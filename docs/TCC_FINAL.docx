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FCCA" w14:textId="56218226" w:rsidR="004942CF" w:rsidRDefault="004942CF">
      <w:pPr>
        <w:rPr>
          <w:lang w:val="pt-BR"/>
        </w:rPr>
      </w:pPr>
    </w:p>
    <w:p w14:paraId="2406246B" w14:textId="645D761C" w:rsidR="004942CF" w:rsidRDefault="004942CF">
      <w:pPr>
        <w:rPr>
          <w:lang w:val="pt-BR"/>
        </w:rPr>
      </w:pPr>
    </w:p>
    <w:p w14:paraId="67C721C2" w14:textId="280FB64E" w:rsidR="004942CF" w:rsidRDefault="004942CF">
      <w:pPr>
        <w:rPr>
          <w:lang w:val="pt-BR"/>
        </w:rPr>
      </w:pPr>
    </w:p>
    <w:p w14:paraId="5302B837" w14:textId="08C18220" w:rsidR="004942CF" w:rsidRDefault="004942CF">
      <w:pPr>
        <w:rPr>
          <w:lang w:val="pt-BR"/>
        </w:rPr>
      </w:pPr>
    </w:p>
    <w:p w14:paraId="09542750" w14:textId="40852238" w:rsidR="004942CF" w:rsidRDefault="004942CF">
      <w:pPr>
        <w:rPr>
          <w:lang w:val="pt-BR"/>
        </w:rPr>
      </w:pPr>
      <w:r>
        <w:rPr>
          <w:noProof/>
          <w:color w:val="000000"/>
        </w:rPr>
        <w:drawing>
          <wp:anchor distT="0" distB="0" distL="114300" distR="114300" simplePos="0" relativeHeight="251658240" behindDoc="1" locked="0" layoutInCell="1" allowOverlap="1" wp14:anchorId="31969420" wp14:editId="261C7C1B">
            <wp:simplePos x="0" y="0"/>
            <wp:positionH relativeFrom="column">
              <wp:posOffset>1666875</wp:posOffset>
            </wp:positionH>
            <wp:positionV relativeFrom="paragraph">
              <wp:posOffset>137795</wp:posOffset>
            </wp:positionV>
            <wp:extent cx="2143125" cy="1857375"/>
            <wp:effectExtent l="0" t="0" r="9525" b="9525"/>
            <wp:wrapTight wrapText="bothSides">
              <wp:wrapPolygon edited="0">
                <wp:start x="9024" y="0"/>
                <wp:lineTo x="4224" y="222"/>
                <wp:lineTo x="1536" y="1329"/>
                <wp:lineTo x="768" y="7532"/>
                <wp:lineTo x="1536" y="10634"/>
                <wp:lineTo x="1536" y="11298"/>
                <wp:lineTo x="3840" y="14178"/>
                <wp:lineTo x="0" y="14622"/>
                <wp:lineTo x="0" y="21489"/>
                <wp:lineTo x="21504" y="21489"/>
                <wp:lineTo x="21504" y="14622"/>
                <wp:lineTo x="17280" y="14178"/>
                <wp:lineTo x="20160" y="11077"/>
                <wp:lineTo x="20160" y="10634"/>
                <wp:lineTo x="20928" y="7089"/>
                <wp:lineTo x="20160" y="1551"/>
                <wp:lineTo x="17088" y="222"/>
                <wp:lineTo x="12480" y="0"/>
                <wp:lineTo x="9024"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143125" cy="1857375"/>
                    </a:xfrm>
                    <a:prstGeom prst="rect">
                      <a:avLst/>
                    </a:prstGeom>
                    <a:ln/>
                  </pic:spPr>
                </pic:pic>
              </a:graphicData>
            </a:graphic>
          </wp:anchor>
        </w:drawing>
      </w:r>
    </w:p>
    <w:p w14:paraId="27AFEA7B" w14:textId="77777777" w:rsidR="004942CF" w:rsidRDefault="004942CF">
      <w:pPr>
        <w:rPr>
          <w:lang w:val="pt-BR"/>
        </w:rPr>
      </w:pPr>
    </w:p>
    <w:p w14:paraId="38EC49E7" w14:textId="77777777" w:rsidR="004942CF" w:rsidRDefault="004942CF">
      <w:pPr>
        <w:rPr>
          <w:lang w:val="pt-BR"/>
        </w:rPr>
      </w:pPr>
    </w:p>
    <w:p w14:paraId="23149DC9" w14:textId="77777777" w:rsidR="004942CF" w:rsidRDefault="004942CF">
      <w:pPr>
        <w:rPr>
          <w:lang w:val="pt-BR"/>
        </w:rPr>
      </w:pPr>
    </w:p>
    <w:p w14:paraId="3F2B382F" w14:textId="77777777" w:rsidR="004942CF" w:rsidRDefault="004942CF">
      <w:pPr>
        <w:rPr>
          <w:lang w:val="pt-BR"/>
        </w:rPr>
      </w:pPr>
    </w:p>
    <w:p w14:paraId="2C388953" w14:textId="77777777" w:rsidR="004942CF" w:rsidRDefault="004942CF">
      <w:pPr>
        <w:rPr>
          <w:lang w:val="pt-BR"/>
        </w:rPr>
      </w:pPr>
    </w:p>
    <w:p w14:paraId="5BADB266" w14:textId="77777777" w:rsidR="004942CF" w:rsidRDefault="004942CF">
      <w:pPr>
        <w:rPr>
          <w:lang w:val="pt-BR"/>
        </w:rPr>
      </w:pPr>
    </w:p>
    <w:p w14:paraId="2A5D5AEA" w14:textId="77777777" w:rsidR="004942CF" w:rsidRDefault="004942CF">
      <w:pPr>
        <w:rPr>
          <w:lang w:val="pt-BR"/>
        </w:rPr>
      </w:pPr>
    </w:p>
    <w:p w14:paraId="68073C71" w14:textId="77777777" w:rsidR="004942CF" w:rsidRDefault="004942CF">
      <w:pPr>
        <w:rPr>
          <w:lang w:val="pt-BR"/>
        </w:rPr>
      </w:pPr>
    </w:p>
    <w:tbl>
      <w:tblPr>
        <w:tblStyle w:val="Tabelacomgrade"/>
        <w:tblpPr w:leftFromText="141" w:rightFromText="141" w:vertAnchor="text" w:horzAnchor="margin" w:tblpX="5070" w:tblpY="3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0"/>
      </w:tblGrid>
      <w:tr w:rsidR="004942CF" w14:paraId="5A22D154" w14:textId="77777777" w:rsidTr="004942CF">
        <w:tc>
          <w:tcPr>
            <w:tcW w:w="3710" w:type="dxa"/>
          </w:tcPr>
          <w:p w14:paraId="13C7C21F" w14:textId="77777777" w:rsidR="004942CF" w:rsidRDefault="004942CF" w:rsidP="004942CF">
            <w:pPr>
              <w:spacing w:line="276" w:lineRule="auto"/>
              <w:rPr>
                <w:lang w:val="pt-BR"/>
              </w:rPr>
            </w:pPr>
            <w:r w:rsidRPr="004942CF">
              <w:rPr>
                <w:b/>
                <w:bCs/>
                <w:lang w:val="pt-BR"/>
              </w:rPr>
              <w:t>Alunos</w:t>
            </w:r>
            <w:r w:rsidRPr="004942CF">
              <w:rPr>
                <w:lang w:val="pt-BR"/>
              </w:rPr>
              <w:t xml:space="preserve">: Kelvin Lima e </w:t>
            </w:r>
            <w:r>
              <w:rPr>
                <w:lang w:val="pt-BR"/>
              </w:rPr>
              <w:t>Elson Gois</w:t>
            </w:r>
          </w:p>
          <w:p w14:paraId="29C86B9C" w14:textId="7268C673" w:rsidR="004942CF" w:rsidRDefault="004942CF" w:rsidP="004942CF">
            <w:pPr>
              <w:spacing w:line="276" w:lineRule="auto"/>
              <w:rPr>
                <w:lang w:val="pt-BR"/>
              </w:rPr>
            </w:pPr>
            <w:r w:rsidRPr="004942CF">
              <w:rPr>
                <w:b/>
                <w:bCs/>
                <w:lang w:val="pt-BR"/>
              </w:rPr>
              <w:t>Professor</w:t>
            </w:r>
            <w:r>
              <w:rPr>
                <w:lang w:val="pt-BR"/>
              </w:rPr>
              <w:t xml:space="preserve"> </w:t>
            </w:r>
            <w:proofErr w:type="spellStart"/>
            <w:r>
              <w:rPr>
                <w:lang w:val="pt-BR"/>
              </w:rPr>
              <w:t>Dr</w:t>
            </w:r>
            <w:proofErr w:type="spellEnd"/>
            <w:r>
              <w:rPr>
                <w:lang w:val="pt-BR"/>
              </w:rPr>
              <w:t xml:space="preserve">: </w:t>
            </w:r>
            <w:proofErr w:type="spellStart"/>
            <w:r>
              <w:rPr>
                <w:lang w:val="pt-BR"/>
              </w:rPr>
              <w:t>Éfrem</w:t>
            </w:r>
            <w:proofErr w:type="spellEnd"/>
            <w:r>
              <w:rPr>
                <w:lang w:val="pt-BR"/>
              </w:rPr>
              <w:t xml:space="preserve"> Filho</w:t>
            </w:r>
          </w:p>
          <w:p w14:paraId="3B60EF62" w14:textId="77777777" w:rsidR="004942CF" w:rsidRDefault="004942CF" w:rsidP="004942CF">
            <w:pPr>
              <w:spacing w:line="276" w:lineRule="auto"/>
              <w:rPr>
                <w:lang w:val="pt-BR"/>
              </w:rPr>
            </w:pPr>
            <w:r w:rsidRPr="004942CF">
              <w:rPr>
                <w:b/>
                <w:bCs/>
                <w:lang w:val="pt-BR"/>
              </w:rPr>
              <w:t>Período</w:t>
            </w:r>
            <w:r>
              <w:rPr>
                <w:lang w:val="pt-BR"/>
              </w:rPr>
              <w:t>: 8</w:t>
            </w:r>
          </w:p>
          <w:p w14:paraId="4FE9DF28" w14:textId="5A897B89" w:rsidR="004942CF" w:rsidRPr="004942CF" w:rsidRDefault="004942CF" w:rsidP="004942CF">
            <w:pPr>
              <w:spacing w:line="276" w:lineRule="auto"/>
              <w:rPr>
                <w:lang w:val="pt-BR"/>
              </w:rPr>
            </w:pPr>
            <w:r w:rsidRPr="004942CF">
              <w:rPr>
                <w:b/>
                <w:bCs/>
                <w:lang w:val="pt-BR"/>
              </w:rPr>
              <w:t>Curso</w:t>
            </w:r>
            <w:r>
              <w:rPr>
                <w:lang w:val="pt-BR"/>
              </w:rPr>
              <w:t>: Sistemas de Informação</w:t>
            </w:r>
          </w:p>
        </w:tc>
      </w:tr>
    </w:tbl>
    <w:p w14:paraId="2A517900" w14:textId="2CB319F9" w:rsidR="004942CF" w:rsidRDefault="004942CF">
      <w:pPr>
        <w:rPr>
          <w:lang w:val="pt-BR"/>
        </w:rPr>
      </w:pPr>
    </w:p>
    <w:p w14:paraId="7CF66FCF" w14:textId="77777777" w:rsidR="004942CF" w:rsidRDefault="004942CF">
      <w:pPr>
        <w:rPr>
          <w:lang w:val="pt-BR"/>
        </w:rPr>
      </w:pPr>
    </w:p>
    <w:p w14:paraId="630E64BB" w14:textId="77777777" w:rsidR="004942CF" w:rsidRDefault="004942CF">
      <w:pPr>
        <w:rPr>
          <w:lang w:val="pt-BR"/>
        </w:rPr>
      </w:pPr>
    </w:p>
    <w:p w14:paraId="0D60578B" w14:textId="77777777" w:rsidR="004942CF" w:rsidRDefault="004942CF">
      <w:pPr>
        <w:rPr>
          <w:lang w:val="pt-BR"/>
        </w:rPr>
      </w:pPr>
    </w:p>
    <w:p w14:paraId="7B1592F2" w14:textId="338A6033" w:rsidR="004942CF" w:rsidRDefault="004942CF">
      <w:pPr>
        <w:rPr>
          <w:lang w:val="pt-BR"/>
        </w:rPr>
      </w:pPr>
    </w:p>
    <w:p w14:paraId="471CB0DC" w14:textId="35E9FD0B" w:rsidR="004942CF" w:rsidRPr="004942CF" w:rsidRDefault="004942CF" w:rsidP="004942CF">
      <w:pPr>
        <w:jc w:val="center"/>
        <w:rPr>
          <w:b/>
          <w:bCs/>
          <w:sz w:val="28"/>
          <w:szCs w:val="28"/>
          <w:lang w:val="pt-BR"/>
        </w:rPr>
      </w:pPr>
      <w:proofErr w:type="spellStart"/>
      <w:r w:rsidRPr="004942CF">
        <w:rPr>
          <w:b/>
          <w:bCs/>
          <w:sz w:val="28"/>
          <w:szCs w:val="28"/>
          <w:lang w:val="pt-BR"/>
        </w:rPr>
        <w:t>Crypto</w:t>
      </w:r>
      <w:proofErr w:type="spellEnd"/>
      <w:r w:rsidRPr="004942CF">
        <w:rPr>
          <w:b/>
          <w:bCs/>
          <w:sz w:val="28"/>
          <w:szCs w:val="28"/>
          <w:lang w:val="pt-BR"/>
        </w:rPr>
        <w:t xml:space="preserve"> Mobile</w:t>
      </w:r>
    </w:p>
    <w:p w14:paraId="1BF4BFE2" w14:textId="77777777" w:rsidR="004942CF" w:rsidRDefault="004942CF">
      <w:pPr>
        <w:rPr>
          <w:lang w:val="pt-BR"/>
        </w:rPr>
      </w:pPr>
    </w:p>
    <w:p w14:paraId="22BAF604" w14:textId="77777777" w:rsidR="004942CF" w:rsidRDefault="004942CF">
      <w:pPr>
        <w:rPr>
          <w:lang w:val="pt-BR"/>
        </w:rPr>
      </w:pPr>
    </w:p>
    <w:p w14:paraId="3F1519DE" w14:textId="77777777" w:rsidR="004942CF" w:rsidRDefault="004942CF">
      <w:pPr>
        <w:rPr>
          <w:lang w:val="pt-BR"/>
        </w:rPr>
      </w:pPr>
    </w:p>
    <w:p w14:paraId="1229B8D0" w14:textId="77777777" w:rsidR="004942CF" w:rsidRDefault="004942CF">
      <w:pPr>
        <w:rPr>
          <w:lang w:val="pt-BR"/>
        </w:rPr>
      </w:pPr>
    </w:p>
    <w:p w14:paraId="4D87A82E" w14:textId="77777777" w:rsidR="004942CF" w:rsidRDefault="004942CF" w:rsidP="004942CF">
      <w:pPr>
        <w:jc w:val="center"/>
        <w:rPr>
          <w:lang w:val="pt-BR"/>
        </w:rPr>
      </w:pPr>
    </w:p>
    <w:p w14:paraId="578BEB74" w14:textId="561A6453" w:rsidR="004942CF" w:rsidRDefault="004942CF" w:rsidP="004942CF">
      <w:pPr>
        <w:jc w:val="center"/>
        <w:rPr>
          <w:lang w:val="pt-BR"/>
        </w:rPr>
      </w:pPr>
      <w:r>
        <w:rPr>
          <w:lang w:val="pt-BR"/>
        </w:rPr>
        <w:t>Brasília – DF</w:t>
      </w:r>
    </w:p>
    <w:p w14:paraId="46A22962" w14:textId="684BD95B" w:rsidR="004942CF" w:rsidRDefault="004942CF" w:rsidP="004942CF">
      <w:pPr>
        <w:jc w:val="center"/>
        <w:rPr>
          <w:lang w:val="pt-BR"/>
        </w:rPr>
      </w:pPr>
      <w:r>
        <w:rPr>
          <w:lang w:val="pt-BR"/>
        </w:rPr>
        <w:t>2025</w:t>
      </w:r>
    </w:p>
    <w:p w14:paraId="2E265D24" w14:textId="7B1ABF5E" w:rsidR="004942CF" w:rsidRPr="004942CF" w:rsidRDefault="004942CF">
      <w:pPr>
        <w:rPr>
          <w:b/>
          <w:bCs/>
          <w:sz w:val="28"/>
          <w:szCs w:val="28"/>
          <w:lang w:val="pt-BR"/>
        </w:rPr>
      </w:pPr>
      <w:r w:rsidRPr="004942CF">
        <w:rPr>
          <w:b/>
          <w:bCs/>
          <w:lang w:val="pt-BR"/>
        </w:rPr>
        <w:lastRenderedPageBreak/>
        <w:t>SUMÁRIO</w:t>
      </w:r>
    </w:p>
    <w:p w14:paraId="0FF17036" w14:textId="40DE606F" w:rsidR="00FC379E" w:rsidRPr="004942CF" w:rsidRDefault="00FD7F73">
      <w:pPr>
        <w:rPr>
          <w:lang w:val="pt-BR"/>
        </w:rPr>
      </w:pPr>
      <w:r w:rsidRPr="004942CF">
        <w:rPr>
          <w:lang w:val="pt-BR"/>
        </w:rPr>
        <w:t>INTRODUÇÃO ............................................................................................................... 1</w:t>
      </w:r>
    </w:p>
    <w:p w14:paraId="3C6A819D" w14:textId="77777777" w:rsidR="00FC379E" w:rsidRPr="004942CF" w:rsidRDefault="00FD7F73">
      <w:pPr>
        <w:rPr>
          <w:lang w:val="pt-BR"/>
        </w:rPr>
      </w:pPr>
      <w:r w:rsidRPr="004942CF">
        <w:rPr>
          <w:lang w:val="pt-BR"/>
        </w:rPr>
        <w:t xml:space="preserve">    1.1 Contextualização ............................................................................................. 1</w:t>
      </w:r>
    </w:p>
    <w:p w14:paraId="5CFB2E23" w14:textId="3B16CE07" w:rsidR="00FC379E" w:rsidRPr="004942CF" w:rsidRDefault="00FD7F73">
      <w:pPr>
        <w:rPr>
          <w:lang w:val="pt-BR"/>
        </w:rPr>
      </w:pPr>
      <w:r w:rsidRPr="004942CF">
        <w:rPr>
          <w:lang w:val="pt-BR"/>
        </w:rPr>
        <w:t xml:space="preserve">    1.2 Problema de Pesquisa ................................................................................... 3</w:t>
      </w:r>
    </w:p>
    <w:p w14:paraId="2B25E735" w14:textId="694D2FAC" w:rsidR="00FC379E" w:rsidRPr="004942CF" w:rsidRDefault="00FD7F73">
      <w:pPr>
        <w:rPr>
          <w:lang w:val="pt-BR"/>
        </w:rPr>
      </w:pPr>
      <w:r w:rsidRPr="004942CF">
        <w:rPr>
          <w:lang w:val="pt-BR"/>
        </w:rPr>
        <w:t xml:space="preserve">    1.3 Objetivos ..........................................................................................................</w:t>
      </w:r>
      <w:r w:rsidR="004942CF">
        <w:rPr>
          <w:lang w:val="pt-BR"/>
        </w:rPr>
        <w:t>..</w:t>
      </w:r>
      <w:r w:rsidRPr="004942CF">
        <w:rPr>
          <w:lang w:val="pt-BR"/>
        </w:rPr>
        <w:t>. 4</w:t>
      </w:r>
    </w:p>
    <w:p w14:paraId="6823A4B5" w14:textId="0FE3C08E" w:rsidR="00FC379E" w:rsidRPr="004942CF" w:rsidRDefault="00FD7F73">
      <w:pPr>
        <w:rPr>
          <w:lang w:val="pt-BR"/>
        </w:rPr>
      </w:pPr>
      <w:r w:rsidRPr="004942CF">
        <w:rPr>
          <w:lang w:val="pt-BR"/>
        </w:rPr>
        <w:t xml:space="preserve">        1.3.1 Objetivo Geral ........................................................................................</w:t>
      </w:r>
      <w:r w:rsidR="004942CF">
        <w:rPr>
          <w:lang w:val="pt-BR"/>
        </w:rPr>
        <w:t>...</w:t>
      </w:r>
      <w:r w:rsidRPr="004942CF">
        <w:rPr>
          <w:lang w:val="pt-BR"/>
        </w:rPr>
        <w:t xml:space="preserve"> 4</w:t>
      </w:r>
    </w:p>
    <w:p w14:paraId="3A72A665" w14:textId="2F5ECEB2" w:rsidR="00FC379E" w:rsidRPr="004942CF" w:rsidRDefault="00FD7F73">
      <w:pPr>
        <w:rPr>
          <w:lang w:val="pt-BR"/>
        </w:rPr>
      </w:pPr>
      <w:r w:rsidRPr="004942CF">
        <w:rPr>
          <w:lang w:val="pt-BR"/>
        </w:rPr>
        <w:t xml:space="preserve">        1.3.2 Objetivos Específicos ............................................................................</w:t>
      </w:r>
      <w:r w:rsidR="004942CF">
        <w:rPr>
          <w:lang w:val="pt-BR"/>
        </w:rPr>
        <w:t>.</w:t>
      </w:r>
      <w:r w:rsidRPr="004942CF">
        <w:rPr>
          <w:lang w:val="pt-BR"/>
        </w:rPr>
        <w:t xml:space="preserve"> 4</w:t>
      </w:r>
    </w:p>
    <w:p w14:paraId="5B664715" w14:textId="632C4499" w:rsidR="00FC379E" w:rsidRPr="004942CF" w:rsidRDefault="00FD7F73">
      <w:pPr>
        <w:rPr>
          <w:lang w:val="pt-BR"/>
        </w:rPr>
      </w:pPr>
      <w:r w:rsidRPr="004942CF">
        <w:rPr>
          <w:lang w:val="pt-BR"/>
        </w:rPr>
        <w:t xml:space="preserve">    1.4 Justificativa .......................................................................................................</w:t>
      </w:r>
      <w:r w:rsidR="004942CF">
        <w:rPr>
          <w:lang w:val="pt-BR"/>
        </w:rPr>
        <w:t>.</w:t>
      </w:r>
      <w:r w:rsidRPr="004942CF">
        <w:rPr>
          <w:lang w:val="pt-BR"/>
        </w:rPr>
        <w:t xml:space="preserve"> 5</w:t>
      </w:r>
    </w:p>
    <w:p w14:paraId="7DC1DB06" w14:textId="34509BCB" w:rsidR="00FC379E" w:rsidRPr="004942CF" w:rsidRDefault="00FD7F73">
      <w:pPr>
        <w:rPr>
          <w:lang w:val="pt-BR"/>
        </w:rPr>
      </w:pPr>
      <w:r w:rsidRPr="004942CF">
        <w:rPr>
          <w:lang w:val="pt-BR"/>
        </w:rPr>
        <w:t xml:space="preserve">    1.5 Metodologia ......................................................................................................</w:t>
      </w:r>
      <w:r w:rsidR="004942CF">
        <w:rPr>
          <w:lang w:val="pt-BR"/>
        </w:rPr>
        <w:t>.</w:t>
      </w:r>
      <w:r w:rsidRPr="004942CF">
        <w:rPr>
          <w:lang w:val="pt-BR"/>
        </w:rPr>
        <w:t xml:space="preserve"> 6</w:t>
      </w:r>
    </w:p>
    <w:p w14:paraId="10FC72B0" w14:textId="1C8AE171" w:rsidR="00FC379E" w:rsidRPr="004942CF" w:rsidRDefault="00FD7F73">
      <w:pPr>
        <w:rPr>
          <w:lang w:val="pt-BR"/>
        </w:rPr>
      </w:pPr>
      <w:r w:rsidRPr="004942CF">
        <w:rPr>
          <w:lang w:val="pt-BR"/>
        </w:rPr>
        <w:t xml:space="preserve">    1.6 Estrutura do Trabalho ................................................................................... 7</w:t>
      </w:r>
    </w:p>
    <w:p w14:paraId="3FC88701" w14:textId="77777777" w:rsidR="00FC379E" w:rsidRPr="004942CF" w:rsidRDefault="00FC379E">
      <w:pPr>
        <w:rPr>
          <w:lang w:val="pt-BR"/>
        </w:rPr>
      </w:pPr>
    </w:p>
    <w:p w14:paraId="0AF00CA1" w14:textId="4494F66B" w:rsidR="00FC379E" w:rsidRPr="004942CF" w:rsidRDefault="00FD7F73">
      <w:pPr>
        <w:rPr>
          <w:lang w:val="pt-BR"/>
        </w:rPr>
      </w:pPr>
      <w:r w:rsidRPr="004942CF">
        <w:rPr>
          <w:lang w:val="pt-BR"/>
        </w:rPr>
        <w:t>2 FUNDAMENTAÇÃO TEÓRICA ...............................................................</w:t>
      </w:r>
      <w:r w:rsidR="004942CF">
        <w:rPr>
          <w:lang w:val="pt-BR"/>
        </w:rPr>
        <w:t>.............</w:t>
      </w:r>
      <w:r w:rsidRPr="004942CF">
        <w:rPr>
          <w:lang w:val="pt-BR"/>
        </w:rPr>
        <w:t xml:space="preserve"> 8</w:t>
      </w:r>
    </w:p>
    <w:p w14:paraId="3621391B" w14:textId="21BE30E7" w:rsidR="00FC379E" w:rsidRPr="004942CF" w:rsidRDefault="00FD7F73">
      <w:pPr>
        <w:rPr>
          <w:lang w:val="pt-BR"/>
        </w:rPr>
      </w:pPr>
      <w:r w:rsidRPr="004942CF">
        <w:rPr>
          <w:lang w:val="pt-BR"/>
        </w:rPr>
        <w:t xml:space="preserve">    2.1 Blockchain e Tecnologia Distribuída ...................................................... 8</w:t>
      </w:r>
    </w:p>
    <w:p w14:paraId="339898A0" w14:textId="478E945F" w:rsidR="00FC379E" w:rsidRPr="004942CF" w:rsidRDefault="00FD7F73">
      <w:pPr>
        <w:rPr>
          <w:lang w:val="pt-BR"/>
        </w:rPr>
      </w:pPr>
      <w:r w:rsidRPr="004942CF">
        <w:rPr>
          <w:lang w:val="pt-BR"/>
        </w:rPr>
        <w:t xml:space="preserve">    2.2 Solana: Arquitetura e Características ....................................................</w:t>
      </w:r>
      <w:r w:rsidR="004942CF">
        <w:rPr>
          <w:lang w:val="pt-BR"/>
        </w:rPr>
        <w:t>.</w:t>
      </w:r>
      <w:r w:rsidRPr="004942CF">
        <w:rPr>
          <w:lang w:val="pt-BR"/>
        </w:rPr>
        <w:t xml:space="preserve"> 12</w:t>
      </w:r>
    </w:p>
    <w:p w14:paraId="00240779" w14:textId="0D14ECD4" w:rsidR="00FC379E" w:rsidRPr="004942CF" w:rsidRDefault="00FD7F73">
      <w:pPr>
        <w:rPr>
          <w:lang w:val="pt-BR"/>
        </w:rPr>
      </w:pPr>
      <w:r w:rsidRPr="004942CF">
        <w:rPr>
          <w:lang w:val="pt-BR"/>
        </w:rPr>
        <w:t xml:space="preserve">    2.3 Carteiras Digitais e Web3 .............................................................................15</w:t>
      </w:r>
    </w:p>
    <w:p w14:paraId="013F5C2B" w14:textId="6264190D" w:rsidR="00FC379E" w:rsidRPr="004942CF" w:rsidRDefault="00FD7F73">
      <w:pPr>
        <w:rPr>
          <w:lang w:val="pt-BR"/>
        </w:rPr>
      </w:pPr>
      <w:r w:rsidRPr="004942CF">
        <w:rPr>
          <w:lang w:val="pt-BR"/>
        </w:rPr>
        <w:t xml:space="preserve">    2.4 Tecnologias de Transferência </w:t>
      </w:r>
      <w:proofErr w:type="spellStart"/>
      <w:r w:rsidRPr="004942CF">
        <w:rPr>
          <w:lang w:val="pt-BR"/>
        </w:rPr>
        <w:t>Proximity</w:t>
      </w:r>
      <w:proofErr w:type="spellEnd"/>
      <w:r w:rsidRPr="004942CF">
        <w:rPr>
          <w:lang w:val="pt-BR"/>
        </w:rPr>
        <w:t xml:space="preserve"> .............................................. 18</w:t>
      </w:r>
    </w:p>
    <w:p w14:paraId="76BF7B5E" w14:textId="74213194" w:rsidR="00FC379E" w:rsidRPr="004942CF" w:rsidRDefault="00FD7F73">
      <w:pPr>
        <w:rPr>
          <w:lang w:val="pt-BR"/>
        </w:rPr>
      </w:pPr>
      <w:r w:rsidRPr="004942CF">
        <w:rPr>
          <w:lang w:val="pt-BR"/>
        </w:rPr>
        <w:t xml:space="preserve">    2.5 Sistemas Colaborativos Descentralizados ............................................. 21</w:t>
      </w:r>
    </w:p>
    <w:p w14:paraId="2AECB1A2" w14:textId="3877F92C" w:rsidR="00FC379E" w:rsidRPr="004942CF" w:rsidRDefault="00FD7F73">
      <w:pPr>
        <w:rPr>
          <w:lang w:val="pt-BR"/>
        </w:rPr>
      </w:pPr>
      <w:r w:rsidRPr="004942CF">
        <w:rPr>
          <w:lang w:val="pt-BR"/>
        </w:rPr>
        <w:t xml:space="preserve">    2.6 </w:t>
      </w:r>
      <w:proofErr w:type="spellStart"/>
      <w:r w:rsidRPr="004942CF">
        <w:rPr>
          <w:lang w:val="pt-BR"/>
        </w:rPr>
        <w:t>React</w:t>
      </w:r>
      <w:proofErr w:type="spellEnd"/>
      <w:r w:rsidRPr="004942CF">
        <w:rPr>
          <w:lang w:val="pt-BR"/>
        </w:rPr>
        <w:t xml:space="preserve"> </w:t>
      </w:r>
      <w:proofErr w:type="spellStart"/>
      <w:r w:rsidRPr="004942CF">
        <w:rPr>
          <w:lang w:val="pt-BR"/>
        </w:rPr>
        <w:t>Native</w:t>
      </w:r>
      <w:proofErr w:type="spellEnd"/>
      <w:r w:rsidRPr="004942CF">
        <w:rPr>
          <w:lang w:val="pt-BR"/>
        </w:rPr>
        <w:t xml:space="preserve"> e Desenvolvimento Mobile ................................................ 23</w:t>
      </w:r>
    </w:p>
    <w:p w14:paraId="5567630D" w14:textId="77777777" w:rsidR="00FC379E" w:rsidRPr="004942CF" w:rsidRDefault="00FC379E">
      <w:pPr>
        <w:rPr>
          <w:lang w:val="pt-BR"/>
        </w:rPr>
      </w:pPr>
    </w:p>
    <w:p w14:paraId="7A4FC355" w14:textId="4D560B8D" w:rsidR="00FC379E" w:rsidRPr="004942CF" w:rsidRDefault="00FD7F73">
      <w:pPr>
        <w:rPr>
          <w:lang w:val="pt-BR"/>
        </w:rPr>
      </w:pPr>
      <w:r w:rsidRPr="004942CF">
        <w:rPr>
          <w:lang w:val="pt-BR"/>
        </w:rPr>
        <w:t>3 ESTADO DA ARTE .................................................................................</w:t>
      </w:r>
      <w:r w:rsidR="004942CF">
        <w:rPr>
          <w:lang w:val="pt-BR"/>
        </w:rPr>
        <w:t>..................</w:t>
      </w:r>
      <w:r w:rsidRPr="004942CF">
        <w:rPr>
          <w:lang w:val="pt-BR"/>
        </w:rPr>
        <w:t>. 26</w:t>
      </w:r>
    </w:p>
    <w:p w14:paraId="61059D5F" w14:textId="78790566" w:rsidR="00FC379E" w:rsidRPr="004942CF" w:rsidRDefault="00FD7F73">
      <w:pPr>
        <w:rPr>
          <w:lang w:val="pt-BR"/>
        </w:rPr>
      </w:pPr>
      <w:r w:rsidRPr="004942CF">
        <w:rPr>
          <w:lang w:val="pt-BR"/>
        </w:rPr>
        <w:t xml:space="preserve">    3.1 Soluções Existentes de Carteiras </w:t>
      </w:r>
      <w:proofErr w:type="spellStart"/>
      <w:r w:rsidRPr="004942CF">
        <w:rPr>
          <w:lang w:val="pt-BR"/>
        </w:rPr>
        <w:t>Crypto</w:t>
      </w:r>
      <w:proofErr w:type="spellEnd"/>
      <w:r w:rsidRPr="004942CF">
        <w:rPr>
          <w:lang w:val="pt-BR"/>
        </w:rPr>
        <w:t xml:space="preserve"> ...............................................</w:t>
      </w:r>
      <w:r w:rsidR="004942CF">
        <w:rPr>
          <w:lang w:val="pt-BR"/>
        </w:rPr>
        <w:t>.</w:t>
      </w:r>
      <w:r w:rsidRPr="004942CF">
        <w:rPr>
          <w:lang w:val="pt-BR"/>
        </w:rPr>
        <w:t xml:space="preserve"> 26</w:t>
      </w:r>
    </w:p>
    <w:p w14:paraId="2F732B57" w14:textId="3070067A" w:rsidR="00FC379E" w:rsidRPr="004942CF" w:rsidRDefault="00FD7F73">
      <w:pPr>
        <w:rPr>
          <w:lang w:val="pt-BR"/>
        </w:rPr>
      </w:pPr>
      <w:r w:rsidRPr="004942CF">
        <w:rPr>
          <w:lang w:val="pt-BR"/>
        </w:rPr>
        <w:t xml:space="preserve">    3.2 Sistemas de Pagamento Mobile ..................................................................</w:t>
      </w:r>
      <w:r w:rsidR="004942CF">
        <w:rPr>
          <w:lang w:val="pt-BR"/>
        </w:rPr>
        <w:t xml:space="preserve"> </w:t>
      </w:r>
      <w:r w:rsidRPr="004942CF">
        <w:rPr>
          <w:lang w:val="pt-BR"/>
        </w:rPr>
        <w:t>29</w:t>
      </w:r>
    </w:p>
    <w:p w14:paraId="70527CAC" w14:textId="40183974" w:rsidR="00FC379E" w:rsidRPr="004942CF" w:rsidRDefault="00FD7F73">
      <w:pPr>
        <w:rPr>
          <w:lang w:val="pt-BR"/>
        </w:rPr>
      </w:pPr>
      <w:r w:rsidRPr="004942CF">
        <w:rPr>
          <w:lang w:val="pt-BR"/>
        </w:rPr>
        <w:t xml:space="preserve">    3.3 Ferramentas de Gestão Colaborativa .....................................................</w:t>
      </w:r>
      <w:r w:rsidR="004942CF">
        <w:rPr>
          <w:lang w:val="pt-BR"/>
        </w:rPr>
        <w:t>..</w:t>
      </w:r>
      <w:r w:rsidRPr="004942CF">
        <w:rPr>
          <w:lang w:val="pt-BR"/>
        </w:rPr>
        <w:t xml:space="preserve"> 31</w:t>
      </w:r>
    </w:p>
    <w:p w14:paraId="2785CB0C" w14:textId="77777777" w:rsidR="00FC379E" w:rsidRPr="004942CF" w:rsidRDefault="00FD7F73">
      <w:pPr>
        <w:rPr>
          <w:lang w:val="pt-BR"/>
        </w:rPr>
      </w:pPr>
      <w:r w:rsidRPr="004942CF">
        <w:rPr>
          <w:lang w:val="pt-BR"/>
        </w:rPr>
        <w:t xml:space="preserve">    3.4 Análise Comparativa ....................................................................................... 33</w:t>
      </w:r>
    </w:p>
    <w:p w14:paraId="52CB48E0" w14:textId="7C60FC71" w:rsidR="00FC379E" w:rsidRPr="004942CF" w:rsidRDefault="00FD7F73">
      <w:pPr>
        <w:rPr>
          <w:lang w:val="pt-BR"/>
        </w:rPr>
      </w:pPr>
      <w:r w:rsidRPr="004942CF">
        <w:rPr>
          <w:lang w:val="pt-BR"/>
        </w:rPr>
        <w:t xml:space="preserve">    3.5 Lacunas Identificadas ..................................................................................... 35</w:t>
      </w:r>
    </w:p>
    <w:p w14:paraId="5BB79815" w14:textId="77777777" w:rsidR="00FC379E" w:rsidRPr="004942CF" w:rsidRDefault="00FC379E">
      <w:pPr>
        <w:rPr>
          <w:lang w:val="pt-BR"/>
        </w:rPr>
      </w:pPr>
    </w:p>
    <w:p w14:paraId="2D524E3F" w14:textId="7602DFB3" w:rsidR="00FC379E" w:rsidRPr="004942CF" w:rsidRDefault="00FD7F73">
      <w:pPr>
        <w:rPr>
          <w:lang w:val="pt-BR"/>
        </w:rPr>
      </w:pPr>
      <w:r w:rsidRPr="004942CF">
        <w:rPr>
          <w:lang w:val="pt-BR"/>
        </w:rPr>
        <w:lastRenderedPageBreak/>
        <w:t>4 ARQUITETURA DO SISTEMA ...............................................................</w:t>
      </w:r>
      <w:r w:rsidR="004942CF">
        <w:rPr>
          <w:lang w:val="pt-BR"/>
        </w:rPr>
        <w:t>................</w:t>
      </w:r>
      <w:r w:rsidRPr="004942CF">
        <w:rPr>
          <w:lang w:val="pt-BR"/>
        </w:rPr>
        <w:t xml:space="preserve"> 37</w:t>
      </w:r>
    </w:p>
    <w:p w14:paraId="4990A0F3" w14:textId="09648B87" w:rsidR="00FC379E" w:rsidRPr="004942CF" w:rsidRDefault="00FD7F73">
      <w:pPr>
        <w:rPr>
          <w:lang w:val="pt-BR"/>
        </w:rPr>
      </w:pPr>
      <w:r w:rsidRPr="004942CF">
        <w:rPr>
          <w:lang w:val="pt-BR"/>
        </w:rPr>
        <w:t xml:space="preserve">    4.1 Visão Geral da Arquitetura ........................................................................... 37</w:t>
      </w:r>
    </w:p>
    <w:p w14:paraId="4C7B70DB" w14:textId="77777777" w:rsidR="00FC379E" w:rsidRPr="004942CF" w:rsidRDefault="00FD7F73">
      <w:pPr>
        <w:rPr>
          <w:lang w:val="pt-BR"/>
        </w:rPr>
      </w:pPr>
      <w:r w:rsidRPr="004942CF">
        <w:rPr>
          <w:lang w:val="pt-BR"/>
        </w:rPr>
        <w:t xml:space="preserve">    4.2 Camadas da Aplicação .................................................................................... 39</w:t>
      </w:r>
    </w:p>
    <w:p w14:paraId="36A54E96" w14:textId="3C018C53" w:rsidR="00FC379E" w:rsidRPr="004942CF" w:rsidRDefault="00FD7F73">
      <w:pPr>
        <w:rPr>
          <w:lang w:val="pt-BR"/>
        </w:rPr>
      </w:pPr>
      <w:r w:rsidRPr="004942CF">
        <w:rPr>
          <w:lang w:val="pt-BR"/>
        </w:rPr>
        <w:t xml:space="preserve">    4.3 Fluxo de Dados ................................................................................................</w:t>
      </w:r>
      <w:r w:rsidR="004942CF">
        <w:rPr>
          <w:lang w:val="pt-BR"/>
        </w:rPr>
        <w:t>..</w:t>
      </w:r>
      <w:r w:rsidRPr="004942CF">
        <w:rPr>
          <w:lang w:val="pt-BR"/>
        </w:rPr>
        <w:t xml:space="preserve"> 42</w:t>
      </w:r>
    </w:p>
    <w:p w14:paraId="7EC49FD6" w14:textId="5268D96A" w:rsidR="00FC379E" w:rsidRPr="004942CF" w:rsidRDefault="00FD7F73">
      <w:pPr>
        <w:rPr>
          <w:lang w:val="pt-BR"/>
        </w:rPr>
      </w:pPr>
      <w:r w:rsidRPr="004942CF">
        <w:rPr>
          <w:lang w:val="pt-BR"/>
        </w:rPr>
        <w:t xml:space="preserve">    4.4 Integração com Blockchain .......................................................................... 45</w:t>
      </w:r>
    </w:p>
    <w:p w14:paraId="5834E2A8" w14:textId="77777777" w:rsidR="00FC379E" w:rsidRPr="004942CF" w:rsidRDefault="00FD7F73">
      <w:pPr>
        <w:rPr>
          <w:lang w:val="pt-BR"/>
        </w:rPr>
      </w:pPr>
      <w:r w:rsidRPr="004942CF">
        <w:rPr>
          <w:lang w:val="pt-BR"/>
        </w:rPr>
        <w:t xml:space="preserve">    4.5 Segurança e Autenticação .............................................................................. 48</w:t>
      </w:r>
    </w:p>
    <w:p w14:paraId="7FE82211" w14:textId="3FB709F0" w:rsidR="00FC379E" w:rsidRPr="000A1A9F" w:rsidRDefault="00FD7F73">
      <w:pPr>
        <w:rPr>
          <w:lang w:val="pt-BR"/>
        </w:rPr>
      </w:pPr>
      <w:r w:rsidRPr="004942CF">
        <w:rPr>
          <w:lang w:val="pt-BR"/>
        </w:rPr>
        <w:t xml:space="preserve">    4.6 Diagramas Técnicos .......................................................................................</w:t>
      </w:r>
      <w:r w:rsidR="004942CF">
        <w:rPr>
          <w:lang w:val="pt-BR"/>
        </w:rPr>
        <w:t>..</w:t>
      </w:r>
      <w:r w:rsidRPr="004942CF">
        <w:rPr>
          <w:lang w:val="pt-BR"/>
        </w:rPr>
        <w:t xml:space="preserve">. </w:t>
      </w:r>
      <w:r w:rsidRPr="000A1A9F">
        <w:rPr>
          <w:lang w:val="pt-BR"/>
        </w:rPr>
        <w:t>51</w:t>
      </w:r>
    </w:p>
    <w:p w14:paraId="076FDA9E" w14:textId="77777777" w:rsidR="00FC379E" w:rsidRPr="000A1A9F" w:rsidRDefault="00FC379E">
      <w:pPr>
        <w:rPr>
          <w:lang w:val="pt-BR"/>
        </w:rPr>
      </w:pPr>
    </w:p>
    <w:p w14:paraId="69229D5D" w14:textId="68F22AD9" w:rsidR="00FC379E" w:rsidRDefault="00FD7F73">
      <w:r w:rsidRPr="000A1A9F">
        <w:rPr>
          <w:lang w:val="pt-BR"/>
        </w:rPr>
        <w:t>5 TECNOLOGIAS UTILIZADAS .............................................................</w:t>
      </w:r>
      <w:r w:rsidR="004942CF" w:rsidRPr="000A1A9F">
        <w:rPr>
          <w:lang w:val="pt-BR"/>
        </w:rPr>
        <w:t>..................</w:t>
      </w:r>
      <w:r w:rsidRPr="000A1A9F">
        <w:rPr>
          <w:lang w:val="pt-BR"/>
        </w:rPr>
        <w:t xml:space="preserve">.. </w:t>
      </w:r>
      <w:r>
        <w:t>54</w:t>
      </w:r>
    </w:p>
    <w:p w14:paraId="6FFBDAF0" w14:textId="523637AD" w:rsidR="00FC379E" w:rsidRDefault="00FD7F73">
      <w:r>
        <w:t xml:space="preserve">    5.1 Stack Frontend (React Native, TypeScript, Expo) ............................... 54</w:t>
      </w:r>
    </w:p>
    <w:p w14:paraId="2C0B2771" w14:textId="0502DBFE" w:rsidR="00FC379E" w:rsidRPr="000A1A9F" w:rsidRDefault="00FD7F73">
      <w:pPr>
        <w:rPr>
          <w:lang w:val="pt-BR"/>
        </w:rPr>
      </w:pPr>
      <w:r>
        <w:t xml:space="preserve">    5.2 Blockchain (Solana Web3.js) ........................................................................ </w:t>
      </w:r>
      <w:r w:rsidRPr="000A1A9F">
        <w:rPr>
          <w:lang w:val="pt-BR"/>
        </w:rPr>
        <w:t>57</w:t>
      </w:r>
    </w:p>
    <w:p w14:paraId="42F4F670" w14:textId="20FF20FA" w:rsidR="00FC379E" w:rsidRPr="004942CF" w:rsidRDefault="00FD7F73">
      <w:pPr>
        <w:rPr>
          <w:lang w:val="pt-BR"/>
        </w:rPr>
      </w:pPr>
      <w:r w:rsidRPr="004942CF">
        <w:rPr>
          <w:lang w:val="pt-BR"/>
        </w:rPr>
        <w:t xml:space="preserve">    5.3 Carteiras (Phantom Wallet SDK) ................................................................ 59</w:t>
      </w:r>
    </w:p>
    <w:p w14:paraId="4A9EFF1A" w14:textId="76A0E0EC" w:rsidR="00FC379E" w:rsidRPr="004942CF" w:rsidRDefault="00FD7F73">
      <w:pPr>
        <w:rPr>
          <w:lang w:val="pt-BR"/>
        </w:rPr>
      </w:pPr>
      <w:r w:rsidRPr="004942CF">
        <w:rPr>
          <w:lang w:val="pt-BR"/>
        </w:rPr>
        <w:t xml:space="preserve">    5.4 </w:t>
      </w:r>
      <w:proofErr w:type="spellStart"/>
      <w:r w:rsidRPr="004942CF">
        <w:rPr>
          <w:lang w:val="pt-BR"/>
        </w:rPr>
        <w:t>Backend</w:t>
      </w:r>
      <w:proofErr w:type="spellEnd"/>
      <w:r w:rsidRPr="004942CF">
        <w:rPr>
          <w:lang w:val="pt-BR"/>
        </w:rPr>
        <w:t xml:space="preserve"> e Persistência (</w:t>
      </w:r>
      <w:proofErr w:type="spellStart"/>
      <w:r w:rsidRPr="004942CF">
        <w:rPr>
          <w:lang w:val="pt-BR"/>
        </w:rPr>
        <w:t>Firebase</w:t>
      </w:r>
      <w:proofErr w:type="spellEnd"/>
      <w:r w:rsidRPr="004942CF">
        <w:rPr>
          <w:lang w:val="pt-BR"/>
        </w:rPr>
        <w:t xml:space="preserve"> </w:t>
      </w:r>
      <w:proofErr w:type="spellStart"/>
      <w:r w:rsidRPr="004942CF">
        <w:rPr>
          <w:lang w:val="pt-BR"/>
        </w:rPr>
        <w:t>Firestore</w:t>
      </w:r>
      <w:proofErr w:type="spellEnd"/>
      <w:r w:rsidRPr="004942CF">
        <w:rPr>
          <w:lang w:val="pt-BR"/>
        </w:rPr>
        <w:t>) ......................................... 61</w:t>
      </w:r>
    </w:p>
    <w:p w14:paraId="50AD6F2C" w14:textId="76072C51" w:rsidR="00FC379E" w:rsidRPr="004942CF" w:rsidRDefault="00FD7F73">
      <w:pPr>
        <w:rPr>
          <w:lang w:val="pt-BR"/>
        </w:rPr>
      </w:pPr>
      <w:r w:rsidRPr="004942CF">
        <w:rPr>
          <w:lang w:val="pt-BR"/>
        </w:rPr>
        <w:t xml:space="preserve">    5.5 Bibliotecas e Ferramentas Auxiliares ......................................................</w:t>
      </w:r>
      <w:r w:rsidR="004942CF">
        <w:rPr>
          <w:lang w:val="pt-BR"/>
        </w:rPr>
        <w:t>..</w:t>
      </w:r>
      <w:r w:rsidRPr="004942CF">
        <w:rPr>
          <w:lang w:val="pt-BR"/>
        </w:rPr>
        <w:t xml:space="preserve"> 63</w:t>
      </w:r>
    </w:p>
    <w:p w14:paraId="288EC5F3" w14:textId="77777777" w:rsidR="00FC379E" w:rsidRPr="004942CF" w:rsidRDefault="00FC379E">
      <w:pPr>
        <w:rPr>
          <w:lang w:val="pt-BR"/>
        </w:rPr>
      </w:pPr>
    </w:p>
    <w:p w14:paraId="084CC263" w14:textId="2589C769" w:rsidR="00FC379E" w:rsidRPr="004942CF" w:rsidRDefault="00FD7F73">
      <w:pPr>
        <w:rPr>
          <w:lang w:val="pt-BR"/>
        </w:rPr>
      </w:pPr>
      <w:r w:rsidRPr="004942CF">
        <w:rPr>
          <w:lang w:val="pt-BR"/>
        </w:rPr>
        <w:t>6 IMPLEMENTAÇÃO ..................................................................................</w:t>
      </w:r>
      <w:r w:rsidR="004942CF">
        <w:rPr>
          <w:lang w:val="pt-BR"/>
        </w:rPr>
        <w:t>...................</w:t>
      </w:r>
      <w:r w:rsidRPr="004942CF">
        <w:rPr>
          <w:lang w:val="pt-BR"/>
        </w:rPr>
        <w:t xml:space="preserve"> 65</w:t>
      </w:r>
    </w:p>
    <w:p w14:paraId="03CA11E8" w14:textId="31B3D84B" w:rsidR="00FC379E" w:rsidRPr="004942CF" w:rsidRDefault="00FD7F73">
      <w:pPr>
        <w:rPr>
          <w:lang w:val="pt-BR"/>
        </w:rPr>
      </w:pPr>
      <w:r w:rsidRPr="004942CF">
        <w:rPr>
          <w:lang w:val="pt-BR"/>
        </w:rPr>
        <w:t xml:space="preserve">    6.1 Estrutura do Projeto ........................................................................................</w:t>
      </w:r>
      <w:r w:rsidR="004942CF">
        <w:rPr>
          <w:lang w:val="pt-BR"/>
        </w:rPr>
        <w:t>.</w:t>
      </w:r>
      <w:r w:rsidRPr="004942CF">
        <w:rPr>
          <w:lang w:val="pt-BR"/>
        </w:rPr>
        <w:t xml:space="preserve"> 65</w:t>
      </w:r>
    </w:p>
    <w:p w14:paraId="7A1D9EC2" w14:textId="130DFD28" w:rsidR="00FC379E" w:rsidRPr="004942CF" w:rsidRDefault="00FD7F73">
      <w:pPr>
        <w:rPr>
          <w:lang w:val="pt-BR"/>
        </w:rPr>
      </w:pPr>
      <w:r w:rsidRPr="004942CF">
        <w:rPr>
          <w:lang w:val="pt-BR"/>
        </w:rPr>
        <w:t xml:space="preserve">    6.2 Módulos Principais .........................................................................................</w:t>
      </w:r>
      <w:r w:rsidR="004942CF">
        <w:rPr>
          <w:lang w:val="pt-BR"/>
        </w:rPr>
        <w:t>...</w:t>
      </w:r>
      <w:r w:rsidRPr="004942CF">
        <w:rPr>
          <w:lang w:val="pt-BR"/>
        </w:rPr>
        <w:t xml:space="preserve"> 68</w:t>
      </w:r>
    </w:p>
    <w:p w14:paraId="5D60827E" w14:textId="47050AFF" w:rsidR="00FC379E" w:rsidRPr="004942CF" w:rsidRDefault="00FD7F73">
      <w:pPr>
        <w:rPr>
          <w:lang w:val="pt-BR"/>
        </w:rPr>
      </w:pPr>
      <w:r w:rsidRPr="004942CF">
        <w:rPr>
          <w:lang w:val="pt-BR"/>
        </w:rPr>
        <w:t xml:space="preserve">        6.2.1 Autenticação e Conexão .......................................................................</w:t>
      </w:r>
      <w:r w:rsidR="004942CF">
        <w:rPr>
          <w:lang w:val="pt-BR"/>
        </w:rPr>
        <w:t>..</w:t>
      </w:r>
      <w:r w:rsidRPr="004942CF">
        <w:rPr>
          <w:lang w:val="pt-BR"/>
        </w:rPr>
        <w:t>. 68</w:t>
      </w:r>
    </w:p>
    <w:p w14:paraId="5A7B0C17" w14:textId="77777777" w:rsidR="00FC379E" w:rsidRPr="004942CF" w:rsidRDefault="00FD7F73">
      <w:pPr>
        <w:rPr>
          <w:lang w:val="pt-BR"/>
        </w:rPr>
      </w:pPr>
      <w:r w:rsidRPr="004942CF">
        <w:rPr>
          <w:lang w:val="pt-BR"/>
        </w:rPr>
        <w:t xml:space="preserve">        6.2.2 Transferências via QR </w:t>
      </w:r>
      <w:proofErr w:type="spellStart"/>
      <w:r w:rsidRPr="004942CF">
        <w:rPr>
          <w:lang w:val="pt-BR"/>
        </w:rPr>
        <w:t>Code</w:t>
      </w:r>
      <w:proofErr w:type="spellEnd"/>
      <w:r w:rsidRPr="004942CF">
        <w:rPr>
          <w:lang w:val="pt-BR"/>
        </w:rPr>
        <w:t xml:space="preserve"> .................................................................. 71</w:t>
      </w:r>
    </w:p>
    <w:p w14:paraId="3D8BB2E9" w14:textId="0CEF72F9" w:rsidR="00FC379E" w:rsidRPr="004942CF" w:rsidRDefault="00FD7F73">
      <w:pPr>
        <w:rPr>
          <w:lang w:val="pt-BR"/>
        </w:rPr>
      </w:pPr>
      <w:r w:rsidRPr="004942CF">
        <w:rPr>
          <w:lang w:val="pt-BR"/>
        </w:rPr>
        <w:t xml:space="preserve">        6.2.3 Transferências via NFC (Projetado) .................................................. 74</w:t>
      </w:r>
    </w:p>
    <w:p w14:paraId="335B6558" w14:textId="2BCCAB1D" w:rsidR="00FC379E" w:rsidRPr="004942CF" w:rsidRDefault="00FD7F73">
      <w:pPr>
        <w:rPr>
          <w:lang w:val="pt-BR"/>
        </w:rPr>
      </w:pPr>
      <w:r w:rsidRPr="004942CF">
        <w:rPr>
          <w:lang w:val="pt-BR"/>
        </w:rPr>
        <w:t xml:space="preserve">        6.2.4 Caixa Comunitário ..................................................................................</w:t>
      </w:r>
      <w:r w:rsidR="004942CF">
        <w:rPr>
          <w:lang w:val="pt-BR"/>
        </w:rPr>
        <w:t>..</w:t>
      </w:r>
      <w:r w:rsidRPr="004942CF">
        <w:rPr>
          <w:lang w:val="pt-BR"/>
        </w:rPr>
        <w:t xml:space="preserve"> 76</w:t>
      </w:r>
    </w:p>
    <w:p w14:paraId="544BAC7F" w14:textId="77777777" w:rsidR="00FC379E" w:rsidRPr="004942CF" w:rsidRDefault="00FD7F73">
      <w:pPr>
        <w:rPr>
          <w:lang w:val="pt-BR"/>
        </w:rPr>
      </w:pPr>
      <w:r w:rsidRPr="004942CF">
        <w:rPr>
          <w:lang w:val="pt-BR"/>
        </w:rPr>
        <w:t xml:space="preserve">    6.3 Serviços e Integrações .................................................................................... 79</w:t>
      </w:r>
    </w:p>
    <w:p w14:paraId="76256192" w14:textId="0E283F09" w:rsidR="00FC379E" w:rsidRPr="004942CF" w:rsidRDefault="00FD7F73">
      <w:pPr>
        <w:rPr>
          <w:lang w:val="pt-BR"/>
        </w:rPr>
      </w:pPr>
      <w:r w:rsidRPr="004942CF">
        <w:rPr>
          <w:lang w:val="pt-BR"/>
        </w:rPr>
        <w:t xml:space="preserve">    6.4 </w:t>
      </w:r>
      <w:proofErr w:type="spellStart"/>
      <w:r w:rsidRPr="004942CF">
        <w:rPr>
          <w:lang w:val="pt-BR"/>
        </w:rPr>
        <w:t>Hooks</w:t>
      </w:r>
      <w:proofErr w:type="spellEnd"/>
      <w:r w:rsidRPr="004942CF">
        <w:rPr>
          <w:lang w:val="pt-BR"/>
        </w:rPr>
        <w:t xml:space="preserve"> Customizados .....................................................................................</w:t>
      </w:r>
      <w:r w:rsidR="004942CF">
        <w:rPr>
          <w:lang w:val="pt-BR"/>
        </w:rPr>
        <w:t>.</w:t>
      </w:r>
      <w:r w:rsidRPr="004942CF">
        <w:rPr>
          <w:lang w:val="pt-BR"/>
        </w:rPr>
        <w:t>. 82</w:t>
      </w:r>
    </w:p>
    <w:p w14:paraId="131D0B4A" w14:textId="5CEB643E" w:rsidR="00FC379E" w:rsidRPr="004942CF" w:rsidRDefault="00FD7F73">
      <w:pPr>
        <w:rPr>
          <w:lang w:val="pt-BR"/>
        </w:rPr>
      </w:pPr>
      <w:r w:rsidRPr="004942CF">
        <w:rPr>
          <w:lang w:val="pt-BR"/>
        </w:rPr>
        <w:t xml:space="preserve">    6.5 Componentes Reutilizáveis .......................................................................... 85</w:t>
      </w:r>
    </w:p>
    <w:p w14:paraId="5C46C310" w14:textId="77777777" w:rsidR="00FC379E" w:rsidRPr="004942CF" w:rsidRDefault="00FC379E">
      <w:pPr>
        <w:rPr>
          <w:lang w:val="pt-BR"/>
        </w:rPr>
      </w:pPr>
    </w:p>
    <w:p w14:paraId="21B62AF6" w14:textId="5C025B01" w:rsidR="00FC379E" w:rsidRPr="004942CF" w:rsidRDefault="00FD7F73">
      <w:pPr>
        <w:rPr>
          <w:lang w:val="pt-BR"/>
        </w:rPr>
      </w:pPr>
      <w:r w:rsidRPr="004942CF">
        <w:rPr>
          <w:lang w:val="pt-BR"/>
        </w:rPr>
        <w:lastRenderedPageBreak/>
        <w:t>7 CAIXA COMUNITÁRIO: INOVAÇÃO PRINCIPAL ..............................</w:t>
      </w:r>
      <w:r w:rsidR="004942CF">
        <w:rPr>
          <w:lang w:val="pt-BR"/>
        </w:rPr>
        <w:t>..........</w:t>
      </w:r>
      <w:r w:rsidRPr="004942CF">
        <w:rPr>
          <w:lang w:val="pt-BR"/>
        </w:rPr>
        <w:t xml:space="preserve"> 88</w:t>
      </w:r>
    </w:p>
    <w:p w14:paraId="649AD34A" w14:textId="579DE077" w:rsidR="00FC379E" w:rsidRPr="004942CF" w:rsidRDefault="00FD7F73">
      <w:pPr>
        <w:rPr>
          <w:lang w:val="pt-BR"/>
        </w:rPr>
      </w:pPr>
      <w:r w:rsidRPr="004942CF">
        <w:rPr>
          <w:lang w:val="pt-BR"/>
        </w:rPr>
        <w:t xml:space="preserve">    7.1 Conceito e Funcionalidades ....................................................................... 88</w:t>
      </w:r>
    </w:p>
    <w:p w14:paraId="22A8B95E" w14:textId="004CABA2" w:rsidR="00FC379E" w:rsidRPr="004942CF" w:rsidRDefault="00FD7F73">
      <w:pPr>
        <w:rPr>
          <w:lang w:val="pt-BR"/>
        </w:rPr>
      </w:pPr>
      <w:r w:rsidRPr="004942CF">
        <w:rPr>
          <w:lang w:val="pt-BR"/>
        </w:rPr>
        <w:t xml:space="preserve">    7.2 Sistema de Votação Descentralizada ...................................................... 91</w:t>
      </w:r>
    </w:p>
    <w:p w14:paraId="3DDC0BD0" w14:textId="5EDC2B49" w:rsidR="00FC379E" w:rsidRPr="004942CF" w:rsidRDefault="00FD7F73">
      <w:pPr>
        <w:rPr>
          <w:lang w:val="pt-BR"/>
        </w:rPr>
      </w:pPr>
      <w:r w:rsidRPr="004942CF">
        <w:rPr>
          <w:lang w:val="pt-BR"/>
        </w:rPr>
        <w:t xml:space="preserve">    7.3 Gestão de Membros e Permissões ........................................................... 94</w:t>
      </w:r>
    </w:p>
    <w:p w14:paraId="3DBDFB09" w14:textId="77777777" w:rsidR="00FC379E" w:rsidRPr="004942CF" w:rsidRDefault="00FD7F73">
      <w:pPr>
        <w:rPr>
          <w:lang w:val="pt-BR"/>
        </w:rPr>
      </w:pPr>
      <w:r w:rsidRPr="004942CF">
        <w:rPr>
          <w:lang w:val="pt-BR"/>
        </w:rPr>
        <w:t xml:space="preserve">    7.4 Depósitos e Saques ........................................................................................ 97</w:t>
      </w:r>
    </w:p>
    <w:p w14:paraId="3C546542" w14:textId="77777777" w:rsidR="00FC379E" w:rsidRPr="004942CF" w:rsidRDefault="00FD7F73">
      <w:pPr>
        <w:rPr>
          <w:lang w:val="pt-BR"/>
        </w:rPr>
      </w:pPr>
      <w:r w:rsidRPr="004942CF">
        <w:rPr>
          <w:lang w:val="pt-BR"/>
        </w:rPr>
        <w:t xml:space="preserve">    7.5 Eventos e Histórico ......................................................................................... 99</w:t>
      </w:r>
    </w:p>
    <w:p w14:paraId="0CBD586A" w14:textId="77777777" w:rsidR="00FC379E" w:rsidRPr="004942CF" w:rsidRDefault="00FD7F73">
      <w:pPr>
        <w:rPr>
          <w:lang w:val="pt-BR"/>
        </w:rPr>
      </w:pPr>
      <w:r w:rsidRPr="004942CF">
        <w:rPr>
          <w:lang w:val="pt-BR"/>
        </w:rPr>
        <w:t xml:space="preserve">    7.6 Casos de Uso Práticos .................................................................................. 101</w:t>
      </w:r>
    </w:p>
    <w:p w14:paraId="56F5A044" w14:textId="77777777" w:rsidR="00FC379E" w:rsidRPr="004942CF" w:rsidRDefault="00FC379E">
      <w:pPr>
        <w:rPr>
          <w:lang w:val="pt-BR"/>
        </w:rPr>
      </w:pPr>
    </w:p>
    <w:p w14:paraId="28122EAA" w14:textId="42362B15" w:rsidR="00FC379E" w:rsidRPr="004942CF" w:rsidRDefault="00FD7F73">
      <w:pPr>
        <w:rPr>
          <w:lang w:val="pt-BR"/>
        </w:rPr>
      </w:pPr>
      <w:r w:rsidRPr="004942CF">
        <w:rPr>
          <w:lang w:val="pt-BR"/>
        </w:rPr>
        <w:t>8 VALIDAÇÃO E TESTES .......................................................................</w:t>
      </w:r>
      <w:r w:rsidR="004942CF">
        <w:rPr>
          <w:lang w:val="pt-BR"/>
        </w:rPr>
        <w:t>.................</w:t>
      </w:r>
      <w:r w:rsidRPr="004942CF">
        <w:rPr>
          <w:lang w:val="pt-BR"/>
        </w:rPr>
        <w:t>. 104</w:t>
      </w:r>
    </w:p>
    <w:p w14:paraId="5C95010E" w14:textId="77777777" w:rsidR="00FC379E" w:rsidRPr="004942CF" w:rsidRDefault="00FD7F73">
      <w:pPr>
        <w:rPr>
          <w:lang w:val="pt-BR"/>
        </w:rPr>
      </w:pPr>
      <w:r w:rsidRPr="004942CF">
        <w:rPr>
          <w:lang w:val="pt-BR"/>
        </w:rPr>
        <w:t xml:space="preserve">    8.1 Metodologia de Testes ................................................................................. 104</w:t>
      </w:r>
    </w:p>
    <w:p w14:paraId="5B5652FF" w14:textId="5D7705A1" w:rsidR="00FC379E" w:rsidRPr="004942CF" w:rsidRDefault="00FD7F73">
      <w:pPr>
        <w:rPr>
          <w:lang w:val="pt-BR"/>
        </w:rPr>
      </w:pPr>
      <w:r w:rsidRPr="004942CF">
        <w:rPr>
          <w:lang w:val="pt-BR"/>
        </w:rPr>
        <w:t xml:space="preserve">    8.2 Testes Internos Realizados ........................................................................ 106</w:t>
      </w:r>
    </w:p>
    <w:p w14:paraId="19BAE378" w14:textId="6ED8AD75" w:rsidR="00FC379E" w:rsidRPr="004942CF" w:rsidRDefault="00FD7F73">
      <w:pPr>
        <w:rPr>
          <w:lang w:val="pt-BR"/>
        </w:rPr>
      </w:pPr>
      <w:r w:rsidRPr="004942CF">
        <w:rPr>
          <w:lang w:val="pt-BR"/>
        </w:rPr>
        <w:t xml:space="preserve">    8.3 Performance e Benchmarks ...................................................................... 108</w:t>
      </w:r>
    </w:p>
    <w:p w14:paraId="31B53C79" w14:textId="09834BE8" w:rsidR="00FC379E" w:rsidRPr="004942CF" w:rsidRDefault="00FD7F73">
      <w:pPr>
        <w:rPr>
          <w:lang w:val="pt-BR"/>
        </w:rPr>
      </w:pPr>
      <w:r w:rsidRPr="004942CF">
        <w:rPr>
          <w:lang w:val="pt-BR"/>
        </w:rPr>
        <w:t xml:space="preserve">    8.4 Feedback de Testadores ............................................................................. 110</w:t>
      </w:r>
    </w:p>
    <w:p w14:paraId="10DDCB8C" w14:textId="77777777" w:rsidR="00FC379E" w:rsidRPr="004942CF" w:rsidRDefault="00FD7F73">
      <w:pPr>
        <w:rPr>
          <w:lang w:val="pt-BR"/>
        </w:rPr>
      </w:pPr>
      <w:r w:rsidRPr="004942CF">
        <w:rPr>
          <w:lang w:val="pt-BR"/>
        </w:rPr>
        <w:t xml:space="preserve">    8.5 Ajustes e Melhorias ....................................................................................... 112</w:t>
      </w:r>
    </w:p>
    <w:p w14:paraId="27D66851" w14:textId="77777777" w:rsidR="00FC379E" w:rsidRPr="004942CF" w:rsidRDefault="00FC379E">
      <w:pPr>
        <w:rPr>
          <w:lang w:val="pt-BR"/>
        </w:rPr>
      </w:pPr>
    </w:p>
    <w:p w14:paraId="676CB694" w14:textId="73FCD62F" w:rsidR="00FC379E" w:rsidRPr="004942CF" w:rsidRDefault="00FD7F73">
      <w:pPr>
        <w:rPr>
          <w:lang w:val="pt-BR"/>
        </w:rPr>
      </w:pPr>
      <w:r w:rsidRPr="004942CF">
        <w:rPr>
          <w:lang w:val="pt-BR"/>
        </w:rPr>
        <w:t>9 DESAFIOS E SOLUÇÕES .....................................................................</w:t>
      </w:r>
      <w:r w:rsidR="004942CF">
        <w:rPr>
          <w:lang w:val="pt-BR"/>
        </w:rPr>
        <w:t>..................</w:t>
      </w:r>
      <w:r w:rsidRPr="004942CF">
        <w:rPr>
          <w:lang w:val="pt-BR"/>
        </w:rPr>
        <w:t xml:space="preserve"> 114</w:t>
      </w:r>
    </w:p>
    <w:p w14:paraId="50A52CB9" w14:textId="53C4ED93" w:rsidR="00FC379E" w:rsidRPr="004942CF" w:rsidRDefault="00FD7F73">
      <w:pPr>
        <w:rPr>
          <w:lang w:val="pt-BR"/>
        </w:rPr>
      </w:pPr>
      <w:r w:rsidRPr="004942CF">
        <w:rPr>
          <w:lang w:val="pt-BR"/>
        </w:rPr>
        <w:t xml:space="preserve">    9.1 Desafios Técnicos na Blockchain ............................................................. 114</w:t>
      </w:r>
    </w:p>
    <w:p w14:paraId="6BB190B1" w14:textId="4C9B278B" w:rsidR="00FC379E" w:rsidRPr="004942CF" w:rsidRDefault="00FD7F73">
      <w:pPr>
        <w:rPr>
          <w:lang w:val="pt-BR"/>
        </w:rPr>
      </w:pPr>
      <w:r w:rsidRPr="004942CF">
        <w:rPr>
          <w:lang w:val="pt-BR"/>
        </w:rPr>
        <w:t xml:space="preserve">    9.2 Integração com Phantom Wallet ............................................................. 116</w:t>
      </w:r>
    </w:p>
    <w:p w14:paraId="1608CE30" w14:textId="45B1AF34" w:rsidR="00FC379E" w:rsidRPr="004942CF" w:rsidRDefault="00FD7F73">
      <w:pPr>
        <w:rPr>
          <w:lang w:val="pt-BR"/>
        </w:rPr>
      </w:pPr>
      <w:r w:rsidRPr="004942CF">
        <w:rPr>
          <w:lang w:val="pt-BR"/>
        </w:rPr>
        <w:t xml:space="preserve">    9.3 Gerenciamento de Estado ........................................................................... 118</w:t>
      </w:r>
    </w:p>
    <w:p w14:paraId="6ADAD2E3" w14:textId="7748EE89" w:rsidR="00FC379E" w:rsidRPr="004942CF" w:rsidRDefault="00FD7F73">
      <w:pPr>
        <w:rPr>
          <w:lang w:val="pt-BR"/>
        </w:rPr>
      </w:pPr>
      <w:r w:rsidRPr="004942CF">
        <w:rPr>
          <w:lang w:val="pt-BR"/>
        </w:rPr>
        <w:t xml:space="preserve">    9.4 Performance Mobile ...................................................................................... 120</w:t>
      </w:r>
    </w:p>
    <w:p w14:paraId="67D94B4B" w14:textId="7A13D739" w:rsidR="00FC379E" w:rsidRPr="004942CF" w:rsidRDefault="00FD7F73">
      <w:pPr>
        <w:rPr>
          <w:lang w:val="pt-BR"/>
        </w:rPr>
      </w:pPr>
      <w:r w:rsidRPr="004942CF">
        <w:rPr>
          <w:lang w:val="pt-BR"/>
        </w:rPr>
        <w:t xml:space="preserve">    9.5 Lições Aprendidas ........................................................................................</w:t>
      </w:r>
      <w:r w:rsidR="004942CF">
        <w:rPr>
          <w:lang w:val="pt-BR"/>
        </w:rPr>
        <w:t>..</w:t>
      </w:r>
      <w:r w:rsidRPr="004942CF">
        <w:rPr>
          <w:lang w:val="pt-BR"/>
        </w:rPr>
        <w:t xml:space="preserve"> 122</w:t>
      </w:r>
    </w:p>
    <w:p w14:paraId="162A6DC4" w14:textId="77777777" w:rsidR="00FC379E" w:rsidRPr="004942CF" w:rsidRDefault="00FC379E">
      <w:pPr>
        <w:rPr>
          <w:lang w:val="pt-BR"/>
        </w:rPr>
      </w:pPr>
    </w:p>
    <w:p w14:paraId="74C1B2CB" w14:textId="5F9056FF" w:rsidR="00FC379E" w:rsidRPr="004942CF" w:rsidRDefault="00FD7F73">
      <w:pPr>
        <w:rPr>
          <w:lang w:val="pt-BR"/>
        </w:rPr>
      </w:pPr>
      <w:r w:rsidRPr="004942CF">
        <w:rPr>
          <w:lang w:val="pt-BR"/>
        </w:rPr>
        <w:t>10 MODELO DE NEGÓCIOS .................................................................</w:t>
      </w:r>
      <w:r w:rsidR="004942CF">
        <w:rPr>
          <w:lang w:val="pt-BR"/>
        </w:rPr>
        <w:t>..................</w:t>
      </w:r>
      <w:r w:rsidRPr="004942CF">
        <w:rPr>
          <w:lang w:val="pt-BR"/>
        </w:rPr>
        <w:t xml:space="preserve"> 124</w:t>
      </w:r>
    </w:p>
    <w:p w14:paraId="45F51799" w14:textId="77777777" w:rsidR="00FC379E" w:rsidRPr="004942CF" w:rsidRDefault="00FD7F73">
      <w:pPr>
        <w:rPr>
          <w:lang w:val="pt-BR"/>
        </w:rPr>
      </w:pPr>
      <w:r w:rsidRPr="004942CF">
        <w:rPr>
          <w:lang w:val="pt-BR"/>
        </w:rPr>
        <w:t xml:space="preserve">    10.1 Proposta de Valor ....................................................................................... 124</w:t>
      </w:r>
    </w:p>
    <w:p w14:paraId="66971A2D" w14:textId="4408323D" w:rsidR="00FC379E" w:rsidRPr="004942CF" w:rsidRDefault="00FD7F73">
      <w:pPr>
        <w:rPr>
          <w:lang w:val="pt-BR"/>
        </w:rPr>
      </w:pPr>
      <w:r w:rsidRPr="004942CF">
        <w:rPr>
          <w:lang w:val="pt-BR"/>
        </w:rPr>
        <w:t xml:space="preserve">    10.2 Segmentos de Clientes .............................................................................</w:t>
      </w:r>
      <w:r w:rsidR="004942CF">
        <w:rPr>
          <w:lang w:val="pt-BR"/>
        </w:rPr>
        <w:t>.</w:t>
      </w:r>
      <w:r w:rsidRPr="004942CF">
        <w:rPr>
          <w:lang w:val="pt-BR"/>
        </w:rPr>
        <w:t xml:space="preserve"> 126</w:t>
      </w:r>
    </w:p>
    <w:p w14:paraId="4DD42922" w14:textId="097C27A1" w:rsidR="00FC379E" w:rsidRPr="004942CF" w:rsidRDefault="00FD7F73">
      <w:pPr>
        <w:rPr>
          <w:lang w:val="pt-BR"/>
        </w:rPr>
      </w:pPr>
      <w:r w:rsidRPr="004942CF">
        <w:rPr>
          <w:lang w:val="pt-BR"/>
        </w:rPr>
        <w:t xml:space="preserve">    10.3 Fontes de Receita .......................................................................................</w:t>
      </w:r>
      <w:r w:rsidR="004942CF">
        <w:rPr>
          <w:lang w:val="pt-BR"/>
        </w:rPr>
        <w:t>.</w:t>
      </w:r>
      <w:r w:rsidRPr="004942CF">
        <w:rPr>
          <w:lang w:val="pt-BR"/>
        </w:rPr>
        <w:t xml:space="preserve"> 128</w:t>
      </w:r>
    </w:p>
    <w:p w14:paraId="5F3ACFB2" w14:textId="77777777" w:rsidR="00FC379E" w:rsidRPr="004942CF" w:rsidRDefault="00FD7F73">
      <w:pPr>
        <w:rPr>
          <w:lang w:val="pt-BR"/>
        </w:rPr>
      </w:pPr>
      <w:r w:rsidRPr="004942CF">
        <w:rPr>
          <w:lang w:val="pt-BR"/>
        </w:rPr>
        <w:lastRenderedPageBreak/>
        <w:t xml:space="preserve">    10.4 Análise de Mercado .................................................................................... 130</w:t>
      </w:r>
    </w:p>
    <w:p w14:paraId="6E3ED167" w14:textId="77777777" w:rsidR="00FC379E" w:rsidRPr="004942CF" w:rsidRDefault="00FD7F73">
      <w:pPr>
        <w:rPr>
          <w:lang w:val="pt-BR"/>
        </w:rPr>
      </w:pPr>
      <w:r w:rsidRPr="004942CF">
        <w:rPr>
          <w:lang w:val="pt-BR"/>
        </w:rPr>
        <w:t xml:space="preserve">    10.5 </w:t>
      </w:r>
      <w:proofErr w:type="spellStart"/>
      <w:r w:rsidRPr="004942CF">
        <w:rPr>
          <w:lang w:val="pt-BR"/>
        </w:rPr>
        <w:t>Roadmap</w:t>
      </w:r>
      <w:proofErr w:type="spellEnd"/>
      <w:r w:rsidRPr="004942CF">
        <w:rPr>
          <w:lang w:val="pt-BR"/>
        </w:rPr>
        <w:t xml:space="preserve"> Futuro ......................................................................................... 132</w:t>
      </w:r>
    </w:p>
    <w:p w14:paraId="7AF45247" w14:textId="77777777" w:rsidR="00FC379E" w:rsidRPr="004942CF" w:rsidRDefault="00FC379E">
      <w:pPr>
        <w:rPr>
          <w:lang w:val="pt-BR"/>
        </w:rPr>
      </w:pPr>
    </w:p>
    <w:p w14:paraId="0A05635C" w14:textId="5EF914C2" w:rsidR="00FC379E" w:rsidRPr="004942CF" w:rsidRDefault="00FD7F73">
      <w:pPr>
        <w:rPr>
          <w:lang w:val="pt-BR"/>
        </w:rPr>
      </w:pPr>
      <w:r w:rsidRPr="004942CF">
        <w:rPr>
          <w:lang w:val="pt-BR"/>
        </w:rPr>
        <w:t>11 RESULTADOS E DISCUSSÃO ........................................................</w:t>
      </w:r>
      <w:r w:rsidR="004942CF">
        <w:rPr>
          <w:lang w:val="pt-BR"/>
        </w:rPr>
        <w:t>...................</w:t>
      </w:r>
      <w:r w:rsidRPr="004942CF">
        <w:rPr>
          <w:lang w:val="pt-BR"/>
        </w:rPr>
        <w:t xml:space="preserve"> 134</w:t>
      </w:r>
    </w:p>
    <w:p w14:paraId="0BC173C0" w14:textId="4D16FE57" w:rsidR="00FC379E" w:rsidRPr="004942CF" w:rsidRDefault="00FD7F73">
      <w:pPr>
        <w:rPr>
          <w:lang w:val="pt-BR"/>
        </w:rPr>
      </w:pPr>
      <w:r w:rsidRPr="004942CF">
        <w:rPr>
          <w:lang w:val="pt-BR"/>
        </w:rPr>
        <w:t xml:space="preserve">    11.1 Funcionalidades Implementadas ........................................................</w:t>
      </w:r>
      <w:r w:rsidR="004942CF">
        <w:rPr>
          <w:lang w:val="pt-BR"/>
        </w:rPr>
        <w:t>..</w:t>
      </w:r>
      <w:r w:rsidRPr="004942CF">
        <w:rPr>
          <w:lang w:val="pt-BR"/>
        </w:rPr>
        <w:t xml:space="preserve"> 134</w:t>
      </w:r>
    </w:p>
    <w:p w14:paraId="1782507D" w14:textId="4DBF4C9A" w:rsidR="00FC379E" w:rsidRPr="004942CF" w:rsidRDefault="00FD7F73">
      <w:pPr>
        <w:rPr>
          <w:lang w:val="pt-BR"/>
        </w:rPr>
      </w:pPr>
      <w:r w:rsidRPr="004942CF">
        <w:rPr>
          <w:lang w:val="pt-BR"/>
        </w:rPr>
        <w:t xml:space="preserve">    11.2 Objetivos Alcançados .................................................................................</w:t>
      </w:r>
      <w:r w:rsidR="004942CF">
        <w:rPr>
          <w:lang w:val="pt-BR"/>
        </w:rPr>
        <w:t>.</w:t>
      </w:r>
      <w:r w:rsidRPr="004942CF">
        <w:rPr>
          <w:lang w:val="pt-BR"/>
        </w:rPr>
        <w:t xml:space="preserve"> 136</w:t>
      </w:r>
    </w:p>
    <w:p w14:paraId="7D5686AD" w14:textId="77777777" w:rsidR="00FC379E" w:rsidRPr="004942CF" w:rsidRDefault="00FD7F73">
      <w:pPr>
        <w:rPr>
          <w:lang w:val="pt-BR"/>
        </w:rPr>
      </w:pPr>
      <w:r w:rsidRPr="004942CF">
        <w:rPr>
          <w:lang w:val="pt-BR"/>
        </w:rPr>
        <w:t xml:space="preserve">    11.3 Limitações Atuais ......................................................................................... 138</w:t>
      </w:r>
    </w:p>
    <w:p w14:paraId="7B798EAF" w14:textId="4C87A54B" w:rsidR="00FC379E" w:rsidRPr="004942CF" w:rsidRDefault="00FD7F73">
      <w:pPr>
        <w:rPr>
          <w:lang w:val="pt-BR"/>
        </w:rPr>
      </w:pPr>
      <w:r w:rsidRPr="004942CF">
        <w:rPr>
          <w:lang w:val="pt-BR"/>
        </w:rPr>
        <w:t xml:space="preserve">    11.4 Contribuições do Trabalho ....................................................................... 140</w:t>
      </w:r>
    </w:p>
    <w:p w14:paraId="0163C8E3" w14:textId="77777777" w:rsidR="00FC379E" w:rsidRPr="004942CF" w:rsidRDefault="00FC379E">
      <w:pPr>
        <w:rPr>
          <w:lang w:val="pt-BR"/>
        </w:rPr>
      </w:pPr>
    </w:p>
    <w:p w14:paraId="6C1E62EF" w14:textId="2284BC05" w:rsidR="00FC379E" w:rsidRPr="004942CF" w:rsidRDefault="00FD7F73">
      <w:pPr>
        <w:rPr>
          <w:lang w:val="pt-BR"/>
        </w:rPr>
      </w:pPr>
      <w:r w:rsidRPr="004942CF">
        <w:rPr>
          <w:lang w:val="pt-BR"/>
        </w:rPr>
        <w:t>12 CONCLUSÃO .......................................................................................</w:t>
      </w:r>
      <w:r w:rsidR="004942CF">
        <w:rPr>
          <w:lang w:val="pt-BR"/>
        </w:rPr>
        <w:t>.....................</w:t>
      </w:r>
      <w:r w:rsidRPr="004942CF">
        <w:rPr>
          <w:lang w:val="pt-BR"/>
        </w:rPr>
        <w:t xml:space="preserve"> 142</w:t>
      </w:r>
    </w:p>
    <w:p w14:paraId="64C66D0D" w14:textId="77777777" w:rsidR="00FC379E" w:rsidRPr="004942CF" w:rsidRDefault="00FD7F73">
      <w:pPr>
        <w:rPr>
          <w:lang w:val="pt-BR"/>
        </w:rPr>
      </w:pPr>
      <w:r w:rsidRPr="004942CF">
        <w:rPr>
          <w:lang w:val="pt-BR"/>
        </w:rPr>
        <w:t xml:space="preserve">    12.1 Síntese do Trabalho ..................................................................................... 142</w:t>
      </w:r>
    </w:p>
    <w:p w14:paraId="2B526543" w14:textId="7DA68415" w:rsidR="00FC379E" w:rsidRPr="004942CF" w:rsidRDefault="00FD7F73">
      <w:pPr>
        <w:rPr>
          <w:lang w:val="pt-BR"/>
        </w:rPr>
      </w:pPr>
      <w:r w:rsidRPr="004942CF">
        <w:rPr>
          <w:lang w:val="pt-BR"/>
        </w:rPr>
        <w:t xml:space="preserve">    12.2 Contribuições Acadêmicas e Práticas .................................................. 144</w:t>
      </w:r>
    </w:p>
    <w:p w14:paraId="13039781" w14:textId="77777777" w:rsidR="00FC379E" w:rsidRPr="004942CF" w:rsidRDefault="00FD7F73">
      <w:pPr>
        <w:rPr>
          <w:lang w:val="pt-BR"/>
        </w:rPr>
      </w:pPr>
      <w:r w:rsidRPr="004942CF">
        <w:rPr>
          <w:lang w:val="pt-BR"/>
        </w:rPr>
        <w:t xml:space="preserve">    12.3 Trabalhos Futuros ........................................................................................ 145</w:t>
      </w:r>
    </w:p>
    <w:p w14:paraId="0BD7F361" w14:textId="77777777" w:rsidR="00FC379E" w:rsidRPr="004942CF" w:rsidRDefault="00FC379E">
      <w:pPr>
        <w:rPr>
          <w:lang w:val="pt-BR"/>
        </w:rPr>
      </w:pPr>
    </w:p>
    <w:p w14:paraId="76A07699" w14:textId="6406AA21" w:rsidR="00FC379E" w:rsidRPr="004942CF" w:rsidRDefault="00FD7F73">
      <w:pPr>
        <w:rPr>
          <w:lang w:val="pt-BR"/>
        </w:rPr>
      </w:pPr>
      <w:r w:rsidRPr="004942CF">
        <w:rPr>
          <w:lang w:val="pt-BR"/>
        </w:rPr>
        <w:t>REFERÊNCIAS BIBLIOGRÁFICAS .......................................................</w:t>
      </w:r>
      <w:r w:rsidR="004942CF">
        <w:rPr>
          <w:lang w:val="pt-BR"/>
        </w:rPr>
        <w:t>..................</w:t>
      </w:r>
      <w:r w:rsidRPr="004942CF">
        <w:rPr>
          <w:lang w:val="pt-BR"/>
        </w:rPr>
        <w:t xml:space="preserve"> 147</w:t>
      </w:r>
    </w:p>
    <w:p w14:paraId="04F2CBCA" w14:textId="77777777" w:rsidR="00FC379E" w:rsidRPr="004942CF" w:rsidRDefault="00FC379E">
      <w:pPr>
        <w:rPr>
          <w:lang w:val="pt-BR"/>
        </w:rPr>
      </w:pPr>
    </w:p>
    <w:p w14:paraId="7180AFC3" w14:textId="546EF5B4" w:rsidR="00FC379E" w:rsidRPr="004942CF" w:rsidRDefault="00FD7F73">
      <w:pPr>
        <w:rPr>
          <w:lang w:val="pt-BR"/>
        </w:rPr>
      </w:pPr>
      <w:r w:rsidRPr="004942CF">
        <w:rPr>
          <w:lang w:val="pt-BR"/>
        </w:rPr>
        <w:t>APÊNDICES ............................................................................................</w:t>
      </w:r>
      <w:r w:rsidR="004942CF">
        <w:rPr>
          <w:lang w:val="pt-BR"/>
        </w:rPr>
        <w:t>........................</w:t>
      </w:r>
      <w:r w:rsidRPr="004942CF">
        <w:rPr>
          <w:lang w:val="pt-BR"/>
        </w:rPr>
        <w:t xml:space="preserve"> 149</w:t>
      </w:r>
    </w:p>
    <w:p w14:paraId="70E3D28F" w14:textId="092220B6" w:rsidR="00FC379E" w:rsidRPr="000A1A9F" w:rsidRDefault="00FD7F73">
      <w:pPr>
        <w:rPr>
          <w:lang w:val="pt-BR"/>
        </w:rPr>
      </w:pPr>
      <w:r w:rsidRPr="004942CF">
        <w:rPr>
          <w:lang w:val="pt-BR"/>
        </w:rPr>
        <w:t xml:space="preserve">    Apêndice A — Código Fonte Principal ........................................................... </w:t>
      </w:r>
      <w:r w:rsidRPr="000A1A9F">
        <w:rPr>
          <w:lang w:val="pt-BR"/>
        </w:rPr>
        <w:t>149</w:t>
      </w:r>
    </w:p>
    <w:p w14:paraId="6F11A890" w14:textId="22620F57" w:rsidR="00FC379E" w:rsidRPr="000A1A9F" w:rsidRDefault="00FD7F73">
      <w:pPr>
        <w:rPr>
          <w:lang w:val="pt-BR"/>
        </w:rPr>
      </w:pPr>
      <w:r w:rsidRPr="000A1A9F">
        <w:rPr>
          <w:lang w:val="pt-BR"/>
        </w:rPr>
        <w:t xml:space="preserve">    Apêndice B — Diagramas Adicionais .............................................................. 155</w:t>
      </w:r>
    </w:p>
    <w:p w14:paraId="137C9CD1" w14:textId="26F343F0" w:rsidR="00FC379E" w:rsidRPr="000A1A9F" w:rsidRDefault="00FD7F73">
      <w:pPr>
        <w:rPr>
          <w:lang w:val="pt-BR"/>
        </w:rPr>
      </w:pPr>
      <w:r w:rsidRPr="000A1A9F">
        <w:rPr>
          <w:lang w:val="pt-BR"/>
        </w:rPr>
        <w:t xml:space="preserve">    Apêndice C — Telas do Aplicativo .................................................................... 158</w:t>
      </w:r>
    </w:p>
    <w:p w14:paraId="64D36B63" w14:textId="77777777" w:rsidR="004942CF" w:rsidRPr="000A1A9F" w:rsidRDefault="004942CF">
      <w:pPr>
        <w:rPr>
          <w:lang w:val="pt-BR"/>
        </w:rPr>
      </w:pPr>
    </w:p>
    <w:p w14:paraId="26D5F3A1" w14:textId="77777777" w:rsidR="004942CF" w:rsidRPr="000A1A9F" w:rsidRDefault="004942CF">
      <w:pPr>
        <w:rPr>
          <w:lang w:val="pt-BR"/>
        </w:rPr>
      </w:pPr>
    </w:p>
    <w:p w14:paraId="3007B33B" w14:textId="77777777" w:rsidR="004942CF" w:rsidRPr="000A1A9F" w:rsidRDefault="004942CF">
      <w:pPr>
        <w:rPr>
          <w:lang w:val="pt-BR"/>
        </w:rPr>
      </w:pPr>
    </w:p>
    <w:p w14:paraId="180A59CD" w14:textId="77777777" w:rsidR="004942CF" w:rsidRPr="000A1A9F" w:rsidRDefault="004942CF">
      <w:pPr>
        <w:rPr>
          <w:lang w:val="pt-BR"/>
        </w:rPr>
      </w:pPr>
    </w:p>
    <w:p w14:paraId="573DB57B" w14:textId="77777777" w:rsidR="004942CF" w:rsidRPr="000A1A9F" w:rsidRDefault="004942CF">
      <w:pPr>
        <w:rPr>
          <w:lang w:val="pt-BR"/>
        </w:rPr>
      </w:pPr>
    </w:p>
    <w:p w14:paraId="36CE827C" w14:textId="77777777" w:rsidR="004942CF" w:rsidRPr="000A1A9F" w:rsidRDefault="004942CF">
      <w:pPr>
        <w:rPr>
          <w:lang w:val="pt-BR"/>
        </w:rPr>
      </w:pPr>
    </w:p>
    <w:p w14:paraId="1D19F5E6" w14:textId="77777777" w:rsidR="004942CF" w:rsidRPr="004942CF" w:rsidRDefault="004942CF" w:rsidP="004942CF">
      <w:pPr>
        <w:rPr>
          <w:b/>
          <w:bCs/>
          <w:lang w:val="pt-BR"/>
        </w:rPr>
      </w:pPr>
      <w:r w:rsidRPr="004942CF">
        <w:rPr>
          <w:b/>
          <w:bCs/>
          <w:lang w:val="pt-BR"/>
        </w:rPr>
        <w:lastRenderedPageBreak/>
        <w:t>1. INTRODUÇÃO</w:t>
      </w:r>
    </w:p>
    <w:p w14:paraId="07FB3EFE" w14:textId="77777777" w:rsidR="004942CF" w:rsidRPr="004942CF" w:rsidRDefault="004942CF" w:rsidP="004942CF">
      <w:pPr>
        <w:rPr>
          <w:b/>
          <w:bCs/>
          <w:lang w:val="pt-BR"/>
        </w:rPr>
      </w:pPr>
      <w:r w:rsidRPr="004942CF">
        <w:rPr>
          <w:b/>
          <w:bCs/>
          <w:lang w:val="pt-BR"/>
        </w:rPr>
        <w:t>1.1 Contextualização</w:t>
      </w:r>
    </w:p>
    <w:p w14:paraId="4CAC3FDC" w14:textId="77777777" w:rsidR="004942CF" w:rsidRPr="004942CF" w:rsidRDefault="004942CF" w:rsidP="004942CF">
      <w:pPr>
        <w:rPr>
          <w:lang w:val="pt-BR"/>
        </w:rPr>
      </w:pPr>
      <w:r w:rsidRPr="004942CF">
        <w:rPr>
          <w:lang w:val="pt-BR"/>
        </w:rPr>
        <w:t xml:space="preserve">A evolução das tecnologias financeiras tem sido marcada por uma constante busca por eficiência, segurança e democratização do acesso aos serviços bancários. Desde a criação do Bitcoin em 2008 por </w:t>
      </w:r>
      <w:proofErr w:type="spellStart"/>
      <w:r w:rsidRPr="004942CF">
        <w:rPr>
          <w:lang w:val="pt-BR"/>
        </w:rPr>
        <w:t>Satoshi</w:t>
      </w:r>
      <w:proofErr w:type="spellEnd"/>
      <w:r w:rsidRPr="004942CF">
        <w:rPr>
          <w:lang w:val="pt-BR"/>
        </w:rPr>
        <w:t xml:space="preserve"> </w:t>
      </w:r>
      <w:proofErr w:type="spellStart"/>
      <w:r w:rsidRPr="004942CF">
        <w:rPr>
          <w:lang w:val="pt-BR"/>
        </w:rPr>
        <w:t>Nakamoto</w:t>
      </w:r>
      <w:proofErr w:type="spellEnd"/>
      <w:r w:rsidRPr="004942CF">
        <w:rPr>
          <w:lang w:val="pt-BR"/>
        </w:rPr>
        <w:t>, as criptomoedas emergiram como uma alternativa disruptiva ao sistema financeiro tradicional, propondo um modelo descentralizado de transferência de valor (NAKAMOTO, 2008).</w:t>
      </w:r>
    </w:p>
    <w:p w14:paraId="071AAD7F" w14:textId="77777777" w:rsidR="004942CF" w:rsidRPr="004942CF" w:rsidRDefault="004942CF" w:rsidP="004942CF">
      <w:pPr>
        <w:rPr>
          <w:lang w:val="pt-BR"/>
        </w:rPr>
      </w:pPr>
      <w:r w:rsidRPr="004942CF">
        <w:rPr>
          <w:lang w:val="pt-BR"/>
        </w:rPr>
        <w:t>A tecnologia blockchain, base fundamental das criptomoedas, representa uma mudança paradigmática na forma como dados e transações são registrados e validados. Diferentemente dos sistemas centralizados tradicionais, onde uma única entidade controla e valida as operações, a blockchain distribui essa responsabilidade entre múltiplos nós na rede, garantindo transparência, imutabilidade e resistência à censura (SHERMAN et al., 2018).</w:t>
      </w:r>
    </w:p>
    <w:p w14:paraId="257E9B0F" w14:textId="77777777" w:rsidR="004942CF" w:rsidRPr="004942CF" w:rsidRDefault="004942CF" w:rsidP="004942CF">
      <w:pPr>
        <w:rPr>
          <w:lang w:val="pt-BR"/>
        </w:rPr>
      </w:pPr>
      <w:r w:rsidRPr="004942CF">
        <w:rPr>
          <w:lang w:val="pt-BR"/>
        </w:rPr>
        <w:t xml:space="preserve">Segundo Sultan, </w:t>
      </w:r>
      <w:proofErr w:type="spellStart"/>
      <w:r w:rsidRPr="004942CF">
        <w:rPr>
          <w:lang w:val="pt-BR"/>
        </w:rPr>
        <w:t>Ruhi</w:t>
      </w:r>
      <w:proofErr w:type="spellEnd"/>
      <w:r w:rsidRPr="004942CF">
        <w:rPr>
          <w:lang w:val="pt-BR"/>
        </w:rPr>
        <w:t xml:space="preserve"> e </w:t>
      </w:r>
      <w:proofErr w:type="spellStart"/>
      <w:r w:rsidRPr="004942CF">
        <w:rPr>
          <w:lang w:val="pt-BR"/>
        </w:rPr>
        <w:t>Lakhani</w:t>
      </w:r>
      <w:proofErr w:type="spellEnd"/>
      <w:r w:rsidRPr="004942CF">
        <w:rPr>
          <w:lang w:val="pt-BR"/>
        </w:rPr>
        <w:t xml:space="preserve"> (2018), a tecnologia blockchain pode ser conceituada como um livro-razão distribuído que mantém um registro crescente de transações organizadas em blocos </w:t>
      </w:r>
      <w:proofErr w:type="spellStart"/>
      <w:r w:rsidRPr="004942CF">
        <w:rPr>
          <w:lang w:val="pt-BR"/>
        </w:rPr>
        <w:t>criptograficamente</w:t>
      </w:r>
      <w:proofErr w:type="spellEnd"/>
      <w:r w:rsidRPr="004942CF">
        <w:rPr>
          <w:lang w:val="pt-BR"/>
        </w:rPr>
        <w:t xml:space="preserve"> ligados. Essa estrutura elimina a necessidade de intermediários confiáveis, reduzindo custos operacionais e ampliando o acesso a serviços financeiros.</w:t>
      </w:r>
    </w:p>
    <w:p w14:paraId="050F5197" w14:textId="77777777" w:rsidR="004942CF" w:rsidRPr="004942CF" w:rsidRDefault="004942CF" w:rsidP="004942CF">
      <w:pPr>
        <w:rPr>
          <w:lang w:val="pt-BR"/>
        </w:rPr>
      </w:pPr>
      <w:r w:rsidRPr="004942CF">
        <w:rPr>
          <w:lang w:val="pt-BR"/>
        </w:rPr>
        <w:t xml:space="preserve">No contexto contemporâneo, observa-se uma convergência entre as tecnologias blockchain e a Web3, termo que designa a próxima geração da internet, caracterizada pela descentralização, propriedade de dados pelos usuários e protocolos abertos (WANG et al., 2022). </w:t>
      </w:r>
      <w:proofErr w:type="spellStart"/>
      <w:r w:rsidRPr="004942CF">
        <w:rPr>
          <w:lang w:val="pt-BR"/>
        </w:rPr>
        <w:t>Tapscott</w:t>
      </w:r>
      <w:proofErr w:type="spellEnd"/>
      <w:r w:rsidRPr="004942CF">
        <w:rPr>
          <w:lang w:val="pt-BR"/>
        </w:rPr>
        <w:t xml:space="preserve"> (2024) argumenta que a Web3 representa não apenas uma evolução tecnológica, mas uma transformação cultural e econômica profunda, redefinindo as relações de poder entre usuários, plataformas e instituições.</w:t>
      </w:r>
    </w:p>
    <w:p w14:paraId="37B9B7BE" w14:textId="77777777" w:rsidR="004942CF" w:rsidRPr="004942CF" w:rsidRDefault="004942CF" w:rsidP="004942CF">
      <w:pPr>
        <w:rPr>
          <w:lang w:val="pt-BR"/>
        </w:rPr>
      </w:pPr>
      <w:r w:rsidRPr="004942CF">
        <w:rPr>
          <w:lang w:val="pt-BR"/>
        </w:rPr>
        <w:t xml:space="preserve">Neste cenário, as carteiras digitais de criptomoedas desempenham papel crucial como interface entre usuários e a blockchain. </w:t>
      </w:r>
      <w:proofErr w:type="spellStart"/>
      <w:r w:rsidRPr="004942CF">
        <w:rPr>
          <w:lang w:val="pt-BR"/>
        </w:rPr>
        <w:t>Ma</w:t>
      </w:r>
      <w:proofErr w:type="spellEnd"/>
      <w:r w:rsidRPr="004942CF">
        <w:rPr>
          <w:lang w:val="pt-BR"/>
        </w:rPr>
        <w:t>, Huang e Grove (2022) destacam que essas ferramentas evoluíram significativamente desde suas versões iniciais, incorporando funcionalidades avançadas de segurança, gestão de múltiplos ativos e integração com aplicações descentralizadas (</w:t>
      </w:r>
      <w:proofErr w:type="spellStart"/>
      <w:r w:rsidRPr="004942CF">
        <w:rPr>
          <w:lang w:val="pt-BR"/>
        </w:rPr>
        <w:t>dApps</w:t>
      </w:r>
      <w:proofErr w:type="spellEnd"/>
      <w:r w:rsidRPr="004942CF">
        <w:rPr>
          <w:lang w:val="pt-BR"/>
        </w:rPr>
        <w:t>).</w:t>
      </w:r>
    </w:p>
    <w:p w14:paraId="6ACABC1A" w14:textId="77777777" w:rsidR="004942CF" w:rsidRPr="004942CF" w:rsidRDefault="004942CF" w:rsidP="004942CF">
      <w:pPr>
        <w:rPr>
          <w:lang w:val="pt-BR"/>
        </w:rPr>
      </w:pPr>
      <w:r w:rsidRPr="004942CF">
        <w:rPr>
          <w:lang w:val="pt-BR"/>
        </w:rPr>
        <w:t>Particularmente relevante para este trabalho é o ecossistema Solana, uma blockchain de alta performance que se diferencia por sua capacidade de processar milhares de transações por segundo com custos extremamente baixos. Essa característica técnica viabiliza casos de uso que seriam economicamente inviáveis em outras redes, como pagamentos de pequeno valor e transferências frequentes (SOLANA FOUNDATION, 2025).</w:t>
      </w:r>
    </w:p>
    <w:p w14:paraId="7E9F279B" w14:textId="77777777" w:rsidR="004942CF" w:rsidRPr="004942CF" w:rsidRDefault="004942CF" w:rsidP="004942CF">
      <w:pPr>
        <w:rPr>
          <w:lang w:val="pt-BR"/>
        </w:rPr>
      </w:pPr>
      <w:r w:rsidRPr="004942CF">
        <w:rPr>
          <w:lang w:val="pt-BR"/>
        </w:rPr>
        <w:t xml:space="preserve">Paralelamente ao desenvolvimento das blockchains, as tecnologias de comunicação de proximidade, como NFC (Near Field Communication) e QR </w:t>
      </w:r>
      <w:proofErr w:type="spellStart"/>
      <w:r w:rsidRPr="004942CF">
        <w:rPr>
          <w:lang w:val="pt-BR"/>
        </w:rPr>
        <w:t>Code</w:t>
      </w:r>
      <w:proofErr w:type="spellEnd"/>
      <w:r w:rsidRPr="004942CF">
        <w:rPr>
          <w:lang w:val="pt-BR"/>
        </w:rPr>
        <w:t xml:space="preserve">, tornaram-se ubíquas em dispositivos móveis. Huang et al. (2023) observam que a integração dessas tecnologias com </w:t>
      </w:r>
      <w:r w:rsidRPr="004942CF">
        <w:rPr>
          <w:lang w:val="pt-BR"/>
        </w:rPr>
        <w:lastRenderedPageBreak/>
        <w:t>sistemas blockchain representa uma fronteira promissora para a adoção massiva de criptomoedas no cotidiano dos usuários.</w:t>
      </w:r>
    </w:p>
    <w:p w14:paraId="3ABF5062" w14:textId="77777777" w:rsidR="004942CF" w:rsidRPr="004942CF" w:rsidRDefault="004942CF" w:rsidP="004942CF">
      <w:pPr>
        <w:rPr>
          <w:lang w:val="pt-BR"/>
        </w:rPr>
      </w:pPr>
      <w:r w:rsidRPr="004942CF">
        <w:rPr>
          <w:lang w:val="pt-BR"/>
        </w:rPr>
        <w:t xml:space="preserve">Apesar dos avanços tecnológicos, persistem barreiras significativas para a adoção ampla de criptomoedas. </w:t>
      </w:r>
      <w:proofErr w:type="spellStart"/>
      <w:r w:rsidRPr="004942CF">
        <w:rPr>
          <w:lang w:val="pt-BR"/>
        </w:rPr>
        <w:t>Krishnan</w:t>
      </w:r>
      <w:proofErr w:type="spellEnd"/>
      <w:r w:rsidRPr="004942CF">
        <w:rPr>
          <w:lang w:val="pt-BR"/>
        </w:rPr>
        <w:t xml:space="preserve"> (2023) identifica a complexidade de uso como um dos principais obstáculos: usuários iniciantes frequentemente enfrentam dificuldades com conceitos como endereços de carteira, chaves privadas, taxas de </w:t>
      </w:r>
      <w:proofErr w:type="spellStart"/>
      <w:r w:rsidRPr="004942CF">
        <w:rPr>
          <w:lang w:val="pt-BR"/>
        </w:rPr>
        <w:t>gas</w:t>
      </w:r>
      <w:proofErr w:type="spellEnd"/>
      <w:r w:rsidRPr="004942CF">
        <w:rPr>
          <w:lang w:val="pt-BR"/>
        </w:rPr>
        <w:t xml:space="preserve"> e confirmações de transação.</w:t>
      </w:r>
    </w:p>
    <w:p w14:paraId="587B88CE" w14:textId="77777777" w:rsidR="004942CF" w:rsidRPr="004942CF" w:rsidRDefault="004942CF" w:rsidP="004942CF">
      <w:pPr>
        <w:rPr>
          <w:lang w:val="pt-BR"/>
        </w:rPr>
      </w:pPr>
      <w:r w:rsidRPr="004942CF">
        <w:rPr>
          <w:lang w:val="pt-BR"/>
        </w:rPr>
        <w:t>Adicionalmente, a ausência de ferramentas adequadas para gestão colaborativa de fundos em criptomoedas representa uma lacuna no ecossistema. Enquanto o sistema financeiro tradicional oferece contas conjuntas e mecanismos de governança compartilhada, equivalentes descentralizados são escassos ou excessivamente complexos para usuários não técnicos.</w:t>
      </w:r>
    </w:p>
    <w:p w14:paraId="163C3270" w14:textId="77777777" w:rsidR="004942CF" w:rsidRPr="004942CF" w:rsidRDefault="004942CF" w:rsidP="004942CF">
      <w:pPr>
        <w:rPr>
          <w:lang w:val="pt-BR"/>
        </w:rPr>
      </w:pPr>
      <w:r w:rsidRPr="004942CF">
        <w:rPr>
          <w:lang w:val="pt-BR"/>
        </w:rPr>
        <w:t xml:space="preserve">É neste contexto que se insere o presente trabalho, propondo o desenvolvimento do </w:t>
      </w:r>
      <w:proofErr w:type="spellStart"/>
      <w:r w:rsidRPr="004942CF">
        <w:rPr>
          <w:b/>
          <w:bCs/>
          <w:lang w:val="pt-BR"/>
        </w:rPr>
        <w:t>Crypto</w:t>
      </w:r>
      <w:proofErr w:type="spellEnd"/>
      <w:r w:rsidRPr="004942CF">
        <w:rPr>
          <w:b/>
          <w:bCs/>
          <w:lang w:val="pt-BR"/>
        </w:rPr>
        <w:t xml:space="preserve"> Mobile</w:t>
      </w:r>
      <w:r w:rsidRPr="004942CF">
        <w:rPr>
          <w:lang w:val="pt-BR"/>
        </w:rPr>
        <w:t>, uma aplicação móvel que visa democratizar o acesso às transferências de criptomoedas através de interface intuitiva e funcionalidades inovadoras, com destaque para o sistema de Caixas Comunitários descentralizados.</w:t>
      </w:r>
    </w:p>
    <w:p w14:paraId="1E679FDF" w14:textId="77777777" w:rsidR="004942CF" w:rsidRPr="004942CF" w:rsidRDefault="004942CF" w:rsidP="004942CF">
      <w:pPr>
        <w:rPr>
          <w:b/>
          <w:bCs/>
          <w:lang w:val="pt-BR"/>
        </w:rPr>
      </w:pPr>
      <w:r w:rsidRPr="004942CF">
        <w:rPr>
          <w:b/>
          <w:bCs/>
          <w:lang w:val="pt-BR"/>
        </w:rPr>
        <w:t>1.2 Problema de Pesquisa</w:t>
      </w:r>
    </w:p>
    <w:p w14:paraId="086CF5CC" w14:textId="77777777" w:rsidR="004942CF" w:rsidRPr="004942CF" w:rsidRDefault="004942CF" w:rsidP="004942CF">
      <w:pPr>
        <w:rPr>
          <w:lang w:val="pt-BR"/>
        </w:rPr>
      </w:pPr>
      <w:r w:rsidRPr="004942CF">
        <w:rPr>
          <w:lang w:val="pt-BR"/>
        </w:rPr>
        <w:t xml:space="preserve">A problemática que motiva este trabalho pode ser articulada em duas dimensões complementares: a </w:t>
      </w:r>
      <w:r w:rsidRPr="004942CF">
        <w:rPr>
          <w:b/>
          <w:bCs/>
          <w:lang w:val="pt-BR"/>
        </w:rPr>
        <w:t>barreira de entrada técnica</w:t>
      </w:r>
      <w:r w:rsidRPr="004942CF">
        <w:rPr>
          <w:lang w:val="pt-BR"/>
        </w:rPr>
        <w:t xml:space="preserve"> para usuários iniciantes em criptomoedas e a </w:t>
      </w:r>
      <w:r w:rsidRPr="004942CF">
        <w:rPr>
          <w:b/>
          <w:bCs/>
          <w:lang w:val="pt-BR"/>
        </w:rPr>
        <w:t>ausência de ferramentas adequadas para gestão colaborativa</w:t>
      </w:r>
      <w:r w:rsidRPr="004942CF">
        <w:rPr>
          <w:lang w:val="pt-BR"/>
        </w:rPr>
        <w:t xml:space="preserve"> de fundos digitais.</w:t>
      </w:r>
    </w:p>
    <w:p w14:paraId="571E4709" w14:textId="77777777" w:rsidR="004942CF" w:rsidRPr="004942CF" w:rsidRDefault="004942CF" w:rsidP="004942CF">
      <w:pPr>
        <w:rPr>
          <w:lang w:val="pt-BR"/>
        </w:rPr>
      </w:pPr>
      <w:r w:rsidRPr="004942CF">
        <w:rPr>
          <w:b/>
          <w:bCs/>
          <w:lang w:val="pt-BR"/>
        </w:rPr>
        <w:t>Primeira Dimensão: Complexidade Técnica</w:t>
      </w:r>
    </w:p>
    <w:p w14:paraId="3F97F963" w14:textId="77777777" w:rsidR="004942CF" w:rsidRPr="004942CF" w:rsidRDefault="004942CF" w:rsidP="004942CF">
      <w:pPr>
        <w:rPr>
          <w:lang w:val="pt-BR"/>
        </w:rPr>
      </w:pPr>
      <w:r w:rsidRPr="004942CF">
        <w:rPr>
          <w:lang w:val="pt-BR"/>
        </w:rPr>
        <w:t>Usuários que desejam realizar transferências de criptomoedas enfrentam uma curva de aprendizado acentuada. Diferentemente de sistemas de pagamento tradicionais como PIX ou transferências bancárias, onde a interface abstrai completamente a complexidade subjacente, as carteiras de criptomoedas frequentemente expõem conceitos técnicos que intimidam iniciantes:</w:t>
      </w:r>
    </w:p>
    <w:p w14:paraId="444731FE" w14:textId="77777777" w:rsidR="004942CF" w:rsidRPr="004942CF" w:rsidRDefault="004942CF" w:rsidP="004942CF">
      <w:pPr>
        <w:numPr>
          <w:ilvl w:val="0"/>
          <w:numId w:val="10"/>
        </w:numPr>
        <w:rPr>
          <w:lang w:val="pt-BR"/>
        </w:rPr>
      </w:pPr>
      <w:r w:rsidRPr="004942CF">
        <w:rPr>
          <w:b/>
          <w:bCs/>
          <w:lang w:val="pt-BR"/>
        </w:rPr>
        <w:t>Endereços de carteira</w:t>
      </w:r>
      <w:r w:rsidRPr="004942CF">
        <w:rPr>
          <w:lang w:val="pt-BR"/>
        </w:rPr>
        <w:t>: sequências alfanuméricas de 32-44 caracteres que devem ser copiadas sem erros</w:t>
      </w:r>
    </w:p>
    <w:p w14:paraId="7A55ADBE" w14:textId="77777777" w:rsidR="004942CF" w:rsidRPr="004942CF" w:rsidRDefault="004942CF" w:rsidP="004942CF">
      <w:pPr>
        <w:numPr>
          <w:ilvl w:val="0"/>
          <w:numId w:val="10"/>
        </w:numPr>
        <w:rPr>
          <w:lang w:val="pt-BR"/>
        </w:rPr>
      </w:pPr>
      <w:r w:rsidRPr="004942CF">
        <w:rPr>
          <w:b/>
          <w:bCs/>
          <w:lang w:val="pt-BR"/>
        </w:rPr>
        <w:t xml:space="preserve">Taxas de </w:t>
      </w:r>
      <w:proofErr w:type="spellStart"/>
      <w:r w:rsidRPr="004942CF">
        <w:rPr>
          <w:b/>
          <w:bCs/>
          <w:lang w:val="pt-BR"/>
        </w:rPr>
        <w:t>gas</w:t>
      </w:r>
      <w:proofErr w:type="spellEnd"/>
      <w:r w:rsidRPr="004942CF">
        <w:rPr>
          <w:b/>
          <w:bCs/>
          <w:lang w:val="pt-BR"/>
        </w:rPr>
        <w:t xml:space="preserve"> variáveis</w:t>
      </w:r>
      <w:r w:rsidRPr="004942CF">
        <w:rPr>
          <w:lang w:val="pt-BR"/>
        </w:rPr>
        <w:t>: custos de transação que flutuam conforme congestionamento da rede</w:t>
      </w:r>
    </w:p>
    <w:p w14:paraId="43F7555F" w14:textId="77777777" w:rsidR="004942CF" w:rsidRPr="004942CF" w:rsidRDefault="004942CF" w:rsidP="004942CF">
      <w:pPr>
        <w:numPr>
          <w:ilvl w:val="0"/>
          <w:numId w:val="10"/>
        </w:numPr>
        <w:rPr>
          <w:lang w:val="pt-BR"/>
        </w:rPr>
      </w:pPr>
      <w:r w:rsidRPr="004942CF">
        <w:rPr>
          <w:b/>
          <w:bCs/>
          <w:lang w:val="pt-BR"/>
        </w:rPr>
        <w:t>Confirmações de blockchain</w:t>
      </w:r>
      <w:r w:rsidRPr="004942CF">
        <w:rPr>
          <w:lang w:val="pt-BR"/>
        </w:rPr>
        <w:t>: tempo de espera até finalização irreversível da transação</w:t>
      </w:r>
    </w:p>
    <w:p w14:paraId="02930764" w14:textId="77777777" w:rsidR="004942CF" w:rsidRPr="004942CF" w:rsidRDefault="004942CF" w:rsidP="004942CF">
      <w:pPr>
        <w:numPr>
          <w:ilvl w:val="0"/>
          <w:numId w:val="10"/>
        </w:numPr>
        <w:rPr>
          <w:lang w:val="pt-BR"/>
        </w:rPr>
      </w:pPr>
      <w:r w:rsidRPr="004942CF">
        <w:rPr>
          <w:b/>
          <w:bCs/>
          <w:lang w:val="pt-BR"/>
        </w:rPr>
        <w:t>Gerenciamento de chaves privadas</w:t>
      </w:r>
      <w:r w:rsidRPr="004942CF">
        <w:rPr>
          <w:lang w:val="pt-BR"/>
        </w:rPr>
        <w:t>: responsabilidade exclusiva do usuário pela custódia dos ativos</w:t>
      </w:r>
    </w:p>
    <w:p w14:paraId="5D8F2DB1" w14:textId="77777777" w:rsidR="004942CF" w:rsidRPr="004942CF" w:rsidRDefault="004942CF" w:rsidP="004942CF">
      <w:pPr>
        <w:rPr>
          <w:lang w:val="pt-BR"/>
        </w:rPr>
      </w:pPr>
      <w:r w:rsidRPr="004942CF">
        <w:rPr>
          <w:lang w:val="pt-BR"/>
        </w:rPr>
        <w:t>Esta complexidade resulta em baixas taxas de adoção entre o público geral, restringindo o uso de criptomoedas primariamente a entusiastas e investidores especializados.</w:t>
      </w:r>
    </w:p>
    <w:p w14:paraId="58D8B924" w14:textId="77777777" w:rsidR="004942CF" w:rsidRPr="004942CF" w:rsidRDefault="004942CF" w:rsidP="004942CF">
      <w:pPr>
        <w:rPr>
          <w:lang w:val="pt-BR"/>
        </w:rPr>
      </w:pPr>
      <w:r w:rsidRPr="004942CF">
        <w:rPr>
          <w:b/>
          <w:bCs/>
          <w:lang w:val="pt-BR"/>
        </w:rPr>
        <w:lastRenderedPageBreak/>
        <w:t>Segunda Dimensão: Gestão Colaborativa</w:t>
      </w:r>
    </w:p>
    <w:p w14:paraId="0D4382C2" w14:textId="77777777" w:rsidR="004942CF" w:rsidRPr="004942CF" w:rsidRDefault="004942CF" w:rsidP="004942CF">
      <w:pPr>
        <w:rPr>
          <w:lang w:val="pt-BR"/>
        </w:rPr>
      </w:pPr>
      <w:r w:rsidRPr="004942CF">
        <w:rPr>
          <w:lang w:val="pt-BR"/>
        </w:rPr>
        <w:t>Grupos de pessoas frequentemente necessitam gerenciar fundos compartilhados para diversos propósitos: viagens em grupo, despesas corporativas, investimentos coletivos ou cooperativas. No sistema financeiro tradicional, existem contas conjuntas e mecanismos de aprovação múltipla. No ecossistema cripto, soluções equivalentes são:</w:t>
      </w:r>
    </w:p>
    <w:p w14:paraId="71FBF66F" w14:textId="77777777" w:rsidR="004942CF" w:rsidRPr="004942CF" w:rsidRDefault="004942CF" w:rsidP="004942CF">
      <w:pPr>
        <w:numPr>
          <w:ilvl w:val="0"/>
          <w:numId w:val="11"/>
        </w:numPr>
        <w:rPr>
          <w:lang w:val="pt-BR"/>
        </w:rPr>
      </w:pPr>
      <w:r w:rsidRPr="004942CF">
        <w:rPr>
          <w:b/>
          <w:bCs/>
          <w:lang w:val="pt-BR"/>
        </w:rPr>
        <w:t>Inexistentes</w:t>
      </w:r>
      <w:r w:rsidRPr="004942CF">
        <w:rPr>
          <w:lang w:val="pt-BR"/>
        </w:rPr>
        <w:t>: a maioria das carteiras suporta apenas controle individual</w:t>
      </w:r>
    </w:p>
    <w:p w14:paraId="6A29F5BC" w14:textId="656B6127" w:rsidR="004942CF" w:rsidRPr="004942CF" w:rsidRDefault="004942CF" w:rsidP="004942CF">
      <w:pPr>
        <w:numPr>
          <w:ilvl w:val="0"/>
          <w:numId w:val="11"/>
        </w:numPr>
        <w:rPr>
          <w:lang w:val="pt-BR"/>
        </w:rPr>
      </w:pPr>
      <w:r w:rsidRPr="004942CF">
        <w:rPr>
          <w:b/>
          <w:bCs/>
          <w:lang w:val="pt-BR"/>
        </w:rPr>
        <w:t>Excessivamente técnicas</w:t>
      </w:r>
      <w:r w:rsidRPr="004942CF">
        <w:rPr>
          <w:lang w:val="pt-BR"/>
        </w:rPr>
        <w:t xml:space="preserve">: </w:t>
      </w:r>
      <w:proofErr w:type="spellStart"/>
      <w:r w:rsidRPr="004942CF">
        <w:rPr>
          <w:lang w:val="pt-BR"/>
        </w:rPr>
        <w:t>multisigs</w:t>
      </w:r>
      <w:proofErr w:type="spellEnd"/>
      <w:r w:rsidRPr="004942CF">
        <w:rPr>
          <w:lang w:val="pt-BR"/>
        </w:rPr>
        <w:t xml:space="preserve"> requerem conhecimento avançado de blockchain</w:t>
      </w:r>
    </w:p>
    <w:p w14:paraId="66C51F69" w14:textId="77777777" w:rsidR="004942CF" w:rsidRPr="004942CF" w:rsidRDefault="004942CF" w:rsidP="004942CF">
      <w:pPr>
        <w:numPr>
          <w:ilvl w:val="0"/>
          <w:numId w:val="11"/>
        </w:numPr>
        <w:rPr>
          <w:lang w:val="pt-BR"/>
        </w:rPr>
      </w:pPr>
      <w:r w:rsidRPr="004942CF">
        <w:rPr>
          <w:b/>
          <w:bCs/>
          <w:lang w:val="pt-BR"/>
        </w:rPr>
        <w:t>Pouco flexíveis</w:t>
      </w:r>
      <w:r w:rsidRPr="004942CF">
        <w:rPr>
          <w:lang w:val="pt-BR"/>
        </w:rPr>
        <w:t>: não permitem configuração granular de permissões e regras de governança</w:t>
      </w:r>
    </w:p>
    <w:p w14:paraId="3352F17C" w14:textId="77777777" w:rsidR="004942CF" w:rsidRPr="004942CF" w:rsidRDefault="004942CF" w:rsidP="004942CF">
      <w:pPr>
        <w:rPr>
          <w:lang w:val="pt-BR"/>
        </w:rPr>
      </w:pPr>
      <w:r w:rsidRPr="004942CF">
        <w:rPr>
          <w:lang w:val="pt-BR"/>
        </w:rPr>
        <w:t>Adicionalmente, comerciantes que aceitam pagamentos via cartões de crédito ou débito enfrentam taxas de transação que variam entre 2% a 5%, impactando significativamente suas margens de lucro. Criptomoedas poderiam oferecer alternativa com custos drasticamente menores, mas a complexidade de integração inibe a adoção.</w:t>
      </w:r>
    </w:p>
    <w:p w14:paraId="100702EF" w14:textId="77777777" w:rsidR="004942CF" w:rsidRPr="004942CF" w:rsidRDefault="004942CF" w:rsidP="004942CF">
      <w:pPr>
        <w:rPr>
          <w:lang w:val="pt-BR"/>
        </w:rPr>
      </w:pPr>
      <w:r w:rsidRPr="004942CF">
        <w:rPr>
          <w:b/>
          <w:bCs/>
          <w:lang w:val="pt-BR"/>
        </w:rPr>
        <w:t>Questão de Pesquisa Central:</w:t>
      </w:r>
    </w:p>
    <w:p w14:paraId="780838FA" w14:textId="77777777" w:rsidR="004942CF" w:rsidRPr="004942CF" w:rsidRDefault="004942CF" w:rsidP="004942CF">
      <w:pPr>
        <w:rPr>
          <w:lang w:val="pt-BR"/>
        </w:rPr>
      </w:pPr>
      <w:r w:rsidRPr="004942CF">
        <w:rPr>
          <w:lang w:val="pt-BR"/>
        </w:rPr>
        <w:t>Como desenvolver uma aplicação móvel que simplifique transferências de criptomoedas para usuários não técnicos, simultaneamente oferecendo ferramentas inovadoras de gestão colaborativa de fundos digitais?</w:t>
      </w:r>
    </w:p>
    <w:p w14:paraId="6E7ECAD3" w14:textId="77777777" w:rsidR="004942CF" w:rsidRPr="004942CF" w:rsidRDefault="004942CF" w:rsidP="004942CF">
      <w:pPr>
        <w:rPr>
          <w:lang w:val="pt-BR"/>
        </w:rPr>
      </w:pPr>
      <w:r w:rsidRPr="004942CF">
        <w:rPr>
          <w:b/>
          <w:bCs/>
          <w:lang w:val="pt-BR"/>
        </w:rPr>
        <w:t>Questões Secundárias:</w:t>
      </w:r>
    </w:p>
    <w:p w14:paraId="1137F22C" w14:textId="77777777" w:rsidR="004942CF" w:rsidRPr="004942CF" w:rsidRDefault="004942CF" w:rsidP="004942CF">
      <w:pPr>
        <w:numPr>
          <w:ilvl w:val="0"/>
          <w:numId w:val="12"/>
        </w:numPr>
        <w:rPr>
          <w:lang w:val="pt-BR"/>
        </w:rPr>
      </w:pPr>
      <w:r w:rsidRPr="004942CF">
        <w:rPr>
          <w:lang w:val="pt-BR"/>
        </w:rPr>
        <w:t>Quais tecnologias e padrões de design podem tornar transferências blockchain tão intuitivas quanto sistemas tradicionais?</w:t>
      </w:r>
    </w:p>
    <w:p w14:paraId="2A523CA8" w14:textId="77777777" w:rsidR="004942CF" w:rsidRPr="004942CF" w:rsidRDefault="004942CF" w:rsidP="004942CF">
      <w:pPr>
        <w:numPr>
          <w:ilvl w:val="0"/>
          <w:numId w:val="12"/>
        </w:numPr>
        <w:rPr>
          <w:lang w:val="pt-BR"/>
        </w:rPr>
      </w:pPr>
      <w:r w:rsidRPr="004942CF">
        <w:rPr>
          <w:lang w:val="pt-BR"/>
        </w:rPr>
        <w:t>Como implementar um sistema de governança descentralizada acessível a usuários sem conhecimento técnico em blockchain?</w:t>
      </w:r>
    </w:p>
    <w:p w14:paraId="2FEDB520" w14:textId="77777777" w:rsidR="004942CF" w:rsidRPr="004942CF" w:rsidRDefault="004942CF" w:rsidP="004942CF">
      <w:pPr>
        <w:numPr>
          <w:ilvl w:val="0"/>
          <w:numId w:val="12"/>
        </w:numPr>
        <w:rPr>
          <w:lang w:val="pt-BR"/>
        </w:rPr>
      </w:pPr>
      <w:r w:rsidRPr="004942CF">
        <w:rPr>
          <w:lang w:val="pt-BR"/>
        </w:rPr>
        <w:t xml:space="preserve">De que forma a integração de NFC e QR </w:t>
      </w:r>
      <w:proofErr w:type="spellStart"/>
      <w:r w:rsidRPr="004942CF">
        <w:rPr>
          <w:lang w:val="pt-BR"/>
        </w:rPr>
        <w:t>Code</w:t>
      </w:r>
      <w:proofErr w:type="spellEnd"/>
      <w:r w:rsidRPr="004942CF">
        <w:rPr>
          <w:lang w:val="pt-BR"/>
        </w:rPr>
        <w:t xml:space="preserve"> pode acelerar a adoção de pagamentos em criptomoedas no varejo?</w:t>
      </w:r>
    </w:p>
    <w:p w14:paraId="4D4A5A07" w14:textId="77777777" w:rsidR="004942CF" w:rsidRPr="004942CF" w:rsidRDefault="004942CF" w:rsidP="004942CF">
      <w:pPr>
        <w:numPr>
          <w:ilvl w:val="0"/>
          <w:numId w:val="12"/>
        </w:numPr>
        <w:rPr>
          <w:lang w:val="pt-BR"/>
        </w:rPr>
      </w:pPr>
      <w:r w:rsidRPr="004942CF">
        <w:rPr>
          <w:lang w:val="pt-BR"/>
        </w:rPr>
        <w:t>Quais mecanismos de segurança são necessários para proteger usuários sem comprometer a experiência de uso?</w:t>
      </w:r>
    </w:p>
    <w:p w14:paraId="386C8A5F" w14:textId="77777777" w:rsidR="004942CF" w:rsidRPr="004942CF" w:rsidRDefault="004942CF" w:rsidP="004942CF">
      <w:pPr>
        <w:rPr>
          <w:b/>
          <w:bCs/>
          <w:lang w:val="pt-BR"/>
        </w:rPr>
      </w:pPr>
      <w:r w:rsidRPr="004942CF">
        <w:rPr>
          <w:b/>
          <w:bCs/>
          <w:lang w:val="pt-BR"/>
        </w:rPr>
        <w:t>1.3 Objetivos</w:t>
      </w:r>
    </w:p>
    <w:p w14:paraId="37053175" w14:textId="77777777" w:rsidR="004942CF" w:rsidRPr="004942CF" w:rsidRDefault="004942CF" w:rsidP="004942CF">
      <w:pPr>
        <w:rPr>
          <w:b/>
          <w:bCs/>
          <w:lang w:val="pt-BR"/>
        </w:rPr>
      </w:pPr>
      <w:r w:rsidRPr="004942CF">
        <w:rPr>
          <w:b/>
          <w:bCs/>
          <w:lang w:val="pt-BR"/>
        </w:rPr>
        <w:t>1.3.1 Objetivo Geral</w:t>
      </w:r>
    </w:p>
    <w:p w14:paraId="5D473243" w14:textId="77777777" w:rsidR="004942CF" w:rsidRPr="004942CF" w:rsidRDefault="004942CF" w:rsidP="004942CF">
      <w:pPr>
        <w:rPr>
          <w:lang w:val="pt-BR"/>
        </w:rPr>
      </w:pPr>
      <w:r w:rsidRPr="004942CF">
        <w:rPr>
          <w:lang w:val="pt-BR"/>
        </w:rPr>
        <w:t>Desenvolver uma aplicação móvel multiplataforma que democratize o acesso às transferências de criptomoedas através de interface intuitiva e funcionalidades inovadoras de gestão colaborativa descentralizada, utilizando a blockchain Solana e tecnologias de comunicação de proximidade.</w:t>
      </w:r>
    </w:p>
    <w:p w14:paraId="0F602F9A" w14:textId="77777777" w:rsidR="004942CF" w:rsidRPr="004942CF" w:rsidRDefault="004942CF" w:rsidP="004942CF">
      <w:pPr>
        <w:rPr>
          <w:b/>
          <w:bCs/>
          <w:lang w:val="pt-BR"/>
        </w:rPr>
      </w:pPr>
      <w:r w:rsidRPr="004942CF">
        <w:rPr>
          <w:b/>
          <w:bCs/>
          <w:lang w:val="pt-BR"/>
        </w:rPr>
        <w:lastRenderedPageBreak/>
        <w:t>1.3.2 Objetivos Específicos</w:t>
      </w:r>
    </w:p>
    <w:p w14:paraId="780ED2B3" w14:textId="77777777" w:rsidR="004942CF" w:rsidRPr="004942CF" w:rsidRDefault="004942CF" w:rsidP="004942CF">
      <w:pPr>
        <w:rPr>
          <w:lang w:val="pt-BR"/>
        </w:rPr>
      </w:pPr>
      <w:r w:rsidRPr="004942CF">
        <w:rPr>
          <w:b/>
          <w:bCs/>
          <w:lang w:val="pt-BR"/>
        </w:rPr>
        <w:t>OE1 - Simplificação de Transferências:</w:t>
      </w:r>
      <w:r w:rsidRPr="004942CF">
        <w:rPr>
          <w:lang w:val="pt-BR"/>
        </w:rPr>
        <w:t xml:space="preserve"> Implementar mecanismos de transferência de criptomoedas via QR </w:t>
      </w:r>
      <w:proofErr w:type="spellStart"/>
      <w:r w:rsidRPr="004942CF">
        <w:rPr>
          <w:lang w:val="pt-BR"/>
        </w:rPr>
        <w:t>Code</w:t>
      </w:r>
      <w:proofErr w:type="spellEnd"/>
      <w:r w:rsidRPr="004942CF">
        <w:rPr>
          <w:lang w:val="pt-BR"/>
        </w:rPr>
        <w:t xml:space="preserve"> e NFC (Near Field Communication) que abstraiam a complexidade técnica da blockchain, proporcionando experiência equivalente a sistemas de pagamento tradicionais.</w:t>
      </w:r>
    </w:p>
    <w:p w14:paraId="6BB62039" w14:textId="77777777" w:rsidR="004942CF" w:rsidRPr="004942CF" w:rsidRDefault="004942CF" w:rsidP="004942CF">
      <w:pPr>
        <w:rPr>
          <w:lang w:val="pt-BR"/>
        </w:rPr>
      </w:pPr>
      <w:r w:rsidRPr="004942CF">
        <w:rPr>
          <w:b/>
          <w:bCs/>
          <w:lang w:val="pt-BR"/>
        </w:rPr>
        <w:t>OE2 - Caixas Comunitários Descentralizados:</w:t>
      </w:r>
      <w:r w:rsidRPr="004942CF">
        <w:rPr>
          <w:lang w:val="pt-BR"/>
        </w:rPr>
        <w:t xml:space="preserve"> Projetar e desenvolver um sistema inovador de gestão colaborativa de fundos em criptomoedas, permitindo que grupos criem "caixas comunitários" com regras customizáveis de governança, votação e controle de permissões.</w:t>
      </w:r>
    </w:p>
    <w:p w14:paraId="44FF2D02" w14:textId="77777777" w:rsidR="004942CF" w:rsidRPr="004942CF" w:rsidRDefault="004942CF" w:rsidP="004942CF">
      <w:pPr>
        <w:rPr>
          <w:lang w:val="pt-BR"/>
        </w:rPr>
      </w:pPr>
      <w:r w:rsidRPr="004942CF">
        <w:rPr>
          <w:b/>
          <w:bCs/>
          <w:lang w:val="pt-BR"/>
        </w:rPr>
        <w:t>OE3 - Integração Segura com Carteiras:</w:t>
      </w:r>
      <w:r w:rsidRPr="004942CF">
        <w:rPr>
          <w:lang w:val="pt-BR"/>
        </w:rPr>
        <w:t xml:space="preserve"> Estabelecer integração robusta e segura com a Phantom Wallet, principal carteira do ecossistema Solana, garantindo autenticação confiável e execução segura de transações sem custodiar chaves privadas dos usuários.</w:t>
      </w:r>
    </w:p>
    <w:p w14:paraId="0C6E7AC6" w14:textId="77777777" w:rsidR="004942CF" w:rsidRPr="004942CF" w:rsidRDefault="004942CF" w:rsidP="004942CF">
      <w:pPr>
        <w:rPr>
          <w:lang w:val="pt-BR"/>
        </w:rPr>
      </w:pPr>
      <w:r w:rsidRPr="004942CF">
        <w:rPr>
          <w:b/>
          <w:bCs/>
          <w:lang w:val="pt-BR"/>
        </w:rPr>
        <w:t>OE4 - Arquitetura Escalável:</w:t>
      </w:r>
      <w:r w:rsidRPr="004942CF">
        <w:rPr>
          <w:lang w:val="pt-BR"/>
        </w:rPr>
        <w:t xml:space="preserve"> Desenvolver arquitetura de software modular e escalável utilizando </w:t>
      </w:r>
      <w:proofErr w:type="spellStart"/>
      <w:r w:rsidRPr="004942CF">
        <w:rPr>
          <w:lang w:val="pt-BR"/>
        </w:rPr>
        <w:t>React</w:t>
      </w:r>
      <w:proofErr w:type="spellEnd"/>
      <w:r w:rsidRPr="004942CF">
        <w:rPr>
          <w:lang w:val="pt-BR"/>
        </w:rPr>
        <w:t xml:space="preserve"> </w:t>
      </w:r>
      <w:proofErr w:type="spellStart"/>
      <w:r w:rsidRPr="004942CF">
        <w:rPr>
          <w:lang w:val="pt-BR"/>
        </w:rPr>
        <w:t>Native</w:t>
      </w:r>
      <w:proofErr w:type="spellEnd"/>
      <w:r w:rsidRPr="004942CF">
        <w:rPr>
          <w:lang w:val="pt-BR"/>
        </w:rPr>
        <w:t xml:space="preserve"> e </w:t>
      </w:r>
      <w:proofErr w:type="spellStart"/>
      <w:r w:rsidRPr="004942CF">
        <w:rPr>
          <w:lang w:val="pt-BR"/>
        </w:rPr>
        <w:t>TypeScript</w:t>
      </w:r>
      <w:proofErr w:type="spellEnd"/>
      <w:r w:rsidRPr="004942CF">
        <w:rPr>
          <w:lang w:val="pt-BR"/>
        </w:rPr>
        <w:t>, com separação clara de responsabilidades entre camadas de apresentação, lógica de negócio e integração com blockchain.</w:t>
      </w:r>
    </w:p>
    <w:p w14:paraId="0568B7A1" w14:textId="77777777" w:rsidR="004942CF" w:rsidRPr="004942CF" w:rsidRDefault="004942CF" w:rsidP="004942CF">
      <w:pPr>
        <w:rPr>
          <w:lang w:val="pt-BR"/>
        </w:rPr>
      </w:pPr>
      <w:r w:rsidRPr="004942CF">
        <w:rPr>
          <w:b/>
          <w:bCs/>
          <w:lang w:val="pt-BR"/>
        </w:rPr>
        <w:t>OE5 - Sistema de Eventos e Histórico:</w:t>
      </w:r>
      <w:r w:rsidRPr="004942CF">
        <w:rPr>
          <w:lang w:val="pt-BR"/>
        </w:rPr>
        <w:t xml:space="preserve"> Implementar mecanismo de registro e consulta de eventos relacionados aos Caixas Comunitários (depósitos, saques, votações, alterações de configuração) com persistência em </w:t>
      </w:r>
      <w:proofErr w:type="spellStart"/>
      <w:r w:rsidRPr="004942CF">
        <w:rPr>
          <w:lang w:val="pt-BR"/>
        </w:rPr>
        <w:t>Firebase</w:t>
      </w:r>
      <w:proofErr w:type="spellEnd"/>
      <w:r w:rsidRPr="004942CF">
        <w:rPr>
          <w:lang w:val="pt-BR"/>
        </w:rPr>
        <w:t xml:space="preserve"> </w:t>
      </w:r>
      <w:proofErr w:type="spellStart"/>
      <w:r w:rsidRPr="004942CF">
        <w:rPr>
          <w:lang w:val="pt-BR"/>
        </w:rPr>
        <w:t>Firestore</w:t>
      </w:r>
      <w:proofErr w:type="spellEnd"/>
      <w:r w:rsidRPr="004942CF">
        <w:rPr>
          <w:lang w:val="pt-BR"/>
        </w:rPr>
        <w:t xml:space="preserve"> e sincronização em tempo real.</w:t>
      </w:r>
    </w:p>
    <w:p w14:paraId="1D5949B9" w14:textId="77777777" w:rsidR="004942CF" w:rsidRPr="004942CF" w:rsidRDefault="004942CF" w:rsidP="004942CF">
      <w:pPr>
        <w:rPr>
          <w:lang w:val="pt-BR"/>
        </w:rPr>
      </w:pPr>
      <w:r w:rsidRPr="004942CF">
        <w:rPr>
          <w:b/>
          <w:bCs/>
          <w:lang w:val="pt-BR"/>
        </w:rPr>
        <w:t>OE6 - Validação Técnica:</w:t>
      </w:r>
      <w:r w:rsidRPr="004942CF">
        <w:rPr>
          <w:lang w:val="pt-BR"/>
        </w:rPr>
        <w:t xml:space="preserve"> Realizar testes funcionais, de performance e de usabilidade que demonstrem a viabilidade técnica da solução proposta, mensurando métricas como tempo de transação, taxa de sucesso e satisfação de usuários.</w:t>
      </w:r>
    </w:p>
    <w:p w14:paraId="056DF476" w14:textId="77777777" w:rsidR="004942CF" w:rsidRPr="004942CF" w:rsidRDefault="004942CF" w:rsidP="004942CF">
      <w:pPr>
        <w:rPr>
          <w:b/>
          <w:bCs/>
          <w:lang w:val="pt-BR"/>
        </w:rPr>
      </w:pPr>
      <w:r w:rsidRPr="004942CF">
        <w:rPr>
          <w:b/>
          <w:bCs/>
          <w:lang w:val="pt-BR"/>
        </w:rPr>
        <w:t>1.4 Justificativa</w:t>
      </w:r>
    </w:p>
    <w:p w14:paraId="6647F376" w14:textId="77777777" w:rsidR="004942CF" w:rsidRPr="004942CF" w:rsidRDefault="004942CF" w:rsidP="004942CF">
      <w:pPr>
        <w:rPr>
          <w:lang w:val="pt-BR"/>
        </w:rPr>
      </w:pPr>
      <w:r w:rsidRPr="004942CF">
        <w:rPr>
          <w:lang w:val="pt-BR"/>
        </w:rPr>
        <w:t xml:space="preserve">A realização deste trabalho se justifica por múltiplas perspectivas: </w:t>
      </w:r>
      <w:r w:rsidRPr="004942CF">
        <w:rPr>
          <w:b/>
          <w:bCs/>
          <w:lang w:val="pt-BR"/>
        </w:rPr>
        <w:t>acadêmica, tecnológica, social e econômica</w:t>
      </w:r>
      <w:r w:rsidRPr="004942CF">
        <w:rPr>
          <w:lang w:val="pt-BR"/>
        </w:rPr>
        <w:t>.</w:t>
      </w:r>
    </w:p>
    <w:p w14:paraId="7153D03A" w14:textId="77777777" w:rsidR="004942CF" w:rsidRPr="004942CF" w:rsidRDefault="004942CF" w:rsidP="004942CF">
      <w:pPr>
        <w:rPr>
          <w:lang w:val="pt-BR"/>
        </w:rPr>
      </w:pPr>
      <w:r w:rsidRPr="004942CF">
        <w:rPr>
          <w:b/>
          <w:bCs/>
          <w:lang w:val="pt-BR"/>
        </w:rPr>
        <w:t>Justificativa Acadêmica:</w:t>
      </w:r>
    </w:p>
    <w:p w14:paraId="37684385" w14:textId="77777777" w:rsidR="004942CF" w:rsidRPr="004942CF" w:rsidRDefault="004942CF" w:rsidP="004942CF">
      <w:pPr>
        <w:rPr>
          <w:lang w:val="pt-BR"/>
        </w:rPr>
      </w:pPr>
      <w:r w:rsidRPr="004942CF">
        <w:rPr>
          <w:lang w:val="pt-BR"/>
        </w:rPr>
        <w:t>Este TCC contribui para o corpo de conhecimento em Sistemas de Informação ao investigar a interseção entre tecnologias emergentes (blockchain, Web3) e desenvolvimento mobile, áreas em rápida evolução com literatura ainda em consolidação. Wang et al. (2022) identificam a necessidade de mais pesquisas empíricas sobre aplicações práticas da Web3, lacuna que este trabalho busca preencher através de desenvolvimento e validação de software funcional.</w:t>
      </w:r>
    </w:p>
    <w:p w14:paraId="35F3284C" w14:textId="77777777" w:rsidR="004942CF" w:rsidRPr="004942CF" w:rsidRDefault="004942CF" w:rsidP="004942CF">
      <w:pPr>
        <w:rPr>
          <w:lang w:val="pt-BR"/>
        </w:rPr>
      </w:pPr>
      <w:r w:rsidRPr="004942CF">
        <w:rPr>
          <w:lang w:val="pt-BR"/>
        </w:rPr>
        <w:t>Adicionalmente, a proposta de Caixas Comunitários representa contribuição original ao estado da arte, não havendo na literatura consultada soluções equivalentes que combinem governança descentralizada com interface acessível a não-técnicos.</w:t>
      </w:r>
    </w:p>
    <w:p w14:paraId="4C5DC36D" w14:textId="77777777" w:rsidR="004942CF" w:rsidRPr="004942CF" w:rsidRDefault="004942CF" w:rsidP="004942CF">
      <w:pPr>
        <w:rPr>
          <w:lang w:val="pt-BR"/>
        </w:rPr>
      </w:pPr>
      <w:r w:rsidRPr="004942CF">
        <w:rPr>
          <w:b/>
          <w:bCs/>
          <w:lang w:val="pt-BR"/>
        </w:rPr>
        <w:t>Justificativa Tecnológica:</w:t>
      </w:r>
    </w:p>
    <w:p w14:paraId="441F01F1" w14:textId="77777777" w:rsidR="004942CF" w:rsidRPr="004942CF" w:rsidRDefault="004942CF" w:rsidP="004942CF">
      <w:pPr>
        <w:rPr>
          <w:lang w:val="pt-BR"/>
        </w:rPr>
      </w:pPr>
      <w:r w:rsidRPr="004942CF">
        <w:rPr>
          <w:lang w:val="pt-BR"/>
        </w:rPr>
        <w:lastRenderedPageBreak/>
        <w:t>A blockchain Solana, escolhida para este projeto, oferece características técnicas que viabilizam casos de uso anteriormente impraticáveis: transações com custo médio de $0.00025 e confirmação em aproximadamente 400 milissegundos (SOLANA FOUNDATION, 2025). Estas propriedades permitem pagamentos de pequeno valor e transferências frequentes, essenciais para adoção cotidiana.</w:t>
      </w:r>
    </w:p>
    <w:p w14:paraId="749A501E" w14:textId="77777777" w:rsidR="004942CF" w:rsidRPr="004942CF" w:rsidRDefault="004942CF" w:rsidP="004942CF">
      <w:pPr>
        <w:rPr>
          <w:lang w:val="pt-BR"/>
        </w:rPr>
      </w:pPr>
      <w:r w:rsidRPr="004942CF">
        <w:rPr>
          <w:lang w:val="pt-BR"/>
        </w:rPr>
        <w:t xml:space="preserve">A integração de NFC para transferências de criptomoedas constitui inovação técnica relevante. Embora NFC seja amplamente utilizado em pagamentos </w:t>
      </w:r>
      <w:proofErr w:type="spellStart"/>
      <w:r w:rsidRPr="004942CF">
        <w:rPr>
          <w:lang w:val="pt-BR"/>
        </w:rPr>
        <w:t>contactless</w:t>
      </w:r>
      <w:proofErr w:type="spellEnd"/>
      <w:r w:rsidRPr="004942CF">
        <w:rPr>
          <w:lang w:val="pt-BR"/>
        </w:rPr>
        <w:t xml:space="preserve"> tradicionais, sua aplicação em transações blockchain permanece inexplorada comercialmente, representando oportunidade de pesquisa e desenvolvimento.</w:t>
      </w:r>
    </w:p>
    <w:p w14:paraId="5F00795F" w14:textId="77777777" w:rsidR="004942CF" w:rsidRPr="004942CF" w:rsidRDefault="004942CF" w:rsidP="004942CF">
      <w:pPr>
        <w:rPr>
          <w:lang w:val="pt-BR"/>
        </w:rPr>
      </w:pPr>
      <w:r w:rsidRPr="004942CF">
        <w:rPr>
          <w:b/>
          <w:bCs/>
          <w:lang w:val="pt-BR"/>
        </w:rPr>
        <w:t>Justificativa Social:</w:t>
      </w:r>
    </w:p>
    <w:p w14:paraId="303D0FB3" w14:textId="77777777" w:rsidR="004942CF" w:rsidRPr="004942CF" w:rsidRDefault="004942CF" w:rsidP="004942CF">
      <w:pPr>
        <w:rPr>
          <w:lang w:val="pt-BR"/>
        </w:rPr>
      </w:pPr>
      <w:r w:rsidRPr="004942CF">
        <w:rPr>
          <w:lang w:val="pt-BR"/>
        </w:rPr>
        <w:t xml:space="preserve">A inclusão financeira é desafio global reconhecido pela ONU como essencial para o desenvolvimento sustentável. Criptomoedas e blockchain oferecem potencial de ampliar acesso a serviços financeiros para populações desbancarizadas ou </w:t>
      </w:r>
      <w:proofErr w:type="spellStart"/>
      <w:r w:rsidRPr="004942CF">
        <w:rPr>
          <w:lang w:val="pt-BR"/>
        </w:rPr>
        <w:t>subbancarizadas</w:t>
      </w:r>
      <w:proofErr w:type="spellEnd"/>
      <w:r w:rsidRPr="004942CF">
        <w:rPr>
          <w:lang w:val="pt-BR"/>
        </w:rPr>
        <w:t>, particularmente em regiões com infraestrutura bancária deficiente (MA; HUANG; GROVE, 2022).</w:t>
      </w:r>
    </w:p>
    <w:p w14:paraId="319005DE" w14:textId="77777777" w:rsidR="004942CF" w:rsidRPr="004942CF" w:rsidRDefault="004942CF" w:rsidP="004942CF">
      <w:pPr>
        <w:rPr>
          <w:lang w:val="pt-BR"/>
        </w:rPr>
      </w:pPr>
      <w:r w:rsidRPr="004942CF">
        <w:rPr>
          <w:lang w:val="pt-BR"/>
        </w:rPr>
        <w:t>Ao simplificar o uso de criptomoedas, este trabalho contribui para democratização do acesso a uma classe de ativos e serviços financeiros historicamente concentrada em públicos técnicos e investidores sofisticados.</w:t>
      </w:r>
    </w:p>
    <w:p w14:paraId="7D3DE631" w14:textId="77777777" w:rsidR="004942CF" w:rsidRPr="004942CF" w:rsidRDefault="004942CF" w:rsidP="004942CF">
      <w:pPr>
        <w:rPr>
          <w:lang w:val="pt-BR"/>
        </w:rPr>
      </w:pPr>
      <w:r w:rsidRPr="004942CF">
        <w:rPr>
          <w:b/>
          <w:bCs/>
          <w:lang w:val="pt-BR"/>
        </w:rPr>
        <w:t>Justificativa Econômica:</w:t>
      </w:r>
    </w:p>
    <w:p w14:paraId="4AB4F01E" w14:textId="77777777" w:rsidR="004942CF" w:rsidRPr="004942CF" w:rsidRDefault="004942CF" w:rsidP="004942CF">
      <w:pPr>
        <w:rPr>
          <w:lang w:val="pt-BR"/>
        </w:rPr>
      </w:pPr>
      <w:r w:rsidRPr="004942CF">
        <w:rPr>
          <w:lang w:val="pt-BR"/>
        </w:rPr>
        <w:t>Comerciantes que aceitam pagamentos via cartões de crédito/débito suportam taxas que variam de 2% a 5% por transação, além de tarifas fixas. Para pequenos e médios negócios, estes custos impactam significativamente a viabilidade operacional. Criptomoedas, especialmente em blockchains de baixo custo como Solana, oferecem alternativa com taxas até 100 vezes menores.</w:t>
      </w:r>
    </w:p>
    <w:p w14:paraId="1A6C94BB" w14:textId="77777777" w:rsidR="004942CF" w:rsidRPr="004942CF" w:rsidRDefault="004942CF" w:rsidP="004942CF">
      <w:pPr>
        <w:rPr>
          <w:lang w:val="pt-BR"/>
        </w:rPr>
      </w:pPr>
      <w:proofErr w:type="spellStart"/>
      <w:r w:rsidRPr="004942CF">
        <w:rPr>
          <w:lang w:val="pt-BR"/>
        </w:rPr>
        <w:t>Tapscott</w:t>
      </w:r>
      <w:proofErr w:type="spellEnd"/>
      <w:r w:rsidRPr="004942CF">
        <w:rPr>
          <w:lang w:val="pt-BR"/>
        </w:rPr>
        <w:t xml:space="preserve"> (2024) argumenta que a Web3 tem potencial de redistribuir valor econômico ao eliminar intermediários e permitir transações </w:t>
      </w:r>
      <w:proofErr w:type="spellStart"/>
      <w:r w:rsidRPr="004942CF">
        <w:rPr>
          <w:lang w:val="pt-BR"/>
        </w:rPr>
        <w:t>peer-to-peer</w:t>
      </w:r>
      <w:proofErr w:type="spellEnd"/>
      <w:r w:rsidRPr="004942CF">
        <w:rPr>
          <w:lang w:val="pt-BR"/>
        </w:rPr>
        <w:t xml:space="preserve"> verdadeiramente diretas. Este trabalho materializa esta visão em aplicação prática.</w:t>
      </w:r>
    </w:p>
    <w:p w14:paraId="529277A4" w14:textId="77777777" w:rsidR="004942CF" w:rsidRPr="004942CF" w:rsidRDefault="004942CF" w:rsidP="004942CF">
      <w:pPr>
        <w:rPr>
          <w:lang w:val="pt-BR"/>
        </w:rPr>
      </w:pPr>
      <w:r w:rsidRPr="004942CF">
        <w:rPr>
          <w:b/>
          <w:bCs/>
          <w:lang w:val="pt-BR"/>
        </w:rPr>
        <w:t>Justificativa Pessoal e Profissional:</w:t>
      </w:r>
    </w:p>
    <w:p w14:paraId="5804A0C6" w14:textId="77777777" w:rsidR="004942CF" w:rsidRDefault="004942CF" w:rsidP="004942CF">
      <w:pPr>
        <w:rPr>
          <w:lang w:val="pt-BR"/>
        </w:rPr>
      </w:pPr>
      <w:r w:rsidRPr="004942CF">
        <w:rPr>
          <w:lang w:val="pt-BR"/>
        </w:rPr>
        <w:t>Do ponto de vista dos autores, este projeto representa oportunidade de aprofundar conhecimentos em tecnologias de ponta (</w:t>
      </w:r>
      <w:proofErr w:type="spellStart"/>
      <w:r w:rsidRPr="004942CF">
        <w:rPr>
          <w:lang w:val="pt-BR"/>
        </w:rPr>
        <w:t>React</w:t>
      </w:r>
      <w:proofErr w:type="spellEnd"/>
      <w:r w:rsidRPr="004942CF">
        <w:rPr>
          <w:lang w:val="pt-BR"/>
        </w:rPr>
        <w:t xml:space="preserve"> </w:t>
      </w:r>
      <w:proofErr w:type="spellStart"/>
      <w:r w:rsidRPr="004942CF">
        <w:rPr>
          <w:lang w:val="pt-BR"/>
        </w:rPr>
        <w:t>Native</w:t>
      </w:r>
      <w:proofErr w:type="spellEnd"/>
      <w:r w:rsidRPr="004942CF">
        <w:rPr>
          <w:lang w:val="pt-BR"/>
        </w:rPr>
        <w:t xml:space="preserve">, </w:t>
      </w:r>
      <w:proofErr w:type="spellStart"/>
      <w:r w:rsidRPr="004942CF">
        <w:rPr>
          <w:lang w:val="pt-BR"/>
        </w:rPr>
        <w:t>TypeScript</w:t>
      </w:r>
      <w:proofErr w:type="spellEnd"/>
      <w:r w:rsidRPr="004942CF">
        <w:rPr>
          <w:lang w:val="pt-BR"/>
        </w:rPr>
        <w:t>, blockchain) altamente valorizadas no mercado de trabalho. A experiência de desenvolvimento de aplicação completa, desde arquitetura até implementação e testes, constitui diferencial relevante para formação profissional em Sistemas de Informação.</w:t>
      </w:r>
    </w:p>
    <w:p w14:paraId="0099F599" w14:textId="77777777" w:rsidR="004942CF" w:rsidRDefault="004942CF" w:rsidP="004942CF">
      <w:pPr>
        <w:rPr>
          <w:lang w:val="pt-BR"/>
        </w:rPr>
      </w:pPr>
    </w:p>
    <w:p w14:paraId="2E0AD23D" w14:textId="77777777" w:rsidR="004942CF" w:rsidRPr="004942CF" w:rsidRDefault="004942CF" w:rsidP="004942CF">
      <w:pPr>
        <w:rPr>
          <w:lang w:val="pt-BR"/>
        </w:rPr>
      </w:pPr>
    </w:p>
    <w:p w14:paraId="4498AFBC" w14:textId="77777777" w:rsidR="004942CF" w:rsidRPr="004942CF" w:rsidRDefault="004942CF" w:rsidP="004942CF">
      <w:pPr>
        <w:rPr>
          <w:b/>
          <w:bCs/>
          <w:lang w:val="pt-BR"/>
        </w:rPr>
      </w:pPr>
      <w:r w:rsidRPr="004942CF">
        <w:rPr>
          <w:b/>
          <w:bCs/>
          <w:lang w:val="pt-BR"/>
        </w:rPr>
        <w:lastRenderedPageBreak/>
        <w:t>1.5 Metodologia</w:t>
      </w:r>
    </w:p>
    <w:p w14:paraId="309A970A" w14:textId="77777777" w:rsidR="004942CF" w:rsidRPr="004942CF" w:rsidRDefault="004942CF" w:rsidP="004942CF">
      <w:pPr>
        <w:rPr>
          <w:lang w:val="pt-BR"/>
        </w:rPr>
      </w:pPr>
      <w:r w:rsidRPr="004942CF">
        <w:rPr>
          <w:lang w:val="pt-BR"/>
        </w:rPr>
        <w:t xml:space="preserve">Este trabalho adotou abordagem metodológica mista, combinando </w:t>
      </w:r>
      <w:r w:rsidRPr="004942CF">
        <w:rPr>
          <w:b/>
          <w:bCs/>
          <w:lang w:val="pt-BR"/>
        </w:rPr>
        <w:t>pesquisa bibliográfica</w:t>
      </w:r>
      <w:r w:rsidRPr="004942CF">
        <w:rPr>
          <w:lang w:val="pt-BR"/>
        </w:rPr>
        <w:t xml:space="preserve"> para fundamentação teórica e </w:t>
      </w:r>
      <w:r w:rsidRPr="004942CF">
        <w:rPr>
          <w:b/>
          <w:bCs/>
          <w:lang w:val="pt-BR"/>
        </w:rPr>
        <w:t>desenvolvimento experimental</w:t>
      </w:r>
      <w:r w:rsidRPr="004942CF">
        <w:rPr>
          <w:lang w:val="pt-BR"/>
        </w:rPr>
        <w:t xml:space="preserve"> de software para validação prática das propostas.</w:t>
      </w:r>
    </w:p>
    <w:p w14:paraId="35A12902" w14:textId="77777777" w:rsidR="004942CF" w:rsidRPr="004942CF" w:rsidRDefault="004942CF" w:rsidP="004942CF">
      <w:pPr>
        <w:rPr>
          <w:lang w:val="pt-BR"/>
        </w:rPr>
      </w:pPr>
      <w:r w:rsidRPr="004942CF">
        <w:rPr>
          <w:b/>
          <w:bCs/>
          <w:lang w:val="pt-BR"/>
        </w:rPr>
        <w:t>Fase 1: Pesquisa Bibliográfica (</w:t>
      </w:r>
      <w:proofErr w:type="gramStart"/>
      <w:r w:rsidRPr="004942CF">
        <w:rPr>
          <w:b/>
          <w:bCs/>
          <w:lang w:val="pt-BR"/>
        </w:rPr>
        <w:t>Fevereiro</w:t>
      </w:r>
      <w:proofErr w:type="gramEnd"/>
      <w:r w:rsidRPr="004942CF">
        <w:rPr>
          <w:b/>
          <w:bCs/>
          <w:lang w:val="pt-BR"/>
        </w:rPr>
        <w:t xml:space="preserve"> - Março/2025)</w:t>
      </w:r>
    </w:p>
    <w:p w14:paraId="02AF0B6B" w14:textId="77777777" w:rsidR="004942CF" w:rsidRPr="004942CF" w:rsidRDefault="004942CF" w:rsidP="004942CF">
      <w:pPr>
        <w:rPr>
          <w:lang w:val="pt-BR"/>
        </w:rPr>
      </w:pPr>
      <w:r w:rsidRPr="004942CF">
        <w:rPr>
          <w:lang w:val="pt-BR"/>
        </w:rPr>
        <w:t>Realizou-se levantamento bibliográfico em bases acadêmicas (</w:t>
      </w:r>
      <w:proofErr w:type="spellStart"/>
      <w:r w:rsidRPr="004942CF">
        <w:rPr>
          <w:lang w:val="pt-BR"/>
        </w:rPr>
        <w:t>arXiv</w:t>
      </w:r>
      <w:proofErr w:type="spellEnd"/>
      <w:r w:rsidRPr="004942CF">
        <w:rPr>
          <w:lang w:val="pt-BR"/>
        </w:rPr>
        <w:t xml:space="preserve">, IEEE </w:t>
      </w:r>
      <w:proofErr w:type="spellStart"/>
      <w:r w:rsidRPr="004942CF">
        <w:rPr>
          <w:lang w:val="pt-BR"/>
        </w:rPr>
        <w:t>Xplore</w:t>
      </w:r>
      <w:proofErr w:type="spellEnd"/>
      <w:r w:rsidRPr="004942CF">
        <w:rPr>
          <w:lang w:val="pt-BR"/>
        </w:rPr>
        <w:t>, ACM Digital Library) e documentação técnica oficial, focando em:</w:t>
      </w:r>
    </w:p>
    <w:p w14:paraId="1055CB9C" w14:textId="77777777" w:rsidR="004942CF" w:rsidRPr="004942CF" w:rsidRDefault="004942CF" w:rsidP="004942CF">
      <w:pPr>
        <w:numPr>
          <w:ilvl w:val="0"/>
          <w:numId w:val="13"/>
        </w:numPr>
        <w:rPr>
          <w:lang w:val="pt-BR"/>
        </w:rPr>
      </w:pPr>
      <w:r w:rsidRPr="004942CF">
        <w:rPr>
          <w:lang w:val="pt-BR"/>
        </w:rPr>
        <w:t>Fundamentos de blockchain e tecnologias distribuídas</w:t>
      </w:r>
    </w:p>
    <w:p w14:paraId="4670DAF1" w14:textId="77777777" w:rsidR="004942CF" w:rsidRPr="004942CF" w:rsidRDefault="004942CF" w:rsidP="004942CF">
      <w:pPr>
        <w:numPr>
          <w:ilvl w:val="0"/>
          <w:numId w:val="13"/>
        </w:numPr>
        <w:rPr>
          <w:lang w:val="pt-BR"/>
        </w:rPr>
      </w:pPr>
      <w:r w:rsidRPr="004942CF">
        <w:rPr>
          <w:lang w:val="pt-BR"/>
        </w:rPr>
        <w:t>Arquitetura e características da blockchain Solana</w:t>
      </w:r>
    </w:p>
    <w:p w14:paraId="728C3407" w14:textId="77777777" w:rsidR="004942CF" w:rsidRPr="004942CF" w:rsidRDefault="004942CF" w:rsidP="004942CF">
      <w:pPr>
        <w:numPr>
          <w:ilvl w:val="0"/>
          <w:numId w:val="13"/>
        </w:numPr>
        <w:rPr>
          <w:lang w:val="pt-BR"/>
        </w:rPr>
      </w:pPr>
      <w:r w:rsidRPr="004942CF">
        <w:rPr>
          <w:lang w:val="pt-BR"/>
        </w:rPr>
        <w:t>Padrões de desenvolvimento Web3 e integração com carteiras digitais</w:t>
      </w:r>
    </w:p>
    <w:p w14:paraId="07B4E0A4" w14:textId="77777777" w:rsidR="004942CF" w:rsidRPr="004942CF" w:rsidRDefault="004942CF" w:rsidP="004942CF">
      <w:pPr>
        <w:numPr>
          <w:ilvl w:val="0"/>
          <w:numId w:val="13"/>
        </w:numPr>
        <w:rPr>
          <w:lang w:val="pt-BR"/>
        </w:rPr>
      </w:pPr>
      <w:r w:rsidRPr="004942CF">
        <w:rPr>
          <w:lang w:val="pt-BR"/>
        </w:rPr>
        <w:t xml:space="preserve">Tecnologias de comunicação de proximidade (NFC, QR </w:t>
      </w:r>
      <w:proofErr w:type="spellStart"/>
      <w:r w:rsidRPr="004942CF">
        <w:rPr>
          <w:lang w:val="pt-BR"/>
        </w:rPr>
        <w:t>Code</w:t>
      </w:r>
      <w:proofErr w:type="spellEnd"/>
      <w:r w:rsidRPr="004942CF">
        <w:rPr>
          <w:lang w:val="pt-BR"/>
        </w:rPr>
        <w:t>)</w:t>
      </w:r>
    </w:p>
    <w:p w14:paraId="411A9CDD" w14:textId="77777777" w:rsidR="004942CF" w:rsidRPr="004942CF" w:rsidRDefault="004942CF" w:rsidP="004942CF">
      <w:pPr>
        <w:numPr>
          <w:ilvl w:val="0"/>
          <w:numId w:val="13"/>
        </w:numPr>
        <w:rPr>
          <w:lang w:val="pt-BR"/>
        </w:rPr>
      </w:pPr>
      <w:r w:rsidRPr="004942CF">
        <w:rPr>
          <w:lang w:val="pt-BR"/>
        </w:rPr>
        <w:t>Frameworks de desenvolvimento mobile (</w:t>
      </w:r>
      <w:proofErr w:type="spellStart"/>
      <w:r w:rsidRPr="004942CF">
        <w:rPr>
          <w:lang w:val="pt-BR"/>
        </w:rPr>
        <w:t>React</w:t>
      </w:r>
      <w:proofErr w:type="spellEnd"/>
      <w:r w:rsidRPr="004942CF">
        <w:rPr>
          <w:lang w:val="pt-BR"/>
        </w:rPr>
        <w:t xml:space="preserve"> </w:t>
      </w:r>
      <w:proofErr w:type="spellStart"/>
      <w:r w:rsidRPr="004942CF">
        <w:rPr>
          <w:lang w:val="pt-BR"/>
        </w:rPr>
        <w:t>Native</w:t>
      </w:r>
      <w:proofErr w:type="spellEnd"/>
      <w:r w:rsidRPr="004942CF">
        <w:rPr>
          <w:lang w:val="pt-BR"/>
        </w:rPr>
        <w:t>)</w:t>
      </w:r>
    </w:p>
    <w:p w14:paraId="3500A759" w14:textId="77777777" w:rsidR="004942CF" w:rsidRPr="004942CF" w:rsidRDefault="004942CF" w:rsidP="004942CF">
      <w:pPr>
        <w:rPr>
          <w:lang w:val="pt-BR"/>
        </w:rPr>
      </w:pPr>
      <w:r w:rsidRPr="004942CF">
        <w:rPr>
          <w:lang w:val="pt-BR"/>
        </w:rPr>
        <w:t xml:space="preserve">As principais fontes consultadas incluem trabalhos de </w:t>
      </w:r>
      <w:proofErr w:type="spellStart"/>
      <w:r w:rsidRPr="004942CF">
        <w:rPr>
          <w:lang w:val="pt-BR"/>
        </w:rPr>
        <w:t>Nakamoto</w:t>
      </w:r>
      <w:proofErr w:type="spellEnd"/>
      <w:r w:rsidRPr="004942CF">
        <w:rPr>
          <w:lang w:val="pt-BR"/>
        </w:rPr>
        <w:t xml:space="preserve"> (2008), Sherman et al. </w:t>
      </w:r>
      <w:r w:rsidRPr="004942CF">
        <w:t xml:space="preserve">(2018), Sultan, Ruhi e Lakhani (2018), Wang et al. (2022), Huang et al. </w:t>
      </w:r>
      <w:r w:rsidRPr="004942CF">
        <w:rPr>
          <w:lang w:val="pt-BR"/>
        </w:rPr>
        <w:t xml:space="preserve">(2023), </w:t>
      </w:r>
      <w:proofErr w:type="spellStart"/>
      <w:r w:rsidRPr="004942CF">
        <w:rPr>
          <w:lang w:val="pt-BR"/>
        </w:rPr>
        <w:t>Krishnan</w:t>
      </w:r>
      <w:proofErr w:type="spellEnd"/>
      <w:r w:rsidRPr="004942CF">
        <w:rPr>
          <w:lang w:val="pt-BR"/>
        </w:rPr>
        <w:t xml:space="preserve"> (2023), </w:t>
      </w:r>
      <w:proofErr w:type="spellStart"/>
      <w:r w:rsidRPr="004942CF">
        <w:rPr>
          <w:lang w:val="pt-BR"/>
        </w:rPr>
        <w:t>Ma</w:t>
      </w:r>
      <w:proofErr w:type="spellEnd"/>
      <w:r w:rsidRPr="004942CF">
        <w:rPr>
          <w:lang w:val="pt-BR"/>
        </w:rPr>
        <w:t xml:space="preserve">, Huang e Grove (2022) e </w:t>
      </w:r>
      <w:proofErr w:type="spellStart"/>
      <w:r w:rsidRPr="004942CF">
        <w:rPr>
          <w:lang w:val="pt-BR"/>
        </w:rPr>
        <w:t>Tapscott</w:t>
      </w:r>
      <w:proofErr w:type="spellEnd"/>
      <w:r w:rsidRPr="004942CF">
        <w:rPr>
          <w:lang w:val="pt-BR"/>
        </w:rPr>
        <w:t xml:space="preserve"> (2024), além de documentação oficial da Solana Foundation e Phantom Wallet.</w:t>
      </w:r>
    </w:p>
    <w:p w14:paraId="7520CBBC" w14:textId="77777777" w:rsidR="004942CF" w:rsidRPr="004942CF" w:rsidRDefault="004942CF" w:rsidP="004942CF">
      <w:pPr>
        <w:rPr>
          <w:lang w:val="pt-BR"/>
        </w:rPr>
      </w:pPr>
      <w:r w:rsidRPr="004942CF">
        <w:rPr>
          <w:b/>
          <w:bCs/>
          <w:lang w:val="pt-BR"/>
        </w:rPr>
        <w:t>Fase 2: Análise de Requisitos e Projeto (</w:t>
      </w:r>
      <w:proofErr w:type="gramStart"/>
      <w:r w:rsidRPr="004942CF">
        <w:rPr>
          <w:b/>
          <w:bCs/>
          <w:lang w:val="pt-BR"/>
        </w:rPr>
        <w:t>Março</w:t>
      </w:r>
      <w:proofErr w:type="gramEnd"/>
      <w:r w:rsidRPr="004942CF">
        <w:rPr>
          <w:b/>
          <w:bCs/>
          <w:lang w:val="pt-BR"/>
        </w:rPr>
        <w:t xml:space="preserve"> - Abril/2025)</w:t>
      </w:r>
    </w:p>
    <w:p w14:paraId="0634D34D" w14:textId="77777777" w:rsidR="004942CF" w:rsidRPr="004942CF" w:rsidRDefault="004942CF" w:rsidP="004942CF">
      <w:pPr>
        <w:rPr>
          <w:lang w:val="pt-BR"/>
        </w:rPr>
      </w:pPr>
      <w:r w:rsidRPr="004942CF">
        <w:rPr>
          <w:lang w:val="pt-BR"/>
        </w:rPr>
        <w:t>Procedeu-se análise detalhada de requisitos funcionais e não-funcionais, resultando em:</w:t>
      </w:r>
    </w:p>
    <w:p w14:paraId="339AE8F2" w14:textId="77777777" w:rsidR="004942CF" w:rsidRPr="004942CF" w:rsidRDefault="004942CF" w:rsidP="004942CF">
      <w:pPr>
        <w:numPr>
          <w:ilvl w:val="0"/>
          <w:numId w:val="14"/>
        </w:numPr>
        <w:rPr>
          <w:lang w:val="pt-BR"/>
        </w:rPr>
      </w:pPr>
      <w:r w:rsidRPr="004942CF">
        <w:rPr>
          <w:lang w:val="pt-BR"/>
        </w:rPr>
        <w:t>Definição de casos de uso principais (transferências, caixas comunitários, votações)</w:t>
      </w:r>
    </w:p>
    <w:p w14:paraId="58E759B0" w14:textId="77777777" w:rsidR="004942CF" w:rsidRPr="004942CF" w:rsidRDefault="004942CF" w:rsidP="004942CF">
      <w:pPr>
        <w:numPr>
          <w:ilvl w:val="0"/>
          <w:numId w:val="14"/>
        </w:numPr>
        <w:rPr>
          <w:lang w:val="pt-BR"/>
        </w:rPr>
      </w:pPr>
      <w:r w:rsidRPr="004942CF">
        <w:rPr>
          <w:lang w:val="pt-BR"/>
        </w:rPr>
        <w:t>Especificação de requisitos técnicos (performance, segurança, usabilidade)</w:t>
      </w:r>
    </w:p>
    <w:p w14:paraId="3E68A39B" w14:textId="77777777" w:rsidR="004942CF" w:rsidRPr="004942CF" w:rsidRDefault="004942CF" w:rsidP="004942CF">
      <w:pPr>
        <w:numPr>
          <w:ilvl w:val="0"/>
          <w:numId w:val="14"/>
        </w:numPr>
        <w:rPr>
          <w:lang w:val="pt-BR"/>
        </w:rPr>
      </w:pPr>
      <w:r w:rsidRPr="004942CF">
        <w:rPr>
          <w:lang w:val="pt-BR"/>
        </w:rPr>
        <w:t>Projeto de arquitetura de software em camadas</w:t>
      </w:r>
    </w:p>
    <w:p w14:paraId="4F595603" w14:textId="77777777" w:rsidR="004942CF" w:rsidRPr="004942CF" w:rsidRDefault="004942CF" w:rsidP="004942CF">
      <w:pPr>
        <w:numPr>
          <w:ilvl w:val="0"/>
          <w:numId w:val="14"/>
        </w:numPr>
        <w:rPr>
          <w:lang w:val="pt-BR"/>
        </w:rPr>
      </w:pPr>
      <w:r w:rsidRPr="004942CF">
        <w:rPr>
          <w:lang w:val="pt-BR"/>
        </w:rPr>
        <w:t>Modelagem de dados e fluxos de informação</w:t>
      </w:r>
    </w:p>
    <w:p w14:paraId="31458FBA" w14:textId="77777777" w:rsidR="004942CF" w:rsidRPr="004942CF" w:rsidRDefault="004942CF" w:rsidP="004942CF">
      <w:pPr>
        <w:numPr>
          <w:ilvl w:val="0"/>
          <w:numId w:val="14"/>
        </w:numPr>
        <w:rPr>
          <w:lang w:val="pt-BR"/>
        </w:rPr>
      </w:pPr>
      <w:r w:rsidRPr="004942CF">
        <w:rPr>
          <w:lang w:val="pt-BR"/>
        </w:rPr>
        <w:t xml:space="preserve">Prototipagem de interfaces no </w:t>
      </w:r>
      <w:proofErr w:type="spellStart"/>
      <w:r w:rsidRPr="004942CF">
        <w:rPr>
          <w:lang w:val="pt-BR"/>
        </w:rPr>
        <w:t>Figma</w:t>
      </w:r>
      <w:proofErr w:type="spellEnd"/>
    </w:p>
    <w:p w14:paraId="54A795DB" w14:textId="77777777" w:rsidR="004942CF" w:rsidRPr="004942CF" w:rsidRDefault="004942CF" w:rsidP="004942CF">
      <w:pPr>
        <w:rPr>
          <w:lang w:val="pt-BR"/>
        </w:rPr>
      </w:pPr>
      <w:r w:rsidRPr="004942CF">
        <w:rPr>
          <w:b/>
          <w:bCs/>
          <w:lang w:val="pt-BR"/>
        </w:rPr>
        <w:t>Fase 3: Desenvolvimento Iterativo (</w:t>
      </w:r>
      <w:proofErr w:type="gramStart"/>
      <w:r w:rsidRPr="004942CF">
        <w:rPr>
          <w:b/>
          <w:bCs/>
          <w:lang w:val="pt-BR"/>
        </w:rPr>
        <w:t>Abril</w:t>
      </w:r>
      <w:proofErr w:type="gramEnd"/>
      <w:r w:rsidRPr="004942CF">
        <w:rPr>
          <w:b/>
          <w:bCs/>
          <w:lang w:val="pt-BR"/>
        </w:rPr>
        <w:t xml:space="preserve"> - Outubro/2025)</w:t>
      </w:r>
    </w:p>
    <w:p w14:paraId="3C2CD0BE" w14:textId="77777777" w:rsidR="004942CF" w:rsidRPr="004942CF" w:rsidRDefault="004942CF" w:rsidP="004942CF">
      <w:pPr>
        <w:rPr>
          <w:lang w:val="pt-BR"/>
        </w:rPr>
      </w:pPr>
      <w:r w:rsidRPr="004942CF">
        <w:rPr>
          <w:lang w:val="pt-BR"/>
        </w:rPr>
        <w:t>O desenvolvimento seguiu abordagem iterativa e incremental, com ciclos semanais de implementação-teste-refinamento. Tecnologias utilizadas:</w:t>
      </w:r>
    </w:p>
    <w:p w14:paraId="1E50EF3A" w14:textId="77777777" w:rsidR="004942CF" w:rsidRPr="004942CF" w:rsidRDefault="004942CF" w:rsidP="004942CF">
      <w:pPr>
        <w:numPr>
          <w:ilvl w:val="0"/>
          <w:numId w:val="15"/>
        </w:numPr>
      </w:pPr>
      <w:r w:rsidRPr="004942CF">
        <w:rPr>
          <w:b/>
          <w:bCs/>
        </w:rPr>
        <w:t>Frontend</w:t>
      </w:r>
      <w:r w:rsidRPr="004942CF">
        <w:t>: React Native 0.74.5, TypeScript 5.0.4, Expo SDK 51</w:t>
      </w:r>
    </w:p>
    <w:p w14:paraId="21F6549F" w14:textId="77777777" w:rsidR="004942CF" w:rsidRPr="004942CF" w:rsidRDefault="004942CF" w:rsidP="004942CF">
      <w:pPr>
        <w:numPr>
          <w:ilvl w:val="0"/>
          <w:numId w:val="15"/>
        </w:numPr>
      </w:pPr>
      <w:r w:rsidRPr="004942CF">
        <w:rPr>
          <w:b/>
          <w:bCs/>
        </w:rPr>
        <w:t>Blockchain</w:t>
      </w:r>
      <w:r w:rsidRPr="004942CF">
        <w:t>: Solana Web3.js, Phantom Wallet SDK</w:t>
      </w:r>
    </w:p>
    <w:p w14:paraId="0219155B" w14:textId="77777777" w:rsidR="004942CF" w:rsidRPr="004942CF" w:rsidRDefault="004942CF" w:rsidP="004942CF">
      <w:pPr>
        <w:numPr>
          <w:ilvl w:val="0"/>
          <w:numId w:val="15"/>
        </w:numPr>
        <w:rPr>
          <w:lang w:val="pt-BR"/>
        </w:rPr>
      </w:pPr>
      <w:proofErr w:type="spellStart"/>
      <w:r w:rsidRPr="004942CF">
        <w:rPr>
          <w:b/>
          <w:bCs/>
          <w:lang w:val="pt-BR"/>
        </w:rPr>
        <w:t>Backend</w:t>
      </w:r>
      <w:proofErr w:type="spellEnd"/>
      <w:r w:rsidRPr="004942CF">
        <w:rPr>
          <w:lang w:val="pt-BR"/>
        </w:rPr>
        <w:t xml:space="preserve">: </w:t>
      </w:r>
      <w:proofErr w:type="spellStart"/>
      <w:r w:rsidRPr="004942CF">
        <w:rPr>
          <w:lang w:val="pt-BR"/>
        </w:rPr>
        <w:t>Firebase</w:t>
      </w:r>
      <w:proofErr w:type="spellEnd"/>
      <w:r w:rsidRPr="004942CF">
        <w:rPr>
          <w:lang w:val="pt-BR"/>
        </w:rPr>
        <w:t xml:space="preserve"> </w:t>
      </w:r>
      <w:proofErr w:type="spellStart"/>
      <w:r w:rsidRPr="004942CF">
        <w:rPr>
          <w:lang w:val="pt-BR"/>
        </w:rPr>
        <w:t>Firestore</w:t>
      </w:r>
      <w:proofErr w:type="spellEnd"/>
      <w:r w:rsidRPr="004942CF">
        <w:rPr>
          <w:lang w:val="pt-BR"/>
        </w:rPr>
        <w:t xml:space="preserve"> para persistência e </w:t>
      </w:r>
      <w:proofErr w:type="spellStart"/>
      <w:r w:rsidRPr="004942CF">
        <w:rPr>
          <w:lang w:val="pt-BR"/>
        </w:rPr>
        <w:t>Firebase</w:t>
      </w:r>
      <w:proofErr w:type="spellEnd"/>
      <w:r w:rsidRPr="004942CF">
        <w:rPr>
          <w:lang w:val="pt-BR"/>
        </w:rPr>
        <w:t xml:space="preserve"> </w:t>
      </w:r>
      <w:proofErr w:type="spellStart"/>
      <w:r w:rsidRPr="004942CF">
        <w:rPr>
          <w:lang w:val="pt-BR"/>
        </w:rPr>
        <w:t>Functions</w:t>
      </w:r>
      <w:proofErr w:type="spellEnd"/>
    </w:p>
    <w:p w14:paraId="17550360" w14:textId="77777777" w:rsidR="004942CF" w:rsidRPr="004942CF" w:rsidRDefault="004942CF" w:rsidP="004942CF">
      <w:pPr>
        <w:numPr>
          <w:ilvl w:val="0"/>
          <w:numId w:val="15"/>
        </w:numPr>
        <w:rPr>
          <w:lang w:val="pt-BR"/>
        </w:rPr>
      </w:pPr>
      <w:r w:rsidRPr="004942CF">
        <w:rPr>
          <w:b/>
          <w:bCs/>
          <w:lang w:val="pt-BR"/>
        </w:rPr>
        <w:lastRenderedPageBreak/>
        <w:t>Ferramentas</w:t>
      </w:r>
      <w:r w:rsidRPr="004942CF">
        <w:rPr>
          <w:lang w:val="pt-BR"/>
        </w:rPr>
        <w:t xml:space="preserve">: </w:t>
      </w:r>
      <w:proofErr w:type="spellStart"/>
      <w:r w:rsidRPr="004942CF">
        <w:rPr>
          <w:lang w:val="pt-BR"/>
        </w:rPr>
        <w:t>Git</w:t>
      </w:r>
      <w:proofErr w:type="spellEnd"/>
      <w:r w:rsidRPr="004942CF">
        <w:rPr>
          <w:lang w:val="pt-BR"/>
        </w:rPr>
        <w:t xml:space="preserve"> para versionamento, </w:t>
      </w:r>
      <w:proofErr w:type="spellStart"/>
      <w:r w:rsidRPr="004942CF">
        <w:rPr>
          <w:lang w:val="pt-BR"/>
        </w:rPr>
        <w:t>ESLint</w:t>
      </w:r>
      <w:proofErr w:type="spellEnd"/>
      <w:r w:rsidRPr="004942CF">
        <w:rPr>
          <w:lang w:val="pt-BR"/>
        </w:rPr>
        <w:t xml:space="preserve"> para qualidade de código</w:t>
      </w:r>
    </w:p>
    <w:p w14:paraId="336F4003" w14:textId="77777777" w:rsidR="004942CF" w:rsidRPr="004942CF" w:rsidRDefault="004942CF" w:rsidP="004942CF">
      <w:pPr>
        <w:rPr>
          <w:lang w:val="pt-BR"/>
        </w:rPr>
      </w:pPr>
      <w:r w:rsidRPr="004942CF">
        <w:rPr>
          <w:lang w:val="pt-BR"/>
        </w:rPr>
        <w:t>Módulos desenvolvidos:</w:t>
      </w:r>
    </w:p>
    <w:p w14:paraId="4DF77E2B" w14:textId="77777777" w:rsidR="004942CF" w:rsidRPr="004942CF" w:rsidRDefault="004942CF" w:rsidP="004942CF">
      <w:pPr>
        <w:numPr>
          <w:ilvl w:val="0"/>
          <w:numId w:val="16"/>
        </w:numPr>
        <w:rPr>
          <w:lang w:val="pt-BR"/>
        </w:rPr>
      </w:pPr>
      <w:r w:rsidRPr="004942CF">
        <w:rPr>
          <w:lang w:val="pt-BR"/>
        </w:rPr>
        <w:t>Autenticação e conexão com Phantom Wallet</w:t>
      </w:r>
    </w:p>
    <w:p w14:paraId="2AB0119D" w14:textId="77777777" w:rsidR="004942CF" w:rsidRPr="004942CF" w:rsidRDefault="004942CF" w:rsidP="004942CF">
      <w:pPr>
        <w:numPr>
          <w:ilvl w:val="0"/>
          <w:numId w:val="16"/>
        </w:numPr>
        <w:rPr>
          <w:lang w:val="pt-BR"/>
        </w:rPr>
      </w:pPr>
      <w:r w:rsidRPr="004942CF">
        <w:rPr>
          <w:lang w:val="pt-BR"/>
        </w:rPr>
        <w:t>Visualização de saldo e histórico de transações</w:t>
      </w:r>
    </w:p>
    <w:p w14:paraId="3FA06D48" w14:textId="77777777" w:rsidR="004942CF" w:rsidRPr="004942CF" w:rsidRDefault="004942CF" w:rsidP="004942CF">
      <w:pPr>
        <w:numPr>
          <w:ilvl w:val="0"/>
          <w:numId w:val="16"/>
        </w:numPr>
        <w:rPr>
          <w:lang w:val="pt-BR"/>
        </w:rPr>
      </w:pPr>
      <w:r w:rsidRPr="004942CF">
        <w:rPr>
          <w:lang w:val="pt-BR"/>
        </w:rPr>
        <w:t xml:space="preserve">Transferências via QR </w:t>
      </w:r>
      <w:proofErr w:type="spellStart"/>
      <w:r w:rsidRPr="004942CF">
        <w:rPr>
          <w:lang w:val="pt-BR"/>
        </w:rPr>
        <w:t>Code</w:t>
      </w:r>
      <w:proofErr w:type="spellEnd"/>
    </w:p>
    <w:p w14:paraId="088D344F" w14:textId="77777777" w:rsidR="004942CF" w:rsidRPr="004942CF" w:rsidRDefault="004942CF" w:rsidP="004942CF">
      <w:pPr>
        <w:numPr>
          <w:ilvl w:val="0"/>
          <w:numId w:val="16"/>
        </w:numPr>
        <w:rPr>
          <w:lang w:val="pt-BR"/>
        </w:rPr>
      </w:pPr>
      <w:r w:rsidRPr="004942CF">
        <w:rPr>
          <w:lang w:val="pt-BR"/>
        </w:rPr>
        <w:t>Estrutura para transferências via NFC (projetado, não implementado)</w:t>
      </w:r>
    </w:p>
    <w:p w14:paraId="2C1C6350" w14:textId="77777777" w:rsidR="004942CF" w:rsidRPr="004942CF" w:rsidRDefault="004942CF" w:rsidP="004942CF">
      <w:pPr>
        <w:numPr>
          <w:ilvl w:val="0"/>
          <w:numId w:val="16"/>
        </w:numPr>
        <w:rPr>
          <w:lang w:val="pt-BR"/>
        </w:rPr>
      </w:pPr>
      <w:r w:rsidRPr="004942CF">
        <w:rPr>
          <w:lang w:val="pt-BR"/>
        </w:rPr>
        <w:t>Sistema completo de Caixas Comunitários com votação</w:t>
      </w:r>
    </w:p>
    <w:p w14:paraId="581AB8C5" w14:textId="77777777" w:rsidR="004942CF" w:rsidRPr="004942CF" w:rsidRDefault="004942CF" w:rsidP="004942CF">
      <w:pPr>
        <w:rPr>
          <w:lang w:val="pt-BR"/>
        </w:rPr>
      </w:pPr>
      <w:r w:rsidRPr="004942CF">
        <w:rPr>
          <w:b/>
          <w:bCs/>
          <w:lang w:val="pt-BR"/>
        </w:rPr>
        <w:t>Fase 4: Testes e Validação (</w:t>
      </w:r>
      <w:proofErr w:type="gramStart"/>
      <w:r w:rsidRPr="004942CF">
        <w:rPr>
          <w:b/>
          <w:bCs/>
          <w:lang w:val="pt-BR"/>
        </w:rPr>
        <w:t>Outubro</w:t>
      </w:r>
      <w:proofErr w:type="gramEnd"/>
      <w:r w:rsidRPr="004942CF">
        <w:rPr>
          <w:b/>
          <w:bCs/>
          <w:lang w:val="pt-BR"/>
        </w:rPr>
        <w:t xml:space="preserve"> - Novembro/2025)</w:t>
      </w:r>
    </w:p>
    <w:p w14:paraId="142F4D10" w14:textId="77777777" w:rsidR="004942CF" w:rsidRPr="004942CF" w:rsidRDefault="004942CF" w:rsidP="004942CF">
      <w:pPr>
        <w:rPr>
          <w:lang w:val="pt-BR"/>
        </w:rPr>
      </w:pPr>
      <w:r w:rsidRPr="004942CF">
        <w:rPr>
          <w:lang w:val="pt-BR"/>
        </w:rPr>
        <w:t>Realizaram-se testes em múltiplas camadas:</w:t>
      </w:r>
    </w:p>
    <w:p w14:paraId="75AC1D13" w14:textId="77777777" w:rsidR="004942CF" w:rsidRPr="004942CF" w:rsidRDefault="004942CF" w:rsidP="004942CF">
      <w:pPr>
        <w:numPr>
          <w:ilvl w:val="0"/>
          <w:numId w:val="17"/>
        </w:numPr>
        <w:rPr>
          <w:lang w:val="pt-BR"/>
        </w:rPr>
      </w:pPr>
      <w:r w:rsidRPr="004942CF">
        <w:rPr>
          <w:b/>
          <w:bCs/>
          <w:lang w:val="pt-BR"/>
        </w:rPr>
        <w:t>Testes unitários</w:t>
      </w:r>
      <w:r w:rsidRPr="004942CF">
        <w:rPr>
          <w:lang w:val="pt-BR"/>
        </w:rPr>
        <w:t>: validação de funções críticas (cálculos, validações)</w:t>
      </w:r>
    </w:p>
    <w:p w14:paraId="66E45FEE" w14:textId="77777777" w:rsidR="004942CF" w:rsidRPr="004942CF" w:rsidRDefault="004942CF" w:rsidP="004942CF">
      <w:pPr>
        <w:numPr>
          <w:ilvl w:val="0"/>
          <w:numId w:val="17"/>
        </w:numPr>
        <w:rPr>
          <w:lang w:val="pt-BR"/>
        </w:rPr>
      </w:pPr>
      <w:r w:rsidRPr="004942CF">
        <w:rPr>
          <w:b/>
          <w:bCs/>
          <w:lang w:val="pt-BR"/>
        </w:rPr>
        <w:t>Testes de integração</w:t>
      </w:r>
      <w:r w:rsidRPr="004942CF">
        <w:rPr>
          <w:lang w:val="pt-BR"/>
        </w:rPr>
        <w:t>: verificação de comunicação entre módulos</w:t>
      </w:r>
    </w:p>
    <w:p w14:paraId="62411B61" w14:textId="77777777" w:rsidR="004942CF" w:rsidRPr="004942CF" w:rsidRDefault="004942CF" w:rsidP="004942CF">
      <w:pPr>
        <w:numPr>
          <w:ilvl w:val="0"/>
          <w:numId w:val="17"/>
        </w:numPr>
        <w:rPr>
          <w:lang w:val="pt-BR"/>
        </w:rPr>
      </w:pPr>
      <w:r w:rsidRPr="004942CF">
        <w:rPr>
          <w:b/>
          <w:bCs/>
          <w:lang w:val="pt-BR"/>
        </w:rPr>
        <w:t>Testes funcionais</w:t>
      </w:r>
      <w:r w:rsidRPr="004942CF">
        <w:rPr>
          <w:lang w:val="pt-BR"/>
        </w:rPr>
        <w:t xml:space="preserve">: validação de casos de uso </w:t>
      </w:r>
      <w:proofErr w:type="spellStart"/>
      <w:r w:rsidRPr="004942CF">
        <w:rPr>
          <w:lang w:val="pt-BR"/>
        </w:rPr>
        <w:t>end-to-end</w:t>
      </w:r>
      <w:proofErr w:type="spellEnd"/>
    </w:p>
    <w:p w14:paraId="76C443FB" w14:textId="77777777" w:rsidR="004942CF" w:rsidRPr="004942CF" w:rsidRDefault="004942CF" w:rsidP="004942CF">
      <w:pPr>
        <w:numPr>
          <w:ilvl w:val="0"/>
          <w:numId w:val="17"/>
        </w:numPr>
        <w:rPr>
          <w:lang w:val="pt-BR"/>
        </w:rPr>
      </w:pPr>
      <w:r w:rsidRPr="004942CF">
        <w:rPr>
          <w:b/>
          <w:bCs/>
          <w:lang w:val="pt-BR"/>
        </w:rPr>
        <w:t>Testes de performance</w:t>
      </w:r>
      <w:r w:rsidRPr="004942CF">
        <w:rPr>
          <w:lang w:val="pt-BR"/>
        </w:rPr>
        <w:t>: medição de tempo de resposta e uso de recursos</w:t>
      </w:r>
    </w:p>
    <w:p w14:paraId="6270FC07" w14:textId="77777777" w:rsidR="004942CF" w:rsidRPr="004942CF" w:rsidRDefault="004942CF" w:rsidP="004942CF">
      <w:pPr>
        <w:numPr>
          <w:ilvl w:val="0"/>
          <w:numId w:val="17"/>
        </w:numPr>
        <w:rPr>
          <w:lang w:val="pt-BR"/>
        </w:rPr>
      </w:pPr>
      <w:r w:rsidRPr="004942CF">
        <w:rPr>
          <w:b/>
          <w:bCs/>
          <w:lang w:val="pt-BR"/>
        </w:rPr>
        <w:t>Testes internos</w:t>
      </w:r>
      <w:r w:rsidRPr="004942CF">
        <w:rPr>
          <w:lang w:val="pt-BR"/>
        </w:rPr>
        <w:t>: equipe de desenvolvimento como usuários de teste</w:t>
      </w:r>
    </w:p>
    <w:p w14:paraId="23817E86" w14:textId="77777777" w:rsidR="004942CF" w:rsidRPr="004942CF" w:rsidRDefault="004942CF" w:rsidP="004942CF">
      <w:pPr>
        <w:rPr>
          <w:lang w:val="pt-BR"/>
        </w:rPr>
      </w:pPr>
      <w:r w:rsidRPr="004942CF">
        <w:rPr>
          <w:b/>
          <w:bCs/>
          <w:lang w:val="pt-BR"/>
        </w:rPr>
        <w:t>Limitações Metodológicas:</w:t>
      </w:r>
    </w:p>
    <w:p w14:paraId="39DF9653" w14:textId="77777777" w:rsidR="004942CF" w:rsidRPr="004942CF" w:rsidRDefault="004942CF" w:rsidP="004942CF">
      <w:pPr>
        <w:numPr>
          <w:ilvl w:val="0"/>
          <w:numId w:val="18"/>
        </w:numPr>
        <w:rPr>
          <w:lang w:val="pt-BR"/>
        </w:rPr>
      </w:pPr>
      <w:r w:rsidRPr="004942CF">
        <w:rPr>
          <w:lang w:val="pt-BR"/>
        </w:rPr>
        <w:t>Testes com usuários externos ainda não realizados (programados para semana posterior à entrega)</w:t>
      </w:r>
    </w:p>
    <w:p w14:paraId="5196B81B" w14:textId="77777777" w:rsidR="004942CF" w:rsidRPr="004942CF" w:rsidRDefault="004942CF" w:rsidP="004942CF">
      <w:pPr>
        <w:numPr>
          <w:ilvl w:val="0"/>
          <w:numId w:val="18"/>
        </w:numPr>
        <w:rPr>
          <w:lang w:val="pt-BR"/>
        </w:rPr>
      </w:pPr>
      <w:r w:rsidRPr="004942CF">
        <w:rPr>
          <w:lang w:val="pt-BR"/>
        </w:rPr>
        <w:t xml:space="preserve">Funcionalidade NFC </w:t>
      </w:r>
      <w:proofErr w:type="gramStart"/>
      <w:r w:rsidRPr="004942CF">
        <w:rPr>
          <w:lang w:val="pt-BR"/>
        </w:rPr>
        <w:t>projetada</w:t>
      </w:r>
      <w:proofErr w:type="gramEnd"/>
      <w:r w:rsidRPr="004942CF">
        <w:rPr>
          <w:lang w:val="pt-BR"/>
        </w:rPr>
        <w:t xml:space="preserve"> mas não implementada por limitações técnicas e de tempo</w:t>
      </w:r>
    </w:p>
    <w:p w14:paraId="1E21C85D" w14:textId="77777777" w:rsidR="004942CF" w:rsidRPr="004942CF" w:rsidRDefault="004942CF" w:rsidP="004942CF">
      <w:pPr>
        <w:numPr>
          <w:ilvl w:val="0"/>
          <w:numId w:val="18"/>
        </w:numPr>
        <w:rPr>
          <w:lang w:val="pt-BR"/>
        </w:rPr>
      </w:pPr>
      <w:r w:rsidRPr="004942CF">
        <w:rPr>
          <w:lang w:val="pt-BR"/>
        </w:rPr>
        <w:t>Validação em ambiente real (</w:t>
      </w:r>
      <w:proofErr w:type="spellStart"/>
      <w:r w:rsidRPr="004942CF">
        <w:rPr>
          <w:lang w:val="pt-BR"/>
        </w:rPr>
        <w:t>mainnet</w:t>
      </w:r>
      <w:proofErr w:type="spellEnd"/>
      <w:r w:rsidRPr="004942CF">
        <w:rPr>
          <w:lang w:val="pt-BR"/>
        </w:rPr>
        <w:t xml:space="preserve">) não realizada, utilizando </w:t>
      </w:r>
      <w:proofErr w:type="spellStart"/>
      <w:r w:rsidRPr="004942CF">
        <w:rPr>
          <w:lang w:val="pt-BR"/>
        </w:rPr>
        <w:t>devnet</w:t>
      </w:r>
      <w:proofErr w:type="spellEnd"/>
      <w:r w:rsidRPr="004942CF">
        <w:rPr>
          <w:lang w:val="pt-BR"/>
        </w:rPr>
        <w:t xml:space="preserve"> para testes</w:t>
      </w:r>
    </w:p>
    <w:p w14:paraId="1110687C" w14:textId="77777777" w:rsidR="004942CF" w:rsidRPr="004942CF" w:rsidRDefault="004942CF" w:rsidP="004942CF">
      <w:pPr>
        <w:rPr>
          <w:b/>
          <w:bCs/>
          <w:lang w:val="pt-BR"/>
        </w:rPr>
      </w:pPr>
      <w:r w:rsidRPr="004942CF">
        <w:rPr>
          <w:b/>
          <w:bCs/>
          <w:lang w:val="pt-BR"/>
        </w:rPr>
        <w:t>1.6 Estrutura do Trabalho</w:t>
      </w:r>
    </w:p>
    <w:p w14:paraId="3D852893" w14:textId="77777777" w:rsidR="004942CF" w:rsidRPr="004942CF" w:rsidRDefault="004942CF" w:rsidP="004942CF">
      <w:pPr>
        <w:rPr>
          <w:lang w:val="pt-BR"/>
        </w:rPr>
      </w:pPr>
      <w:r w:rsidRPr="004942CF">
        <w:rPr>
          <w:lang w:val="pt-BR"/>
        </w:rPr>
        <w:t>Este documento está organizado em 12 capítulos e apêndices, estruturados de forma a apresentar progressivamente o contexto, fundamentação, desenvolvimento e resultados do trabalho.</w:t>
      </w:r>
    </w:p>
    <w:p w14:paraId="38726CD7" w14:textId="77777777" w:rsidR="004942CF" w:rsidRPr="004942CF" w:rsidRDefault="004942CF" w:rsidP="004942CF">
      <w:pPr>
        <w:rPr>
          <w:lang w:val="pt-BR"/>
        </w:rPr>
      </w:pPr>
      <w:r w:rsidRPr="004942CF">
        <w:rPr>
          <w:b/>
          <w:bCs/>
          <w:lang w:val="pt-BR"/>
        </w:rPr>
        <w:t>Capítulo 1 - Introdução</w:t>
      </w:r>
      <w:r w:rsidRPr="004942CF">
        <w:rPr>
          <w:lang w:val="pt-BR"/>
        </w:rPr>
        <w:t>: apresenta contextualização do tema, problema de pesquisa, objetivos, justificativa e metodologia adotada.</w:t>
      </w:r>
    </w:p>
    <w:p w14:paraId="18C63AFE" w14:textId="77777777" w:rsidR="004942CF" w:rsidRPr="004942CF" w:rsidRDefault="004942CF" w:rsidP="004942CF">
      <w:pPr>
        <w:rPr>
          <w:lang w:val="pt-BR"/>
        </w:rPr>
      </w:pPr>
      <w:r w:rsidRPr="004942CF">
        <w:rPr>
          <w:b/>
          <w:bCs/>
          <w:lang w:val="pt-BR"/>
        </w:rPr>
        <w:t>Capítulo 2 - Fundamentação Teórica</w:t>
      </w:r>
      <w:r w:rsidRPr="004942CF">
        <w:rPr>
          <w:lang w:val="pt-BR"/>
        </w:rPr>
        <w:t>: revisa conceitos essenciais de blockchain, Solana, Web3, carteiras digitais, tecnologias de proximidade e desenvolvimento mobile, estabelecendo base teórica para compreensão do trabalho.</w:t>
      </w:r>
    </w:p>
    <w:p w14:paraId="07D1CF4F" w14:textId="77777777" w:rsidR="004942CF" w:rsidRPr="004942CF" w:rsidRDefault="004942CF" w:rsidP="004942CF">
      <w:pPr>
        <w:rPr>
          <w:lang w:val="pt-BR"/>
        </w:rPr>
      </w:pPr>
      <w:r w:rsidRPr="004942CF">
        <w:rPr>
          <w:b/>
          <w:bCs/>
          <w:lang w:val="pt-BR"/>
        </w:rPr>
        <w:lastRenderedPageBreak/>
        <w:t>Capítulo 3 - Estado da Arte</w:t>
      </w:r>
      <w:r w:rsidRPr="004942CF">
        <w:rPr>
          <w:lang w:val="pt-BR"/>
        </w:rPr>
        <w:t xml:space="preserve">: analisa soluções existentes no mercado, identificando lacunas e oportunidades que motivaram o desenvolvimento do </w:t>
      </w:r>
      <w:proofErr w:type="spellStart"/>
      <w:r w:rsidRPr="004942CF">
        <w:rPr>
          <w:lang w:val="pt-BR"/>
        </w:rPr>
        <w:t>Crypto</w:t>
      </w:r>
      <w:proofErr w:type="spellEnd"/>
      <w:r w:rsidRPr="004942CF">
        <w:rPr>
          <w:lang w:val="pt-BR"/>
        </w:rPr>
        <w:t xml:space="preserve"> Mobile.</w:t>
      </w:r>
    </w:p>
    <w:p w14:paraId="170AC38C" w14:textId="77777777" w:rsidR="004942CF" w:rsidRPr="004942CF" w:rsidRDefault="004942CF" w:rsidP="004942CF">
      <w:pPr>
        <w:rPr>
          <w:lang w:val="pt-BR"/>
        </w:rPr>
      </w:pPr>
      <w:r w:rsidRPr="004942CF">
        <w:rPr>
          <w:b/>
          <w:bCs/>
          <w:lang w:val="pt-BR"/>
        </w:rPr>
        <w:t>Capítulo 4 - Arquitetura do Sistema</w:t>
      </w:r>
      <w:r w:rsidRPr="004942CF">
        <w:rPr>
          <w:lang w:val="pt-BR"/>
        </w:rPr>
        <w:t>: descreve detalhadamente a arquitetura de software proposta, incluindo camadas, componentes, fluxos de dados e integrações.</w:t>
      </w:r>
    </w:p>
    <w:p w14:paraId="12FC8E08" w14:textId="77777777" w:rsidR="004942CF" w:rsidRPr="004942CF" w:rsidRDefault="004942CF" w:rsidP="004942CF">
      <w:pPr>
        <w:rPr>
          <w:lang w:val="pt-BR"/>
        </w:rPr>
      </w:pPr>
      <w:r w:rsidRPr="004942CF">
        <w:rPr>
          <w:b/>
          <w:bCs/>
          <w:lang w:val="pt-BR"/>
        </w:rPr>
        <w:t>Capítulo 5 - Tecnologias Utilizadas</w:t>
      </w:r>
      <w:r w:rsidRPr="004942CF">
        <w:rPr>
          <w:lang w:val="pt-BR"/>
        </w:rPr>
        <w:t>: apresenta e justifica as escolhas tecnológicas, detalhando características relevantes de cada ferramenta e biblioteca.</w:t>
      </w:r>
    </w:p>
    <w:p w14:paraId="7DE176E9" w14:textId="77777777" w:rsidR="004942CF" w:rsidRPr="004942CF" w:rsidRDefault="004942CF" w:rsidP="004942CF">
      <w:pPr>
        <w:rPr>
          <w:lang w:val="pt-BR"/>
        </w:rPr>
      </w:pPr>
      <w:r w:rsidRPr="004942CF">
        <w:rPr>
          <w:b/>
          <w:bCs/>
          <w:lang w:val="pt-BR"/>
        </w:rPr>
        <w:t>Capítulo 6 - Implementação</w:t>
      </w:r>
      <w:r w:rsidRPr="004942CF">
        <w:rPr>
          <w:lang w:val="pt-BR"/>
        </w:rPr>
        <w:t>: documenta o processo de desenvolvimento, estrutura do código, módulos principais e decisões de design.</w:t>
      </w:r>
    </w:p>
    <w:p w14:paraId="4D9BB6B7" w14:textId="77777777" w:rsidR="004942CF" w:rsidRPr="004942CF" w:rsidRDefault="004942CF" w:rsidP="004942CF">
      <w:pPr>
        <w:rPr>
          <w:lang w:val="pt-BR"/>
        </w:rPr>
      </w:pPr>
      <w:r w:rsidRPr="004942CF">
        <w:rPr>
          <w:b/>
          <w:bCs/>
          <w:lang w:val="pt-BR"/>
        </w:rPr>
        <w:t>Capítulo 7 - Caixa Comunitário</w:t>
      </w:r>
      <w:r w:rsidRPr="004942CF">
        <w:rPr>
          <w:lang w:val="pt-BR"/>
        </w:rPr>
        <w:t>: aprofunda-se na funcionalidade mais inovadora do sistema, detalhando conceito, implementação e casos de uso.</w:t>
      </w:r>
    </w:p>
    <w:p w14:paraId="69BD5DE0" w14:textId="77777777" w:rsidR="004942CF" w:rsidRPr="004942CF" w:rsidRDefault="004942CF" w:rsidP="004942CF">
      <w:pPr>
        <w:rPr>
          <w:lang w:val="pt-BR"/>
        </w:rPr>
      </w:pPr>
      <w:r w:rsidRPr="004942CF">
        <w:rPr>
          <w:b/>
          <w:bCs/>
          <w:lang w:val="pt-BR"/>
        </w:rPr>
        <w:t>Capítulo 8 - Validação e Testes</w:t>
      </w:r>
      <w:r w:rsidRPr="004942CF">
        <w:rPr>
          <w:lang w:val="pt-BR"/>
        </w:rPr>
        <w:t>: descreve metodologia de testes, resultados obtidos e análise de performance.</w:t>
      </w:r>
    </w:p>
    <w:p w14:paraId="20C73A96" w14:textId="77777777" w:rsidR="004942CF" w:rsidRPr="004942CF" w:rsidRDefault="004942CF" w:rsidP="004942CF">
      <w:pPr>
        <w:rPr>
          <w:lang w:val="pt-BR"/>
        </w:rPr>
      </w:pPr>
      <w:r w:rsidRPr="004942CF">
        <w:rPr>
          <w:b/>
          <w:bCs/>
          <w:lang w:val="pt-BR"/>
        </w:rPr>
        <w:t>Capítulo 9 - Desafios e Soluções</w:t>
      </w:r>
      <w:r w:rsidRPr="004942CF">
        <w:rPr>
          <w:lang w:val="pt-BR"/>
        </w:rPr>
        <w:t>: discute principais obstáculos enfrentados durante desenvolvimento e estratégias de superação.</w:t>
      </w:r>
    </w:p>
    <w:p w14:paraId="161F48AA" w14:textId="77777777" w:rsidR="004942CF" w:rsidRPr="004942CF" w:rsidRDefault="004942CF" w:rsidP="004942CF">
      <w:pPr>
        <w:rPr>
          <w:lang w:val="pt-BR"/>
        </w:rPr>
      </w:pPr>
      <w:r w:rsidRPr="004942CF">
        <w:rPr>
          <w:b/>
          <w:bCs/>
          <w:lang w:val="pt-BR"/>
        </w:rPr>
        <w:t>Capítulo 10 - Modelo de Negócios</w:t>
      </w:r>
      <w:r w:rsidRPr="004942CF">
        <w:rPr>
          <w:lang w:val="pt-BR"/>
        </w:rPr>
        <w:t>: explora aspectos de viabilidade comercial, proposta de valor e potencial de mercado.</w:t>
      </w:r>
    </w:p>
    <w:p w14:paraId="49334FC3" w14:textId="77777777" w:rsidR="004942CF" w:rsidRPr="004942CF" w:rsidRDefault="004942CF" w:rsidP="004942CF">
      <w:pPr>
        <w:rPr>
          <w:lang w:val="pt-BR"/>
        </w:rPr>
      </w:pPr>
      <w:r w:rsidRPr="004942CF">
        <w:rPr>
          <w:b/>
          <w:bCs/>
          <w:lang w:val="pt-BR"/>
        </w:rPr>
        <w:t>Capítulo 11 - Resultados e Discussão</w:t>
      </w:r>
      <w:r w:rsidRPr="004942CF">
        <w:rPr>
          <w:lang w:val="pt-BR"/>
        </w:rPr>
        <w:t>: analisa criticamente funcionalidades implementadas, objetivos alcançados e limitações.</w:t>
      </w:r>
    </w:p>
    <w:p w14:paraId="5087D9E9" w14:textId="77777777" w:rsidR="004942CF" w:rsidRPr="004942CF" w:rsidRDefault="004942CF" w:rsidP="004942CF">
      <w:pPr>
        <w:rPr>
          <w:lang w:val="pt-BR"/>
        </w:rPr>
      </w:pPr>
      <w:r w:rsidRPr="004942CF">
        <w:rPr>
          <w:b/>
          <w:bCs/>
          <w:lang w:val="pt-BR"/>
        </w:rPr>
        <w:t>Capítulo 12 - Conclusão</w:t>
      </w:r>
      <w:r w:rsidRPr="004942CF">
        <w:rPr>
          <w:lang w:val="pt-BR"/>
        </w:rPr>
        <w:t>: sintetiza contribuições do trabalho e aponta direções para pesquisas futuras.</w:t>
      </w:r>
    </w:p>
    <w:p w14:paraId="06BF92F8" w14:textId="77777777" w:rsidR="004942CF" w:rsidRPr="004942CF" w:rsidRDefault="004942CF" w:rsidP="004942CF">
      <w:pPr>
        <w:rPr>
          <w:lang w:val="pt-BR"/>
        </w:rPr>
      </w:pPr>
      <w:r w:rsidRPr="004942CF">
        <w:rPr>
          <w:b/>
          <w:bCs/>
          <w:lang w:val="pt-BR"/>
        </w:rPr>
        <w:t>Apêndices</w:t>
      </w:r>
      <w:r w:rsidRPr="004942CF">
        <w:rPr>
          <w:lang w:val="pt-BR"/>
        </w:rPr>
        <w:t>: incluem trechos relevantes de código-fonte, diagramas adicionais e capturas de tela da aplicação.</w:t>
      </w:r>
    </w:p>
    <w:p w14:paraId="1C50DB09" w14:textId="77777777" w:rsidR="004942CF" w:rsidRDefault="004942CF">
      <w:pPr>
        <w:rPr>
          <w:lang w:val="pt-BR"/>
        </w:rPr>
      </w:pPr>
    </w:p>
    <w:p w14:paraId="02A81EE5" w14:textId="77777777" w:rsidR="004942CF" w:rsidRDefault="004942CF">
      <w:pPr>
        <w:rPr>
          <w:lang w:val="pt-BR"/>
        </w:rPr>
      </w:pPr>
    </w:p>
    <w:p w14:paraId="0A3807F9" w14:textId="77777777" w:rsidR="004942CF" w:rsidRDefault="004942CF">
      <w:pPr>
        <w:rPr>
          <w:lang w:val="pt-BR"/>
        </w:rPr>
      </w:pPr>
    </w:p>
    <w:p w14:paraId="06F2A5A0" w14:textId="77777777" w:rsidR="004942CF" w:rsidRDefault="004942CF">
      <w:pPr>
        <w:rPr>
          <w:lang w:val="pt-BR"/>
        </w:rPr>
      </w:pPr>
    </w:p>
    <w:p w14:paraId="1D20041E" w14:textId="77777777" w:rsidR="004942CF" w:rsidRDefault="004942CF">
      <w:pPr>
        <w:rPr>
          <w:lang w:val="pt-BR"/>
        </w:rPr>
      </w:pPr>
    </w:p>
    <w:p w14:paraId="7F38D05D" w14:textId="77777777" w:rsidR="004942CF" w:rsidRDefault="004942CF">
      <w:pPr>
        <w:rPr>
          <w:lang w:val="pt-BR"/>
        </w:rPr>
      </w:pPr>
    </w:p>
    <w:p w14:paraId="7A6CC9F6" w14:textId="77777777" w:rsidR="004942CF" w:rsidRDefault="004942CF">
      <w:pPr>
        <w:rPr>
          <w:lang w:val="pt-BR"/>
        </w:rPr>
      </w:pPr>
    </w:p>
    <w:p w14:paraId="49C2EE06" w14:textId="77777777" w:rsidR="004942CF" w:rsidRDefault="004942CF">
      <w:pPr>
        <w:rPr>
          <w:lang w:val="pt-BR"/>
        </w:rPr>
      </w:pPr>
    </w:p>
    <w:p w14:paraId="6123BA68" w14:textId="77777777" w:rsidR="004942CF" w:rsidRDefault="004942CF">
      <w:pPr>
        <w:rPr>
          <w:lang w:val="pt-BR"/>
        </w:rPr>
      </w:pPr>
    </w:p>
    <w:p w14:paraId="06506F46" w14:textId="77777777" w:rsidR="004942CF" w:rsidRPr="004942CF" w:rsidRDefault="004942CF" w:rsidP="004942CF">
      <w:pPr>
        <w:rPr>
          <w:b/>
          <w:bCs/>
          <w:lang w:val="pt-BR"/>
        </w:rPr>
      </w:pPr>
      <w:r w:rsidRPr="004942CF">
        <w:rPr>
          <w:b/>
          <w:bCs/>
          <w:lang w:val="pt-BR"/>
        </w:rPr>
        <w:lastRenderedPageBreak/>
        <w:t>2. FUNDAMENTAÇÃO TEÓRICA</w:t>
      </w:r>
    </w:p>
    <w:p w14:paraId="56C979DD" w14:textId="77777777" w:rsidR="004942CF" w:rsidRPr="004942CF" w:rsidRDefault="004942CF" w:rsidP="004942CF">
      <w:pPr>
        <w:rPr>
          <w:b/>
          <w:bCs/>
          <w:lang w:val="pt-BR"/>
        </w:rPr>
      </w:pPr>
      <w:r w:rsidRPr="004942CF">
        <w:rPr>
          <w:b/>
          <w:bCs/>
          <w:lang w:val="pt-BR"/>
        </w:rPr>
        <w:t>2.1 Blockchain e Tecnologia Distribuída</w:t>
      </w:r>
    </w:p>
    <w:p w14:paraId="0A54FE49" w14:textId="77777777" w:rsidR="004942CF" w:rsidRPr="004942CF" w:rsidRDefault="004942CF" w:rsidP="004942CF">
      <w:pPr>
        <w:rPr>
          <w:lang w:val="pt-BR"/>
        </w:rPr>
      </w:pPr>
      <w:r w:rsidRPr="004942CF">
        <w:rPr>
          <w:lang w:val="pt-BR"/>
        </w:rPr>
        <w:t>A blockchain constitui uma das inovações tecnológicas mais disruptivas das últimas décadas, propondo modelo radicalmente diferente de registro e validação de transações em comparação com sistemas centralizados tradicionais.</w:t>
      </w:r>
    </w:p>
    <w:p w14:paraId="79ABF8AE" w14:textId="77777777" w:rsidR="004942CF" w:rsidRPr="004942CF" w:rsidRDefault="004942CF" w:rsidP="004942CF">
      <w:pPr>
        <w:rPr>
          <w:lang w:val="pt-BR"/>
        </w:rPr>
      </w:pPr>
      <w:r w:rsidRPr="004942CF">
        <w:rPr>
          <w:b/>
          <w:bCs/>
          <w:lang w:val="pt-BR"/>
        </w:rPr>
        <w:t>Conceitos Fundamentais</w:t>
      </w:r>
    </w:p>
    <w:p w14:paraId="557013F6" w14:textId="77777777" w:rsidR="004942CF" w:rsidRPr="004942CF" w:rsidRDefault="004942CF" w:rsidP="004942CF">
      <w:pPr>
        <w:rPr>
          <w:lang w:val="pt-BR"/>
        </w:rPr>
      </w:pPr>
      <w:r w:rsidRPr="004942CF">
        <w:rPr>
          <w:lang w:val="pt-BR"/>
        </w:rPr>
        <w:t>Sherman et al. (2018) definem blockchain como "um livro-razão distribuído, compartilhado e imutável que facilita o processo de registro de transações e rastreamento de ativos em uma rede de negócios". Esta definição encapsula quatro características essenciais:</w:t>
      </w:r>
    </w:p>
    <w:p w14:paraId="47BA9BCF" w14:textId="77777777" w:rsidR="004942CF" w:rsidRPr="004942CF" w:rsidRDefault="004942CF" w:rsidP="004942CF">
      <w:pPr>
        <w:numPr>
          <w:ilvl w:val="0"/>
          <w:numId w:val="19"/>
        </w:numPr>
        <w:rPr>
          <w:lang w:val="pt-BR"/>
        </w:rPr>
      </w:pPr>
      <w:r w:rsidRPr="004942CF">
        <w:rPr>
          <w:b/>
          <w:bCs/>
          <w:lang w:val="pt-BR"/>
        </w:rPr>
        <w:t>Distribuição</w:t>
      </w:r>
      <w:r w:rsidRPr="004942CF">
        <w:rPr>
          <w:lang w:val="pt-BR"/>
        </w:rPr>
        <w:t>: não existe ponto central de controle; o livro-razão é replicado em múltiplos nós</w:t>
      </w:r>
    </w:p>
    <w:p w14:paraId="5CF82D10" w14:textId="77777777" w:rsidR="004942CF" w:rsidRPr="004942CF" w:rsidRDefault="004942CF" w:rsidP="004942CF">
      <w:pPr>
        <w:numPr>
          <w:ilvl w:val="0"/>
          <w:numId w:val="19"/>
        </w:numPr>
        <w:rPr>
          <w:lang w:val="pt-BR"/>
        </w:rPr>
      </w:pPr>
      <w:r w:rsidRPr="004942CF">
        <w:rPr>
          <w:b/>
          <w:bCs/>
          <w:lang w:val="pt-BR"/>
        </w:rPr>
        <w:t>Compartilhamento</w:t>
      </w:r>
      <w:r w:rsidRPr="004942CF">
        <w:rPr>
          <w:lang w:val="pt-BR"/>
        </w:rPr>
        <w:t>: todos os participantes autorizados têm acesso à mesma versão da verdade</w:t>
      </w:r>
    </w:p>
    <w:p w14:paraId="37E5A8FD" w14:textId="77777777" w:rsidR="004942CF" w:rsidRPr="004942CF" w:rsidRDefault="004942CF" w:rsidP="004942CF">
      <w:pPr>
        <w:numPr>
          <w:ilvl w:val="0"/>
          <w:numId w:val="19"/>
        </w:numPr>
        <w:rPr>
          <w:lang w:val="pt-BR"/>
        </w:rPr>
      </w:pPr>
      <w:r w:rsidRPr="004942CF">
        <w:rPr>
          <w:b/>
          <w:bCs/>
          <w:lang w:val="pt-BR"/>
        </w:rPr>
        <w:t>Imutabilidade</w:t>
      </w:r>
      <w:r w:rsidRPr="004942CF">
        <w:rPr>
          <w:lang w:val="pt-BR"/>
        </w:rPr>
        <w:t>: uma vez registradas, transações não podem ser alteradas retroativamente</w:t>
      </w:r>
    </w:p>
    <w:p w14:paraId="0090B427" w14:textId="77777777" w:rsidR="004942CF" w:rsidRPr="004942CF" w:rsidRDefault="004942CF" w:rsidP="004942CF">
      <w:pPr>
        <w:numPr>
          <w:ilvl w:val="0"/>
          <w:numId w:val="19"/>
        </w:numPr>
        <w:rPr>
          <w:lang w:val="pt-BR"/>
        </w:rPr>
      </w:pPr>
      <w:r w:rsidRPr="004942CF">
        <w:rPr>
          <w:b/>
          <w:bCs/>
          <w:lang w:val="pt-BR"/>
        </w:rPr>
        <w:t>Rastreabilidade</w:t>
      </w:r>
      <w:r w:rsidRPr="004942CF">
        <w:rPr>
          <w:lang w:val="pt-BR"/>
        </w:rPr>
        <w:t>: histórico completo de todas as operações é preservado</w:t>
      </w:r>
    </w:p>
    <w:p w14:paraId="4A5BDF29" w14:textId="77777777" w:rsidR="004942CF" w:rsidRPr="004942CF" w:rsidRDefault="004942CF" w:rsidP="004942CF">
      <w:pPr>
        <w:rPr>
          <w:lang w:val="pt-BR"/>
        </w:rPr>
      </w:pPr>
      <w:r w:rsidRPr="004942CF">
        <w:rPr>
          <w:lang w:val="pt-BR"/>
        </w:rPr>
        <w:t xml:space="preserve">Sultan, </w:t>
      </w:r>
      <w:proofErr w:type="spellStart"/>
      <w:r w:rsidRPr="004942CF">
        <w:rPr>
          <w:lang w:val="pt-BR"/>
        </w:rPr>
        <w:t>Ruhi</w:t>
      </w:r>
      <w:proofErr w:type="spellEnd"/>
      <w:r w:rsidRPr="004942CF">
        <w:rPr>
          <w:lang w:val="pt-BR"/>
        </w:rPr>
        <w:t xml:space="preserve"> e </w:t>
      </w:r>
      <w:proofErr w:type="spellStart"/>
      <w:r w:rsidRPr="004942CF">
        <w:rPr>
          <w:lang w:val="pt-BR"/>
        </w:rPr>
        <w:t>Lakhani</w:t>
      </w:r>
      <w:proofErr w:type="spellEnd"/>
      <w:r w:rsidRPr="004942CF">
        <w:rPr>
          <w:lang w:val="pt-BR"/>
        </w:rPr>
        <w:t xml:space="preserve"> (2018) aprofundam a conceituação, destacando a estrutura de dados subjacente: blocos de transações </w:t>
      </w:r>
      <w:proofErr w:type="spellStart"/>
      <w:r w:rsidRPr="004942CF">
        <w:rPr>
          <w:lang w:val="pt-BR"/>
        </w:rPr>
        <w:t>criptograficamente</w:t>
      </w:r>
      <w:proofErr w:type="spellEnd"/>
      <w:r w:rsidRPr="004942CF">
        <w:rPr>
          <w:lang w:val="pt-BR"/>
        </w:rPr>
        <w:t xml:space="preserve"> ligados em sequência cronológica. Cada bloco contém:</w:t>
      </w:r>
    </w:p>
    <w:p w14:paraId="418CFB11" w14:textId="77777777" w:rsidR="004942CF" w:rsidRPr="004942CF" w:rsidRDefault="004942CF" w:rsidP="004942CF">
      <w:pPr>
        <w:numPr>
          <w:ilvl w:val="0"/>
          <w:numId w:val="20"/>
        </w:numPr>
        <w:rPr>
          <w:lang w:val="pt-BR"/>
        </w:rPr>
      </w:pPr>
      <w:proofErr w:type="spellStart"/>
      <w:r w:rsidRPr="004942CF">
        <w:rPr>
          <w:b/>
          <w:bCs/>
          <w:lang w:val="pt-BR"/>
        </w:rPr>
        <w:t>Hash</w:t>
      </w:r>
      <w:proofErr w:type="spellEnd"/>
      <w:r w:rsidRPr="004942CF">
        <w:rPr>
          <w:b/>
          <w:bCs/>
          <w:lang w:val="pt-BR"/>
        </w:rPr>
        <w:t xml:space="preserve"> do bloco anterior</w:t>
      </w:r>
      <w:r w:rsidRPr="004942CF">
        <w:rPr>
          <w:lang w:val="pt-BR"/>
        </w:rPr>
        <w:t>: cria ligação criptográfica imutável com o histórico</w:t>
      </w:r>
    </w:p>
    <w:p w14:paraId="588891F1" w14:textId="77777777" w:rsidR="004942CF" w:rsidRPr="004942CF" w:rsidRDefault="004942CF" w:rsidP="004942CF">
      <w:pPr>
        <w:numPr>
          <w:ilvl w:val="0"/>
          <w:numId w:val="20"/>
        </w:numPr>
        <w:rPr>
          <w:lang w:val="pt-BR"/>
        </w:rPr>
      </w:pPr>
      <w:proofErr w:type="spellStart"/>
      <w:r w:rsidRPr="004942CF">
        <w:rPr>
          <w:b/>
          <w:bCs/>
          <w:lang w:val="pt-BR"/>
        </w:rPr>
        <w:t>Timestamp</w:t>
      </w:r>
      <w:proofErr w:type="spellEnd"/>
      <w:r w:rsidRPr="004942CF">
        <w:rPr>
          <w:lang w:val="pt-BR"/>
        </w:rPr>
        <w:t>: marca temporal que estabelece ordem de eventos</w:t>
      </w:r>
    </w:p>
    <w:p w14:paraId="0A53B16E" w14:textId="77777777" w:rsidR="004942CF" w:rsidRPr="004942CF" w:rsidRDefault="004942CF" w:rsidP="004942CF">
      <w:pPr>
        <w:numPr>
          <w:ilvl w:val="0"/>
          <w:numId w:val="20"/>
        </w:numPr>
        <w:rPr>
          <w:lang w:val="pt-BR"/>
        </w:rPr>
      </w:pPr>
      <w:r w:rsidRPr="004942CF">
        <w:rPr>
          <w:b/>
          <w:bCs/>
          <w:lang w:val="pt-BR"/>
        </w:rPr>
        <w:t xml:space="preserve">Raiz de </w:t>
      </w:r>
      <w:proofErr w:type="spellStart"/>
      <w:r w:rsidRPr="004942CF">
        <w:rPr>
          <w:b/>
          <w:bCs/>
          <w:lang w:val="pt-BR"/>
        </w:rPr>
        <w:t>Merkle</w:t>
      </w:r>
      <w:proofErr w:type="spellEnd"/>
      <w:r w:rsidRPr="004942CF">
        <w:rPr>
          <w:lang w:val="pt-BR"/>
        </w:rPr>
        <w:t>: resumo criptográfico de todas as transações no bloco</w:t>
      </w:r>
    </w:p>
    <w:p w14:paraId="47CA8B7F" w14:textId="77777777" w:rsidR="004942CF" w:rsidRPr="004942CF" w:rsidRDefault="004942CF" w:rsidP="004942CF">
      <w:pPr>
        <w:numPr>
          <w:ilvl w:val="0"/>
          <w:numId w:val="20"/>
        </w:numPr>
        <w:rPr>
          <w:lang w:val="pt-BR"/>
        </w:rPr>
      </w:pPr>
      <w:proofErr w:type="spellStart"/>
      <w:r w:rsidRPr="004942CF">
        <w:rPr>
          <w:b/>
          <w:bCs/>
          <w:lang w:val="pt-BR"/>
        </w:rPr>
        <w:t>Nonce</w:t>
      </w:r>
      <w:proofErr w:type="spellEnd"/>
      <w:r w:rsidRPr="004942CF">
        <w:rPr>
          <w:lang w:val="pt-BR"/>
        </w:rPr>
        <w:t>: valor utilizado no processo de mineração/validação</w:t>
      </w:r>
    </w:p>
    <w:p w14:paraId="40566C5D" w14:textId="77777777" w:rsidR="004942CF" w:rsidRPr="004942CF" w:rsidRDefault="004942CF" w:rsidP="004942CF">
      <w:pPr>
        <w:rPr>
          <w:lang w:val="pt-BR"/>
        </w:rPr>
      </w:pPr>
      <w:r w:rsidRPr="004942CF">
        <w:rPr>
          <w:b/>
          <w:bCs/>
          <w:lang w:val="pt-BR"/>
        </w:rPr>
        <w:t>Mecanismos de Consenso</w:t>
      </w:r>
    </w:p>
    <w:p w14:paraId="4E8814D6" w14:textId="77777777" w:rsidR="004942CF" w:rsidRPr="004942CF" w:rsidRDefault="004942CF" w:rsidP="004942CF">
      <w:pPr>
        <w:rPr>
          <w:lang w:val="pt-BR"/>
        </w:rPr>
      </w:pPr>
      <w:r w:rsidRPr="004942CF">
        <w:rPr>
          <w:lang w:val="pt-BR"/>
        </w:rPr>
        <w:t xml:space="preserve">O desafio central em sistemas distribuídos é alcançar acordo sobre o estado do sistema sem autoridade central. </w:t>
      </w:r>
      <w:proofErr w:type="spellStart"/>
      <w:r w:rsidRPr="004942CF">
        <w:rPr>
          <w:lang w:val="pt-BR"/>
        </w:rPr>
        <w:t>Nakamoto</w:t>
      </w:r>
      <w:proofErr w:type="spellEnd"/>
      <w:r w:rsidRPr="004942CF">
        <w:rPr>
          <w:lang w:val="pt-BR"/>
        </w:rPr>
        <w:t xml:space="preserve"> (2008) introduziu o </w:t>
      </w:r>
      <w:proofErr w:type="spellStart"/>
      <w:r w:rsidRPr="004942CF">
        <w:rPr>
          <w:lang w:val="pt-BR"/>
        </w:rPr>
        <w:t>Proof-of-Work</w:t>
      </w:r>
      <w:proofErr w:type="spellEnd"/>
      <w:r w:rsidRPr="004942CF">
        <w:rPr>
          <w:lang w:val="pt-BR"/>
        </w:rPr>
        <w:t xml:space="preserve"> (</w:t>
      </w:r>
      <w:proofErr w:type="spellStart"/>
      <w:r w:rsidRPr="004942CF">
        <w:rPr>
          <w:lang w:val="pt-BR"/>
        </w:rPr>
        <w:t>PoW</w:t>
      </w:r>
      <w:proofErr w:type="spellEnd"/>
      <w:r w:rsidRPr="004942CF">
        <w:rPr>
          <w:lang w:val="pt-BR"/>
        </w:rPr>
        <w:t>), onde participantes competem para resolver problemas criptográficos computacionalmente intensivos, garantindo que alterar o histórico seja economicamente inviável.</w:t>
      </w:r>
    </w:p>
    <w:p w14:paraId="5594228B" w14:textId="77777777" w:rsidR="004942CF" w:rsidRPr="004942CF" w:rsidRDefault="004942CF" w:rsidP="004942CF">
      <w:pPr>
        <w:rPr>
          <w:lang w:val="pt-BR"/>
        </w:rPr>
      </w:pPr>
      <w:r w:rsidRPr="004942CF">
        <w:rPr>
          <w:lang w:val="pt-BR"/>
        </w:rPr>
        <w:t xml:space="preserve">Entretanto, </w:t>
      </w:r>
      <w:proofErr w:type="spellStart"/>
      <w:r w:rsidRPr="004942CF">
        <w:rPr>
          <w:lang w:val="pt-BR"/>
        </w:rPr>
        <w:t>PoW</w:t>
      </w:r>
      <w:proofErr w:type="spellEnd"/>
      <w:r w:rsidRPr="004942CF">
        <w:rPr>
          <w:lang w:val="pt-BR"/>
        </w:rPr>
        <w:t xml:space="preserve"> enfrenta críticas relacionadas a:</w:t>
      </w:r>
    </w:p>
    <w:p w14:paraId="2EFE0F4E" w14:textId="77777777" w:rsidR="004942CF" w:rsidRPr="004942CF" w:rsidRDefault="004942CF" w:rsidP="004942CF">
      <w:pPr>
        <w:numPr>
          <w:ilvl w:val="0"/>
          <w:numId w:val="21"/>
        </w:numPr>
        <w:rPr>
          <w:lang w:val="pt-BR"/>
        </w:rPr>
      </w:pPr>
      <w:r w:rsidRPr="004942CF">
        <w:rPr>
          <w:lang w:val="pt-BR"/>
        </w:rPr>
        <w:t>Consumo energético excessivo</w:t>
      </w:r>
    </w:p>
    <w:p w14:paraId="639DF0E3" w14:textId="77777777" w:rsidR="004942CF" w:rsidRPr="004942CF" w:rsidRDefault="004942CF" w:rsidP="004942CF">
      <w:pPr>
        <w:numPr>
          <w:ilvl w:val="0"/>
          <w:numId w:val="21"/>
        </w:numPr>
        <w:rPr>
          <w:lang w:val="pt-BR"/>
        </w:rPr>
      </w:pPr>
      <w:r w:rsidRPr="004942CF">
        <w:rPr>
          <w:lang w:val="pt-BR"/>
        </w:rPr>
        <w:t xml:space="preserve">Baixa taxa de transações (Bitcoin: ~7 </w:t>
      </w:r>
      <w:proofErr w:type="spellStart"/>
      <w:r w:rsidRPr="004942CF">
        <w:rPr>
          <w:lang w:val="pt-BR"/>
        </w:rPr>
        <w:t>tx</w:t>
      </w:r>
      <w:proofErr w:type="spellEnd"/>
      <w:r w:rsidRPr="004942CF">
        <w:rPr>
          <w:lang w:val="pt-BR"/>
        </w:rPr>
        <w:t>/s)</w:t>
      </w:r>
    </w:p>
    <w:p w14:paraId="3D2F0E3B" w14:textId="77777777" w:rsidR="004942CF" w:rsidRPr="004942CF" w:rsidRDefault="004942CF" w:rsidP="004942CF">
      <w:pPr>
        <w:numPr>
          <w:ilvl w:val="0"/>
          <w:numId w:val="21"/>
        </w:numPr>
        <w:rPr>
          <w:lang w:val="pt-BR"/>
        </w:rPr>
      </w:pPr>
      <w:r w:rsidRPr="004942CF">
        <w:rPr>
          <w:lang w:val="pt-BR"/>
        </w:rPr>
        <w:lastRenderedPageBreak/>
        <w:t>Centralização em pools de mineração</w:t>
      </w:r>
    </w:p>
    <w:p w14:paraId="5141B823" w14:textId="77777777" w:rsidR="004942CF" w:rsidRPr="004942CF" w:rsidRDefault="004942CF" w:rsidP="004942CF">
      <w:pPr>
        <w:rPr>
          <w:lang w:val="pt-BR"/>
        </w:rPr>
      </w:pPr>
      <w:r w:rsidRPr="004942CF">
        <w:rPr>
          <w:lang w:val="pt-BR"/>
        </w:rPr>
        <w:t>Blockchains modernas exploram mecanismos alternativos:</w:t>
      </w:r>
    </w:p>
    <w:p w14:paraId="6141F439" w14:textId="77777777" w:rsidR="004942CF" w:rsidRPr="004942CF" w:rsidRDefault="004942CF" w:rsidP="004942CF">
      <w:pPr>
        <w:rPr>
          <w:lang w:val="pt-BR"/>
        </w:rPr>
      </w:pPr>
      <w:proofErr w:type="spellStart"/>
      <w:r w:rsidRPr="004942CF">
        <w:rPr>
          <w:b/>
          <w:bCs/>
          <w:lang w:val="pt-BR"/>
        </w:rPr>
        <w:t>Proof-of-Stake</w:t>
      </w:r>
      <w:proofErr w:type="spellEnd"/>
      <w:r w:rsidRPr="004942CF">
        <w:rPr>
          <w:b/>
          <w:bCs/>
          <w:lang w:val="pt-BR"/>
        </w:rPr>
        <w:t xml:space="preserve"> (</w:t>
      </w:r>
      <w:proofErr w:type="spellStart"/>
      <w:r w:rsidRPr="004942CF">
        <w:rPr>
          <w:b/>
          <w:bCs/>
          <w:lang w:val="pt-BR"/>
        </w:rPr>
        <w:t>PoS</w:t>
      </w:r>
      <w:proofErr w:type="spellEnd"/>
      <w:r w:rsidRPr="004942CF">
        <w:rPr>
          <w:b/>
          <w:bCs/>
          <w:lang w:val="pt-BR"/>
        </w:rPr>
        <w:t>)</w:t>
      </w:r>
      <w:r w:rsidRPr="004942CF">
        <w:rPr>
          <w:lang w:val="pt-BR"/>
        </w:rPr>
        <w:t xml:space="preserve">: validadores são selecionados com base em </w:t>
      </w:r>
      <w:proofErr w:type="spellStart"/>
      <w:r w:rsidRPr="004942CF">
        <w:rPr>
          <w:lang w:val="pt-BR"/>
        </w:rPr>
        <w:t>stake</w:t>
      </w:r>
      <w:proofErr w:type="spellEnd"/>
      <w:r w:rsidRPr="004942CF">
        <w:rPr>
          <w:lang w:val="pt-BR"/>
        </w:rPr>
        <w:t xml:space="preserve"> (quantidade de tokens bloqueados), reduzindo consumo energético em ~99,95% comparado a </w:t>
      </w:r>
      <w:proofErr w:type="spellStart"/>
      <w:r w:rsidRPr="004942CF">
        <w:rPr>
          <w:lang w:val="pt-BR"/>
        </w:rPr>
        <w:t>PoW</w:t>
      </w:r>
      <w:proofErr w:type="spellEnd"/>
      <w:r w:rsidRPr="004942CF">
        <w:rPr>
          <w:lang w:val="pt-BR"/>
        </w:rPr>
        <w:t>.</w:t>
      </w:r>
    </w:p>
    <w:p w14:paraId="3A4322EC" w14:textId="77777777" w:rsidR="004942CF" w:rsidRPr="004942CF" w:rsidRDefault="004942CF" w:rsidP="004942CF">
      <w:pPr>
        <w:rPr>
          <w:lang w:val="pt-BR"/>
        </w:rPr>
      </w:pPr>
      <w:proofErr w:type="spellStart"/>
      <w:r w:rsidRPr="004942CF">
        <w:rPr>
          <w:b/>
          <w:bCs/>
          <w:lang w:val="pt-BR"/>
        </w:rPr>
        <w:t>Practical</w:t>
      </w:r>
      <w:proofErr w:type="spellEnd"/>
      <w:r w:rsidRPr="004942CF">
        <w:rPr>
          <w:b/>
          <w:bCs/>
          <w:lang w:val="pt-BR"/>
        </w:rPr>
        <w:t xml:space="preserve"> </w:t>
      </w:r>
      <w:proofErr w:type="spellStart"/>
      <w:r w:rsidRPr="004942CF">
        <w:rPr>
          <w:b/>
          <w:bCs/>
          <w:lang w:val="pt-BR"/>
        </w:rPr>
        <w:t>Byzantine</w:t>
      </w:r>
      <w:proofErr w:type="spellEnd"/>
      <w:r w:rsidRPr="004942CF">
        <w:rPr>
          <w:b/>
          <w:bCs/>
          <w:lang w:val="pt-BR"/>
        </w:rPr>
        <w:t xml:space="preserve"> </w:t>
      </w:r>
      <w:proofErr w:type="spellStart"/>
      <w:r w:rsidRPr="004942CF">
        <w:rPr>
          <w:b/>
          <w:bCs/>
          <w:lang w:val="pt-BR"/>
        </w:rPr>
        <w:t>Fault</w:t>
      </w:r>
      <w:proofErr w:type="spellEnd"/>
      <w:r w:rsidRPr="004942CF">
        <w:rPr>
          <w:b/>
          <w:bCs/>
          <w:lang w:val="pt-BR"/>
        </w:rPr>
        <w:t xml:space="preserve"> </w:t>
      </w:r>
      <w:proofErr w:type="spellStart"/>
      <w:r w:rsidRPr="004942CF">
        <w:rPr>
          <w:b/>
          <w:bCs/>
          <w:lang w:val="pt-BR"/>
        </w:rPr>
        <w:t>Tolerance</w:t>
      </w:r>
      <w:proofErr w:type="spellEnd"/>
      <w:r w:rsidRPr="004942CF">
        <w:rPr>
          <w:b/>
          <w:bCs/>
          <w:lang w:val="pt-BR"/>
        </w:rPr>
        <w:t xml:space="preserve"> (PBFT)</w:t>
      </w:r>
      <w:r w:rsidRPr="004942CF">
        <w:rPr>
          <w:lang w:val="pt-BR"/>
        </w:rPr>
        <w:t>: variante utilizada pela Solana, permite consenso rápido em sistemas com até ⅓ de nós maliciosos.</w:t>
      </w:r>
    </w:p>
    <w:p w14:paraId="3C9F8702" w14:textId="77777777" w:rsidR="004942CF" w:rsidRPr="004942CF" w:rsidRDefault="004942CF" w:rsidP="004942CF">
      <w:pPr>
        <w:rPr>
          <w:lang w:val="pt-BR"/>
        </w:rPr>
      </w:pPr>
      <w:r w:rsidRPr="004942CF">
        <w:rPr>
          <w:b/>
          <w:bCs/>
          <w:lang w:val="pt-BR"/>
        </w:rPr>
        <w:t>Características de Segurança</w:t>
      </w:r>
    </w:p>
    <w:p w14:paraId="4F0B384F" w14:textId="77777777" w:rsidR="004942CF" w:rsidRPr="004942CF" w:rsidRDefault="004942CF" w:rsidP="004942CF">
      <w:pPr>
        <w:rPr>
          <w:lang w:val="pt-BR"/>
        </w:rPr>
      </w:pPr>
      <w:r w:rsidRPr="004942CF">
        <w:rPr>
          <w:lang w:val="pt-BR"/>
        </w:rPr>
        <w:t>A segurança em blockchain deriva de múltiplas camadas:</w:t>
      </w:r>
    </w:p>
    <w:p w14:paraId="7C7C0DB4" w14:textId="77777777" w:rsidR="004942CF" w:rsidRPr="004942CF" w:rsidRDefault="004942CF" w:rsidP="004942CF">
      <w:pPr>
        <w:numPr>
          <w:ilvl w:val="0"/>
          <w:numId w:val="22"/>
        </w:numPr>
        <w:rPr>
          <w:lang w:val="pt-BR"/>
        </w:rPr>
      </w:pPr>
      <w:r w:rsidRPr="004942CF">
        <w:rPr>
          <w:b/>
          <w:bCs/>
          <w:lang w:val="pt-BR"/>
        </w:rPr>
        <w:t>Criptografia de chave pública</w:t>
      </w:r>
      <w:r w:rsidRPr="004942CF">
        <w:rPr>
          <w:lang w:val="pt-BR"/>
        </w:rPr>
        <w:t>: cada usuário possui par de chaves (pública/privada); apenas detentor da chave privada pode autorizar transações</w:t>
      </w:r>
    </w:p>
    <w:p w14:paraId="3E26BEE2" w14:textId="77777777" w:rsidR="004942CF" w:rsidRPr="004942CF" w:rsidRDefault="004942CF" w:rsidP="004942CF">
      <w:pPr>
        <w:numPr>
          <w:ilvl w:val="0"/>
          <w:numId w:val="22"/>
        </w:numPr>
        <w:rPr>
          <w:lang w:val="pt-BR"/>
        </w:rPr>
      </w:pPr>
      <w:r w:rsidRPr="004942CF">
        <w:rPr>
          <w:b/>
          <w:bCs/>
          <w:lang w:val="pt-BR"/>
        </w:rPr>
        <w:t xml:space="preserve">Funções </w:t>
      </w:r>
      <w:proofErr w:type="spellStart"/>
      <w:r w:rsidRPr="004942CF">
        <w:rPr>
          <w:b/>
          <w:bCs/>
          <w:lang w:val="pt-BR"/>
        </w:rPr>
        <w:t>hash</w:t>
      </w:r>
      <w:proofErr w:type="spellEnd"/>
      <w:r w:rsidRPr="004942CF">
        <w:rPr>
          <w:b/>
          <w:bCs/>
          <w:lang w:val="pt-BR"/>
        </w:rPr>
        <w:t xml:space="preserve"> criptográficas</w:t>
      </w:r>
      <w:r w:rsidRPr="004942CF">
        <w:rPr>
          <w:lang w:val="pt-BR"/>
        </w:rPr>
        <w:t xml:space="preserve">: garantem integridade de dados; qualquer alteração resulta em </w:t>
      </w:r>
      <w:proofErr w:type="spellStart"/>
      <w:r w:rsidRPr="004942CF">
        <w:rPr>
          <w:lang w:val="pt-BR"/>
        </w:rPr>
        <w:t>hash</w:t>
      </w:r>
      <w:proofErr w:type="spellEnd"/>
      <w:r w:rsidRPr="004942CF">
        <w:rPr>
          <w:lang w:val="pt-BR"/>
        </w:rPr>
        <w:t xml:space="preserve"> completamente diferente</w:t>
      </w:r>
    </w:p>
    <w:p w14:paraId="6F75ADC1" w14:textId="77777777" w:rsidR="004942CF" w:rsidRPr="004942CF" w:rsidRDefault="004942CF" w:rsidP="004942CF">
      <w:pPr>
        <w:numPr>
          <w:ilvl w:val="0"/>
          <w:numId w:val="22"/>
        </w:numPr>
        <w:rPr>
          <w:lang w:val="pt-BR"/>
        </w:rPr>
      </w:pPr>
      <w:r w:rsidRPr="004942CF">
        <w:rPr>
          <w:b/>
          <w:bCs/>
          <w:lang w:val="pt-BR"/>
        </w:rPr>
        <w:t>Consenso distribuído</w:t>
      </w:r>
      <w:r w:rsidRPr="004942CF">
        <w:rPr>
          <w:lang w:val="pt-BR"/>
        </w:rPr>
        <w:t>: ataques requerem controle de maioria significativa da rede</w:t>
      </w:r>
    </w:p>
    <w:p w14:paraId="1097B429" w14:textId="77777777" w:rsidR="004942CF" w:rsidRPr="004942CF" w:rsidRDefault="004942CF" w:rsidP="004942CF">
      <w:pPr>
        <w:numPr>
          <w:ilvl w:val="0"/>
          <w:numId w:val="22"/>
        </w:numPr>
        <w:rPr>
          <w:lang w:val="pt-BR"/>
        </w:rPr>
      </w:pPr>
      <w:r w:rsidRPr="004942CF">
        <w:rPr>
          <w:b/>
          <w:bCs/>
          <w:lang w:val="pt-BR"/>
        </w:rPr>
        <w:t>Imutabilidade econômica</w:t>
      </w:r>
      <w:r w:rsidRPr="004942CF">
        <w:rPr>
          <w:lang w:val="pt-BR"/>
        </w:rPr>
        <w:t>: custo de alterar blocos antigos cresce exponencialmente com o tempo</w:t>
      </w:r>
    </w:p>
    <w:p w14:paraId="26E743DD" w14:textId="77777777" w:rsidR="004942CF" w:rsidRPr="004942CF" w:rsidRDefault="004942CF" w:rsidP="004942CF">
      <w:pPr>
        <w:rPr>
          <w:lang w:val="pt-BR"/>
        </w:rPr>
      </w:pPr>
      <w:r w:rsidRPr="004942CF">
        <w:rPr>
          <w:b/>
          <w:bCs/>
          <w:lang w:val="pt-BR"/>
        </w:rPr>
        <w:t>Limitações e Desafios</w:t>
      </w:r>
    </w:p>
    <w:p w14:paraId="11234D41" w14:textId="77777777" w:rsidR="004942CF" w:rsidRPr="004942CF" w:rsidRDefault="004942CF" w:rsidP="004942CF">
      <w:pPr>
        <w:rPr>
          <w:lang w:val="pt-BR"/>
        </w:rPr>
      </w:pPr>
      <w:r w:rsidRPr="004942CF">
        <w:rPr>
          <w:lang w:val="pt-BR"/>
        </w:rPr>
        <w:t>Apesar das vantagens, blockchains enfrentam limitações técnicas e conceituais:</w:t>
      </w:r>
    </w:p>
    <w:p w14:paraId="12577388" w14:textId="77777777" w:rsidR="004942CF" w:rsidRPr="004942CF" w:rsidRDefault="004942CF" w:rsidP="004942CF">
      <w:pPr>
        <w:rPr>
          <w:lang w:val="pt-BR"/>
        </w:rPr>
      </w:pPr>
      <w:r w:rsidRPr="004942CF">
        <w:rPr>
          <w:b/>
          <w:bCs/>
          <w:lang w:val="pt-BR"/>
        </w:rPr>
        <w:t>Trilema da escalabilidade</w:t>
      </w:r>
      <w:r w:rsidRPr="004942CF">
        <w:rPr>
          <w:lang w:val="pt-BR"/>
        </w:rPr>
        <w:t xml:space="preserve"> (</w:t>
      </w:r>
      <w:proofErr w:type="spellStart"/>
      <w:r w:rsidRPr="004942CF">
        <w:rPr>
          <w:lang w:val="pt-BR"/>
        </w:rPr>
        <w:t>Vitalik</w:t>
      </w:r>
      <w:proofErr w:type="spellEnd"/>
      <w:r w:rsidRPr="004942CF">
        <w:rPr>
          <w:lang w:val="pt-BR"/>
        </w:rPr>
        <w:t xml:space="preserve"> </w:t>
      </w:r>
      <w:proofErr w:type="spellStart"/>
      <w:r w:rsidRPr="004942CF">
        <w:rPr>
          <w:lang w:val="pt-BR"/>
        </w:rPr>
        <w:t>Buterin</w:t>
      </w:r>
      <w:proofErr w:type="spellEnd"/>
      <w:r w:rsidRPr="004942CF">
        <w:rPr>
          <w:lang w:val="pt-BR"/>
        </w:rPr>
        <w:t>): blockchains só podem otimizar simultaneamente 2 de 3 propriedades:</w:t>
      </w:r>
    </w:p>
    <w:p w14:paraId="3FF7F5BC" w14:textId="77777777" w:rsidR="004942CF" w:rsidRPr="004942CF" w:rsidRDefault="004942CF" w:rsidP="004942CF">
      <w:pPr>
        <w:numPr>
          <w:ilvl w:val="0"/>
          <w:numId w:val="23"/>
        </w:numPr>
        <w:rPr>
          <w:lang w:val="pt-BR"/>
        </w:rPr>
      </w:pPr>
      <w:r w:rsidRPr="004942CF">
        <w:rPr>
          <w:lang w:val="pt-BR"/>
        </w:rPr>
        <w:t>Descentralização</w:t>
      </w:r>
    </w:p>
    <w:p w14:paraId="269AF228" w14:textId="77777777" w:rsidR="004942CF" w:rsidRPr="004942CF" w:rsidRDefault="004942CF" w:rsidP="004942CF">
      <w:pPr>
        <w:numPr>
          <w:ilvl w:val="0"/>
          <w:numId w:val="23"/>
        </w:numPr>
        <w:rPr>
          <w:lang w:val="pt-BR"/>
        </w:rPr>
      </w:pPr>
      <w:r w:rsidRPr="004942CF">
        <w:rPr>
          <w:lang w:val="pt-BR"/>
        </w:rPr>
        <w:t>Segurança</w:t>
      </w:r>
    </w:p>
    <w:p w14:paraId="2148BF9A" w14:textId="77777777" w:rsidR="004942CF" w:rsidRPr="004942CF" w:rsidRDefault="004942CF" w:rsidP="004942CF">
      <w:pPr>
        <w:numPr>
          <w:ilvl w:val="0"/>
          <w:numId w:val="23"/>
        </w:numPr>
        <w:rPr>
          <w:lang w:val="pt-BR"/>
        </w:rPr>
      </w:pPr>
      <w:r w:rsidRPr="004942CF">
        <w:rPr>
          <w:lang w:val="pt-BR"/>
        </w:rPr>
        <w:t>Escalabilidade</w:t>
      </w:r>
    </w:p>
    <w:p w14:paraId="7EEB2CF7" w14:textId="77777777" w:rsidR="004942CF" w:rsidRPr="004942CF" w:rsidRDefault="004942CF" w:rsidP="004942CF">
      <w:pPr>
        <w:rPr>
          <w:lang w:val="pt-BR"/>
        </w:rPr>
      </w:pPr>
      <w:proofErr w:type="spellStart"/>
      <w:r w:rsidRPr="004942CF">
        <w:rPr>
          <w:b/>
          <w:bCs/>
          <w:lang w:val="pt-BR"/>
        </w:rPr>
        <w:t>Finality</w:t>
      </w:r>
      <w:proofErr w:type="spellEnd"/>
      <w:r w:rsidRPr="004942CF">
        <w:rPr>
          <w:b/>
          <w:bCs/>
          <w:lang w:val="pt-BR"/>
        </w:rPr>
        <w:t xml:space="preserve"> probabilística</w:t>
      </w:r>
      <w:r w:rsidRPr="004942CF">
        <w:rPr>
          <w:lang w:val="pt-BR"/>
        </w:rPr>
        <w:t xml:space="preserve">: em </w:t>
      </w:r>
      <w:proofErr w:type="spellStart"/>
      <w:r w:rsidRPr="004942CF">
        <w:rPr>
          <w:lang w:val="pt-BR"/>
        </w:rPr>
        <w:t>PoW</w:t>
      </w:r>
      <w:proofErr w:type="spellEnd"/>
      <w:r w:rsidRPr="004942CF">
        <w:rPr>
          <w:lang w:val="pt-BR"/>
        </w:rPr>
        <w:t>, confirmações nunca são absolutamente finais, apenas cada vez mais prováveis.</w:t>
      </w:r>
    </w:p>
    <w:p w14:paraId="1F28FE83" w14:textId="77777777" w:rsidR="004942CF" w:rsidRPr="004942CF" w:rsidRDefault="004942CF" w:rsidP="004942CF">
      <w:pPr>
        <w:rPr>
          <w:lang w:val="pt-BR"/>
        </w:rPr>
      </w:pPr>
      <w:r w:rsidRPr="004942CF">
        <w:rPr>
          <w:b/>
          <w:bCs/>
          <w:lang w:val="pt-BR"/>
        </w:rPr>
        <w:t xml:space="preserve">Governança </w:t>
      </w:r>
      <w:proofErr w:type="spellStart"/>
      <w:r w:rsidRPr="004942CF">
        <w:rPr>
          <w:b/>
          <w:bCs/>
          <w:lang w:val="pt-BR"/>
        </w:rPr>
        <w:t>on-chain</w:t>
      </w:r>
      <w:proofErr w:type="spellEnd"/>
      <w:r w:rsidRPr="004942CF">
        <w:rPr>
          <w:lang w:val="pt-BR"/>
        </w:rPr>
        <w:t xml:space="preserve">: atualizar protocolos em sistemas descentralizados é desafiador, frequentemente resultando em hard </w:t>
      </w:r>
      <w:proofErr w:type="spellStart"/>
      <w:r w:rsidRPr="004942CF">
        <w:rPr>
          <w:lang w:val="pt-BR"/>
        </w:rPr>
        <w:t>forks</w:t>
      </w:r>
      <w:proofErr w:type="spellEnd"/>
      <w:r w:rsidRPr="004942CF">
        <w:rPr>
          <w:lang w:val="pt-BR"/>
        </w:rPr>
        <w:t>.</w:t>
      </w:r>
    </w:p>
    <w:p w14:paraId="02B8A7F5" w14:textId="77777777" w:rsidR="004942CF" w:rsidRPr="004942CF" w:rsidRDefault="004942CF" w:rsidP="004942CF">
      <w:pPr>
        <w:rPr>
          <w:lang w:val="pt-BR"/>
        </w:rPr>
      </w:pPr>
      <w:r w:rsidRPr="004942CF">
        <w:rPr>
          <w:b/>
          <w:bCs/>
          <w:lang w:val="pt-BR"/>
        </w:rPr>
        <w:t xml:space="preserve">Evolução: De Bitcoin a </w:t>
      </w:r>
      <w:proofErr w:type="spellStart"/>
      <w:r w:rsidRPr="004942CF">
        <w:rPr>
          <w:b/>
          <w:bCs/>
          <w:lang w:val="pt-BR"/>
        </w:rPr>
        <w:t>Smart</w:t>
      </w:r>
      <w:proofErr w:type="spellEnd"/>
      <w:r w:rsidRPr="004942CF">
        <w:rPr>
          <w:b/>
          <w:bCs/>
          <w:lang w:val="pt-BR"/>
        </w:rPr>
        <w:t xml:space="preserve"> </w:t>
      </w:r>
      <w:proofErr w:type="spellStart"/>
      <w:r w:rsidRPr="004942CF">
        <w:rPr>
          <w:b/>
          <w:bCs/>
          <w:lang w:val="pt-BR"/>
        </w:rPr>
        <w:t>Contracts</w:t>
      </w:r>
      <w:proofErr w:type="spellEnd"/>
    </w:p>
    <w:p w14:paraId="0110169C" w14:textId="77777777" w:rsidR="004942CF" w:rsidRPr="004942CF" w:rsidRDefault="004942CF" w:rsidP="004942CF">
      <w:pPr>
        <w:rPr>
          <w:lang w:val="pt-BR"/>
        </w:rPr>
      </w:pPr>
      <w:proofErr w:type="spellStart"/>
      <w:r w:rsidRPr="004942CF">
        <w:rPr>
          <w:lang w:val="pt-BR"/>
        </w:rPr>
        <w:t>Nakamoto</w:t>
      </w:r>
      <w:proofErr w:type="spellEnd"/>
      <w:r w:rsidRPr="004942CF">
        <w:rPr>
          <w:lang w:val="pt-BR"/>
        </w:rPr>
        <w:t xml:space="preserve"> (2008) concebeu o Bitcoin primariamente como sistema de pagamento </w:t>
      </w:r>
      <w:proofErr w:type="spellStart"/>
      <w:r w:rsidRPr="004942CF">
        <w:rPr>
          <w:lang w:val="pt-BR"/>
        </w:rPr>
        <w:t>peer-to-peer</w:t>
      </w:r>
      <w:proofErr w:type="spellEnd"/>
      <w:r w:rsidRPr="004942CF">
        <w:rPr>
          <w:lang w:val="pt-BR"/>
        </w:rPr>
        <w:t>. A arquitetura deliberadamente limita funcionalidades programáveis para maximizar segurança e simplicidade.</w:t>
      </w:r>
    </w:p>
    <w:p w14:paraId="613FFF6B" w14:textId="77777777" w:rsidR="004942CF" w:rsidRPr="004942CF" w:rsidRDefault="004942CF" w:rsidP="004942CF">
      <w:pPr>
        <w:rPr>
          <w:lang w:val="pt-BR"/>
        </w:rPr>
      </w:pPr>
      <w:r w:rsidRPr="004942CF">
        <w:rPr>
          <w:lang w:val="pt-BR"/>
        </w:rPr>
        <w:lastRenderedPageBreak/>
        <w:t>A Ethereum (2015) introduziu conceito de blockchain programável, onde contratos inteligentes (</w:t>
      </w:r>
      <w:proofErr w:type="spellStart"/>
      <w:r w:rsidRPr="004942CF">
        <w:rPr>
          <w:lang w:val="pt-BR"/>
        </w:rPr>
        <w:t>smart</w:t>
      </w:r>
      <w:proofErr w:type="spellEnd"/>
      <w:r w:rsidRPr="004942CF">
        <w:rPr>
          <w:lang w:val="pt-BR"/>
        </w:rPr>
        <w:t xml:space="preserve"> </w:t>
      </w:r>
      <w:proofErr w:type="spellStart"/>
      <w:r w:rsidRPr="004942CF">
        <w:rPr>
          <w:lang w:val="pt-BR"/>
        </w:rPr>
        <w:t>contracts</w:t>
      </w:r>
      <w:proofErr w:type="spellEnd"/>
      <w:r w:rsidRPr="004942CF">
        <w:rPr>
          <w:lang w:val="pt-BR"/>
        </w:rPr>
        <w:t>) executam lógica arbitrária de forma descentralizada. Esta inovação desencadeou explosão de aplicações:</w:t>
      </w:r>
    </w:p>
    <w:p w14:paraId="6F3684CD" w14:textId="77777777" w:rsidR="004942CF" w:rsidRPr="004942CF" w:rsidRDefault="004942CF" w:rsidP="004942CF">
      <w:pPr>
        <w:numPr>
          <w:ilvl w:val="0"/>
          <w:numId w:val="24"/>
        </w:numPr>
        <w:rPr>
          <w:lang w:val="pt-BR"/>
        </w:rPr>
      </w:pPr>
      <w:proofErr w:type="spellStart"/>
      <w:r w:rsidRPr="004942CF">
        <w:rPr>
          <w:lang w:val="pt-BR"/>
        </w:rPr>
        <w:t>DeFi</w:t>
      </w:r>
      <w:proofErr w:type="spellEnd"/>
      <w:r w:rsidRPr="004942CF">
        <w:rPr>
          <w:lang w:val="pt-BR"/>
        </w:rPr>
        <w:t xml:space="preserve"> (</w:t>
      </w:r>
      <w:proofErr w:type="spellStart"/>
      <w:r w:rsidRPr="004942CF">
        <w:rPr>
          <w:lang w:val="pt-BR"/>
        </w:rPr>
        <w:t>Decentralized</w:t>
      </w:r>
      <w:proofErr w:type="spellEnd"/>
      <w:r w:rsidRPr="004942CF">
        <w:rPr>
          <w:lang w:val="pt-BR"/>
        </w:rPr>
        <w:t xml:space="preserve"> </w:t>
      </w:r>
      <w:proofErr w:type="spellStart"/>
      <w:r w:rsidRPr="004942CF">
        <w:rPr>
          <w:lang w:val="pt-BR"/>
        </w:rPr>
        <w:t>Finance</w:t>
      </w:r>
      <w:proofErr w:type="spellEnd"/>
      <w:r w:rsidRPr="004942CF">
        <w:rPr>
          <w:lang w:val="pt-BR"/>
        </w:rPr>
        <w:t>): protocolos financeiros sem intermediários</w:t>
      </w:r>
    </w:p>
    <w:p w14:paraId="1991B0E0" w14:textId="77777777" w:rsidR="004942CF" w:rsidRPr="004942CF" w:rsidRDefault="004942CF" w:rsidP="004942CF">
      <w:pPr>
        <w:numPr>
          <w:ilvl w:val="0"/>
          <w:numId w:val="24"/>
        </w:numPr>
        <w:rPr>
          <w:lang w:val="pt-BR"/>
        </w:rPr>
      </w:pPr>
      <w:proofErr w:type="spellStart"/>
      <w:r w:rsidRPr="004942CF">
        <w:rPr>
          <w:lang w:val="pt-BR"/>
        </w:rPr>
        <w:t>NFTs</w:t>
      </w:r>
      <w:proofErr w:type="spellEnd"/>
      <w:r w:rsidRPr="004942CF">
        <w:rPr>
          <w:lang w:val="pt-BR"/>
        </w:rPr>
        <w:t xml:space="preserve"> (Non-</w:t>
      </w:r>
      <w:proofErr w:type="spellStart"/>
      <w:r w:rsidRPr="004942CF">
        <w:rPr>
          <w:lang w:val="pt-BR"/>
        </w:rPr>
        <w:t>Fungible</w:t>
      </w:r>
      <w:proofErr w:type="spellEnd"/>
      <w:r w:rsidRPr="004942CF">
        <w:rPr>
          <w:lang w:val="pt-BR"/>
        </w:rPr>
        <w:t xml:space="preserve"> Tokens): propriedade digital verificável</w:t>
      </w:r>
    </w:p>
    <w:p w14:paraId="053B335B" w14:textId="77777777" w:rsidR="004942CF" w:rsidRPr="004942CF" w:rsidRDefault="004942CF" w:rsidP="004942CF">
      <w:pPr>
        <w:numPr>
          <w:ilvl w:val="0"/>
          <w:numId w:val="24"/>
        </w:numPr>
        <w:rPr>
          <w:lang w:val="pt-BR"/>
        </w:rPr>
      </w:pPr>
      <w:proofErr w:type="spellStart"/>
      <w:r w:rsidRPr="004942CF">
        <w:rPr>
          <w:lang w:val="pt-BR"/>
        </w:rPr>
        <w:t>DAOs</w:t>
      </w:r>
      <w:proofErr w:type="spellEnd"/>
      <w:r w:rsidRPr="004942CF">
        <w:rPr>
          <w:lang w:val="pt-BR"/>
        </w:rPr>
        <w:t xml:space="preserve"> (</w:t>
      </w:r>
      <w:proofErr w:type="spellStart"/>
      <w:r w:rsidRPr="004942CF">
        <w:rPr>
          <w:lang w:val="pt-BR"/>
        </w:rPr>
        <w:t>Decentralized</w:t>
      </w:r>
      <w:proofErr w:type="spellEnd"/>
      <w:r w:rsidRPr="004942CF">
        <w:rPr>
          <w:lang w:val="pt-BR"/>
        </w:rPr>
        <w:t xml:space="preserve"> </w:t>
      </w:r>
      <w:proofErr w:type="spellStart"/>
      <w:r w:rsidRPr="004942CF">
        <w:rPr>
          <w:lang w:val="pt-BR"/>
        </w:rPr>
        <w:t>Autonomous</w:t>
      </w:r>
      <w:proofErr w:type="spellEnd"/>
      <w:r w:rsidRPr="004942CF">
        <w:rPr>
          <w:lang w:val="pt-BR"/>
        </w:rPr>
        <w:t xml:space="preserve"> </w:t>
      </w:r>
      <w:proofErr w:type="spellStart"/>
      <w:r w:rsidRPr="004942CF">
        <w:rPr>
          <w:lang w:val="pt-BR"/>
        </w:rPr>
        <w:t>Organizations</w:t>
      </w:r>
      <w:proofErr w:type="spellEnd"/>
      <w:r w:rsidRPr="004942CF">
        <w:rPr>
          <w:lang w:val="pt-BR"/>
        </w:rPr>
        <w:t>): governança automatizada</w:t>
      </w:r>
    </w:p>
    <w:p w14:paraId="4B2DE374" w14:textId="77777777" w:rsidR="004942CF" w:rsidRPr="004942CF" w:rsidRDefault="004942CF" w:rsidP="004942CF">
      <w:pPr>
        <w:rPr>
          <w:lang w:val="pt-BR"/>
        </w:rPr>
      </w:pPr>
      <w:r w:rsidRPr="004942CF">
        <w:rPr>
          <w:lang w:val="pt-BR"/>
        </w:rPr>
        <w:t xml:space="preserve">Wang et al. (2022) argumentam que </w:t>
      </w:r>
      <w:proofErr w:type="spellStart"/>
      <w:r w:rsidRPr="004942CF">
        <w:rPr>
          <w:lang w:val="pt-BR"/>
        </w:rPr>
        <w:t>smart</w:t>
      </w:r>
      <w:proofErr w:type="spellEnd"/>
      <w:r w:rsidRPr="004942CF">
        <w:rPr>
          <w:lang w:val="pt-BR"/>
        </w:rPr>
        <w:t xml:space="preserve"> </w:t>
      </w:r>
      <w:proofErr w:type="spellStart"/>
      <w:r w:rsidRPr="004942CF">
        <w:rPr>
          <w:lang w:val="pt-BR"/>
        </w:rPr>
        <w:t>contracts</w:t>
      </w:r>
      <w:proofErr w:type="spellEnd"/>
      <w:r w:rsidRPr="004942CF">
        <w:rPr>
          <w:lang w:val="pt-BR"/>
        </w:rPr>
        <w:t xml:space="preserve"> constituem o pilar fundamental da Web3, permitindo aplicações verdadeiramente descentralizadas que operam sem controle corporativo ou governamental.</w:t>
      </w:r>
    </w:p>
    <w:p w14:paraId="3A7BB83A" w14:textId="77777777" w:rsidR="004942CF" w:rsidRPr="004942CF" w:rsidRDefault="004942CF" w:rsidP="004942CF">
      <w:pPr>
        <w:rPr>
          <w:b/>
          <w:bCs/>
          <w:lang w:val="pt-BR"/>
        </w:rPr>
      </w:pPr>
      <w:r w:rsidRPr="004942CF">
        <w:rPr>
          <w:b/>
          <w:bCs/>
          <w:lang w:val="pt-BR"/>
        </w:rPr>
        <w:t>2.2 Solana: Arquitetura e Características</w:t>
      </w:r>
    </w:p>
    <w:p w14:paraId="37574FCE" w14:textId="77777777" w:rsidR="004942CF" w:rsidRPr="004942CF" w:rsidRDefault="004942CF" w:rsidP="004942CF">
      <w:pPr>
        <w:rPr>
          <w:lang w:val="pt-BR"/>
        </w:rPr>
      </w:pPr>
      <w:r w:rsidRPr="004942CF">
        <w:rPr>
          <w:lang w:val="pt-BR"/>
        </w:rPr>
        <w:t>A Solana representa evolução significativa em design de blockchains, propondo soluções inovadoras para o trilema da escalabilidade sem comprometer descentralização ou segurança.</w:t>
      </w:r>
    </w:p>
    <w:p w14:paraId="2B9D574C" w14:textId="77777777" w:rsidR="004942CF" w:rsidRPr="004942CF" w:rsidRDefault="004942CF" w:rsidP="004942CF">
      <w:pPr>
        <w:rPr>
          <w:lang w:val="pt-BR"/>
        </w:rPr>
      </w:pPr>
      <w:r w:rsidRPr="004942CF">
        <w:rPr>
          <w:b/>
          <w:bCs/>
          <w:lang w:val="pt-BR"/>
        </w:rPr>
        <w:t>Visão Geral e História</w:t>
      </w:r>
    </w:p>
    <w:p w14:paraId="4E2AC0B2" w14:textId="77777777" w:rsidR="004942CF" w:rsidRPr="004942CF" w:rsidRDefault="004942CF" w:rsidP="004942CF">
      <w:pPr>
        <w:rPr>
          <w:lang w:val="pt-BR"/>
        </w:rPr>
      </w:pPr>
      <w:r w:rsidRPr="004942CF">
        <w:rPr>
          <w:lang w:val="pt-BR"/>
        </w:rPr>
        <w:t xml:space="preserve">Fundada em 2017 por Anatoly </w:t>
      </w:r>
      <w:proofErr w:type="spellStart"/>
      <w:r w:rsidRPr="004942CF">
        <w:rPr>
          <w:lang w:val="pt-BR"/>
        </w:rPr>
        <w:t>Yakovenko</w:t>
      </w:r>
      <w:proofErr w:type="spellEnd"/>
      <w:r w:rsidRPr="004942CF">
        <w:rPr>
          <w:lang w:val="pt-BR"/>
        </w:rPr>
        <w:t xml:space="preserve">, </w:t>
      </w:r>
      <w:proofErr w:type="spellStart"/>
      <w:r w:rsidRPr="004942CF">
        <w:rPr>
          <w:lang w:val="pt-BR"/>
        </w:rPr>
        <w:t>ex-engenheiro</w:t>
      </w:r>
      <w:proofErr w:type="spellEnd"/>
      <w:r w:rsidRPr="004942CF">
        <w:rPr>
          <w:lang w:val="pt-BR"/>
        </w:rPr>
        <w:t xml:space="preserve"> da Qualcomm, a Solana foi projetada desde o início para suportar aplicações de alta frequência com requisitos similares a sistemas centralizados tradicionais. A </w:t>
      </w:r>
      <w:proofErr w:type="spellStart"/>
      <w:r w:rsidRPr="004942CF">
        <w:rPr>
          <w:lang w:val="pt-BR"/>
        </w:rPr>
        <w:t>mainnet</w:t>
      </w:r>
      <w:proofErr w:type="spellEnd"/>
      <w:r w:rsidRPr="004942CF">
        <w:rPr>
          <w:lang w:val="pt-BR"/>
        </w:rPr>
        <w:t xml:space="preserve"> foi lançada em março de 2020.</w:t>
      </w:r>
    </w:p>
    <w:p w14:paraId="592F4E72" w14:textId="77777777" w:rsidR="004942CF" w:rsidRPr="004942CF" w:rsidRDefault="004942CF" w:rsidP="004942CF">
      <w:pPr>
        <w:rPr>
          <w:lang w:val="pt-BR"/>
        </w:rPr>
      </w:pPr>
      <w:r w:rsidRPr="004942CF">
        <w:rPr>
          <w:b/>
          <w:bCs/>
          <w:lang w:val="pt-BR"/>
        </w:rPr>
        <w:t>Inovações Arquiteturais</w:t>
      </w:r>
    </w:p>
    <w:p w14:paraId="06E146D5" w14:textId="77777777" w:rsidR="004942CF" w:rsidRPr="004942CF" w:rsidRDefault="004942CF" w:rsidP="004942CF">
      <w:pPr>
        <w:rPr>
          <w:lang w:val="pt-BR"/>
        </w:rPr>
      </w:pPr>
      <w:r w:rsidRPr="004942CF">
        <w:rPr>
          <w:lang w:val="pt-BR"/>
        </w:rPr>
        <w:t>A Solana Foundation (2025) destaca oito inovações-chave que diferenciam Solana de outras blockchains:</w:t>
      </w:r>
    </w:p>
    <w:p w14:paraId="0B66FD93" w14:textId="77777777" w:rsidR="004942CF" w:rsidRPr="004942CF" w:rsidRDefault="004942CF" w:rsidP="004942CF">
      <w:pPr>
        <w:rPr>
          <w:lang w:val="pt-BR"/>
        </w:rPr>
      </w:pPr>
      <w:r w:rsidRPr="004942CF">
        <w:rPr>
          <w:b/>
          <w:bCs/>
          <w:lang w:val="pt-BR"/>
        </w:rPr>
        <w:t xml:space="preserve">1. </w:t>
      </w:r>
      <w:proofErr w:type="spellStart"/>
      <w:r w:rsidRPr="004942CF">
        <w:rPr>
          <w:b/>
          <w:bCs/>
          <w:lang w:val="pt-BR"/>
        </w:rPr>
        <w:t>Proof-of-History</w:t>
      </w:r>
      <w:proofErr w:type="spellEnd"/>
      <w:r w:rsidRPr="004942CF">
        <w:rPr>
          <w:b/>
          <w:bCs/>
          <w:lang w:val="pt-BR"/>
        </w:rPr>
        <w:t xml:space="preserve"> (</w:t>
      </w:r>
      <w:proofErr w:type="spellStart"/>
      <w:r w:rsidRPr="004942CF">
        <w:rPr>
          <w:b/>
          <w:bCs/>
          <w:lang w:val="pt-BR"/>
        </w:rPr>
        <w:t>PoH</w:t>
      </w:r>
      <w:proofErr w:type="spellEnd"/>
      <w:r w:rsidRPr="004942CF">
        <w:rPr>
          <w:b/>
          <w:bCs/>
          <w:lang w:val="pt-BR"/>
        </w:rPr>
        <w:t>)</w:t>
      </w:r>
    </w:p>
    <w:p w14:paraId="091A999E" w14:textId="77777777" w:rsidR="004942CF" w:rsidRPr="004942CF" w:rsidRDefault="004942CF" w:rsidP="004942CF">
      <w:pPr>
        <w:rPr>
          <w:lang w:val="pt-BR"/>
        </w:rPr>
      </w:pPr>
      <w:r w:rsidRPr="004942CF">
        <w:rPr>
          <w:lang w:val="pt-BR"/>
        </w:rPr>
        <w:t xml:space="preserve">Inovação mais distintiva, </w:t>
      </w:r>
      <w:proofErr w:type="spellStart"/>
      <w:r w:rsidRPr="004942CF">
        <w:rPr>
          <w:lang w:val="pt-BR"/>
        </w:rPr>
        <w:t>PoH</w:t>
      </w:r>
      <w:proofErr w:type="spellEnd"/>
      <w:r w:rsidRPr="004942CF">
        <w:rPr>
          <w:lang w:val="pt-BR"/>
        </w:rPr>
        <w:t xml:space="preserve"> é um mecanismo de relógio verificável </w:t>
      </w:r>
      <w:proofErr w:type="spellStart"/>
      <w:r w:rsidRPr="004942CF">
        <w:rPr>
          <w:lang w:val="pt-BR"/>
        </w:rPr>
        <w:t>criptograficamente</w:t>
      </w:r>
      <w:proofErr w:type="spellEnd"/>
      <w:r w:rsidRPr="004942CF">
        <w:rPr>
          <w:lang w:val="pt-BR"/>
        </w:rPr>
        <w:t xml:space="preserve"> que estabelece ordem temporal de eventos </w:t>
      </w:r>
      <w:r w:rsidRPr="004942CF">
        <w:rPr>
          <w:i/>
          <w:iCs/>
          <w:lang w:val="pt-BR"/>
        </w:rPr>
        <w:t>antes</w:t>
      </w:r>
      <w:r w:rsidRPr="004942CF">
        <w:rPr>
          <w:lang w:val="pt-BR"/>
        </w:rPr>
        <w:t xml:space="preserve"> do consenso. Funciona como:</w:t>
      </w:r>
    </w:p>
    <w:p w14:paraId="5C83F220" w14:textId="77777777" w:rsidR="004942CF" w:rsidRPr="004942CF" w:rsidRDefault="004942CF" w:rsidP="004942CF">
      <w:pPr>
        <w:numPr>
          <w:ilvl w:val="0"/>
          <w:numId w:val="25"/>
        </w:numPr>
        <w:rPr>
          <w:lang w:val="pt-BR"/>
        </w:rPr>
      </w:pPr>
      <w:r w:rsidRPr="004942CF">
        <w:rPr>
          <w:lang w:val="pt-BR"/>
        </w:rPr>
        <w:t xml:space="preserve">Função </w:t>
      </w:r>
      <w:proofErr w:type="spellStart"/>
      <w:r w:rsidRPr="004942CF">
        <w:rPr>
          <w:lang w:val="pt-BR"/>
        </w:rPr>
        <w:t>hash</w:t>
      </w:r>
      <w:proofErr w:type="spellEnd"/>
      <w:r w:rsidRPr="004942CF">
        <w:rPr>
          <w:lang w:val="pt-BR"/>
        </w:rPr>
        <w:t xml:space="preserve"> sequencial: cada output torna-se input do próximo </w:t>
      </w:r>
      <w:proofErr w:type="spellStart"/>
      <w:r w:rsidRPr="004942CF">
        <w:rPr>
          <w:lang w:val="pt-BR"/>
        </w:rPr>
        <w:t>hash</w:t>
      </w:r>
      <w:proofErr w:type="spellEnd"/>
    </w:p>
    <w:p w14:paraId="4CECAA83" w14:textId="77777777" w:rsidR="004942CF" w:rsidRPr="004942CF" w:rsidRDefault="004942CF" w:rsidP="004942CF">
      <w:pPr>
        <w:numPr>
          <w:ilvl w:val="0"/>
          <w:numId w:val="25"/>
        </w:numPr>
        <w:rPr>
          <w:lang w:val="pt-BR"/>
        </w:rPr>
      </w:pPr>
      <w:proofErr w:type="spellStart"/>
      <w:r w:rsidRPr="004942CF">
        <w:rPr>
          <w:lang w:val="pt-BR"/>
        </w:rPr>
        <w:t>Timestamp</w:t>
      </w:r>
      <w:proofErr w:type="spellEnd"/>
      <w:r w:rsidRPr="004942CF">
        <w:rPr>
          <w:lang w:val="pt-BR"/>
        </w:rPr>
        <w:t xml:space="preserve"> criptográfico: prova que evento X ocorreu antes de evento Y</w:t>
      </w:r>
    </w:p>
    <w:p w14:paraId="2E564B38" w14:textId="77777777" w:rsidR="004942CF" w:rsidRPr="004942CF" w:rsidRDefault="004942CF" w:rsidP="004942CF">
      <w:pPr>
        <w:numPr>
          <w:ilvl w:val="0"/>
          <w:numId w:val="25"/>
        </w:numPr>
        <w:rPr>
          <w:lang w:val="pt-BR"/>
        </w:rPr>
      </w:pPr>
      <w:r w:rsidRPr="004942CF">
        <w:rPr>
          <w:lang w:val="pt-BR"/>
        </w:rPr>
        <w:t>Paralelização: permite validadores processarem transações em ordem pré-determinada</w:t>
      </w:r>
    </w:p>
    <w:p w14:paraId="3F905ED6" w14:textId="77777777" w:rsidR="004942CF" w:rsidRDefault="004942CF" w:rsidP="004942CF">
      <w:pPr>
        <w:rPr>
          <w:lang w:val="pt-BR"/>
        </w:rPr>
      </w:pPr>
      <w:r w:rsidRPr="004942CF">
        <w:rPr>
          <w:lang w:val="pt-BR"/>
        </w:rPr>
        <w:t xml:space="preserve">Benefício principal: elimina overhead de comunicação para estabelecer ordem de eventos, permitindo </w:t>
      </w:r>
      <w:proofErr w:type="spellStart"/>
      <w:r w:rsidRPr="004942CF">
        <w:rPr>
          <w:lang w:val="pt-BR"/>
        </w:rPr>
        <w:t>throughput</w:t>
      </w:r>
      <w:proofErr w:type="spellEnd"/>
      <w:r w:rsidRPr="004942CF">
        <w:rPr>
          <w:lang w:val="pt-BR"/>
        </w:rPr>
        <w:t xml:space="preserve"> massivamente maior.</w:t>
      </w:r>
    </w:p>
    <w:p w14:paraId="06D83701" w14:textId="77777777" w:rsidR="004942CF" w:rsidRDefault="004942CF" w:rsidP="004942CF">
      <w:pPr>
        <w:rPr>
          <w:lang w:val="pt-BR"/>
        </w:rPr>
      </w:pPr>
    </w:p>
    <w:p w14:paraId="60E4C858" w14:textId="77777777" w:rsidR="004942CF" w:rsidRPr="004942CF" w:rsidRDefault="004942CF" w:rsidP="004942CF">
      <w:pPr>
        <w:rPr>
          <w:lang w:val="pt-BR"/>
        </w:rPr>
      </w:pPr>
    </w:p>
    <w:p w14:paraId="58465354" w14:textId="77777777" w:rsidR="004942CF" w:rsidRPr="004942CF" w:rsidRDefault="004942CF" w:rsidP="004942CF">
      <w:pPr>
        <w:rPr>
          <w:lang w:val="pt-BR"/>
        </w:rPr>
      </w:pPr>
      <w:r w:rsidRPr="004942CF">
        <w:rPr>
          <w:b/>
          <w:bCs/>
          <w:lang w:val="pt-BR"/>
        </w:rPr>
        <w:lastRenderedPageBreak/>
        <w:t>2. Tower BFT (Consensus)</w:t>
      </w:r>
    </w:p>
    <w:p w14:paraId="1CF7B09C" w14:textId="583AAF58" w:rsidR="004942CF" w:rsidRDefault="004942CF" w:rsidP="004942CF">
      <w:pPr>
        <w:rPr>
          <w:lang w:val="pt-BR"/>
        </w:rPr>
      </w:pPr>
      <w:r w:rsidRPr="004942CF">
        <w:rPr>
          <w:lang w:val="pt-BR"/>
        </w:rPr>
        <w:t xml:space="preserve">Variante otimizada de PBFT que aproveita o </w:t>
      </w:r>
      <w:proofErr w:type="spellStart"/>
      <w:r w:rsidRPr="004942CF">
        <w:rPr>
          <w:lang w:val="pt-BR"/>
        </w:rPr>
        <w:t>PoH</w:t>
      </w:r>
      <w:proofErr w:type="spellEnd"/>
      <w:r w:rsidRPr="004942CF">
        <w:rPr>
          <w:lang w:val="pt-BR"/>
        </w:rPr>
        <w:t xml:space="preserve"> como relógio de referência. Características:</w:t>
      </w:r>
    </w:p>
    <w:p w14:paraId="5AB4ABD3" w14:textId="77777777" w:rsidR="00073A40" w:rsidRPr="00073A40" w:rsidRDefault="00073A40" w:rsidP="00073A40">
      <w:pPr>
        <w:numPr>
          <w:ilvl w:val="0"/>
          <w:numId w:val="26"/>
        </w:numPr>
        <w:rPr>
          <w:lang w:val="pt-BR"/>
        </w:rPr>
      </w:pPr>
      <w:r w:rsidRPr="00073A40">
        <w:rPr>
          <w:b/>
          <w:bCs/>
          <w:lang w:val="pt-BR"/>
        </w:rPr>
        <w:t>Timeouts otimizados</w:t>
      </w:r>
      <w:r w:rsidRPr="00073A40">
        <w:rPr>
          <w:lang w:val="pt-BR"/>
        </w:rPr>
        <w:t>: validadores sabem exatamente quando esperar blocos</w:t>
      </w:r>
    </w:p>
    <w:p w14:paraId="6030ADE5" w14:textId="77777777" w:rsidR="00073A40" w:rsidRPr="00073A40" w:rsidRDefault="00073A40" w:rsidP="00073A40">
      <w:pPr>
        <w:numPr>
          <w:ilvl w:val="0"/>
          <w:numId w:val="26"/>
        </w:numPr>
        <w:rPr>
          <w:lang w:val="pt-BR"/>
        </w:rPr>
      </w:pPr>
      <w:proofErr w:type="spellStart"/>
      <w:r w:rsidRPr="00073A40">
        <w:rPr>
          <w:b/>
          <w:bCs/>
          <w:lang w:val="pt-BR"/>
        </w:rPr>
        <w:t>Rollback</w:t>
      </w:r>
      <w:proofErr w:type="spellEnd"/>
      <w:r w:rsidRPr="00073A40">
        <w:rPr>
          <w:b/>
          <w:bCs/>
          <w:lang w:val="pt-BR"/>
        </w:rPr>
        <w:t xml:space="preserve"> rápido</w:t>
      </w:r>
      <w:r w:rsidRPr="00073A40">
        <w:rPr>
          <w:lang w:val="pt-BR"/>
        </w:rPr>
        <w:t xml:space="preserve">: em caso de </w:t>
      </w:r>
      <w:proofErr w:type="spellStart"/>
      <w:r w:rsidRPr="00073A40">
        <w:rPr>
          <w:lang w:val="pt-BR"/>
        </w:rPr>
        <w:t>fork</w:t>
      </w:r>
      <w:proofErr w:type="spellEnd"/>
      <w:r w:rsidRPr="00073A40">
        <w:rPr>
          <w:lang w:val="pt-BR"/>
        </w:rPr>
        <w:t>, validadores convergem rapidamente</w:t>
      </w:r>
    </w:p>
    <w:p w14:paraId="468C07C7" w14:textId="77777777" w:rsidR="00073A40" w:rsidRPr="00073A40" w:rsidRDefault="00073A40" w:rsidP="00073A40">
      <w:pPr>
        <w:numPr>
          <w:ilvl w:val="0"/>
          <w:numId w:val="26"/>
        </w:numPr>
        <w:rPr>
          <w:lang w:val="pt-BR"/>
        </w:rPr>
      </w:pPr>
      <w:proofErr w:type="spellStart"/>
      <w:r w:rsidRPr="00073A40">
        <w:rPr>
          <w:b/>
          <w:bCs/>
          <w:lang w:val="pt-BR"/>
        </w:rPr>
        <w:t>Slashing</w:t>
      </w:r>
      <w:proofErr w:type="spellEnd"/>
      <w:r w:rsidRPr="00073A40">
        <w:rPr>
          <w:lang w:val="pt-BR"/>
        </w:rPr>
        <w:t xml:space="preserve">: validadores que violam protocolo perdem </w:t>
      </w:r>
      <w:proofErr w:type="spellStart"/>
      <w:r w:rsidRPr="00073A40">
        <w:rPr>
          <w:lang w:val="pt-BR"/>
        </w:rPr>
        <w:t>stake</w:t>
      </w:r>
      <w:proofErr w:type="spellEnd"/>
    </w:p>
    <w:p w14:paraId="0513321E" w14:textId="77777777" w:rsidR="00073A40" w:rsidRPr="00073A40" w:rsidRDefault="00073A40" w:rsidP="00073A40">
      <w:pPr>
        <w:rPr>
          <w:lang w:val="pt-BR"/>
        </w:rPr>
      </w:pPr>
      <w:r w:rsidRPr="00073A40">
        <w:rPr>
          <w:b/>
          <w:bCs/>
          <w:lang w:val="pt-BR"/>
        </w:rPr>
        <w:t xml:space="preserve">3. Turbine (Block </w:t>
      </w:r>
      <w:proofErr w:type="spellStart"/>
      <w:r w:rsidRPr="00073A40">
        <w:rPr>
          <w:b/>
          <w:bCs/>
          <w:lang w:val="pt-BR"/>
        </w:rPr>
        <w:t>Propagation</w:t>
      </w:r>
      <w:proofErr w:type="spellEnd"/>
      <w:r w:rsidRPr="00073A40">
        <w:rPr>
          <w:b/>
          <w:bCs/>
          <w:lang w:val="pt-BR"/>
        </w:rPr>
        <w:t>)</w:t>
      </w:r>
    </w:p>
    <w:p w14:paraId="4C764DB0" w14:textId="77777777" w:rsidR="00073A40" w:rsidRPr="00073A40" w:rsidRDefault="00073A40" w:rsidP="00073A40">
      <w:pPr>
        <w:rPr>
          <w:lang w:val="pt-BR"/>
        </w:rPr>
      </w:pPr>
      <w:r w:rsidRPr="00073A40">
        <w:rPr>
          <w:lang w:val="pt-BR"/>
        </w:rPr>
        <w:t>Protocolo inspirado em BitTorrent que fragmenta blocos em pequenos pacotes e os distribui através da rede de forma otimizada:</w:t>
      </w:r>
    </w:p>
    <w:p w14:paraId="718F39E4" w14:textId="77777777" w:rsidR="00073A40" w:rsidRPr="00073A40" w:rsidRDefault="00073A40" w:rsidP="00073A40">
      <w:pPr>
        <w:numPr>
          <w:ilvl w:val="0"/>
          <w:numId w:val="27"/>
        </w:numPr>
        <w:rPr>
          <w:lang w:val="pt-BR"/>
        </w:rPr>
      </w:pPr>
      <w:r w:rsidRPr="00073A40">
        <w:rPr>
          <w:lang w:val="pt-BR"/>
        </w:rPr>
        <w:t>Divide blocos em até 64KB de pacotes</w:t>
      </w:r>
    </w:p>
    <w:p w14:paraId="1EACE1AE" w14:textId="77777777" w:rsidR="00073A40" w:rsidRPr="00073A40" w:rsidRDefault="00073A40" w:rsidP="00073A40">
      <w:pPr>
        <w:numPr>
          <w:ilvl w:val="0"/>
          <w:numId w:val="27"/>
        </w:numPr>
        <w:rPr>
          <w:lang w:val="pt-BR"/>
        </w:rPr>
      </w:pPr>
      <w:r w:rsidRPr="00073A40">
        <w:rPr>
          <w:lang w:val="pt-BR"/>
        </w:rPr>
        <w:t>Organiza validadores em árvore de camadas</w:t>
      </w:r>
    </w:p>
    <w:p w14:paraId="695AA1CE" w14:textId="77777777" w:rsidR="00073A40" w:rsidRPr="00073A40" w:rsidRDefault="00073A40" w:rsidP="00073A40">
      <w:pPr>
        <w:numPr>
          <w:ilvl w:val="0"/>
          <w:numId w:val="27"/>
        </w:numPr>
        <w:rPr>
          <w:lang w:val="pt-BR"/>
        </w:rPr>
      </w:pPr>
      <w:r w:rsidRPr="00073A40">
        <w:rPr>
          <w:lang w:val="pt-BR"/>
        </w:rPr>
        <w:t>Reduz latência de propagação de blocos para ~200ms</w:t>
      </w:r>
    </w:p>
    <w:p w14:paraId="54FE549F" w14:textId="77777777" w:rsidR="00073A40" w:rsidRPr="00073A40" w:rsidRDefault="00073A40" w:rsidP="00073A40">
      <w:pPr>
        <w:rPr>
          <w:lang w:val="pt-BR"/>
        </w:rPr>
      </w:pPr>
      <w:r w:rsidRPr="00073A40">
        <w:rPr>
          <w:b/>
          <w:bCs/>
          <w:lang w:val="pt-BR"/>
        </w:rPr>
        <w:t xml:space="preserve">4. Gulf </w:t>
      </w:r>
      <w:proofErr w:type="spellStart"/>
      <w:r w:rsidRPr="00073A40">
        <w:rPr>
          <w:b/>
          <w:bCs/>
          <w:lang w:val="pt-BR"/>
        </w:rPr>
        <w:t>Stream</w:t>
      </w:r>
      <w:proofErr w:type="spellEnd"/>
      <w:r w:rsidRPr="00073A40">
        <w:rPr>
          <w:b/>
          <w:bCs/>
          <w:lang w:val="pt-BR"/>
        </w:rPr>
        <w:t xml:space="preserve"> (</w:t>
      </w:r>
      <w:proofErr w:type="spellStart"/>
      <w:r w:rsidRPr="00073A40">
        <w:rPr>
          <w:b/>
          <w:bCs/>
          <w:lang w:val="pt-BR"/>
        </w:rPr>
        <w:t>Mempool</w:t>
      </w:r>
      <w:proofErr w:type="spellEnd"/>
      <w:r w:rsidRPr="00073A40">
        <w:rPr>
          <w:b/>
          <w:bCs/>
          <w:lang w:val="pt-BR"/>
        </w:rPr>
        <w:t xml:space="preserve"> Management)</w:t>
      </w:r>
    </w:p>
    <w:p w14:paraId="3C012A1C" w14:textId="77777777" w:rsidR="00073A40" w:rsidRPr="00073A40" w:rsidRDefault="00073A40" w:rsidP="00073A40">
      <w:pPr>
        <w:rPr>
          <w:lang w:val="pt-BR"/>
        </w:rPr>
      </w:pPr>
      <w:r w:rsidRPr="00073A40">
        <w:rPr>
          <w:lang w:val="pt-BR"/>
        </w:rPr>
        <w:t xml:space="preserve">Solana elimina </w:t>
      </w:r>
      <w:proofErr w:type="spellStart"/>
      <w:r w:rsidRPr="00073A40">
        <w:rPr>
          <w:lang w:val="pt-BR"/>
        </w:rPr>
        <w:t>mempool</w:t>
      </w:r>
      <w:proofErr w:type="spellEnd"/>
      <w:r w:rsidRPr="00073A40">
        <w:rPr>
          <w:lang w:val="pt-BR"/>
        </w:rPr>
        <w:t xml:space="preserve"> tradicional, permitindo que validadores executem transações antes da finalização do bloco atual:</w:t>
      </w:r>
    </w:p>
    <w:p w14:paraId="13B93F8E" w14:textId="77777777" w:rsidR="00073A40" w:rsidRPr="00073A40" w:rsidRDefault="00073A40" w:rsidP="00073A40">
      <w:pPr>
        <w:numPr>
          <w:ilvl w:val="0"/>
          <w:numId w:val="28"/>
        </w:numPr>
        <w:rPr>
          <w:lang w:val="pt-BR"/>
        </w:rPr>
      </w:pPr>
      <w:proofErr w:type="spellStart"/>
      <w:r w:rsidRPr="00073A40">
        <w:rPr>
          <w:b/>
          <w:bCs/>
          <w:lang w:val="pt-BR"/>
        </w:rPr>
        <w:t>Forwarding</w:t>
      </w:r>
      <w:proofErr w:type="spellEnd"/>
      <w:r w:rsidRPr="00073A40">
        <w:rPr>
          <w:b/>
          <w:bCs/>
          <w:lang w:val="pt-BR"/>
        </w:rPr>
        <w:t xml:space="preserve"> de transações</w:t>
      </w:r>
      <w:r w:rsidRPr="00073A40">
        <w:rPr>
          <w:lang w:val="pt-BR"/>
        </w:rPr>
        <w:t>: clientes enviam transações diretamente para próximos líderes</w:t>
      </w:r>
    </w:p>
    <w:p w14:paraId="44C7D3B9" w14:textId="77777777" w:rsidR="00073A40" w:rsidRPr="00073A40" w:rsidRDefault="00073A40" w:rsidP="00073A40">
      <w:pPr>
        <w:numPr>
          <w:ilvl w:val="0"/>
          <w:numId w:val="28"/>
        </w:numPr>
        <w:rPr>
          <w:lang w:val="pt-BR"/>
        </w:rPr>
      </w:pPr>
      <w:r w:rsidRPr="00073A40">
        <w:rPr>
          <w:b/>
          <w:bCs/>
          <w:lang w:val="pt-BR"/>
        </w:rPr>
        <w:t>Cache de transações</w:t>
      </w:r>
      <w:r w:rsidRPr="00073A40">
        <w:rPr>
          <w:lang w:val="pt-BR"/>
        </w:rPr>
        <w:t>: validadores mantêm ~50.000 transações em memória</w:t>
      </w:r>
    </w:p>
    <w:p w14:paraId="41122F55" w14:textId="77777777" w:rsidR="00073A40" w:rsidRPr="00073A40" w:rsidRDefault="00073A40" w:rsidP="00073A40">
      <w:pPr>
        <w:numPr>
          <w:ilvl w:val="0"/>
          <w:numId w:val="28"/>
        </w:numPr>
        <w:rPr>
          <w:lang w:val="pt-BR"/>
        </w:rPr>
      </w:pPr>
      <w:r w:rsidRPr="00073A40">
        <w:rPr>
          <w:b/>
          <w:bCs/>
          <w:lang w:val="pt-BR"/>
        </w:rPr>
        <w:t>Redução de confirmações</w:t>
      </w:r>
      <w:r w:rsidRPr="00073A40">
        <w:rPr>
          <w:lang w:val="pt-BR"/>
        </w:rPr>
        <w:t>: usuários recebem confirmação em ~400ms</w:t>
      </w:r>
    </w:p>
    <w:p w14:paraId="71AEA286" w14:textId="77777777" w:rsidR="00073A40" w:rsidRPr="00073A40" w:rsidRDefault="00073A40" w:rsidP="00073A40">
      <w:pPr>
        <w:rPr>
          <w:lang w:val="pt-BR"/>
        </w:rPr>
      </w:pPr>
      <w:r w:rsidRPr="00073A40">
        <w:rPr>
          <w:b/>
          <w:bCs/>
          <w:lang w:val="pt-BR"/>
        </w:rPr>
        <w:t xml:space="preserve">5. </w:t>
      </w:r>
      <w:proofErr w:type="spellStart"/>
      <w:r w:rsidRPr="00073A40">
        <w:rPr>
          <w:b/>
          <w:bCs/>
          <w:lang w:val="pt-BR"/>
        </w:rPr>
        <w:t>Sealevel</w:t>
      </w:r>
      <w:proofErr w:type="spellEnd"/>
      <w:r w:rsidRPr="00073A40">
        <w:rPr>
          <w:b/>
          <w:bCs/>
          <w:lang w:val="pt-BR"/>
        </w:rPr>
        <w:t xml:space="preserve"> (</w:t>
      </w:r>
      <w:proofErr w:type="spellStart"/>
      <w:r w:rsidRPr="00073A40">
        <w:rPr>
          <w:b/>
          <w:bCs/>
          <w:lang w:val="pt-BR"/>
        </w:rPr>
        <w:t>Parallel</w:t>
      </w:r>
      <w:proofErr w:type="spellEnd"/>
      <w:r w:rsidRPr="00073A40">
        <w:rPr>
          <w:b/>
          <w:bCs/>
          <w:lang w:val="pt-BR"/>
        </w:rPr>
        <w:t xml:space="preserve"> </w:t>
      </w:r>
      <w:proofErr w:type="spellStart"/>
      <w:r w:rsidRPr="00073A40">
        <w:rPr>
          <w:b/>
          <w:bCs/>
          <w:lang w:val="pt-BR"/>
        </w:rPr>
        <w:t>Runtime</w:t>
      </w:r>
      <w:proofErr w:type="spellEnd"/>
      <w:r w:rsidRPr="00073A40">
        <w:rPr>
          <w:b/>
          <w:bCs/>
          <w:lang w:val="pt-BR"/>
        </w:rPr>
        <w:t>)</w:t>
      </w:r>
    </w:p>
    <w:p w14:paraId="539DD5EE" w14:textId="77777777" w:rsidR="00073A40" w:rsidRPr="00073A40" w:rsidRDefault="00073A40" w:rsidP="00073A40">
      <w:pPr>
        <w:rPr>
          <w:lang w:val="pt-BR"/>
        </w:rPr>
      </w:pPr>
      <w:r w:rsidRPr="00073A40">
        <w:rPr>
          <w:lang w:val="pt-BR"/>
        </w:rPr>
        <w:t xml:space="preserve">Motor de execução paralela de </w:t>
      </w:r>
      <w:proofErr w:type="spellStart"/>
      <w:r w:rsidRPr="00073A40">
        <w:rPr>
          <w:lang w:val="pt-BR"/>
        </w:rPr>
        <w:t>smart</w:t>
      </w:r>
      <w:proofErr w:type="spellEnd"/>
      <w:r w:rsidRPr="00073A40">
        <w:rPr>
          <w:lang w:val="pt-BR"/>
        </w:rPr>
        <w:t xml:space="preserve"> </w:t>
      </w:r>
      <w:proofErr w:type="spellStart"/>
      <w:r w:rsidRPr="00073A40">
        <w:rPr>
          <w:lang w:val="pt-BR"/>
        </w:rPr>
        <w:t>contracts</w:t>
      </w:r>
      <w:proofErr w:type="spellEnd"/>
      <w:r w:rsidRPr="00073A40">
        <w:rPr>
          <w:lang w:val="pt-BR"/>
        </w:rPr>
        <w:t xml:space="preserve"> que permite processar dezenas de milhares de contratos simultaneamente:</w:t>
      </w:r>
    </w:p>
    <w:p w14:paraId="6924F0FD" w14:textId="77777777" w:rsidR="00073A40" w:rsidRPr="00073A40" w:rsidRDefault="00073A40" w:rsidP="00073A40">
      <w:pPr>
        <w:numPr>
          <w:ilvl w:val="0"/>
          <w:numId w:val="29"/>
        </w:numPr>
        <w:rPr>
          <w:lang w:val="pt-BR"/>
        </w:rPr>
      </w:pPr>
      <w:r w:rsidRPr="00073A40">
        <w:rPr>
          <w:lang w:val="pt-BR"/>
        </w:rPr>
        <w:t>Análise de dependências: identifica transações que podem executar em paralelo</w:t>
      </w:r>
    </w:p>
    <w:p w14:paraId="493DF878" w14:textId="77777777" w:rsidR="00073A40" w:rsidRPr="00073A40" w:rsidRDefault="00073A40" w:rsidP="00073A40">
      <w:pPr>
        <w:numPr>
          <w:ilvl w:val="0"/>
          <w:numId w:val="29"/>
        </w:numPr>
        <w:rPr>
          <w:lang w:val="pt-BR"/>
        </w:rPr>
      </w:pPr>
      <w:proofErr w:type="spellStart"/>
      <w:r w:rsidRPr="00073A40">
        <w:rPr>
          <w:lang w:val="pt-BR"/>
        </w:rPr>
        <w:t>Scheduler</w:t>
      </w:r>
      <w:proofErr w:type="spellEnd"/>
      <w:r w:rsidRPr="00073A40">
        <w:rPr>
          <w:lang w:val="pt-BR"/>
        </w:rPr>
        <w:t xml:space="preserve"> inteligente: aloca threads baseado em contenção de recursos</w:t>
      </w:r>
    </w:p>
    <w:p w14:paraId="6971F646" w14:textId="77777777" w:rsidR="00073A40" w:rsidRPr="00073A40" w:rsidRDefault="00073A40" w:rsidP="00073A40">
      <w:pPr>
        <w:numPr>
          <w:ilvl w:val="0"/>
          <w:numId w:val="29"/>
        </w:numPr>
        <w:rPr>
          <w:lang w:val="pt-BR"/>
        </w:rPr>
      </w:pPr>
      <w:r w:rsidRPr="00073A40">
        <w:rPr>
          <w:lang w:val="pt-BR"/>
        </w:rPr>
        <w:t xml:space="preserve">Escalabilidade horizontal: mais núcleos = mais </w:t>
      </w:r>
      <w:proofErr w:type="spellStart"/>
      <w:r w:rsidRPr="00073A40">
        <w:rPr>
          <w:lang w:val="pt-BR"/>
        </w:rPr>
        <w:t>throughput</w:t>
      </w:r>
      <w:proofErr w:type="spellEnd"/>
    </w:p>
    <w:p w14:paraId="5401BDBC" w14:textId="77777777" w:rsidR="00073A40" w:rsidRPr="00073A40" w:rsidRDefault="00073A40" w:rsidP="00073A40">
      <w:pPr>
        <w:rPr>
          <w:lang w:val="pt-BR"/>
        </w:rPr>
      </w:pPr>
      <w:r w:rsidRPr="00073A40">
        <w:rPr>
          <w:b/>
          <w:bCs/>
          <w:lang w:val="pt-BR"/>
        </w:rPr>
        <w:t xml:space="preserve">6. </w:t>
      </w:r>
      <w:proofErr w:type="spellStart"/>
      <w:r w:rsidRPr="00073A40">
        <w:rPr>
          <w:b/>
          <w:bCs/>
          <w:lang w:val="pt-BR"/>
        </w:rPr>
        <w:t>Pipelining</w:t>
      </w:r>
      <w:proofErr w:type="spellEnd"/>
      <w:r w:rsidRPr="00073A40">
        <w:rPr>
          <w:b/>
          <w:bCs/>
          <w:lang w:val="pt-BR"/>
        </w:rPr>
        <w:t xml:space="preserve"> (</w:t>
      </w:r>
      <w:proofErr w:type="spellStart"/>
      <w:r w:rsidRPr="00073A40">
        <w:rPr>
          <w:b/>
          <w:bCs/>
          <w:lang w:val="pt-BR"/>
        </w:rPr>
        <w:t>Transaction</w:t>
      </w:r>
      <w:proofErr w:type="spellEnd"/>
      <w:r w:rsidRPr="00073A40">
        <w:rPr>
          <w:b/>
          <w:bCs/>
          <w:lang w:val="pt-BR"/>
        </w:rPr>
        <w:t xml:space="preserve"> </w:t>
      </w:r>
      <w:proofErr w:type="spellStart"/>
      <w:r w:rsidRPr="00073A40">
        <w:rPr>
          <w:b/>
          <w:bCs/>
          <w:lang w:val="pt-BR"/>
        </w:rPr>
        <w:t>Processing</w:t>
      </w:r>
      <w:proofErr w:type="spellEnd"/>
      <w:r w:rsidRPr="00073A40">
        <w:rPr>
          <w:b/>
          <w:bCs/>
          <w:lang w:val="pt-BR"/>
        </w:rPr>
        <w:t>)</w:t>
      </w:r>
    </w:p>
    <w:p w14:paraId="61D8BB1F" w14:textId="77777777" w:rsidR="00073A40" w:rsidRPr="00073A40" w:rsidRDefault="00073A40" w:rsidP="00073A40">
      <w:pPr>
        <w:rPr>
          <w:lang w:val="pt-BR"/>
        </w:rPr>
      </w:pPr>
      <w:r w:rsidRPr="00073A40">
        <w:rPr>
          <w:lang w:val="pt-BR"/>
        </w:rPr>
        <w:t>Arquitetura em pipeline que processa transações em estágios distintos:</w:t>
      </w:r>
    </w:p>
    <w:p w14:paraId="528F8EB2" w14:textId="77777777" w:rsidR="00073A40" w:rsidRPr="00073A40" w:rsidRDefault="00073A40" w:rsidP="00073A40">
      <w:pPr>
        <w:numPr>
          <w:ilvl w:val="0"/>
          <w:numId w:val="30"/>
        </w:numPr>
        <w:rPr>
          <w:lang w:val="pt-BR"/>
        </w:rPr>
      </w:pPr>
      <w:r w:rsidRPr="00073A40">
        <w:rPr>
          <w:b/>
          <w:bCs/>
          <w:lang w:val="pt-BR"/>
        </w:rPr>
        <w:t xml:space="preserve">Data </w:t>
      </w:r>
      <w:proofErr w:type="spellStart"/>
      <w:r w:rsidRPr="00073A40">
        <w:rPr>
          <w:b/>
          <w:bCs/>
          <w:lang w:val="pt-BR"/>
        </w:rPr>
        <w:t>Fetching</w:t>
      </w:r>
      <w:proofErr w:type="spellEnd"/>
      <w:r w:rsidRPr="00073A40">
        <w:rPr>
          <w:lang w:val="pt-BR"/>
        </w:rPr>
        <w:t>: recuperação de dados da rede</w:t>
      </w:r>
    </w:p>
    <w:p w14:paraId="686214DC" w14:textId="77777777" w:rsidR="00073A40" w:rsidRPr="00073A40" w:rsidRDefault="00073A40" w:rsidP="00073A40">
      <w:pPr>
        <w:numPr>
          <w:ilvl w:val="0"/>
          <w:numId w:val="30"/>
        </w:numPr>
        <w:rPr>
          <w:lang w:val="pt-BR"/>
        </w:rPr>
      </w:pPr>
      <w:r w:rsidRPr="00073A40">
        <w:rPr>
          <w:b/>
          <w:bCs/>
          <w:lang w:val="pt-BR"/>
        </w:rPr>
        <w:lastRenderedPageBreak/>
        <w:t xml:space="preserve">Signature </w:t>
      </w:r>
      <w:proofErr w:type="spellStart"/>
      <w:r w:rsidRPr="00073A40">
        <w:rPr>
          <w:b/>
          <w:bCs/>
          <w:lang w:val="pt-BR"/>
        </w:rPr>
        <w:t>Verification</w:t>
      </w:r>
      <w:proofErr w:type="spellEnd"/>
      <w:r w:rsidRPr="00073A40">
        <w:rPr>
          <w:lang w:val="pt-BR"/>
        </w:rPr>
        <w:t>: validação criptográfica em GPU</w:t>
      </w:r>
    </w:p>
    <w:p w14:paraId="15C71FBB" w14:textId="77777777" w:rsidR="00073A40" w:rsidRPr="00073A40" w:rsidRDefault="00073A40" w:rsidP="00073A40">
      <w:pPr>
        <w:numPr>
          <w:ilvl w:val="0"/>
          <w:numId w:val="30"/>
        </w:numPr>
        <w:rPr>
          <w:lang w:val="pt-BR"/>
        </w:rPr>
      </w:pPr>
      <w:r w:rsidRPr="00073A40">
        <w:rPr>
          <w:b/>
          <w:bCs/>
          <w:lang w:val="pt-BR"/>
        </w:rPr>
        <w:t>Banking</w:t>
      </w:r>
      <w:r w:rsidRPr="00073A40">
        <w:rPr>
          <w:lang w:val="pt-BR"/>
        </w:rPr>
        <w:t>: execução de transações</w:t>
      </w:r>
    </w:p>
    <w:p w14:paraId="1318FA50" w14:textId="77777777" w:rsidR="00073A40" w:rsidRPr="00073A40" w:rsidRDefault="00073A40" w:rsidP="00073A40">
      <w:pPr>
        <w:numPr>
          <w:ilvl w:val="0"/>
          <w:numId w:val="30"/>
        </w:numPr>
        <w:rPr>
          <w:lang w:val="pt-BR"/>
        </w:rPr>
      </w:pPr>
      <w:proofErr w:type="spellStart"/>
      <w:r w:rsidRPr="00073A40">
        <w:rPr>
          <w:b/>
          <w:bCs/>
          <w:lang w:val="pt-BR"/>
        </w:rPr>
        <w:t>Writing</w:t>
      </w:r>
      <w:proofErr w:type="spellEnd"/>
      <w:r w:rsidRPr="00073A40">
        <w:rPr>
          <w:lang w:val="pt-BR"/>
        </w:rPr>
        <w:t>: persistência em disco</w:t>
      </w:r>
    </w:p>
    <w:p w14:paraId="40479D70" w14:textId="77777777" w:rsidR="00073A40" w:rsidRPr="00073A40" w:rsidRDefault="00073A40" w:rsidP="00073A40">
      <w:pPr>
        <w:rPr>
          <w:lang w:val="pt-BR"/>
        </w:rPr>
      </w:pPr>
      <w:r w:rsidRPr="00073A40">
        <w:rPr>
          <w:lang w:val="pt-BR"/>
        </w:rPr>
        <w:t>Benefício: cada estágio opera em hardware otimizado (GPU para verificação, SSD para I/O)</w:t>
      </w:r>
    </w:p>
    <w:p w14:paraId="166FAB61" w14:textId="77777777" w:rsidR="00073A40" w:rsidRPr="00073A40" w:rsidRDefault="00073A40" w:rsidP="00073A40">
      <w:pPr>
        <w:rPr>
          <w:lang w:val="pt-BR"/>
        </w:rPr>
      </w:pPr>
      <w:r w:rsidRPr="00073A40">
        <w:rPr>
          <w:b/>
          <w:bCs/>
          <w:lang w:val="pt-BR"/>
        </w:rPr>
        <w:t xml:space="preserve">7. </w:t>
      </w:r>
      <w:proofErr w:type="spellStart"/>
      <w:r w:rsidRPr="00073A40">
        <w:rPr>
          <w:b/>
          <w:bCs/>
          <w:lang w:val="pt-BR"/>
        </w:rPr>
        <w:t>Cloudbreak</w:t>
      </w:r>
      <w:proofErr w:type="spellEnd"/>
      <w:r w:rsidRPr="00073A40">
        <w:rPr>
          <w:b/>
          <w:bCs/>
          <w:lang w:val="pt-BR"/>
        </w:rPr>
        <w:t xml:space="preserve"> (Horizontal </w:t>
      </w:r>
      <w:proofErr w:type="spellStart"/>
      <w:r w:rsidRPr="00073A40">
        <w:rPr>
          <w:b/>
          <w:bCs/>
          <w:lang w:val="pt-BR"/>
        </w:rPr>
        <w:t>Scaling</w:t>
      </w:r>
      <w:proofErr w:type="spellEnd"/>
      <w:r w:rsidRPr="00073A40">
        <w:rPr>
          <w:b/>
          <w:bCs/>
          <w:lang w:val="pt-BR"/>
        </w:rPr>
        <w:t>)</w:t>
      </w:r>
    </w:p>
    <w:p w14:paraId="550E6BF9" w14:textId="77777777" w:rsidR="00073A40" w:rsidRPr="00073A40" w:rsidRDefault="00073A40" w:rsidP="00073A40">
      <w:pPr>
        <w:rPr>
          <w:lang w:val="pt-BR"/>
        </w:rPr>
      </w:pPr>
      <w:r w:rsidRPr="00073A40">
        <w:rPr>
          <w:lang w:val="pt-BR"/>
        </w:rPr>
        <w:t xml:space="preserve">Sistema de armazenamento de estado otimizado para </w:t>
      </w:r>
      <w:proofErr w:type="spellStart"/>
      <w:r w:rsidRPr="00073A40">
        <w:rPr>
          <w:lang w:val="pt-BR"/>
        </w:rPr>
        <w:t>SSDs</w:t>
      </w:r>
      <w:proofErr w:type="spellEnd"/>
      <w:r w:rsidRPr="00073A40">
        <w:rPr>
          <w:lang w:val="pt-BR"/>
        </w:rPr>
        <w:t>, permitindo leitura/escrita paralela de contas:</w:t>
      </w:r>
    </w:p>
    <w:p w14:paraId="25511117" w14:textId="77777777" w:rsidR="00073A40" w:rsidRPr="00073A40" w:rsidRDefault="00073A40" w:rsidP="00073A40">
      <w:pPr>
        <w:numPr>
          <w:ilvl w:val="0"/>
          <w:numId w:val="31"/>
        </w:numPr>
        <w:rPr>
          <w:lang w:val="pt-BR"/>
        </w:rPr>
      </w:pPr>
      <w:r w:rsidRPr="00073A40">
        <w:rPr>
          <w:lang w:val="pt-BR"/>
        </w:rPr>
        <w:t xml:space="preserve">Contas distribuídas em múltiplos </w:t>
      </w:r>
      <w:proofErr w:type="spellStart"/>
      <w:r w:rsidRPr="00073A40">
        <w:rPr>
          <w:lang w:val="pt-BR"/>
        </w:rPr>
        <w:t>SSDs</w:t>
      </w:r>
      <w:proofErr w:type="spellEnd"/>
    </w:p>
    <w:p w14:paraId="32096CD5" w14:textId="77777777" w:rsidR="00073A40" w:rsidRPr="00073A40" w:rsidRDefault="00073A40" w:rsidP="00073A40">
      <w:pPr>
        <w:numPr>
          <w:ilvl w:val="0"/>
          <w:numId w:val="31"/>
        </w:numPr>
        <w:rPr>
          <w:lang w:val="pt-BR"/>
        </w:rPr>
      </w:pPr>
      <w:r w:rsidRPr="00073A40">
        <w:rPr>
          <w:lang w:val="pt-BR"/>
        </w:rPr>
        <w:t>Indexação eficiente para acesso rápido</w:t>
      </w:r>
    </w:p>
    <w:p w14:paraId="2EA0FA2D" w14:textId="77777777" w:rsidR="00073A40" w:rsidRPr="00073A40" w:rsidRDefault="00073A40" w:rsidP="00073A40">
      <w:pPr>
        <w:numPr>
          <w:ilvl w:val="0"/>
          <w:numId w:val="31"/>
        </w:numPr>
        <w:rPr>
          <w:lang w:val="pt-BR"/>
        </w:rPr>
      </w:pPr>
      <w:r w:rsidRPr="00073A40">
        <w:rPr>
          <w:lang w:val="pt-BR"/>
        </w:rPr>
        <w:t>Suporte a milhões de contas ativas</w:t>
      </w:r>
    </w:p>
    <w:p w14:paraId="70AA5F2B" w14:textId="77777777" w:rsidR="00073A40" w:rsidRPr="00073A40" w:rsidRDefault="00073A40" w:rsidP="00073A40">
      <w:pPr>
        <w:rPr>
          <w:lang w:val="pt-BR"/>
        </w:rPr>
      </w:pPr>
      <w:r w:rsidRPr="00073A40">
        <w:rPr>
          <w:b/>
          <w:bCs/>
          <w:lang w:val="pt-BR"/>
        </w:rPr>
        <w:t xml:space="preserve">8. </w:t>
      </w:r>
      <w:proofErr w:type="spellStart"/>
      <w:r w:rsidRPr="00073A40">
        <w:rPr>
          <w:b/>
          <w:bCs/>
          <w:lang w:val="pt-BR"/>
        </w:rPr>
        <w:t>Archivers</w:t>
      </w:r>
      <w:proofErr w:type="spellEnd"/>
      <w:r w:rsidRPr="00073A40">
        <w:rPr>
          <w:b/>
          <w:bCs/>
          <w:lang w:val="pt-BR"/>
        </w:rPr>
        <w:t xml:space="preserve"> (</w:t>
      </w:r>
      <w:proofErr w:type="spellStart"/>
      <w:r w:rsidRPr="00073A40">
        <w:rPr>
          <w:b/>
          <w:bCs/>
          <w:lang w:val="pt-BR"/>
        </w:rPr>
        <w:t>Distributed</w:t>
      </w:r>
      <w:proofErr w:type="spellEnd"/>
      <w:r w:rsidRPr="00073A40">
        <w:rPr>
          <w:b/>
          <w:bCs/>
          <w:lang w:val="pt-BR"/>
        </w:rPr>
        <w:t xml:space="preserve"> Ledger </w:t>
      </w:r>
      <w:proofErr w:type="spellStart"/>
      <w:r w:rsidRPr="00073A40">
        <w:rPr>
          <w:b/>
          <w:bCs/>
          <w:lang w:val="pt-BR"/>
        </w:rPr>
        <w:t>Storage</w:t>
      </w:r>
      <w:proofErr w:type="spellEnd"/>
      <w:r w:rsidRPr="00073A40">
        <w:rPr>
          <w:b/>
          <w:bCs/>
          <w:lang w:val="pt-BR"/>
        </w:rPr>
        <w:t>)</w:t>
      </w:r>
    </w:p>
    <w:p w14:paraId="5311F81F" w14:textId="77777777" w:rsidR="00073A40" w:rsidRPr="00073A40" w:rsidRDefault="00073A40" w:rsidP="00073A40">
      <w:pPr>
        <w:rPr>
          <w:lang w:val="pt-BR"/>
        </w:rPr>
      </w:pPr>
      <w:r w:rsidRPr="00073A40">
        <w:rPr>
          <w:lang w:val="pt-BR"/>
        </w:rPr>
        <w:t>Rede de nós especializados em armazenamento de longo prazo do histórico da blockchain:</w:t>
      </w:r>
    </w:p>
    <w:p w14:paraId="73688EB5" w14:textId="77777777" w:rsidR="00073A40" w:rsidRPr="00073A40" w:rsidRDefault="00073A40" w:rsidP="00073A40">
      <w:pPr>
        <w:numPr>
          <w:ilvl w:val="0"/>
          <w:numId w:val="32"/>
        </w:numPr>
        <w:rPr>
          <w:lang w:val="pt-BR"/>
        </w:rPr>
      </w:pPr>
      <w:r w:rsidRPr="00073A40">
        <w:rPr>
          <w:lang w:val="pt-BR"/>
        </w:rPr>
        <w:t>Validadores mantêm apenas estado recente</w:t>
      </w:r>
    </w:p>
    <w:p w14:paraId="0D37A09B" w14:textId="77777777" w:rsidR="00073A40" w:rsidRPr="00073A40" w:rsidRDefault="00073A40" w:rsidP="00073A40">
      <w:pPr>
        <w:numPr>
          <w:ilvl w:val="0"/>
          <w:numId w:val="32"/>
        </w:numPr>
        <w:rPr>
          <w:lang w:val="pt-BR"/>
        </w:rPr>
      </w:pPr>
      <w:proofErr w:type="spellStart"/>
      <w:r w:rsidRPr="00073A40">
        <w:rPr>
          <w:lang w:val="pt-BR"/>
        </w:rPr>
        <w:t>Archivers</w:t>
      </w:r>
      <w:proofErr w:type="spellEnd"/>
      <w:r w:rsidRPr="00073A40">
        <w:rPr>
          <w:lang w:val="pt-BR"/>
        </w:rPr>
        <w:t xml:space="preserve"> replicam histórico completo</w:t>
      </w:r>
    </w:p>
    <w:p w14:paraId="2A190EAF" w14:textId="77777777" w:rsidR="00073A40" w:rsidRPr="00073A40" w:rsidRDefault="00073A40" w:rsidP="00073A40">
      <w:pPr>
        <w:numPr>
          <w:ilvl w:val="0"/>
          <w:numId w:val="32"/>
        </w:numPr>
        <w:rPr>
          <w:lang w:val="pt-BR"/>
        </w:rPr>
      </w:pPr>
      <w:r w:rsidRPr="00073A40">
        <w:rPr>
          <w:lang w:val="pt-BR"/>
        </w:rPr>
        <w:t>Reduz requisitos de hardware para validadores</w:t>
      </w:r>
    </w:p>
    <w:p w14:paraId="1E552824" w14:textId="77777777" w:rsidR="00073A40" w:rsidRPr="00073A40" w:rsidRDefault="00073A40" w:rsidP="00073A40">
      <w:pPr>
        <w:rPr>
          <w:lang w:val="pt-BR"/>
        </w:rPr>
      </w:pPr>
      <w:r w:rsidRPr="00073A40">
        <w:rPr>
          <w:b/>
          <w:bCs/>
          <w:lang w:val="pt-BR"/>
        </w:rPr>
        <w:t>Performance e Métricas</w:t>
      </w:r>
    </w:p>
    <w:tbl>
      <w:tblPr>
        <w:tblStyle w:val="Tabelacomgrade"/>
        <w:tblW w:w="0" w:type="auto"/>
        <w:jc w:val="center"/>
        <w:tblLook w:val="04A0" w:firstRow="1" w:lastRow="0" w:firstColumn="1" w:lastColumn="0" w:noHBand="0" w:noVBand="1"/>
      </w:tblPr>
      <w:tblGrid>
        <w:gridCol w:w="2160"/>
        <w:gridCol w:w="2157"/>
        <w:gridCol w:w="2161"/>
        <w:gridCol w:w="2152"/>
      </w:tblGrid>
      <w:tr w:rsidR="00073A40" w14:paraId="36301D46" w14:textId="77777777" w:rsidTr="00073A40">
        <w:trPr>
          <w:jc w:val="center"/>
        </w:trPr>
        <w:tc>
          <w:tcPr>
            <w:tcW w:w="2195" w:type="dxa"/>
            <w:vAlign w:val="center"/>
          </w:tcPr>
          <w:p w14:paraId="18EB69BB" w14:textId="7E6074EB" w:rsidR="00073A40" w:rsidRDefault="00073A40" w:rsidP="00073A40">
            <w:pPr>
              <w:jc w:val="center"/>
              <w:rPr>
                <w:lang w:val="pt-BR"/>
              </w:rPr>
            </w:pPr>
            <w:proofErr w:type="spellStart"/>
            <w:r>
              <w:rPr>
                <w:b/>
                <w:bCs/>
              </w:rPr>
              <w:t>Métrica</w:t>
            </w:r>
            <w:proofErr w:type="spellEnd"/>
          </w:p>
        </w:tc>
        <w:tc>
          <w:tcPr>
            <w:tcW w:w="2195" w:type="dxa"/>
            <w:vAlign w:val="center"/>
          </w:tcPr>
          <w:p w14:paraId="1A43DF03" w14:textId="55725906" w:rsidR="00073A40" w:rsidRDefault="00073A40" w:rsidP="00073A40">
            <w:pPr>
              <w:jc w:val="center"/>
              <w:rPr>
                <w:lang w:val="pt-BR"/>
              </w:rPr>
            </w:pPr>
            <w:r>
              <w:rPr>
                <w:b/>
                <w:bCs/>
              </w:rPr>
              <w:t>Solana</w:t>
            </w:r>
          </w:p>
        </w:tc>
        <w:tc>
          <w:tcPr>
            <w:tcW w:w="2195" w:type="dxa"/>
            <w:vAlign w:val="center"/>
          </w:tcPr>
          <w:p w14:paraId="38CF32C8" w14:textId="1ECE2C8C" w:rsidR="00073A40" w:rsidRDefault="00073A40" w:rsidP="00073A40">
            <w:pPr>
              <w:jc w:val="center"/>
              <w:rPr>
                <w:lang w:val="pt-BR"/>
              </w:rPr>
            </w:pPr>
            <w:r>
              <w:rPr>
                <w:b/>
                <w:bCs/>
              </w:rPr>
              <w:t>Ethereum</w:t>
            </w:r>
          </w:p>
        </w:tc>
        <w:tc>
          <w:tcPr>
            <w:tcW w:w="2195" w:type="dxa"/>
            <w:vAlign w:val="center"/>
          </w:tcPr>
          <w:p w14:paraId="7FDC0170" w14:textId="668FC9E1" w:rsidR="00073A40" w:rsidRDefault="00073A40" w:rsidP="00073A40">
            <w:pPr>
              <w:jc w:val="center"/>
              <w:rPr>
                <w:lang w:val="pt-BR"/>
              </w:rPr>
            </w:pPr>
            <w:r>
              <w:rPr>
                <w:b/>
                <w:bCs/>
              </w:rPr>
              <w:t>Bitcoin</w:t>
            </w:r>
          </w:p>
        </w:tc>
      </w:tr>
      <w:tr w:rsidR="00073A40" w14:paraId="5F573EC6" w14:textId="77777777" w:rsidTr="00073A40">
        <w:trPr>
          <w:jc w:val="center"/>
        </w:trPr>
        <w:tc>
          <w:tcPr>
            <w:tcW w:w="2195" w:type="dxa"/>
            <w:vAlign w:val="center"/>
          </w:tcPr>
          <w:p w14:paraId="6EDFDC5F" w14:textId="3540A078" w:rsidR="00073A40" w:rsidRDefault="00073A40" w:rsidP="00073A40">
            <w:pPr>
              <w:jc w:val="center"/>
              <w:rPr>
                <w:lang w:val="pt-BR"/>
              </w:rPr>
            </w:pPr>
            <w:r>
              <w:t xml:space="preserve">TPS </w:t>
            </w:r>
            <w:proofErr w:type="spellStart"/>
            <w:r>
              <w:t>Teórico</w:t>
            </w:r>
            <w:proofErr w:type="spellEnd"/>
          </w:p>
        </w:tc>
        <w:tc>
          <w:tcPr>
            <w:tcW w:w="2195" w:type="dxa"/>
            <w:vAlign w:val="center"/>
          </w:tcPr>
          <w:p w14:paraId="1D160F77" w14:textId="0B58EC5F" w:rsidR="00073A40" w:rsidRDefault="00073A40" w:rsidP="00073A40">
            <w:pPr>
              <w:jc w:val="center"/>
              <w:rPr>
                <w:lang w:val="pt-BR"/>
              </w:rPr>
            </w:pPr>
            <w:r>
              <w:t>65.000+</w:t>
            </w:r>
          </w:p>
        </w:tc>
        <w:tc>
          <w:tcPr>
            <w:tcW w:w="2195" w:type="dxa"/>
            <w:vAlign w:val="center"/>
          </w:tcPr>
          <w:p w14:paraId="725C11E2" w14:textId="6D70A4A4" w:rsidR="00073A40" w:rsidRDefault="00073A40" w:rsidP="00073A40">
            <w:pPr>
              <w:jc w:val="center"/>
              <w:rPr>
                <w:lang w:val="pt-BR"/>
              </w:rPr>
            </w:pPr>
            <w:r>
              <w:t>15-30</w:t>
            </w:r>
          </w:p>
        </w:tc>
        <w:tc>
          <w:tcPr>
            <w:tcW w:w="2195" w:type="dxa"/>
            <w:vAlign w:val="center"/>
          </w:tcPr>
          <w:p w14:paraId="5126FA25" w14:textId="15692742" w:rsidR="00073A40" w:rsidRDefault="00073A40" w:rsidP="00073A40">
            <w:pPr>
              <w:jc w:val="center"/>
              <w:rPr>
                <w:lang w:val="pt-BR"/>
              </w:rPr>
            </w:pPr>
            <w:r>
              <w:t>7</w:t>
            </w:r>
          </w:p>
        </w:tc>
      </w:tr>
      <w:tr w:rsidR="00073A40" w14:paraId="5095254E" w14:textId="77777777" w:rsidTr="00073A40">
        <w:trPr>
          <w:jc w:val="center"/>
        </w:trPr>
        <w:tc>
          <w:tcPr>
            <w:tcW w:w="2195" w:type="dxa"/>
            <w:vAlign w:val="center"/>
          </w:tcPr>
          <w:p w14:paraId="311009E6" w14:textId="7E13D63B" w:rsidR="00073A40" w:rsidRDefault="00073A40" w:rsidP="00073A40">
            <w:pPr>
              <w:jc w:val="center"/>
              <w:rPr>
                <w:lang w:val="pt-BR"/>
              </w:rPr>
            </w:pPr>
            <w:r>
              <w:t>TPS Real (</w:t>
            </w:r>
            <w:proofErr w:type="spellStart"/>
            <w:r>
              <w:t>médio</w:t>
            </w:r>
            <w:proofErr w:type="spellEnd"/>
            <w:r>
              <w:t>)</w:t>
            </w:r>
          </w:p>
        </w:tc>
        <w:tc>
          <w:tcPr>
            <w:tcW w:w="2195" w:type="dxa"/>
            <w:vAlign w:val="center"/>
          </w:tcPr>
          <w:p w14:paraId="4F587979" w14:textId="5A0E8BAB" w:rsidR="00073A40" w:rsidRDefault="00073A40" w:rsidP="00073A40">
            <w:pPr>
              <w:jc w:val="center"/>
              <w:rPr>
                <w:lang w:val="pt-BR"/>
              </w:rPr>
            </w:pPr>
            <w:r>
              <w:t>2.000-3.000</w:t>
            </w:r>
          </w:p>
        </w:tc>
        <w:tc>
          <w:tcPr>
            <w:tcW w:w="2195" w:type="dxa"/>
            <w:vAlign w:val="center"/>
          </w:tcPr>
          <w:p w14:paraId="1038E449" w14:textId="7B11113C" w:rsidR="00073A40" w:rsidRDefault="00073A40" w:rsidP="00073A40">
            <w:pPr>
              <w:jc w:val="center"/>
              <w:rPr>
                <w:lang w:val="pt-BR"/>
              </w:rPr>
            </w:pPr>
            <w:r>
              <w:t>12-15</w:t>
            </w:r>
          </w:p>
        </w:tc>
        <w:tc>
          <w:tcPr>
            <w:tcW w:w="2195" w:type="dxa"/>
            <w:vAlign w:val="center"/>
          </w:tcPr>
          <w:p w14:paraId="719A8960" w14:textId="58CF1D23" w:rsidR="00073A40" w:rsidRDefault="00073A40" w:rsidP="00073A40">
            <w:pPr>
              <w:jc w:val="center"/>
              <w:rPr>
                <w:lang w:val="pt-BR"/>
              </w:rPr>
            </w:pPr>
            <w:r>
              <w:t>5-7</w:t>
            </w:r>
          </w:p>
        </w:tc>
      </w:tr>
      <w:tr w:rsidR="00073A40" w14:paraId="68F2C2B8" w14:textId="77777777" w:rsidTr="00073A40">
        <w:trPr>
          <w:jc w:val="center"/>
        </w:trPr>
        <w:tc>
          <w:tcPr>
            <w:tcW w:w="2195" w:type="dxa"/>
            <w:vAlign w:val="center"/>
          </w:tcPr>
          <w:p w14:paraId="04C4FDE0" w14:textId="1C9DA8C0" w:rsidR="00073A40" w:rsidRDefault="00073A40" w:rsidP="00073A40">
            <w:pPr>
              <w:jc w:val="center"/>
              <w:rPr>
                <w:lang w:val="pt-BR"/>
              </w:rPr>
            </w:pPr>
            <w:r>
              <w:t>Tempo de Bloco</w:t>
            </w:r>
          </w:p>
        </w:tc>
        <w:tc>
          <w:tcPr>
            <w:tcW w:w="2195" w:type="dxa"/>
            <w:vAlign w:val="center"/>
          </w:tcPr>
          <w:p w14:paraId="144C3A5E" w14:textId="675F89D7" w:rsidR="00073A40" w:rsidRDefault="00073A40" w:rsidP="00073A40">
            <w:pPr>
              <w:jc w:val="center"/>
              <w:rPr>
                <w:lang w:val="pt-BR"/>
              </w:rPr>
            </w:pPr>
            <w:r>
              <w:t>400ms</w:t>
            </w:r>
          </w:p>
        </w:tc>
        <w:tc>
          <w:tcPr>
            <w:tcW w:w="2195" w:type="dxa"/>
            <w:vAlign w:val="center"/>
          </w:tcPr>
          <w:p w14:paraId="4B67E045" w14:textId="5737F0DE" w:rsidR="00073A40" w:rsidRDefault="00073A40" w:rsidP="00073A40">
            <w:pPr>
              <w:jc w:val="center"/>
              <w:rPr>
                <w:lang w:val="pt-BR"/>
              </w:rPr>
            </w:pPr>
            <w:r>
              <w:t>12-14s</w:t>
            </w:r>
          </w:p>
        </w:tc>
        <w:tc>
          <w:tcPr>
            <w:tcW w:w="2195" w:type="dxa"/>
            <w:vAlign w:val="center"/>
          </w:tcPr>
          <w:p w14:paraId="6B1392C7" w14:textId="182066D8" w:rsidR="00073A40" w:rsidRDefault="00073A40" w:rsidP="00073A40">
            <w:pPr>
              <w:jc w:val="center"/>
              <w:rPr>
                <w:lang w:val="pt-BR"/>
              </w:rPr>
            </w:pPr>
            <w:r>
              <w:t>10min</w:t>
            </w:r>
          </w:p>
        </w:tc>
      </w:tr>
      <w:tr w:rsidR="00073A40" w14:paraId="3AA84A22" w14:textId="77777777" w:rsidTr="00073A40">
        <w:trPr>
          <w:jc w:val="center"/>
        </w:trPr>
        <w:tc>
          <w:tcPr>
            <w:tcW w:w="2195" w:type="dxa"/>
            <w:vAlign w:val="center"/>
          </w:tcPr>
          <w:p w14:paraId="4424F25F" w14:textId="2E16190D" w:rsidR="00073A40" w:rsidRDefault="00073A40" w:rsidP="00073A40">
            <w:pPr>
              <w:jc w:val="center"/>
              <w:rPr>
                <w:lang w:val="pt-BR"/>
              </w:rPr>
            </w:pPr>
            <w:proofErr w:type="spellStart"/>
            <w:r>
              <w:t>Custo</w:t>
            </w:r>
            <w:proofErr w:type="spellEnd"/>
            <w:r>
              <w:t xml:space="preserve"> </w:t>
            </w:r>
            <w:proofErr w:type="spellStart"/>
            <w:r>
              <w:t>médio</w:t>
            </w:r>
            <w:proofErr w:type="spellEnd"/>
          </w:p>
        </w:tc>
        <w:tc>
          <w:tcPr>
            <w:tcW w:w="2195" w:type="dxa"/>
            <w:vAlign w:val="center"/>
          </w:tcPr>
          <w:p w14:paraId="58730512" w14:textId="20CBE47C" w:rsidR="00073A40" w:rsidRDefault="00073A40" w:rsidP="00073A40">
            <w:pPr>
              <w:jc w:val="center"/>
              <w:rPr>
                <w:lang w:val="pt-BR"/>
              </w:rPr>
            </w:pPr>
            <w:r>
              <w:t>$0.00025</w:t>
            </w:r>
          </w:p>
        </w:tc>
        <w:tc>
          <w:tcPr>
            <w:tcW w:w="2195" w:type="dxa"/>
            <w:vAlign w:val="center"/>
          </w:tcPr>
          <w:p w14:paraId="4F966638" w14:textId="49093DF1" w:rsidR="00073A40" w:rsidRDefault="00073A40" w:rsidP="00073A40">
            <w:pPr>
              <w:jc w:val="center"/>
              <w:rPr>
                <w:lang w:val="pt-BR"/>
              </w:rPr>
            </w:pPr>
            <w:r>
              <w:t>$15-50</w:t>
            </w:r>
          </w:p>
        </w:tc>
        <w:tc>
          <w:tcPr>
            <w:tcW w:w="2195" w:type="dxa"/>
            <w:vAlign w:val="center"/>
          </w:tcPr>
          <w:p w14:paraId="57DC54A6" w14:textId="029A18AD" w:rsidR="00073A40" w:rsidRDefault="00073A40" w:rsidP="00073A40">
            <w:pPr>
              <w:jc w:val="center"/>
              <w:rPr>
                <w:lang w:val="pt-BR"/>
              </w:rPr>
            </w:pPr>
            <w:r>
              <w:t>$1-3</w:t>
            </w:r>
          </w:p>
        </w:tc>
      </w:tr>
      <w:tr w:rsidR="00073A40" w14:paraId="1AD07A5E" w14:textId="77777777" w:rsidTr="00073A40">
        <w:trPr>
          <w:jc w:val="center"/>
        </w:trPr>
        <w:tc>
          <w:tcPr>
            <w:tcW w:w="2195" w:type="dxa"/>
            <w:vAlign w:val="center"/>
          </w:tcPr>
          <w:p w14:paraId="6530CE6B" w14:textId="6CB15B51" w:rsidR="00073A40" w:rsidRDefault="00073A40" w:rsidP="00073A40">
            <w:pPr>
              <w:jc w:val="center"/>
              <w:rPr>
                <w:lang w:val="pt-BR"/>
              </w:rPr>
            </w:pPr>
            <w:proofErr w:type="spellStart"/>
            <w:r>
              <w:t>Finalidade</w:t>
            </w:r>
            <w:proofErr w:type="spellEnd"/>
          </w:p>
        </w:tc>
        <w:tc>
          <w:tcPr>
            <w:tcW w:w="2195" w:type="dxa"/>
            <w:vAlign w:val="center"/>
          </w:tcPr>
          <w:p w14:paraId="1C6BD76F" w14:textId="6B0934A7" w:rsidR="00073A40" w:rsidRDefault="00073A40" w:rsidP="00073A40">
            <w:pPr>
              <w:jc w:val="center"/>
              <w:rPr>
                <w:lang w:val="pt-BR"/>
              </w:rPr>
            </w:pPr>
            <w:r>
              <w:t>~13s</w:t>
            </w:r>
          </w:p>
        </w:tc>
        <w:tc>
          <w:tcPr>
            <w:tcW w:w="2195" w:type="dxa"/>
            <w:vAlign w:val="center"/>
          </w:tcPr>
          <w:p w14:paraId="70347AC3" w14:textId="5B35CFBF" w:rsidR="00073A40" w:rsidRDefault="00073A40" w:rsidP="00073A40">
            <w:pPr>
              <w:jc w:val="center"/>
              <w:rPr>
                <w:lang w:val="pt-BR"/>
              </w:rPr>
            </w:pPr>
            <w:r>
              <w:t>~15min</w:t>
            </w:r>
          </w:p>
        </w:tc>
        <w:tc>
          <w:tcPr>
            <w:tcW w:w="2195" w:type="dxa"/>
            <w:vAlign w:val="center"/>
          </w:tcPr>
          <w:p w14:paraId="285688F2" w14:textId="3A6FAD93" w:rsidR="00073A40" w:rsidRDefault="00073A40" w:rsidP="00073A40">
            <w:pPr>
              <w:jc w:val="center"/>
              <w:rPr>
                <w:lang w:val="pt-BR"/>
              </w:rPr>
            </w:pPr>
            <w:r>
              <w:t>~60min</w:t>
            </w:r>
          </w:p>
        </w:tc>
      </w:tr>
    </w:tbl>
    <w:p w14:paraId="2A1736A3" w14:textId="77777777" w:rsidR="00073A40" w:rsidRPr="004942CF" w:rsidRDefault="00073A40" w:rsidP="004942CF">
      <w:pPr>
        <w:rPr>
          <w:lang w:val="pt-BR"/>
        </w:rPr>
      </w:pPr>
    </w:p>
    <w:p w14:paraId="7145F696" w14:textId="77777777" w:rsidR="00073A40" w:rsidRPr="00073A40" w:rsidRDefault="00073A40" w:rsidP="00073A40">
      <w:pPr>
        <w:rPr>
          <w:lang w:val="pt-BR"/>
        </w:rPr>
      </w:pPr>
      <w:r w:rsidRPr="00073A40">
        <w:rPr>
          <w:b/>
          <w:bCs/>
          <w:lang w:val="pt-BR"/>
        </w:rPr>
        <w:t>Modelo de Programação</w:t>
      </w:r>
    </w:p>
    <w:p w14:paraId="2411C298" w14:textId="77777777" w:rsidR="00073A40" w:rsidRPr="00073A40" w:rsidRDefault="00073A40" w:rsidP="00073A40">
      <w:pPr>
        <w:rPr>
          <w:lang w:val="pt-BR"/>
        </w:rPr>
      </w:pPr>
      <w:r w:rsidRPr="00073A40">
        <w:rPr>
          <w:lang w:val="pt-BR"/>
        </w:rPr>
        <w:t>Contratos inteligentes em Solana (chamados "</w:t>
      </w:r>
      <w:proofErr w:type="spellStart"/>
      <w:r w:rsidRPr="00073A40">
        <w:rPr>
          <w:lang w:val="pt-BR"/>
        </w:rPr>
        <w:t>programs</w:t>
      </w:r>
      <w:proofErr w:type="spellEnd"/>
      <w:r w:rsidRPr="00073A40">
        <w:rPr>
          <w:lang w:val="pt-BR"/>
        </w:rPr>
        <w:t xml:space="preserve">") são escritos primariamente em </w:t>
      </w:r>
      <w:proofErr w:type="spellStart"/>
      <w:r w:rsidRPr="00073A40">
        <w:rPr>
          <w:lang w:val="pt-BR"/>
        </w:rPr>
        <w:t>Rust</w:t>
      </w:r>
      <w:proofErr w:type="spellEnd"/>
      <w:r w:rsidRPr="00073A40">
        <w:rPr>
          <w:lang w:val="pt-BR"/>
        </w:rPr>
        <w:t>, oferecendo:</w:t>
      </w:r>
    </w:p>
    <w:p w14:paraId="5862FC7C" w14:textId="77777777" w:rsidR="00073A40" w:rsidRPr="00073A40" w:rsidRDefault="00073A40" w:rsidP="00073A40">
      <w:pPr>
        <w:numPr>
          <w:ilvl w:val="0"/>
          <w:numId w:val="33"/>
        </w:numPr>
        <w:rPr>
          <w:lang w:val="pt-BR"/>
        </w:rPr>
      </w:pPr>
      <w:r w:rsidRPr="00073A40">
        <w:rPr>
          <w:b/>
          <w:bCs/>
          <w:lang w:val="pt-BR"/>
        </w:rPr>
        <w:t>Segurança de memória</w:t>
      </w:r>
      <w:r w:rsidRPr="00073A40">
        <w:rPr>
          <w:lang w:val="pt-BR"/>
        </w:rPr>
        <w:t xml:space="preserve">: </w:t>
      </w:r>
      <w:proofErr w:type="spellStart"/>
      <w:r w:rsidRPr="00073A40">
        <w:rPr>
          <w:lang w:val="pt-BR"/>
        </w:rPr>
        <w:t>Rust</w:t>
      </w:r>
      <w:proofErr w:type="spellEnd"/>
      <w:r w:rsidRPr="00073A40">
        <w:rPr>
          <w:lang w:val="pt-BR"/>
        </w:rPr>
        <w:t xml:space="preserve"> previne categorias inteiras de bugs</w:t>
      </w:r>
    </w:p>
    <w:p w14:paraId="687D14E2" w14:textId="77777777" w:rsidR="00073A40" w:rsidRPr="00073A40" w:rsidRDefault="00073A40" w:rsidP="00073A40">
      <w:pPr>
        <w:numPr>
          <w:ilvl w:val="0"/>
          <w:numId w:val="33"/>
        </w:numPr>
        <w:rPr>
          <w:lang w:val="pt-BR"/>
        </w:rPr>
      </w:pPr>
      <w:r w:rsidRPr="00073A40">
        <w:rPr>
          <w:b/>
          <w:bCs/>
          <w:lang w:val="pt-BR"/>
        </w:rPr>
        <w:t>Performance nativa</w:t>
      </w:r>
      <w:r w:rsidRPr="00073A40">
        <w:rPr>
          <w:lang w:val="pt-BR"/>
        </w:rPr>
        <w:t xml:space="preserve">: compilado para </w:t>
      </w:r>
      <w:proofErr w:type="spellStart"/>
      <w:r w:rsidRPr="00073A40">
        <w:rPr>
          <w:lang w:val="pt-BR"/>
        </w:rPr>
        <w:t>eBPF</w:t>
      </w:r>
      <w:proofErr w:type="spellEnd"/>
      <w:r w:rsidRPr="00073A40">
        <w:rPr>
          <w:lang w:val="pt-BR"/>
        </w:rPr>
        <w:t xml:space="preserve"> (</w:t>
      </w:r>
      <w:proofErr w:type="spellStart"/>
      <w:r w:rsidRPr="00073A40">
        <w:rPr>
          <w:lang w:val="pt-BR"/>
        </w:rPr>
        <w:t>extended</w:t>
      </w:r>
      <w:proofErr w:type="spellEnd"/>
      <w:r w:rsidRPr="00073A40">
        <w:rPr>
          <w:lang w:val="pt-BR"/>
        </w:rPr>
        <w:t xml:space="preserve"> Berkeley </w:t>
      </w:r>
      <w:proofErr w:type="spellStart"/>
      <w:r w:rsidRPr="00073A40">
        <w:rPr>
          <w:lang w:val="pt-BR"/>
        </w:rPr>
        <w:t>Packet</w:t>
      </w:r>
      <w:proofErr w:type="spellEnd"/>
      <w:r w:rsidRPr="00073A40">
        <w:rPr>
          <w:lang w:val="pt-BR"/>
        </w:rPr>
        <w:t xml:space="preserve"> Filter)</w:t>
      </w:r>
    </w:p>
    <w:p w14:paraId="6CE15D1F" w14:textId="6209CCF0" w:rsidR="00073A40" w:rsidRDefault="00073A40" w:rsidP="00073A40">
      <w:pPr>
        <w:numPr>
          <w:ilvl w:val="0"/>
          <w:numId w:val="33"/>
        </w:numPr>
        <w:rPr>
          <w:lang w:val="pt-BR"/>
        </w:rPr>
      </w:pPr>
      <w:proofErr w:type="spellStart"/>
      <w:r w:rsidRPr="00073A40">
        <w:rPr>
          <w:b/>
          <w:bCs/>
          <w:lang w:val="pt-BR"/>
        </w:rPr>
        <w:t>Composabilidade</w:t>
      </w:r>
      <w:proofErr w:type="spellEnd"/>
      <w:r w:rsidRPr="00073A40">
        <w:rPr>
          <w:lang w:val="pt-BR"/>
        </w:rPr>
        <w:t xml:space="preserve">: </w:t>
      </w:r>
      <w:proofErr w:type="spellStart"/>
      <w:r w:rsidRPr="00073A40">
        <w:rPr>
          <w:lang w:val="pt-BR"/>
        </w:rPr>
        <w:t>programs</w:t>
      </w:r>
      <w:proofErr w:type="spellEnd"/>
      <w:r w:rsidRPr="00073A40">
        <w:rPr>
          <w:lang w:val="pt-BR"/>
        </w:rPr>
        <w:t xml:space="preserve"> podem chamar outros </w:t>
      </w:r>
      <w:proofErr w:type="spellStart"/>
      <w:r w:rsidRPr="00073A40">
        <w:rPr>
          <w:lang w:val="pt-BR"/>
        </w:rPr>
        <w:t>programs</w:t>
      </w:r>
      <w:proofErr w:type="spellEnd"/>
      <w:r w:rsidRPr="00073A40">
        <w:rPr>
          <w:lang w:val="pt-BR"/>
        </w:rPr>
        <w:t xml:space="preserve"> atomicamente</w:t>
      </w:r>
    </w:p>
    <w:p w14:paraId="25E042EA" w14:textId="77777777" w:rsidR="00073A40" w:rsidRPr="00073A40" w:rsidRDefault="00073A40" w:rsidP="00073A40">
      <w:pPr>
        <w:rPr>
          <w:lang w:val="pt-BR"/>
        </w:rPr>
      </w:pPr>
    </w:p>
    <w:p w14:paraId="3CFDA82A" w14:textId="77777777" w:rsidR="00073A40" w:rsidRPr="00073A40" w:rsidRDefault="00073A40" w:rsidP="00073A40">
      <w:pPr>
        <w:rPr>
          <w:lang w:val="pt-BR"/>
        </w:rPr>
      </w:pPr>
      <w:r w:rsidRPr="00073A40">
        <w:rPr>
          <w:b/>
          <w:bCs/>
          <w:lang w:val="pt-BR"/>
        </w:rPr>
        <w:lastRenderedPageBreak/>
        <w:t>Limitações e Desafios</w:t>
      </w:r>
    </w:p>
    <w:p w14:paraId="6A293064" w14:textId="77777777" w:rsidR="00073A40" w:rsidRPr="00073A40" w:rsidRDefault="00073A40" w:rsidP="00073A40">
      <w:pPr>
        <w:rPr>
          <w:lang w:val="pt-BR"/>
        </w:rPr>
      </w:pPr>
      <w:r w:rsidRPr="00073A40">
        <w:rPr>
          <w:lang w:val="pt-BR"/>
        </w:rPr>
        <w:t>Apesar das vantagens técnicas, Solana enfrenta desafios:</w:t>
      </w:r>
    </w:p>
    <w:p w14:paraId="49326410" w14:textId="77777777" w:rsidR="00073A40" w:rsidRPr="00073A40" w:rsidRDefault="00073A40" w:rsidP="00073A40">
      <w:pPr>
        <w:rPr>
          <w:lang w:val="pt-BR"/>
        </w:rPr>
      </w:pPr>
      <w:r w:rsidRPr="00073A40">
        <w:rPr>
          <w:b/>
          <w:bCs/>
          <w:lang w:val="pt-BR"/>
        </w:rPr>
        <w:t>Requisitos de hardware</w:t>
      </w:r>
      <w:r w:rsidRPr="00073A40">
        <w:rPr>
          <w:lang w:val="pt-BR"/>
        </w:rPr>
        <w:t xml:space="preserve">: validadores necessitam hardware robusto (128GB RAM, GPU, múltiplos </w:t>
      </w:r>
      <w:proofErr w:type="spellStart"/>
      <w:r w:rsidRPr="00073A40">
        <w:rPr>
          <w:lang w:val="pt-BR"/>
        </w:rPr>
        <w:t>SSDs</w:t>
      </w:r>
      <w:proofErr w:type="spellEnd"/>
      <w:r w:rsidRPr="00073A40">
        <w:rPr>
          <w:lang w:val="pt-BR"/>
        </w:rPr>
        <w:t>), potencialmente centralizando a rede.</w:t>
      </w:r>
    </w:p>
    <w:p w14:paraId="2D359DB2" w14:textId="77777777" w:rsidR="00073A40" w:rsidRPr="00073A40" w:rsidRDefault="00073A40" w:rsidP="00073A40">
      <w:pPr>
        <w:rPr>
          <w:lang w:val="pt-BR"/>
        </w:rPr>
      </w:pPr>
      <w:r w:rsidRPr="00073A40">
        <w:rPr>
          <w:b/>
          <w:bCs/>
          <w:lang w:val="pt-BR"/>
        </w:rPr>
        <w:t>Instabilidade histórica</w:t>
      </w:r>
      <w:r w:rsidRPr="00073A40">
        <w:rPr>
          <w:lang w:val="pt-BR"/>
        </w:rPr>
        <w:t>: a rede sofreu múltiplas interrupções em 2021-2022, levantando questões sobre robustez.</w:t>
      </w:r>
    </w:p>
    <w:p w14:paraId="7CEF6E02" w14:textId="77777777" w:rsidR="00073A40" w:rsidRPr="00073A40" w:rsidRDefault="00073A40" w:rsidP="00073A40">
      <w:pPr>
        <w:rPr>
          <w:lang w:val="pt-BR"/>
        </w:rPr>
      </w:pPr>
      <w:r w:rsidRPr="00073A40">
        <w:rPr>
          <w:b/>
          <w:bCs/>
          <w:lang w:val="pt-BR"/>
        </w:rPr>
        <w:t>Maturidade do ecossistema</w:t>
      </w:r>
      <w:r w:rsidRPr="00073A40">
        <w:rPr>
          <w:lang w:val="pt-BR"/>
        </w:rPr>
        <w:t>: comparado a Ethereum, o ecossistema Solana tem menos ferramentas, documentação e desenvolvedores experientes.</w:t>
      </w:r>
    </w:p>
    <w:p w14:paraId="085C3359" w14:textId="77777777" w:rsidR="00073A40" w:rsidRPr="00073A40" w:rsidRDefault="00073A40" w:rsidP="00073A40">
      <w:pPr>
        <w:rPr>
          <w:lang w:val="pt-BR"/>
        </w:rPr>
      </w:pPr>
      <w:r w:rsidRPr="00073A40">
        <w:rPr>
          <w:b/>
          <w:bCs/>
          <w:lang w:val="pt-BR"/>
        </w:rPr>
        <w:t>Relevância para Este Trabalho</w:t>
      </w:r>
    </w:p>
    <w:p w14:paraId="542A911B" w14:textId="77777777" w:rsidR="00073A40" w:rsidRPr="00073A40" w:rsidRDefault="00073A40" w:rsidP="00073A40">
      <w:pPr>
        <w:rPr>
          <w:lang w:val="pt-BR"/>
        </w:rPr>
      </w:pPr>
      <w:r w:rsidRPr="00073A40">
        <w:rPr>
          <w:lang w:val="pt-BR"/>
        </w:rPr>
        <w:t xml:space="preserve">A escolha da Solana para o </w:t>
      </w:r>
      <w:proofErr w:type="spellStart"/>
      <w:r w:rsidRPr="00073A40">
        <w:rPr>
          <w:lang w:val="pt-BR"/>
        </w:rPr>
        <w:t>Crypto</w:t>
      </w:r>
      <w:proofErr w:type="spellEnd"/>
      <w:r w:rsidRPr="00073A40">
        <w:rPr>
          <w:lang w:val="pt-BR"/>
        </w:rPr>
        <w:t xml:space="preserve"> Mobile se justifica por:</w:t>
      </w:r>
    </w:p>
    <w:p w14:paraId="000DA65C" w14:textId="77777777" w:rsidR="00073A40" w:rsidRPr="00073A40" w:rsidRDefault="00073A40" w:rsidP="00073A40">
      <w:pPr>
        <w:numPr>
          <w:ilvl w:val="0"/>
          <w:numId w:val="34"/>
        </w:numPr>
        <w:rPr>
          <w:lang w:val="pt-BR"/>
        </w:rPr>
      </w:pPr>
      <w:r w:rsidRPr="00073A40">
        <w:rPr>
          <w:b/>
          <w:bCs/>
          <w:lang w:val="pt-BR"/>
        </w:rPr>
        <w:t>Custo baixíssimo</w:t>
      </w:r>
      <w:r w:rsidRPr="00073A40">
        <w:rPr>
          <w:lang w:val="pt-BR"/>
        </w:rPr>
        <w:t xml:space="preserve">: viabiliza </w:t>
      </w:r>
      <w:proofErr w:type="spellStart"/>
      <w:r w:rsidRPr="00073A40">
        <w:rPr>
          <w:lang w:val="pt-BR"/>
        </w:rPr>
        <w:t>micro-pagamentos</w:t>
      </w:r>
      <w:proofErr w:type="spellEnd"/>
      <w:r w:rsidRPr="00073A40">
        <w:rPr>
          <w:lang w:val="pt-BR"/>
        </w:rPr>
        <w:t xml:space="preserve"> e transferências frequentes</w:t>
      </w:r>
    </w:p>
    <w:p w14:paraId="26B3B9F7" w14:textId="77777777" w:rsidR="00073A40" w:rsidRPr="00073A40" w:rsidRDefault="00073A40" w:rsidP="00073A40">
      <w:pPr>
        <w:numPr>
          <w:ilvl w:val="0"/>
          <w:numId w:val="34"/>
        </w:numPr>
        <w:rPr>
          <w:lang w:val="pt-BR"/>
        </w:rPr>
      </w:pPr>
      <w:r w:rsidRPr="00073A40">
        <w:rPr>
          <w:b/>
          <w:bCs/>
          <w:lang w:val="pt-BR"/>
        </w:rPr>
        <w:t>Velocidade</w:t>
      </w:r>
      <w:r w:rsidRPr="00073A40">
        <w:rPr>
          <w:lang w:val="pt-BR"/>
        </w:rPr>
        <w:t xml:space="preserve">: confirmações </w:t>
      </w:r>
      <w:proofErr w:type="spellStart"/>
      <w:r w:rsidRPr="00073A40">
        <w:rPr>
          <w:lang w:val="pt-BR"/>
        </w:rPr>
        <w:t>sub-segundo</w:t>
      </w:r>
      <w:proofErr w:type="spellEnd"/>
      <w:r w:rsidRPr="00073A40">
        <w:rPr>
          <w:lang w:val="pt-BR"/>
        </w:rPr>
        <w:t xml:space="preserve"> melhoram UX drasticamente</w:t>
      </w:r>
    </w:p>
    <w:p w14:paraId="57F20874" w14:textId="77777777" w:rsidR="00073A40" w:rsidRPr="00073A40" w:rsidRDefault="00073A40" w:rsidP="00073A40">
      <w:pPr>
        <w:numPr>
          <w:ilvl w:val="0"/>
          <w:numId w:val="34"/>
        </w:numPr>
        <w:rPr>
          <w:lang w:val="pt-BR"/>
        </w:rPr>
      </w:pPr>
      <w:proofErr w:type="spellStart"/>
      <w:r w:rsidRPr="00073A40">
        <w:rPr>
          <w:b/>
          <w:bCs/>
          <w:lang w:val="pt-BR"/>
        </w:rPr>
        <w:t>Throughput</w:t>
      </w:r>
      <w:proofErr w:type="spellEnd"/>
      <w:r w:rsidRPr="00073A40">
        <w:rPr>
          <w:lang w:val="pt-BR"/>
        </w:rPr>
        <w:t>: suporta escala potencialmente massiva de usuários</w:t>
      </w:r>
    </w:p>
    <w:p w14:paraId="7B3B3BCE" w14:textId="77777777" w:rsidR="00073A40" w:rsidRPr="00073A40" w:rsidRDefault="00073A40" w:rsidP="00073A40">
      <w:pPr>
        <w:numPr>
          <w:ilvl w:val="0"/>
          <w:numId w:val="34"/>
        </w:numPr>
        <w:rPr>
          <w:lang w:val="pt-BR"/>
        </w:rPr>
      </w:pPr>
      <w:r w:rsidRPr="00073A40">
        <w:rPr>
          <w:b/>
          <w:bCs/>
          <w:lang w:val="pt-BR"/>
        </w:rPr>
        <w:t>Ecossistema maduro de carteiras</w:t>
      </w:r>
      <w:r w:rsidRPr="00073A40">
        <w:rPr>
          <w:lang w:val="pt-BR"/>
        </w:rPr>
        <w:t xml:space="preserve">: Phantom, </w:t>
      </w:r>
      <w:proofErr w:type="spellStart"/>
      <w:r w:rsidRPr="00073A40">
        <w:rPr>
          <w:lang w:val="pt-BR"/>
        </w:rPr>
        <w:t>Solflare</w:t>
      </w:r>
      <w:proofErr w:type="spellEnd"/>
      <w:r w:rsidRPr="00073A40">
        <w:rPr>
          <w:lang w:val="pt-BR"/>
        </w:rPr>
        <w:t xml:space="preserve">, </w:t>
      </w:r>
      <w:proofErr w:type="spellStart"/>
      <w:r w:rsidRPr="00073A40">
        <w:rPr>
          <w:lang w:val="pt-BR"/>
        </w:rPr>
        <w:t>Slope</w:t>
      </w:r>
      <w:proofErr w:type="spellEnd"/>
      <w:r w:rsidRPr="00073A40">
        <w:rPr>
          <w:lang w:val="pt-BR"/>
        </w:rPr>
        <w:t xml:space="preserve"> oferecem </w:t>
      </w:r>
      <w:proofErr w:type="spellStart"/>
      <w:r w:rsidRPr="00073A40">
        <w:rPr>
          <w:lang w:val="pt-BR"/>
        </w:rPr>
        <w:t>SDKs</w:t>
      </w:r>
      <w:proofErr w:type="spellEnd"/>
      <w:r w:rsidRPr="00073A40">
        <w:rPr>
          <w:lang w:val="pt-BR"/>
        </w:rPr>
        <w:t xml:space="preserve"> robustos</w:t>
      </w:r>
    </w:p>
    <w:p w14:paraId="4FE3BBE4" w14:textId="77777777" w:rsidR="00073A40" w:rsidRPr="00073A40" w:rsidRDefault="00073A40" w:rsidP="00073A40">
      <w:pPr>
        <w:rPr>
          <w:b/>
          <w:bCs/>
          <w:lang w:val="pt-BR"/>
        </w:rPr>
      </w:pPr>
      <w:r w:rsidRPr="00073A40">
        <w:rPr>
          <w:b/>
          <w:bCs/>
          <w:lang w:val="pt-BR"/>
        </w:rPr>
        <w:t>2.3 Carteiras Digitais e Web3</w:t>
      </w:r>
    </w:p>
    <w:p w14:paraId="6EABFC35" w14:textId="77777777" w:rsidR="00073A40" w:rsidRPr="00073A40" w:rsidRDefault="00073A40" w:rsidP="00073A40">
      <w:pPr>
        <w:rPr>
          <w:lang w:val="pt-BR"/>
        </w:rPr>
      </w:pPr>
      <w:r w:rsidRPr="00073A40">
        <w:rPr>
          <w:lang w:val="pt-BR"/>
        </w:rPr>
        <w:t>Carteiras digitais (wallets) constituem a interface primária entre usuários e blockchains, desempenhando papel análogo a navegadores web na internet tradicional.</w:t>
      </w:r>
    </w:p>
    <w:p w14:paraId="56F76A0C" w14:textId="77777777" w:rsidR="00073A40" w:rsidRPr="00073A40" w:rsidRDefault="00073A40" w:rsidP="00073A40">
      <w:pPr>
        <w:rPr>
          <w:lang w:val="pt-BR"/>
        </w:rPr>
      </w:pPr>
      <w:r w:rsidRPr="00073A40">
        <w:rPr>
          <w:b/>
          <w:bCs/>
          <w:lang w:val="pt-BR"/>
        </w:rPr>
        <w:t>Taxonomia de Carteiras</w:t>
      </w:r>
    </w:p>
    <w:p w14:paraId="6CAC44AB" w14:textId="77777777" w:rsidR="00073A40" w:rsidRPr="00073A40" w:rsidRDefault="00073A40" w:rsidP="00073A40">
      <w:pPr>
        <w:rPr>
          <w:lang w:val="pt-BR"/>
        </w:rPr>
      </w:pPr>
      <w:proofErr w:type="spellStart"/>
      <w:r w:rsidRPr="00073A40">
        <w:rPr>
          <w:lang w:val="pt-BR"/>
        </w:rPr>
        <w:t>Krishnan</w:t>
      </w:r>
      <w:proofErr w:type="spellEnd"/>
      <w:r w:rsidRPr="00073A40">
        <w:rPr>
          <w:lang w:val="pt-BR"/>
        </w:rPr>
        <w:t xml:space="preserve"> (2023) propõe classificação baseada em custódia e forma de acesso:</w:t>
      </w:r>
    </w:p>
    <w:p w14:paraId="27D34D0F" w14:textId="77777777" w:rsidR="00073A40" w:rsidRPr="00073A40" w:rsidRDefault="00073A40" w:rsidP="00073A40">
      <w:pPr>
        <w:rPr>
          <w:lang w:val="pt-BR"/>
        </w:rPr>
      </w:pPr>
      <w:r w:rsidRPr="00073A40">
        <w:rPr>
          <w:b/>
          <w:bCs/>
          <w:lang w:val="pt-BR"/>
        </w:rPr>
        <w:t>Por Custódia:</w:t>
      </w:r>
    </w:p>
    <w:p w14:paraId="703FF284" w14:textId="77777777" w:rsidR="00073A40" w:rsidRPr="00073A40" w:rsidRDefault="00073A40" w:rsidP="00073A40">
      <w:pPr>
        <w:numPr>
          <w:ilvl w:val="0"/>
          <w:numId w:val="35"/>
        </w:numPr>
        <w:rPr>
          <w:lang w:val="pt-BR"/>
        </w:rPr>
      </w:pPr>
      <w:r w:rsidRPr="00073A40">
        <w:rPr>
          <w:b/>
          <w:bCs/>
          <w:lang w:val="pt-BR"/>
        </w:rPr>
        <w:t>Custodial Wallets</w:t>
      </w:r>
      <w:r w:rsidRPr="00073A40">
        <w:rPr>
          <w:lang w:val="pt-BR"/>
        </w:rPr>
        <w:t>: terceiros controlam chaves privadas</w:t>
      </w:r>
    </w:p>
    <w:p w14:paraId="6047A963" w14:textId="77777777" w:rsidR="00073A40" w:rsidRPr="00073A40" w:rsidRDefault="00073A40" w:rsidP="00073A40">
      <w:pPr>
        <w:numPr>
          <w:ilvl w:val="1"/>
          <w:numId w:val="35"/>
        </w:numPr>
        <w:rPr>
          <w:lang w:val="pt-BR"/>
        </w:rPr>
      </w:pPr>
      <w:r w:rsidRPr="00073A40">
        <w:rPr>
          <w:lang w:val="pt-BR"/>
        </w:rPr>
        <w:t xml:space="preserve">Exemplos: </w:t>
      </w:r>
      <w:proofErr w:type="spellStart"/>
      <w:r w:rsidRPr="00073A40">
        <w:rPr>
          <w:lang w:val="pt-BR"/>
        </w:rPr>
        <w:t>Coinbase</w:t>
      </w:r>
      <w:proofErr w:type="spellEnd"/>
      <w:r w:rsidRPr="00073A40">
        <w:rPr>
          <w:lang w:val="pt-BR"/>
        </w:rPr>
        <w:t xml:space="preserve">, </w:t>
      </w:r>
      <w:proofErr w:type="spellStart"/>
      <w:r w:rsidRPr="00073A40">
        <w:rPr>
          <w:lang w:val="pt-BR"/>
        </w:rPr>
        <w:t>Binance</w:t>
      </w:r>
      <w:proofErr w:type="spellEnd"/>
    </w:p>
    <w:p w14:paraId="383A297C" w14:textId="77777777" w:rsidR="00073A40" w:rsidRPr="00073A40" w:rsidRDefault="00073A40" w:rsidP="00073A40">
      <w:pPr>
        <w:numPr>
          <w:ilvl w:val="1"/>
          <w:numId w:val="35"/>
        </w:numPr>
        <w:rPr>
          <w:lang w:val="pt-BR"/>
        </w:rPr>
      </w:pPr>
      <w:r w:rsidRPr="00073A40">
        <w:rPr>
          <w:lang w:val="pt-BR"/>
        </w:rPr>
        <w:t>Vantagens: recuperação de senha, UX simplificada</w:t>
      </w:r>
    </w:p>
    <w:p w14:paraId="2A5650D1" w14:textId="77777777" w:rsidR="00073A40" w:rsidRPr="00073A40" w:rsidRDefault="00073A40" w:rsidP="00073A40">
      <w:pPr>
        <w:numPr>
          <w:ilvl w:val="1"/>
          <w:numId w:val="35"/>
        </w:numPr>
        <w:rPr>
          <w:lang w:val="pt-BR"/>
        </w:rPr>
      </w:pPr>
      <w:r w:rsidRPr="00073A40">
        <w:rPr>
          <w:lang w:val="pt-BR"/>
        </w:rPr>
        <w:t>Desvantagens: risco de contraparte, censura possível</w:t>
      </w:r>
    </w:p>
    <w:p w14:paraId="4C672270" w14:textId="77777777" w:rsidR="00073A40" w:rsidRPr="00073A40" w:rsidRDefault="00073A40" w:rsidP="00073A40">
      <w:pPr>
        <w:numPr>
          <w:ilvl w:val="0"/>
          <w:numId w:val="35"/>
        </w:numPr>
        <w:rPr>
          <w:lang w:val="pt-BR"/>
        </w:rPr>
      </w:pPr>
      <w:r w:rsidRPr="00073A40">
        <w:rPr>
          <w:b/>
          <w:bCs/>
          <w:lang w:val="pt-BR"/>
        </w:rPr>
        <w:t>Non-Custodial Wallets</w:t>
      </w:r>
      <w:r w:rsidRPr="00073A40">
        <w:rPr>
          <w:lang w:val="pt-BR"/>
        </w:rPr>
        <w:t>: usuário tem controle exclusivo</w:t>
      </w:r>
    </w:p>
    <w:p w14:paraId="2BA10B97" w14:textId="77777777" w:rsidR="00073A40" w:rsidRPr="00073A40" w:rsidRDefault="00073A40" w:rsidP="00073A40">
      <w:pPr>
        <w:numPr>
          <w:ilvl w:val="1"/>
          <w:numId w:val="35"/>
        </w:numPr>
        <w:rPr>
          <w:lang w:val="pt-BR"/>
        </w:rPr>
      </w:pPr>
      <w:r w:rsidRPr="00073A40">
        <w:rPr>
          <w:lang w:val="pt-BR"/>
        </w:rPr>
        <w:t xml:space="preserve">Exemplos: </w:t>
      </w:r>
      <w:proofErr w:type="spellStart"/>
      <w:r w:rsidRPr="00073A40">
        <w:rPr>
          <w:lang w:val="pt-BR"/>
        </w:rPr>
        <w:t>MetaMask</w:t>
      </w:r>
      <w:proofErr w:type="spellEnd"/>
      <w:r w:rsidRPr="00073A40">
        <w:rPr>
          <w:lang w:val="pt-BR"/>
        </w:rPr>
        <w:t>, Phantom, Trust Wallet</w:t>
      </w:r>
    </w:p>
    <w:p w14:paraId="5C465EB8" w14:textId="77777777" w:rsidR="00073A40" w:rsidRPr="00073A40" w:rsidRDefault="00073A40" w:rsidP="00073A40">
      <w:pPr>
        <w:numPr>
          <w:ilvl w:val="1"/>
          <w:numId w:val="35"/>
        </w:numPr>
        <w:rPr>
          <w:lang w:val="pt-BR"/>
        </w:rPr>
      </w:pPr>
      <w:r w:rsidRPr="00073A40">
        <w:rPr>
          <w:lang w:val="pt-BR"/>
        </w:rPr>
        <w:t>Vantagens: soberania total, resistência à censura</w:t>
      </w:r>
    </w:p>
    <w:p w14:paraId="12ACA1E5" w14:textId="77777777" w:rsidR="00073A40" w:rsidRPr="00073A40" w:rsidRDefault="00073A40" w:rsidP="00073A40">
      <w:pPr>
        <w:numPr>
          <w:ilvl w:val="1"/>
          <w:numId w:val="35"/>
        </w:numPr>
        <w:rPr>
          <w:lang w:val="pt-BR"/>
        </w:rPr>
      </w:pPr>
      <w:r w:rsidRPr="00073A40">
        <w:rPr>
          <w:lang w:val="pt-BR"/>
        </w:rPr>
        <w:lastRenderedPageBreak/>
        <w:t xml:space="preserve">Desvantagens: risco de perda de </w:t>
      </w:r>
      <w:proofErr w:type="spellStart"/>
      <w:r w:rsidRPr="00073A40">
        <w:rPr>
          <w:lang w:val="pt-BR"/>
        </w:rPr>
        <w:t>seed</w:t>
      </w:r>
      <w:proofErr w:type="spellEnd"/>
      <w:r w:rsidRPr="00073A40">
        <w:rPr>
          <w:lang w:val="pt-BR"/>
        </w:rPr>
        <w:t xml:space="preserve"> </w:t>
      </w:r>
      <w:proofErr w:type="spellStart"/>
      <w:r w:rsidRPr="00073A40">
        <w:rPr>
          <w:lang w:val="pt-BR"/>
        </w:rPr>
        <w:t>phrase</w:t>
      </w:r>
      <w:proofErr w:type="spellEnd"/>
    </w:p>
    <w:p w14:paraId="03CB9AFF" w14:textId="77777777" w:rsidR="00073A40" w:rsidRPr="00073A40" w:rsidRDefault="00073A40" w:rsidP="00073A40">
      <w:pPr>
        <w:rPr>
          <w:lang w:val="pt-BR"/>
        </w:rPr>
      </w:pPr>
      <w:r w:rsidRPr="00073A40">
        <w:rPr>
          <w:b/>
          <w:bCs/>
          <w:lang w:val="pt-BR"/>
        </w:rPr>
        <w:t>Por Forma de Acesso:</w:t>
      </w:r>
    </w:p>
    <w:p w14:paraId="3505E315" w14:textId="77777777" w:rsidR="00073A40" w:rsidRPr="00073A40" w:rsidRDefault="00073A40" w:rsidP="00073A40">
      <w:pPr>
        <w:numPr>
          <w:ilvl w:val="0"/>
          <w:numId w:val="36"/>
        </w:numPr>
        <w:rPr>
          <w:lang w:val="pt-BR"/>
        </w:rPr>
      </w:pPr>
      <w:r w:rsidRPr="00073A40">
        <w:rPr>
          <w:b/>
          <w:bCs/>
          <w:lang w:val="pt-BR"/>
        </w:rPr>
        <w:t>Hot Wallets</w:t>
      </w:r>
      <w:r w:rsidRPr="00073A40">
        <w:rPr>
          <w:lang w:val="pt-BR"/>
        </w:rPr>
        <w:t>: conectadas à internet</w:t>
      </w:r>
    </w:p>
    <w:p w14:paraId="3DE56A2E" w14:textId="77777777" w:rsidR="00073A40" w:rsidRPr="00073A40" w:rsidRDefault="00073A40" w:rsidP="00073A40">
      <w:pPr>
        <w:numPr>
          <w:ilvl w:val="1"/>
          <w:numId w:val="36"/>
        </w:numPr>
        <w:rPr>
          <w:lang w:val="pt-BR"/>
        </w:rPr>
      </w:pPr>
      <w:r w:rsidRPr="00073A40">
        <w:rPr>
          <w:lang w:val="pt-BR"/>
        </w:rPr>
        <w:t>Desktop: Exodus, Atomic Wallet</w:t>
      </w:r>
    </w:p>
    <w:p w14:paraId="2527407A" w14:textId="77777777" w:rsidR="00073A40" w:rsidRPr="00073A40" w:rsidRDefault="00073A40" w:rsidP="00073A40">
      <w:pPr>
        <w:numPr>
          <w:ilvl w:val="1"/>
          <w:numId w:val="36"/>
        </w:numPr>
        <w:rPr>
          <w:lang w:val="pt-BR"/>
        </w:rPr>
      </w:pPr>
      <w:r w:rsidRPr="00073A40">
        <w:rPr>
          <w:lang w:val="pt-BR"/>
        </w:rPr>
        <w:t xml:space="preserve">Mobile: Trust Wallet, </w:t>
      </w:r>
      <w:proofErr w:type="spellStart"/>
      <w:r w:rsidRPr="00073A40">
        <w:rPr>
          <w:lang w:val="pt-BR"/>
        </w:rPr>
        <w:t>Coinbase</w:t>
      </w:r>
      <w:proofErr w:type="spellEnd"/>
      <w:r w:rsidRPr="00073A40">
        <w:rPr>
          <w:lang w:val="pt-BR"/>
        </w:rPr>
        <w:t xml:space="preserve"> Wallet</w:t>
      </w:r>
    </w:p>
    <w:p w14:paraId="6DE15305" w14:textId="77777777" w:rsidR="00073A40" w:rsidRPr="00073A40" w:rsidRDefault="00073A40" w:rsidP="00073A40">
      <w:pPr>
        <w:numPr>
          <w:ilvl w:val="1"/>
          <w:numId w:val="36"/>
        </w:numPr>
        <w:rPr>
          <w:lang w:val="pt-BR"/>
        </w:rPr>
      </w:pPr>
      <w:r w:rsidRPr="00073A40">
        <w:rPr>
          <w:lang w:val="pt-BR"/>
        </w:rPr>
        <w:t xml:space="preserve">Browser </w:t>
      </w:r>
      <w:proofErr w:type="spellStart"/>
      <w:r w:rsidRPr="00073A40">
        <w:rPr>
          <w:lang w:val="pt-BR"/>
        </w:rPr>
        <w:t>Extension</w:t>
      </w:r>
      <w:proofErr w:type="spellEnd"/>
      <w:r w:rsidRPr="00073A40">
        <w:rPr>
          <w:lang w:val="pt-BR"/>
        </w:rPr>
        <w:t xml:space="preserve">: </w:t>
      </w:r>
      <w:proofErr w:type="spellStart"/>
      <w:r w:rsidRPr="00073A40">
        <w:rPr>
          <w:lang w:val="pt-BR"/>
        </w:rPr>
        <w:t>MetaMask</w:t>
      </w:r>
      <w:proofErr w:type="spellEnd"/>
      <w:r w:rsidRPr="00073A40">
        <w:rPr>
          <w:lang w:val="pt-BR"/>
        </w:rPr>
        <w:t>, Phantom</w:t>
      </w:r>
    </w:p>
    <w:p w14:paraId="783AEAB0" w14:textId="77777777" w:rsidR="00073A40" w:rsidRPr="00073A40" w:rsidRDefault="00073A40" w:rsidP="00073A40">
      <w:pPr>
        <w:numPr>
          <w:ilvl w:val="0"/>
          <w:numId w:val="36"/>
        </w:numPr>
        <w:rPr>
          <w:lang w:val="pt-BR"/>
        </w:rPr>
      </w:pPr>
      <w:r w:rsidRPr="00073A40">
        <w:rPr>
          <w:b/>
          <w:bCs/>
          <w:lang w:val="pt-BR"/>
        </w:rPr>
        <w:t>Cold Wallets</w:t>
      </w:r>
      <w:r w:rsidRPr="00073A40">
        <w:rPr>
          <w:lang w:val="pt-BR"/>
        </w:rPr>
        <w:t>: offline, maior segurança</w:t>
      </w:r>
    </w:p>
    <w:p w14:paraId="074A5628" w14:textId="77777777" w:rsidR="00073A40" w:rsidRPr="00073A40" w:rsidRDefault="00073A40" w:rsidP="00073A40">
      <w:pPr>
        <w:numPr>
          <w:ilvl w:val="1"/>
          <w:numId w:val="36"/>
        </w:numPr>
        <w:rPr>
          <w:lang w:val="pt-BR"/>
        </w:rPr>
      </w:pPr>
      <w:r w:rsidRPr="00073A40">
        <w:rPr>
          <w:lang w:val="pt-BR"/>
        </w:rPr>
        <w:t xml:space="preserve">Hardware: Ledger, </w:t>
      </w:r>
      <w:proofErr w:type="spellStart"/>
      <w:r w:rsidRPr="00073A40">
        <w:rPr>
          <w:lang w:val="pt-BR"/>
        </w:rPr>
        <w:t>Trezor</w:t>
      </w:r>
      <w:proofErr w:type="spellEnd"/>
    </w:p>
    <w:p w14:paraId="49D7E584" w14:textId="77777777" w:rsidR="00073A40" w:rsidRPr="00073A40" w:rsidRDefault="00073A40" w:rsidP="00073A40">
      <w:pPr>
        <w:numPr>
          <w:ilvl w:val="1"/>
          <w:numId w:val="36"/>
        </w:numPr>
        <w:rPr>
          <w:lang w:val="pt-BR"/>
        </w:rPr>
      </w:pPr>
      <w:proofErr w:type="spellStart"/>
      <w:r w:rsidRPr="00073A40">
        <w:rPr>
          <w:lang w:val="pt-BR"/>
        </w:rPr>
        <w:t>Paper</w:t>
      </w:r>
      <w:proofErr w:type="spellEnd"/>
      <w:r w:rsidRPr="00073A40">
        <w:rPr>
          <w:lang w:val="pt-BR"/>
        </w:rPr>
        <w:t xml:space="preserve"> Wallets: </w:t>
      </w:r>
      <w:proofErr w:type="spellStart"/>
      <w:r w:rsidRPr="00073A40">
        <w:rPr>
          <w:lang w:val="pt-BR"/>
        </w:rPr>
        <w:t>seed</w:t>
      </w:r>
      <w:proofErr w:type="spellEnd"/>
      <w:r w:rsidRPr="00073A40">
        <w:rPr>
          <w:lang w:val="pt-BR"/>
        </w:rPr>
        <w:t xml:space="preserve"> </w:t>
      </w:r>
      <w:proofErr w:type="spellStart"/>
      <w:r w:rsidRPr="00073A40">
        <w:rPr>
          <w:lang w:val="pt-BR"/>
        </w:rPr>
        <w:t>phrase</w:t>
      </w:r>
      <w:proofErr w:type="spellEnd"/>
      <w:r w:rsidRPr="00073A40">
        <w:rPr>
          <w:lang w:val="pt-BR"/>
        </w:rPr>
        <w:t xml:space="preserve"> em papel</w:t>
      </w:r>
    </w:p>
    <w:p w14:paraId="7A8CE080" w14:textId="77777777" w:rsidR="00073A40" w:rsidRPr="00073A40" w:rsidRDefault="00073A40" w:rsidP="00073A40">
      <w:pPr>
        <w:rPr>
          <w:lang w:val="pt-BR"/>
        </w:rPr>
      </w:pPr>
      <w:r w:rsidRPr="00073A40">
        <w:rPr>
          <w:b/>
          <w:bCs/>
          <w:lang w:val="pt-BR"/>
        </w:rPr>
        <w:t>Arquitetura de Segurança</w:t>
      </w:r>
    </w:p>
    <w:p w14:paraId="098D8FC1" w14:textId="77777777" w:rsidR="00073A40" w:rsidRPr="00073A40" w:rsidRDefault="00073A40" w:rsidP="00073A40">
      <w:pPr>
        <w:rPr>
          <w:lang w:val="pt-BR"/>
        </w:rPr>
      </w:pPr>
      <w:proofErr w:type="spellStart"/>
      <w:r w:rsidRPr="00073A40">
        <w:rPr>
          <w:lang w:val="pt-BR"/>
        </w:rPr>
        <w:t>Ma</w:t>
      </w:r>
      <w:proofErr w:type="spellEnd"/>
      <w:r w:rsidRPr="00073A40">
        <w:rPr>
          <w:lang w:val="pt-BR"/>
        </w:rPr>
        <w:t>, Huang e Grove (2022) detalham camadas de segurança em carteiras modernas:</w:t>
      </w:r>
    </w:p>
    <w:p w14:paraId="16D09F54" w14:textId="77777777" w:rsidR="00073A40" w:rsidRPr="00073A40" w:rsidRDefault="00073A40" w:rsidP="00073A40">
      <w:pPr>
        <w:rPr>
          <w:lang w:val="pt-BR"/>
        </w:rPr>
      </w:pPr>
      <w:r w:rsidRPr="00073A40">
        <w:rPr>
          <w:b/>
          <w:bCs/>
          <w:lang w:val="pt-BR"/>
        </w:rPr>
        <w:t>1. Criptografia de Chave Pública</w:t>
      </w:r>
    </w:p>
    <w:p w14:paraId="5C7D268A" w14:textId="77777777" w:rsidR="00073A40" w:rsidRPr="00073A40" w:rsidRDefault="00073A40" w:rsidP="00073A40">
      <w:pPr>
        <w:rPr>
          <w:lang w:val="pt-BR"/>
        </w:rPr>
      </w:pPr>
      <w:r w:rsidRPr="00073A40">
        <w:rPr>
          <w:lang w:val="pt-BR"/>
        </w:rPr>
        <w:t>Baseado em curvas elípticas (secp256k1 no Bitcoin/Ethereum, Ed25519 na Solana):</w:t>
      </w:r>
    </w:p>
    <w:p w14:paraId="483C71D8" w14:textId="77777777" w:rsidR="00073A40" w:rsidRPr="00073A40" w:rsidRDefault="00073A40" w:rsidP="00073A40">
      <w:pPr>
        <w:numPr>
          <w:ilvl w:val="0"/>
          <w:numId w:val="37"/>
        </w:numPr>
        <w:rPr>
          <w:lang w:val="pt-BR"/>
        </w:rPr>
      </w:pPr>
      <w:r w:rsidRPr="00073A40">
        <w:rPr>
          <w:b/>
          <w:bCs/>
          <w:lang w:val="pt-BR"/>
        </w:rPr>
        <w:t>Chave privada</w:t>
      </w:r>
      <w:r w:rsidRPr="00073A40">
        <w:rPr>
          <w:lang w:val="pt-BR"/>
        </w:rPr>
        <w:t>: número aleatório de 256 bits, deve permanecer secreto</w:t>
      </w:r>
    </w:p>
    <w:p w14:paraId="51E85305" w14:textId="77777777" w:rsidR="00073A40" w:rsidRPr="00073A40" w:rsidRDefault="00073A40" w:rsidP="00073A40">
      <w:pPr>
        <w:numPr>
          <w:ilvl w:val="0"/>
          <w:numId w:val="37"/>
        </w:numPr>
        <w:rPr>
          <w:lang w:val="pt-BR"/>
        </w:rPr>
      </w:pPr>
      <w:r w:rsidRPr="00073A40">
        <w:rPr>
          <w:b/>
          <w:bCs/>
          <w:lang w:val="pt-BR"/>
        </w:rPr>
        <w:t>Chave pública</w:t>
      </w:r>
      <w:r w:rsidRPr="00073A40">
        <w:rPr>
          <w:lang w:val="pt-BR"/>
        </w:rPr>
        <w:t>: derivada matematicamente da privada, pode ser compartilhada</w:t>
      </w:r>
    </w:p>
    <w:p w14:paraId="58C5C1B4" w14:textId="77777777" w:rsidR="00073A40" w:rsidRPr="00073A40" w:rsidRDefault="00073A40" w:rsidP="00073A40">
      <w:pPr>
        <w:numPr>
          <w:ilvl w:val="0"/>
          <w:numId w:val="37"/>
        </w:numPr>
        <w:rPr>
          <w:lang w:val="pt-BR"/>
        </w:rPr>
      </w:pPr>
      <w:r w:rsidRPr="00073A40">
        <w:rPr>
          <w:b/>
          <w:bCs/>
          <w:lang w:val="pt-BR"/>
        </w:rPr>
        <w:t>Endereço</w:t>
      </w:r>
      <w:r w:rsidRPr="00073A40">
        <w:rPr>
          <w:lang w:val="pt-BR"/>
        </w:rPr>
        <w:t xml:space="preserve">: </w:t>
      </w:r>
      <w:proofErr w:type="spellStart"/>
      <w:r w:rsidRPr="00073A40">
        <w:rPr>
          <w:lang w:val="pt-BR"/>
        </w:rPr>
        <w:t>hash</w:t>
      </w:r>
      <w:proofErr w:type="spellEnd"/>
      <w:r w:rsidRPr="00073A40">
        <w:rPr>
          <w:lang w:val="pt-BR"/>
        </w:rPr>
        <w:t xml:space="preserve"> da chave pública, identificação da carteira</w:t>
      </w:r>
    </w:p>
    <w:p w14:paraId="35A4FCE5" w14:textId="77777777" w:rsidR="00073A40" w:rsidRPr="00073A40" w:rsidRDefault="00073A40" w:rsidP="00073A40">
      <w:pPr>
        <w:rPr>
          <w:lang w:val="pt-BR"/>
        </w:rPr>
      </w:pPr>
      <w:r w:rsidRPr="00073A40">
        <w:rPr>
          <w:lang w:val="pt-BR"/>
        </w:rPr>
        <w:t>Propriedade fundamental: impossível derivar chave privada da pública (problema do logaritmo discreto)</w:t>
      </w:r>
    </w:p>
    <w:p w14:paraId="1586A341" w14:textId="77777777" w:rsidR="00073A40" w:rsidRPr="00073A40" w:rsidRDefault="00073A40" w:rsidP="00073A40">
      <w:pPr>
        <w:rPr>
          <w:lang w:val="pt-BR"/>
        </w:rPr>
      </w:pPr>
      <w:r w:rsidRPr="00073A40">
        <w:rPr>
          <w:b/>
          <w:bCs/>
          <w:lang w:val="pt-BR"/>
        </w:rPr>
        <w:t xml:space="preserve">2. Seed </w:t>
      </w:r>
      <w:proofErr w:type="spellStart"/>
      <w:r w:rsidRPr="00073A40">
        <w:rPr>
          <w:b/>
          <w:bCs/>
          <w:lang w:val="pt-BR"/>
        </w:rPr>
        <w:t>Phrase</w:t>
      </w:r>
      <w:proofErr w:type="spellEnd"/>
      <w:r w:rsidRPr="00073A40">
        <w:rPr>
          <w:b/>
          <w:bCs/>
          <w:lang w:val="pt-BR"/>
        </w:rPr>
        <w:t xml:space="preserve"> (Mnemônico)</w:t>
      </w:r>
    </w:p>
    <w:p w14:paraId="6931A1B8" w14:textId="77777777" w:rsidR="00073A40" w:rsidRPr="00073A40" w:rsidRDefault="00073A40" w:rsidP="00073A40">
      <w:pPr>
        <w:rPr>
          <w:lang w:val="pt-BR"/>
        </w:rPr>
      </w:pPr>
      <w:r w:rsidRPr="00073A40">
        <w:rPr>
          <w:lang w:val="pt-BR"/>
        </w:rPr>
        <w:t>BIP-39 define padrão para gerar chaves a partir de frases memorizáveis:</w:t>
      </w:r>
    </w:p>
    <w:p w14:paraId="3015F705" w14:textId="77777777" w:rsidR="00073A40" w:rsidRPr="00073A40" w:rsidRDefault="00073A40" w:rsidP="00073A40">
      <w:pPr>
        <w:numPr>
          <w:ilvl w:val="0"/>
          <w:numId w:val="38"/>
        </w:numPr>
        <w:rPr>
          <w:lang w:val="pt-BR"/>
        </w:rPr>
      </w:pPr>
      <w:r w:rsidRPr="00073A40">
        <w:rPr>
          <w:lang w:val="pt-BR"/>
        </w:rPr>
        <w:t>12-24 palavras de dicionário específico</w:t>
      </w:r>
    </w:p>
    <w:p w14:paraId="55B2593A" w14:textId="77777777" w:rsidR="00073A40" w:rsidRPr="00073A40" w:rsidRDefault="00073A40" w:rsidP="00073A40">
      <w:pPr>
        <w:numPr>
          <w:ilvl w:val="0"/>
          <w:numId w:val="38"/>
        </w:numPr>
        <w:rPr>
          <w:lang w:val="pt-BR"/>
        </w:rPr>
      </w:pPr>
      <w:r w:rsidRPr="00073A40">
        <w:rPr>
          <w:lang w:val="pt-BR"/>
        </w:rPr>
        <w:t>Gera árvore hierárquica determinística (HD) de chaves</w:t>
      </w:r>
    </w:p>
    <w:p w14:paraId="3615DAD1" w14:textId="77777777" w:rsidR="00073A40" w:rsidRPr="00073A40" w:rsidRDefault="00073A40" w:rsidP="00073A40">
      <w:pPr>
        <w:numPr>
          <w:ilvl w:val="0"/>
          <w:numId w:val="38"/>
        </w:numPr>
        <w:rPr>
          <w:lang w:val="pt-BR"/>
        </w:rPr>
      </w:pPr>
      <w:r w:rsidRPr="00073A40">
        <w:rPr>
          <w:lang w:val="pt-BR"/>
        </w:rPr>
        <w:t>Permite recuperação completa da carteira</w:t>
      </w:r>
    </w:p>
    <w:p w14:paraId="7F78481B" w14:textId="77777777" w:rsidR="00073A40" w:rsidRPr="00073A40" w:rsidRDefault="00073A40" w:rsidP="00073A40">
      <w:pPr>
        <w:rPr>
          <w:lang w:val="pt-BR"/>
        </w:rPr>
      </w:pPr>
      <w:r w:rsidRPr="00073A40">
        <w:rPr>
          <w:b/>
          <w:bCs/>
          <w:lang w:val="pt-BR"/>
        </w:rPr>
        <w:t>3. Derivação Hierárquica (BIP-32/44)</w:t>
      </w:r>
    </w:p>
    <w:p w14:paraId="44733F40" w14:textId="77777777" w:rsidR="00073A40" w:rsidRPr="00073A40" w:rsidRDefault="00073A40" w:rsidP="00073A40">
      <w:pPr>
        <w:rPr>
          <w:lang w:val="pt-BR"/>
        </w:rPr>
      </w:pPr>
      <w:r w:rsidRPr="00073A40">
        <w:rPr>
          <w:lang w:val="pt-BR"/>
        </w:rPr>
        <w:t xml:space="preserve">Permite gerar infinitas </w:t>
      </w:r>
      <w:proofErr w:type="spellStart"/>
      <w:r w:rsidRPr="00073A40">
        <w:rPr>
          <w:lang w:val="pt-BR"/>
        </w:rPr>
        <w:t>sub-contas</w:t>
      </w:r>
      <w:proofErr w:type="spellEnd"/>
      <w:r w:rsidRPr="00073A40">
        <w:rPr>
          <w:lang w:val="pt-BR"/>
        </w:rPr>
        <w:t xml:space="preserve"> a partir de </w:t>
      </w:r>
      <w:proofErr w:type="spellStart"/>
      <w:r w:rsidRPr="00073A40">
        <w:rPr>
          <w:lang w:val="pt-BR"/>
        </w:rPr>
        <w:t>seed</w:t>
      </w:r>
      <w:proofErr w:type="spellEnd"/>
      <w:r w:rsidRPr="00073A40">
        <w:rPr>
          <w:lang w:val="pt-BR"/>
        </w:rPr>
        <w:t xml:space="preserve"> única:</w:t>
      </w:r>
    </w:p>
    <w:tbl>
      <w:tblPr>
        <w:tblStyle w:val="Tabelacomgrade"/>
        <w:tblW w:w="0" w:type="auto"/>
        <w:tblInd w:w="38" w:type="dxa"/>
        <w:tblLook w:val="04A0" w:firstRow="1" w:lastRow="0" w:firstColumn="1" w:lastColumn="0" w:noHBand="0" w:noVBand="1"/>
      </w:tblPr>
      <w:tblGrid>
        <w:gridCol w:w="8592"/>
      </w:tblGrid>
      <w:tr w:rsidR="00F452FE" w:rsidRPr="00F452FE" w14:paraId="05929585" w14:textId="77777777" w:rsidTr="00F452FE">
        <w:tc>
          <w:tcPr>
            <w:tcW w:w="8780" w:type="dxa"/>
          </w:tcPr>
          <w:p w14:paraId="14BF2F9F" w14:textId="5C77755B" w:rsidR="00F452FE" w:rsidRPr="00F452FE" w:rsidRDefault="00F452FE">
            <w:r w:rsidRPr="00F452FE">
              <w:t xml:space="preserve">m / purpose' / </w:t>
            </w:r>
            <w:proofErr w:type="spellStart"/>
            <w:r w:rsidRPr="00F452FE">
              <w:t>coin_type</w:t>
            </w:r>
            <w:proofErr w:type="spellEnd"/>
            <w:r w:rsidRPr="00F452FE">
              <w:t xml:space="preserve">' / account' / change / </w:t>
            </w:r>
            <w:proofErr w:type="spellStart"/>
            <w:r w:rsidRPr="00F452FE">
              <w:t>address_index</w:t>
            </w:r>
            <w:proofErr w:type="spellEnd"/>
          </w:p>
        </w:tc>
      </w:tr>
    </w:tbl>
    <w:p w14:paraId="217263DA" w14:textId="77777777" w:rsidR="00F452FE" w:rsidRPr="00F452FE" w:rsidRDefault="00F452FE" w:rsidP="00F452FE">
      <w:pPr>
        <w:rPr>
          <w:lang w:val="pt-BR"/>
        </w:rPr>
      </w:pPr>
      <w:r w:rsidRPr="00F452FE">
        <w:rPr>
          <w:lang w:val="pt-BR"/>
        </w:rPr>
        <w:t xml:space="preserve">Exemplo Solana: m/44'/501'/0'/0' onde 501 é </w:t>
      </w:r>
      <w:proofErr w:type="spellStart"/>
      <w:r w:rsidRPr="00F452FE">
        <w:rPr>
          <w:lang w:val="pt-BR"/>
        </w:rPr>
        <w:t>coin_type</w:t>
      </w:r>
      <w:proofErr w:type="spellEnd"/>
      <w:r w:rsidRPr="00F452FE">
        <w:rPr>
          <w:lang w:val="pt-BR"/>
        </w:rPr>
        <w:t xml:space="preserve"> da Solana</w:t>
      </w:r>
    </w:p>
    <w:p w14:paraId="3C6D68C7" w14:textId="77777777" w:rsidR="00F452FE" w:rsidRPr="00F452FE" w:rsidRDefault="00F452FE" w:rsidP="00F452FE">
      <w:pPr>
        <w:rPr>
          <w:lang w:val="pt-BR"/>
        </w:rPr>
      </w:pPr>
      <w:r w:rsidRPr="00F452FE">
        <w:rPr>
          <w:b/>
          <w:bCs/>
          <w:lang w:val="pt-BR"/>
        </w:rPr>
        <w:lastRenderedPageBreak/>
        <w:t>Phantom Wallet: Estudo de Caso</w:t>
      </w:r>
    </w:p>
    <w:p w14:paraId="4C59782D" w14:textId="77777777" w:rsidR="00F452FE" w:rsidRPr="00F452FE" w:rsidRDefault="00F452FE" w:rsidP="00F452FE">
      <w:pPr>
        <w:rPr>
          <w:lang w:val="pt-BR"/>
        </w:rPr>
      </w:pPr>
      <w:r w:rsidRPr="00F452FE">
        <w:rPr>
          <w:lang w:val="pt-BR"/>
        </w:rPr>
        <w:t>A Phantom Wallet, escolhida para integração neste trabalho, exemplifica estado-da-arte em carteiras Solana.</w:t>
      </w:r>
    </w:p>
    <w:p w14:paraId="1F64470B" w14:textId="77777777" w:rsidR="00F452FE" w:rsidRPr="00F452FE" w:rsidRDefault="00F452FE" w:rsidP="00F452FE">
      <w:pPr>
        <w:rPr>
          <w:lang w:val="pt-BR"/>
        </w:rPr>
      </w:pPr>
      <w:r w:rsidRPr="00F452FE">
        <w:rPr>
          <w:b/>
          <w:bCs/>
          <w:lang w:val="pt-BR"/>
        </w:rPr>
        <w:t>Características Principais:</w:t>
      </w:r>
    </w:p>
    <w:p w14:paraId="65062BAA" w14:textId="77777777" w:rsidR="00F452FE" w:rsidRPr="00F452FE" w:rsidRDefault="00F452FE" w:rsidP="00F452FE">
      <w:pPr>
        <w:numPr>
          <w:ilvl w:val="0"/>
          <w:numId w:val="39"/>
        </w:numPr>
        <w:rPr>
          <w:lang w:val="pt-BR"/>
        </w:rPr>
      </w:pPr>
      <w:proofErr w:type="spellStart"/>
      <w:r w:rsidRPr="00F452FE">
        <w:rPr>
          <w:b/>
          <w:bCs/>
          <w:lang w:val="pt-BR"/>
        </w:rPr>
        <w:t>Multi-chain</w:t>
      </w:r>
      <w:proofErr w:type="spellEnd"/>
      <w:r w:rsidRPr="00F452FE">
        <w:rPr>
          <w:lang w:val="pt-BR"/>
        </w:rPr>
        <w:t xml:space="preserve">: suporta Solana, Ethereum e </w:t>
      </w:r>
      <w:proofErr w:type="spellStart"/>
      <w:r w:rsidRPr="00F452FE">
        <w:rPr>
          <w:lang w:val="pt-BR"/>
        </w:rPr>
        <w:t>Polygon</w:t>
      </w:r>
      <w:proofErr w:type="spellEnd"/>
    </w:p>
    <w:p w14:paraId="38C5FB37" w14:textId="77777777" w:rsidR="00F452FE" w:rsidRPr="00F452FE" w:rsidRDefault="00F452FE" w:rsidP="00F452FE">
      <w:pPr>
        <w:numPr>
          <w:ilvl w:val="0"/>
          <w:numId w:val="39"/>
        </w:numPr>
      </w:pPr>
      <w:proofErr w:type="spellStart"/>
      <w:r w:rsidRPr="00F452FE">
        <w:rPr>
          <w:b/>
          <w:bCs/>
        </w:rPr>
        <w:t>Integração</w:t>
      </w:r>
      <w:proofErr w:type="spellEnd"/>
      <w:r w:rsidRPr="00F452FE">
        <w:rPr>
          <w:b/>
          <w:bCs/>
        </w:rPr>
        <w:t xml:space="preserve"> </w:t>
      </w:r>
      <w:proofErr w:type="spellStart"/>
      <w:r w:rsidRPr="00F452FE">
        <w:rPr>
          <w:b/>
          <w:bCs/>
        </w:rPr>
        <w:t>dApps</w:t>
      </w:r>
      <w:proofErr w:type="spellEnd"/>
      <w:r w:rsidRPr="00F452FE">
        <w:t xml:space="preserve">: </w:t>
      </w:r>
      <w:proofErr w:type="spellStart"/>
      <w:r w:rsidRPr="00F452FE">
        <w:t>WalletConnect</w:t>
      </w:r>
      <w:proofErr w:type="spellEnd"/>
      <w:r w:rsidRPr="00F452FE">
        <w:t xml:space="preserve"> e Solana Wallet Adapter</w:t>
      </w:r>
    </w:p>
    <w:p w14:paraId="1E433A62" w14:textId="77777777" w:rsidR="00F452FE" w:rsidRPr="00F452FE" w:rsidRDefault="00F452FE" w:rsidP="00F452FE">
      <w:pPr>
        <w:numPr>
          <w:ilvl w:val="0"/>
          <w:numId w:val="39"/>
        </w:numPr>
        <w:rPr>
          <w:lang w:val="pt-BR"/>
        </w:rPr>
      </w:pPr>
      <w:r w:rsidRPr="00F452FE">
        <w:rPr>
          <w:b/>
          <w:bCs/>
          <w:lang w:val="pt-BR"/>
        </w:rPr>
        <w:t>Swap integrado</w:t>
      </w:r>
      <w:r w:rsidRPr="00F452FE">
        <w:rPr>
          <w:lang w:val="pt-BR"/>
        </w:rPr>
        <w:t>: troca de tokens dentro da carteira</w:t>
      </w:r>
    </w:p>
    <w:p w14:paraId="14238D6F" w14:textId="77777777" w:rsidR="00F452FE" w:rsidRPr="00F452FE" w:rsidRDefault="00F452FE" w:rsidP="00F452FE">
      <w:pPr>
        <w:numPr>
          <w:ilvl w:val="0"/>
          <w:numId w:val="39"/>
        </w:numPr>
        <w:rPr>
          <w:lang w:val="pt-BR"/>
        </w:rPr>
      </w:pPr>
      <w:r w:rsidRPr="00F452FE">
        <w:rPr>
          <w:b/>
          <w:bCs/>
          <w:lang w:val="pt-BR"/>
        </w:rPr>
        <w:t xml:space="preserve">NFT </w:t>
      </w:r>
      <w:proofErr w:type="spellStart"/>
      <w:r w:rsidRPr="00F452FE">
        <w:rPr>
          <w:b/>
          <w:bCs/>
          <w:lang w:val="pt-BR"/>
        </w:rPr>
        <w:t>Gallery</w:t>
      </w:r>
      <w:proofErr w:type="spellEnd"/>
      <w:r w:rsidRPr="00F452FE">
        <w:rPr>
          <w:lang w:val="pt-BR"/>
        </w:rPr>
        <w:t xml:space="preserve">: visualização e gestão de </w:t>
      </w:r>
      <w:proofErr w:type="spellStart"/>
      <w:r w:rsidRPr="00F452FE">
        <w:rPr>
          <w:lang w:val="pt-BR"/>
        </w:rPr>
        <w:t>NFTs</w:t>
      </w:r>
      <w:proofErr w:type="spellEnd"/>
    </w:p>
    <w:p w14:paraId="32F587E8" w14:textId="77777777" w:rsidR="00F452FE" w:rsidRPr="00F452FE" w:rsidRDefault="00F452FE" w:rsidP="00F452FE">
      <w:pPr>
        <w:numPr>
          <w:ilvl w:val="0"/>
          <w:numId w:val="39"/>
        </w:numPr>
        <w:rPr>
          <w:lang w:val="pt-BR"/>
        </w:rPr>
      </w:pPr>
      <w:proofErr w:type="spellStart"/>
      <w:r w:rsidRPr="00F452FE">
        <w:rPr>
          <w:b/>
          <w:bCs/>
          <w:lang w:val="pt-BR"/>
        </w:rPr>
        <w:t>Staking</w:t>
      </w:r>
      <w:proofErr w:type="spellEnd"/>
      <w:r w:rsidRPr="00F452FE">
        <w:rPr>
          <w:b/>
          <w:bCs/>
          <w:lang w:val="pt-BR"/>
        </w:rPr>
        <w:t xml:space="preserve"> nativo</w:t>
      </w:r>
      <w:r w:rsidRPr="00F452FE">
        <w:rPr>
          <w:lang w:val="pt-BR"/>
        </w:rPr>
        <w:t xml:space="preserve">: delegação de </w:t>
      </w:r>
      <w:proofErr w:type="spellStart"/>
      <w:r w:rsidRPr="00F452FE">
        <w:rPr>
          <w:lang w:val="pt-BR"/>
        </w:rPr>
        <w:t>stake</w:t>
      </w:r>
      <w:proofErr w:type="spellEnd"/>
      <w:r w:rsidRPr="00F452FE">
        <w:rPr>
          <w:lang w:val="pt-BR"/>
        </w:rPr>
        <w:t xml:space="preserve"> a validadores</w:t>
      </w:r>
    </w:p>
    <w:p w14:paraId="106BAC0C" w14:textId="77777777" w:rsidR="00F452FE" w:rsidRPr="00F452FE" w:rsidRDefault="00F452FE" w:rsidP="00F452FE">
      <w:pPr>
        <w:rPr>
          <w:lang w:val="pt-BR"/>
        </w:rPr>
      </w:pPr>
      <w:r w:rsidRPr="00F452FE">
        <w:rPr>
          <w:b/>
          <w:bCs/>
          <w:lang w:val="pt-BR"/>
        </w:rPr>
        <w:t>Modelo de Integração</w:t>
      </w:r>
    </w:p>
    <w:p w14:paraId="0DB3F6E5" w14:textId="77777777" w:rsidR="00F452FE" w:rsidRPr="00F452FE" w:rsidRDefault="00F452FE" w:rsidP="00F452FE">
      <w:pPr>
        <w:rPr>
          <w:lang w:val="pt-BR"/>
        </w:rPr>
      </w:pPr>
      <w:r w:rsidRPr="00F452FE">
        <w:rPr>
          <w:lang w:val="pt-BR"/>
        </w:rPr>
        <w:t>A documentação oficial (PHANTOM WALLET, 2025) descreve três métodos de integração:</w:t>
      </w:r>
    </w:p>
    <w:p w14:paraId="4C135AF3" w14:textId="77777777" w:rsidR="00F452FE" w:rsidRPr="00F452FE" w:rsidRDefault="00F452FE" w:rsidP="00F452FE">
      <w:pPr>
        <w:rPr>
          <w:lang w:val="pt-BR"/>
        </w:rPr>
      </w:pPr>
      <w:r w:rsidRPr="00F452FE">
        <w:rPr>
          <w:b/>
          <w:bCs/>
          <w:lang w:val="pt-BR"/>
        </w:rPr>
        <w:t xml:space="preserve">1. Browser </w:t>
      </w:r>
      <w:proofErr w:type="spellStart"/>
      <w:r w:rsidRPr="00F452FE">
        <w:rPr>
          <w:b/>
          <w:bCs/>
          <w:lang w:val="pt-BR"/>
        </w:rPr>
        <w:t>Extension</w:t>
      </w:r>
      <w:proofErr w:type="spellEnd"/>
      <w:r w:rsidRPr="00F452FE">
        <w:rPr>
          <w:b/>
          <w:bCs/>
          <w:lang w:val="pt-BR"/>
        </w:rPr>
        <w:t xml:space="preserve"> (Desktop)</w:t>
      </w:r>
    </w:p>
    <w:tbl>
      <w:tblPr>
        <w:tblStyle w:val="Tabelacomgrade"/>
        <w:tblW w:w="0" w:type="auto"/>
        <w:tblInd w:w="38" w:type="dxa"/>
        <w:tblLook w:val="04A0" w:firstRow="1" w:lastRow="0" w:firstColumn="1" w:lastColumn="0" w:noHBand="0" w:noVBand="1"/>
      </w:tblPr>
      <w:tblGrid>
        <w:gridCol w:w="8592"/>
      </w:tblGrid>
      <w:tr w:rsidR="00F452FE" w14:paraId="23F722BE" w14:textId="77777777" w:rsidTr="00F452FE">
        <w:tc>
          <w:tcPr>
            <w:tcW w:w="8780" w:type="dxa"/>
          </w:tcPr>
          <w:p w14:paraId="60CF9CEF" w14:textId="77777777" w:rsidR="00F452FE" w:rsidRDefault="00F452FE" w:rsidP="00F452FE">
            <w:r>
              <w:t xml:space="preserve">const provider = </w:t>
            </w:r>
            <w:proofErr w:type="gramStart"/>
            <w:r>
              <w:t>window.phantom?.</w:t>
            </w:r>
            <w:proofErr w:type="spellStart"/>
            <w:proofErr w:type="gramEnd"/>
            <w:r>
              <w:t>solana</w:t>
            </w:r>
            <w:proofErr w:type="spellEnd"/>
            <w:r>
              <w:t>;</w:t>
            </w:r>
          </w:p>
          <w:p w14:paraId="17C46B7F" w14:textId="77777777" w:rsidR="00F452FE" w:rsidRDefault="00F452FE" w:rsidP="00F452FE">
            <w:r>
              <w:t>if (</w:t>
            </w:r>
            <w:proofErr w:type="gramStart"/>
            <w:r>
              <w:t>provider?.</w:t>
            </w:r>
            <w:proofErr w:type="spellStart"/>
            <w:proofErr w:type="gramEnd"/>
            <w:r>
              <w:t>isPhantom</w:t>
            </w:r>
            <w:proofErr w:type="spellEnd"/>
            <w:r>
              <w:t>) {</w:t>
            </w:r>
          </w:p>
          <w:p w14:paraId="655CA57A" w14:textId="77777777" w:rsidR="00F452FE" w:rsidRDefault="00F452FE" w:rsidP="00F452FE">
            <w:r>
              <w:t xml:space="preserve">  const resp = await </w:t>
            </w:r>
            <w:proofErr w:type="spellStart"/>
            <w:proofErr w:type="gramStart"/>
            <w:r>
              <w:t>provider.connect</w:t>
            </w:r>
            <w:proofErr w:type="spellEnd"/>
            <w:proofErr w:type="gramEnd"/>
            <w:r>
              <w:t>();</w:t>
            </w:r>
          </w:p>
          <w:p w14:paraId="2E4517F5" w14:textId="77777777" w:rsidR="00F452FE" w:rsidRDefault="00F452FE" w:rsidP="00F452FE">
            <w:r>
              <w:t xml:space="preserve">  console.log(</w:t>
            </w:r>
            <w:proofErr w:type="spellStart"/>
            <w:proofErr w:type="gramStart"/>
            <w:r>
              <w:t>resp.publicKey.toString</w:t>
            </w:r>
            <w:proofErr w:type="spellEnd"/>
            <w:proofErr w:type="gramEnd"/>
            <w:r>
              <w:t>());</w:t>
            </w:r>
          </w:p>
          <w:p w14:paraId="266C4DF3" w14:textId="2BB4D54B" w:rsidR="00F452FE" w:rsidRDefault="00F452FE" w:rsidP="00F452FE">
            <w:r>
              <w:t>}</w:t>
            </w:r>
          </w:p>
        </w:tc>
      </w:tr>
    </w:tbl>
    <w:p w14:paraId="7B5F31B5" w14:textId="77777777" w:rsidR="00F452FE" w:rsidRPr="00F452FE" w:rsidRDefault="00F452FE">
      <w:pPr>
        <w:rPr>
          <w:b/>
          <w:bCs/>
        </w:rPr>
      </w:pPr>
    </w:p>
    <w:p w14:paraId="0D831937" w14:textId="4947A65A" w:rsidR="00F452FE" w:rsidRDefault="00F452FE">
      <w:pPr>
        <w:rPr>
          <w:b/>
          <w:bCs/>
        </w:rPr>
      </w:pPr>
      <w:r w:rsidRPr="00F452FE">
        <w:rPr>
          <w:b/>
          <w:bCs/>
        </w:rPr>
        <w:t>2. Mobile Deep Linking</w:t>
      </w:r>
    </w:p>
    <w:tbl>
      <w:tblPr>
        <w:tblStyle w:val="Tabelacomgrade"/>
        <w:tblW w:w="0" w:type="auto"/>
        <w:tblInd w:w="38" w:type="dxa"/>
        <w:tblLook w:val="04A0" w:firstRow="1" w:lastRow="0" w:firstColumn="1" w:lastColumn="0" w:noHBand="0" w:noVBand="1"/>
      </w:tblPr>
      <w:tblGrid>
        <w:gridCol w:w="8592"/>
      </w:tblGrid>
      <w:tr w:rsidR="00F452FE" w14:paraId="099CD04B" w14:textId="77777777" w:rsidTr="00F452FE">
        <w:tc>
          <w:tcPr>
            <w:tcW w:w="8780" w:type="dxa"/>
          </w:tcPr>
          <w:p w14:paraId="26E70B98" w14:textId="77777777" w:rsidR="00F452FE" w:rsidRPr="00F452FE" w:rsidRDefault="00F452FE" w:rsidP="00F452FE">
            <w:pPr>
              <w:rPr>
                <w:b/>
                <w:bCs/>
              </w:rPr>
            </w:pPr>
            <w:r w:rsidRPr="00F452FE">
              <w:rPr>
                <w:b/>
                <w:bCs/>
              </w:rPr>
              <w:t xml:space="preserve">const </w:t>
            </w:r>
            <w:proofErr w:type="spellStart"/>
            <w:r w:rsidRPr="00F452FE">
              <w:rPr>
                <w:b/>
                <w:bCs/>
              </w:rPr>
              <w:t>url</w:t>
            </w:r>
            <w:proofErr w:type="spellEnd"/>
            <w:r w:rsidRPr="00F452FE">
              <w:rPr>
                <w:b/>
                <w:bCs/>
              </w:rPr>
              <w:t xml:space="preserve"> = `https://phantom.app/ul/v1/connect?</w:t>
            </w:r>
          </w:p>
          <w:p w14:paraId="08B49E30" w14:textId="77777777" w:rsidR="00F452FE" w:rsidRPr="00F452FE" w:rsidRDefault="00F452FE" w:rsidP="00F452FE">
            <w:pPr>
              <w:rPr>
                <w:b/>
                <w:bCs/>
              </w:rPr>
            </w:pPr>
            <w:r w:rsidRPr="00F452FE">
              <w:rPr>
                <w:b/>
                <w:bCs/>
              </w:rPr>
              <w:t xml:space="preserve">  </w:t>
            </w:r>
            <w:proofErr w:type="spellStart"/>
            <w:r w:rsidRPr="00F452FE">
              <w:rPr>
                <w:b/>
                <w:bCs/>
              </w:rPr>
              <w:t>app_url</w:t>
            </w:r>
            <w:proofErr w:type="spellEnd"/>
            <w:r w:rsidRPr="00F452FE">
              <w:rPr>
                <w:b/>
                <w:bCs/>
              </w:rPr>
              <w:t>=${</w:t>
            </w:r>
            <w:proofErr w:type="spellStart"/>
            <w:r w:rsidRPr="00F452FE">
              <w:rPr>
                <w:b/>
                <w:bCs/>
              </w:rPr>
              <w:t>encodeURIComponent</w:t>
            </w:r>
            <w:proofErr w:type="spellEnd"/>
            <w:r w:rsidRPr="00F452FE">
              <w:rPr>
                <w:b/>
                <w:bCs/>
              </w:rPr>
              <w:t>(</w:t>
            </w:r>
            <w:proofErr w:type="spellStart"/>
            <w:r w:rsidRPr="00F452FE">
              <w:rPr>
                <w:b/>
                <w:bCs/>
              </w:rPr>
              <w:t>appUrl</w:t>
            </w:r>
            <w:proofErr w:type="spellEnd"/>
            <w:proofErr w:type="gramStart"/>
            <w:r w:rsidRPr="00F452FE">
              <w:rPr>
                <w:b/>
                <w:bCs/>
              </w:rPr>
              <w:t>)}&amp;</w:t>
            </w:r>
            <w:proofErr w:type="gramEnd"/>
          </w:p>
          <w:p w14:paraId="1425545B" w14:textId="77777777" w:rsidR="00F452FE" w:rsidRPr="00F452FE" w:rsidRDefault="00F452FE" w:rsidP="00F452FE">
            <w:pPr>
              <w:rPr>
                <w:b/>
                <w:bCs/>
              </w:rPr>
            </w:pPr>
            <w:r w:rsidRPr="00F452FE">
              <w:rPr>
                <w:b/>
                <w:bCs/>
              </w:rPr>
              <w:t xml:space="preserve">  </w:t>
            </w:r>
            <w:proofErr w:type="spellStart"/>
            <w:r w:rsidRPr="00F452FE">
              <w:rPr>
                <w:b/>
                <w:bCs/>
              </w:rPr>
              <w:t>dapp_encryption_public_key</w:t>
            </w:r>
            <w:proofErr w:type="spellEnd"/>
            <w:r w:rsidRPr="00F452FE">
              <w:rPr>
                <w:b/>
                <w:bCs/>
              </w:rPr>
              <w:t>=${</w:t>
            </w:r>
            <w:proofErr w:type="spellStart"/>
            <w:r w:rsidRPr="00F452FE">
              <w:rPr>
                <w:b/>
                <w:bCs/>
              </w:rPr>
              <w:t>publicKey</w:t>
            </w:r>
            <w:proofErr w:type="spellEnd"/>
            <w:r w:rsidRPr="00F452FE">
              <w:rPr>
                <w:b/>
                <w:bCs/>
              </w:rPr>
              <w:t>}&amp;</w:t>
            </w:r>
          </w:p>
          <w:p w14:paraId="7721F462" w14:textId="77777777" w:rsidR="00F452FE" w:rsidRPr="00F452FE" w:rsidRDefault="00F452FE" w:rsidP="00F452FE">
            <w:pPr>
              <w:rPr>
                <w:b/>
                <w:bCs/>
              </w:rPr>
            </w:pPr>
            <w:r w:rsidRPr="00F452FE">
              <w:rPr>
                <w:b/>
                <w:bCs/>
              </w:rPr>
              <w:t xml:space="preserve">  </w:t>
            </w:r>
            <w:proofErr w:type="spellStart"/>
            <w:r w:rsidRPr="00F452FE">
              <w:rPr>
                <w:b/>
                <w:bCs/>
              </w:rPr>
              <w:t>redirect_link</w:t>
            </w:r>
            <w:proofErr w:type="spellEnd"/>
            <w:r w:rsidRPr="00F452FE">
              <w:rPr>
                <w:b/>
                <w:bCs/>
              </w:rPr>
              <w:t>=${</w:t>
            </w:r>
            <w:proofErr w:type="spellStart"/>
            <w:r w:rsidRPr="00F452FE">
              <w:rPr>
                <w:b/>
                <w:bCs/>
              </w:rPr>
              <w:t>encodeURIComponent</w:t>
            </w:r>
            <w:proofErr w:type="spellEnd"/>
            <w:r w:rsidRPr="00F452FE">
              <w:rPr>
                <w:b/>
                <w:bCs/>
              </w:rPr>
              <w:t>(</w:t>
            </w:r>
            <w:proofErr w:type="spellStart"/>
            <w:r w:rsidRPr="00F452FE">
              <w:rPr>
                <w:b/>
                <w:bCs/>
              </w:rPr>
              <w:t>redirectUrl</w:t>
            </w:r>
            <w:proofErr w:type="spellEnd"/>
            <w:proofErr w:type="gramStart"/>
            <w:r w:rsidRPr="00F452FE">
              <w:rPr>
                <w:b/>
                <w:bCs/>
              </w:rPr>
              <w:t>)}`</w:t>
            </w:r>
            <w:proofErr w:type="gramEnd"/>
            <w:r w:rsidRPr="00F452FE">
              <w:rPr>
                <w:b/>
                <w:bCs/>
              </w:rPr>
              <w:t>;</w:t>
            </w:r>
          </w:p>
          <w:p w14:paraId="6CA93ED2" w14:textId="77777777" w:rsidR="00F452FE" w:rsidRPr="00F452FE" w:rsidRDefault="00F452FE" w:rsidP="00F452FE">
            <w:pPr>
              <w:rPr>
                <w:b/>
                <w:bCs/>
              </w:rPr>
            </w:pPr>
            <w:r w:rsidRPr="00F452FE">
              <w:rPr>
                <w:b/>
                <w:bCs/>
              </w:rPr>
              <w:t xml:space="preserve">  </w:t>
            </w:r>
          </w:p>
          <w:p w14:paraId="175A9898" w14:textId="33DBFBCC" w:rsidR="00F452FE" w:rsidRDefault="00F452FE" w:rsidP="00F452FE">
            <w:pPr>
              <w:rPr>
                <w:b/>
                <w:bCs/>
              </w:rPr>
            </w:pPr>
            <w:proofErr w:type="spellStart"/>
            <w:r w:rsidRPr="00F452FE">
              <w:rPr>
                <w:b/>
                <w:bCs/>
              </w:rPr>
              <w:t>Linking.openURL</w:t>
            </w:r>
            <w:proofErr w:type="spellEnd"/>
            <w:r w:rsidRPr="00F452FE">
              <w:rPr>
                <w:b/>
                <w:bCs/>
              </w:rPr>
              <w:t>(</w:t>
            </w:r>
            <w:proofErr w:type="spellStart"/>
            <w:r w:rsidRPr="00F452FE">
              <w:rPr>
                <w:b/>
                <w:bCs/>
              </w:rPr>
              <w:t>url</w:t>
            </w:r>
            <w:proofErr w:type="spellEnd"/>
            <w:r w:rsidRPr="00F452FE">
              <w:rPr>
                <w:b/>
                <w:bCs/>
              </w:rPr>
              <w:t>);</w:t>
            </w:r>
          </w:p>
        </w:tc>
      </w:tr>
    </w:tbl>
    <w:p w14:paraId="10D2FE60" w14:textId="77777777" w:rsidR="00F452FE" w:rsidRDefault="00F452FE">
      <w:pPr>
        <w:rPr>
          <w:b/>
          <w:bCs/>
        </w:rPr>
      </w:pPr>
    </w:p>
    <w:p w14:paraId="359CF7E5" w14:textId="77777777" w:rsidR="00F452FE" w:rsidRPr="00F452FE" w:rsidRDefault="00F452FE" w:rsidP="00F452FE">
      <w:pPr>
        <w:rPr>
          <w:b/>
          <w:bCs/>
          <w:lang w:val="pt-BR"/>
        </w:rPr>
      </w:pPr>
      <w:r w:rsidRPr="00F452FE">
        <w:rPr>
          <w:b/>
          <w:bCs/>
          <w:lang w:val="pt-BR"/>
        </w:rPr>
        <w:t xml:space="preserve">3. </w:t>
      </w:r>
      <w:proofErr w:type="spellStart"/>
      <w:r w:rsidRPr="00F452FE">
        <w:rPr>
          <w:b/>
          <w:bCs/>
          <w:lang w:val="pt-BR"/>
        </w:rPr>
        <w:t>WalletConnect</w:t>
      </w:r>
      <w:proofErr w:type="spellEnd"/>
      <w:r w:rsidRPr="00F452FE">
        <w:rPr>
          <w:b/>
          <w:bCs/>
          <w:lang w:val="pt-BR"/>
        </w:rPr>
        <w:t xml:space="preserve"> (Universal)</w:t>
      </w:r>
    </w:p>
    <w:p w14:paraId="61DEEDF9" w14:textId="77777777" w:rsidR="00F452FE" w:rsidRPr="00F452FE" w:rsidRDefault="00F452FE" w:rsidP="00F452FE">
      <w:pPr>
        <w:rPr>
          <w:b/>
          <w:bCs/>
          <w:lang w:val="pt-BR"/>
        </w:rPr>
      </w:pPr>
      <w:r w:rsidRPr="00F452FE">
        <w:rPr>
          <w:b/>
          <w:bCs/>
          <w:lang w:val="pt-BR"/>
        </w:rPr>
        <w:t xml:space="preserve">Protocolo que permite conexão via QR </w:t>
      </w:r>
      <w:proofErr w:type="spellStart"/>
      <w:r w:rsidRPr="00F452FE">
        <w:rPr>
          <w:b/>
          <w:bCs/>
          <w:lang w:val="pt-BR"/>
        </w:rPr>
        <w:t>code</w:t>
      </w:r>
      <w:proofErr w:type="spellEnd"/>
      <w:r w:rsidRPr="00F452FE">
        <w:rPr>
          <w:b/>
          <w:bCs/>
          <w:lang w:val="pt-BR"/>
        </w:rPr>
        <w:t xml:space="preserve"> ou </w:t>
      </w:r>
      <w:proofErr w:type="spellStart"/>
      <w:r w:rsidRPr="00F452FE">
        <w:rPr>
          <w:b/>
          <w:bCs/>
          <w:lang w:val="pt-BR"/>
        </w:rPr>
        <w:t>deep</w:t>
      </w:r>
      <w:proofErr w:type="spellEnd"/>
      <w:r w:rsidRPr="00F452FE">
        <w:rPr>
          <w:b/>
          <w:bCs/>
          <w:lang w:val="pt-BR"/>
        </w:rPr>
        <w:t xml:space="preserve"> link, funcionando em desktop e mobile.</w:t>
      </w:r>
    </w:p>
    <w:p w14:paraId="405C44DF" w14:textId="77777777" w:rsidR="00F452FE" w:rsidRPr="00F452FE" w:rsidRDefault="00F452FE" w:rsidP="00F452FE">
      <w:pPr>
        <w:rPr>
          <w:b/>
          <w:bCs/>
          <w:lang w:val="pt-BR"/>
        </w:rPr>
      </w:pPr>
      <w:r w:rsidRPr="00F452FE">
        <w:rPr>
          <w:b/>
          <w:bCs/>
          <w:lang w:val="pt-BR"/>
        </w:rPr>
        <w:t>Fluxo de Autenticação</w:t>
      </w:r>
    </w:p>
    <w:p w14:paraId="2ECAE991" w14:textId="77777777" w:rsidR="00F452FE" w:rsidRPr="00F452FE" w:rsidRDefault="00F452FE" w:rsidP="00F452FE">
      <w:pPr>
        <w:rPr>
          <w:b/>
          <w:bCs/>
          <w:lang w:val="pt-BR"/>
        </w:rPr>
      </w:pPr>
      <w:r w:rsidRPr="00F452FE">
        <w:rPr>
          <w:b/>
          <w:bCs/>
          <w:lang w:val="pt-BR"/>
        </w:rPr>
        <w:t xml:space="preserve">O processo de conexão Phantom → </w:t>
      </w:r>
      <w:proofErr w:type="spellStart"/>
      <w:r w:rsidRPr="00F452FE">
        <w:rPr>
          <w:b/>
          <w:bCs/>
          <w:lang w:val="pt-BR"/>
        </w:rPr>
        <w:t>dApp</w:t>
      </w:r>
      <w:proofErr w:type="spellEnd"/>
      <w:r w:rsidRPr="00F452FE">
        <w:rPr>
          <w:b/>
          <w:bCs/>
          <w:lang w:val="pt-BR"/>
        </w:rPr>
        <w:t xml:space="preserve"> segue protocolo específico:</w:t>
      </w:r>
    </w:p>
    <w:p w14:paraId="396F2F40" w14:textId="77777777" w:rsidR="00F452FE" w:rsidRPr="00F452FE" w:rsidRDefault="00F452FE" w:rsidP="00F452FE">
      <w:pPr>
        <w:numPr>
          <w:ilvl w:val="0"/>
          <w:numId w:val="40"/>
        </w:numPr>
        <w:rPr>
          <w:b/>
          <w:bCs/>
          <w:lang w:val="pt-BR"/>
        </w:rPr>
      </w:pPr>
      <w:r w:rsidRPr="00F452FE">
        <w:rPr>
          <w:b/>
          <w:bCs/>
          <w:lang w:val="pt-BR"/>
        </w:rPr>
        <w:t xml:space="preserve">Solicitação de Conexão: </w:t>
      </w:r>
      <w:proofErr w:type="spellStart"/>
      <w:r w:rsidRPr="00F452FE">
        <w:rPr>
          <w:b/>
          <w:bCs/>
          <w:lang w:val="pt-BR"/>
        </w:rPr>
        <w:t>dApp</w:t>
      </w:r>
      <w:proofErr w:type="spellEnd"/>
      <w:r w:rsidRPr="00F452FE">
        <w:rPr>
          <w:b/>
          <w:bCs/>
          <w:lang w:val="pt-BR"/>
        </w:rPr>
        <w:t xml:space="preserve"> inicia </w:t>
      </w:r>
      <w:proofErr w:type="spellStart"/>
      <w:r w:rsidRPr="00F452FE">
        <w:rPr>
          <w:b/>
          <w:bCs/>
          <w:lang w:val="pt-BR"/>
        </w:rPr>
        <w:t>handshake</w:t>
      </w:r>
      <w:proofErr w:type="spellEnd"/>
    </w:p>
    <w:p w14:paraId="79748057" w14:textId="77777777" w:rsidR="00F452FE" w:rsidRPr="00F452FE" w:rsidRDefault="00F452FE" w:rsidP="00F452FE">
      <w:pPr>
        <w:numPr>
          <w:ilvl w:val="0"/>
          <w:numId w:val="40"/>
        </w:numPr>
        <w:rPr>
          <w:b/>
          <w:bCs/>
          <w:lang w:val="pt-BR"/>
        </w:rPr>
      </w:pPr>
      <w:r w:rsidRPr="00F452FE">
        <w:rPr>
          <w:b/>
          <w:bCs/>
          <w:lang w:val="pt-BR"/>
        </w:rPr>
        <w:lastRenderedPageBreak/>
        <w:t>Aprovação do Usuário: Phantom exibe prompt de confirmação</w:t>
      </w:r>
    </w:p>
    <w:p w14:paraId="056C7E7F" w14:textId="77777777" w:rsidR="00F452FE" w:rsidRPr="00F452FE" w:rsidRDefault="00F452FE" w:rsidP="00F452FE">
      <w:pPr>
        <w:numPr>
          <w:ilvl w:val="0"/>
          <w:numId w:val="40"/>
        </w:numPr>
        <w:rPr>
          <w:b/>
          <w:bCs/>
          <w:lang w:val="pt-BR"/>
        </w:rPr>
      </w:pPr>
      <w:r w:rsidRPr="00F452FE">
        <w:rPr>
          <w:b/>
          <w:bCs/>
          <w:lang w:val="pt-BR"/>
        </w:rPr>
        <w:t>Compartilhamento de Chave Pública: Phantom retorna chave pública (não privada!)</w:t>
      </w:r>
    </w:p>
    <w:p w14:paraId="2E3D8F67" w14:textId="77777777" w:rsidR="00F452FE" w:rsidRPr="00F452FE" w:rsidRDefault="00F452FE" w:rsidP="00F452FE">
      <w:pPr>
        <w:numPr>
          <w:ilvl w:val="0"/>
          <w:numId w:val="40"/>
        </w:numPr>
        <w:rPr>
          <w:b/>
          <w:bCs/>
          <w:lang w:val="pt-BR"/>
        </w:rPr>
      </w:pPr>
      <w:r w:rsidRPr="00F452FE">
        <w:rPr>
          <w:b/>
          <w:bCs/>
          <w:lang w:val="pt-BR"/>
        </w:rPr>
        <w:t xml:space="preserve">Sessão Estabelecida: </w:t>
      </w:r>
      <w:proofErr w:type="spellStart"/>
      <w:r w:rsidRPr="00F452FE">
        <w:rPr>
          <w:b/>
          <w:bCs/>
          <w:lang w:val="pt-BR"/>
        </w:rPr>
        <w:t>dApp</w:t>
      </w:r>
      <w:proofErr w:type="spellEnd"/>
      <w:r w:rsidRPr="00F452FE">
        <w:rPr>
          <w:b/>
          <w:bCs/>
          <w:lang w:val="pt-BR"/>
        </w:rPr>
        <w:t xml:space="preserve"> pode solicitar assinaturas de transações</w:t>
      </w:r>
    </w:p>
    <w:p w14:paraId="0AB31DEA" w14:textId="77777777" w:rsidR="00F452FE" w:rsidRPr="00F452FE" w:rsidRDefault="00F452FE" w:rsidP="00F452FE">
      <w:pPr>
        <w:rPr>
          <w:b/>
          <w:bCs/>
          <w:lang w:val="pt-BR"/>
        </w:rPr>
      </w:pPr>
      <w:r w:rsidRPr="00F452FE">
        <w:rPr>
          <w:b/>
          <w:bCs/>
          <w:lang w:val="pt-BR"/>
        </w:rPr>
        <w:t>Segurança na Integração</w:t>
      </w:r>
    </w:p>
    <w:p w14:paraId="148F5607" w14:textId="77777777" w:rsidR="00F452FE" w:rsidRPr="00F452FE" w:rsidRDefault="00F452FE" w:rsidP="00F452FE">
      <w:pPr>
        <w:rPr>
          <w:b/>
          <w:bCs/>
          <w:lang w:val="pt-BR"/>
        </w:rPr>
      </w:pPr>
      <w:r w:rsidRPr="00F452FE">
        <w:rPr>
          <w:b/>
          <w:bCs/>
          <w:lang w:val="pt-BR"/>
        </w:rPr>
        <w:t xml:space="preserve">Princípios fundamentais que guiaram implementação no </w:t>
      </w:r>
      <w:proofErr w:type="spellStart"/>
      <w:r w:rsidRPr="00F452FE">
        <w:rPr>
          <w:b/>
          <w:bCs/>
          <w:lang w:val="pt-BR"/>
        </w:rPr>
        <w:t>Crypto</w:t>
      </w:r>
      <w:proofErr w:type="spellEnd"/>
      <w:r w:rsidRPr="00F452FE">
        <w:rPr>
          <w:b/>
          <w:bCs/>
          <w:lang w:val="pt-BR"/>
        </w:rPr>
        <w:t xml:space="preserve"> Mobile:</w:t>
      </w:r>
    </w:p>
    <w:p w14:paraId="59E410F9" w14:textId="77777777" w:rsidR="00F452FE" w:rsidRPr="00F452FE" w:rsidRDefault="00F452FE" w:rsidP="00F452FE">
      <w:pPr>
        <w:rPr>
          <w:b/>
          <w:bCs/>
          <w:lang w:val="pt-BR"/>
        </w:rPr>
      </w:pPr>
      <w:r w:rsidRPr="00F452FE">
        <w:rPr>
          <w:b/>
          <w:bCs/>
          <w:lang w:val="pt-BR"/>
        </w:rPr>
        <w:t xml:space="preserve">Princípio 1 - Não Custódia: a aplicação </w:t>
      </w:r>
      <w:r w:rsidRPr="00F452FE">
        <w:rPr>
          <w:b/>
          <w:bCs/>
          <w:i/>
          <w:iCs/>
          <w:lang w:val="pt-BR"/>
        </w:rPr>
        <w:t>nunca</w:t>
      </w:r>
      <w:r w:rsidRPr="00F452FE">
        <w:rPr>
          <w:b/>
          <w:bCs/>
          <w:lang w:val="pt-BR"/>
        </w:rPr>
        <w:t xml:space="preserve"> tem acesso a chaves privadas, apenas solicita assinaturas.</w:t>
      </w:r>
      <w:r w:rsidRPr="00F452FE">
        <w:rPr>
          <w:b/>
          <w:bCs/>
          <w:lang w:val="pt-BR"/>
        </w:rPr>
        <w:br/>
        <w:t>Princípio 2 - Aprovação Explícita: toda transação requer confirmação manual do usuário na Phantom.</w:t>
      </w:r>
      <w:r w:rsidRPr="00F452FE">
        <w:rPr>
          <w:b/>
          <w:bCs/>
          <w:lang w:val="pt-BR"/>
        </w:rPr>
        <w:br/>
        <w:t xml:space="preserve">Princípio 3 - Verificação de Origem: Phantom valida que solicitações vêm de </w:t>
      </w:r>
      <w:proofErr w:type="spellStart"/>
      <w:r w:rsidRPr="00F452FE">
        <w:rPr>
          <w:b/>
          <w:bCs/>
          <w:lang w:val="pt-BR"/>
        </w:rPr>
        <w:t>dApp</w:t>
      </w:r>
      <w:proofErr w:type="spellEnd"/>
      <w:r w:rsidRPr="00F452FE">
        <w:rPr>
          <w:b/>
          <w:bCs/>
          <w:lang w:val="pt-BR"/>
        </w:rPr>
        <w:t xml:space="preserve"> autorizado.</w:t>
      </w:r>
    </w:p>
    <w:p w14:paraId="1D6C16C5" w14:textId="77777777" w:rsidR="00F452FE" w:rsidRPr="00F452FE" w:rsidRDefault="00F452FE" w:rsidP="00F452FE">
      <w:pPr>
        <w:rPr>
          <w:b/>
          <w:bCs/>
          <w:lang w:val="pt-BR"/>
        </w:rPr>
      </w:pPr>
      <w:r w:rsidRPr="00F452FE">
        <w:rPr>
          <w:b/>
          <w:bCs/>
          <w:lang w:val="pt-BR"/>
        </w:rPr>
        <w:t>Web3 e o Paradigma de Aplicações Descentralizadas</w:t>
      </w:r>
    </w:p>
    <w:p w14:paraId="56B25623" w14:textId="77777777" w:rsidR="00F452FE" w:rsidRPr="00F452FE" w:rsidRDefault="00F452FE" w:rsidP="00F452FE">
      <w:pPr>
        <w:rPr>
          <w:b/>
          <w:bCs/>
          <w:lang w:val="pt-BR"/>
        </w:rPr>
      </w:pPr>
      <w:r w:rsidRPr="00F452FE">
        <w:rPr>
          <w:b/>
          <w:bCs/>
          <w:lang w:val="pt-BR"/>
        </w:rPr>
        <w:t>Wang et al. (2022) contextualizam carteiras dentro da visão mais ampla da Web3:</w:t>
      </w:r>
    </w:p>
    <w:p w14:paraId="129F5D00" w14:textId="77777777" w:rsidR="00F452FE" w:rsidRPr="00F452FE" w:rsidRDefault="00F452FE" w:rsidP="00F452FE">
      <w:pPr>
        <w:rPr>
          <w:b/>
          <w:bCs/>
          <w:lang w:val="pt-BR"/>
        </w:rPr>
      </w:pPr>
      <w:r w:rsidRPr="00F452FE">
        <w:rPr>
          <w:b/>
          <w:bCs/>
          <w:lang w:val="pt-BR"/>
        </w:rPr>
        <w:t>Web1 (1990-2004): leitura apenas (sites estáticos)</w:t>
      </w:r>
      <w:r w:rsidRPr="00F452FE">
        <w:rPr>
          <w:b/>
          <w:bCs/>
          <w:lang w:val="pt-BR"/>
        </w:rPr>
        <w:br/>
        <w:t>Web2 (2004-presente): leitura-escrita (plataformas, redes sociais)</w:t>
      </w:r>
      <w:r w:rsidRPr="00F452FE">
        <w:rPr>
          <w:b/>
          <w:bCs/>
          <w:lang w:val="pt-BR"/>
        </w:rPr>
        <w:br/>
        <w:t>Web3 (emergente): leitura-escrita-propriedade (blockchain, descentralização)</w:t>
      </w:r>
    </w:p>
    <w:p w14:paraId="06BF8C24" w14:textId="77777777" w:rsidR="00F452FE" w:rsidRPr="00F452FE" w:rsidRDefault="00F452FE" w:rsidP="00F452FE">
      <w:pPr>
        <w:rPr>
          <w:b/>
          <w:bCs/>
          <w:lang w:val="pt-BR"/>
        </w:rPr>
      </w:pPr>
      <w:r w:rsidRPr="00F452FE">
        <w:rPr>
          <w:b/>
          <w:bCs/>
          <w:lang w:val="pt-BR"/>
        </w:rPr>
        <w:t>Diferencial da Web3: usuários são proprietários de seus dados e identidades, não as plataformas.</w:t>
      </w:r>
    </w:p>
    <w:p w14:paraId="7D6FEAF6" w14:textId="77777777" w:rsidR="00F452FE" w:rsidRPr="00F452FE" w:rsidRDefault="00F452FE" w:rsidP="00F452FE">
      <w:pPr>
        <w:rPr>
          <w:b/>
          <w:bCs/>
          <w:lang w:val="pt-BR"/>
        </w:rPr>
      </w:pPr>
      <w:r w:rsidRPr="00F452FE">
        <w:rPr>
          <w:b/>
          <w:bCs/>
          <w:lang w:val="pt-BR"/>
        </w:rPr>
        <w:t>Desafios de UX em Carteiras</w:t>
      </w:r>
    </w:p>
    <w:p w14:paraId="4995CDD0" w14:textId="77777777" w:rsidR="00F452FE" w:rsidRPr="00F452FE" w:rsidRDefault="00F452FE" w:rsidP="00F452FE">
      <w:pPr>
        <w:rPr>
          <w:b/>
          <w:bCs/>
          <w:lang w:val="pt-BR"/>
        </w:rPr>
      </w:pPr>
      <w:r w:rsidRPr="00F452FE">
        <w:rPr>
          <w:b/>
          <w:bCs/>
          <w:lang w:val="pt-BR"/>
        </w:rPr>
        <w:t>Huang et al. (2023) identificam barreiras de adoção:</w:t>
      </w:r>
    </w:p>
    <w:p w14:paraId="13057484" w14:textId="77777777" w:rsidR="00F452FE" w:rsidRPr="00F452FE" w:rsidRDefault="00F452FE" w:rsidP="00F452FE">
      <w:pPr>
        <w:numPr>
          <w:ilvl w:val="0"/>
          <w:numId w:val="41"/>
        </w:numPr>
        <w:rPr>
          <w:b/>
          <w:bCs/>
          <w:lang w:val="pt-BR"/>
        </w:rPr>
      </w:pPr>
      <w:r w:rsidRPr="00F452FE">
        <w:rPr>
          <w:b/>
          <w:bCs/>
          <w:lang w:val="pt-BR"/>
        </w:rPr>
        <w:t xml:space="preserve">Responsabilidade total: perda de </w:t>
      </w:r>
      <w:proofErr w:type="spellStart"/>
      <w:r w:rsidRPr="00F452FE">
        <w:rPr>
          <w:b/>
          <w:bCs/>
          <w:lang w:val="pt-BR"/>
        </w:rPr>
        <w:t>seed</w:t>
      </w:r>
      <w:proofErr w:type="spellEnd"/>
      <w:r w:rsidRPr="00F452FE">
        <w:rPr>
          <w:b/>
          <w:bCs/>
          <w:lang w:val="pt-BR"/>
        </w:rPr>
        <w:t xml:space="preserve"> </w:t>
      </w:r>
      <w:proofErr w:type="spellStart"/>
      <w:r w:rsidRPr="00F452FE">
        <w:rPr>
          <w:b/>
          <w:bCs/>
          <w:lang w:val="pt-BR"/>
        </w:rPr>
        <w:t>phrase</w:t>
      </w:r>
      <w:proofErr w:type="spellEnd"/>
      <w:r w:rsidRPr="00F452FE">
        <w:rPr>
          <w:b/>
          <w:bCs/>
          <w:lang w:val="pt-BR"/>
        </w:rPr>
        <w:t xml:space="preserve"> = perda permanente de fundos</w:t>
      </w:r>
    </w:p>
    <w:p w14:paraId="53539829" w14:textId="77777777" w:rsidR="00F452FE" w:rsidRPr="00F452FE" w:rsidRDefault="00F452FE" w:rsidP="00F452FE">
      <w:pPr>
        <w:numPr>
          <w:ilvl w:val="0"/>
          <w:numId w:val="41"/>
        </w:numPr>
        <w:rPr>
          <w:b/>
          <w:bCs/>
          <w:lang w:val="pt-BR"/>
        </w:rPr>
      </w:pPr>
      <w:r w:rsidRPr="00F452FE">
        <w:rPr>
          <w:b/>
          <w:bCs/>
          <w:lang w:val="pt-BR"/>
        </w:rPr>
        <w:t>Irreversibilidade: transações erradas não podem ser revertidas</w:t>
      </w:r>
    </w:p>
    <w:p w14:paraId="49013D2D" w14:textId="77777777" w:rsidR="00F452FE" w:rsidRPr="00F452FE" w:rsidRDefault="00F452FE" w:rsidP="00F452FE">
      <w:pPr>
        <w:numPr>
          <w:ilvl w:val="0"/>
          <w:numId w:val="41"/>
        </w:numPr>
        <w:rPr>
          <w:b/>
          <w:bCs/>
          <w:lang w:val="pt-BR"/>
        </w:rPr>
      </w:pPr>
      <w:r w:rsidRPr="00F452FE">
        <w:rPr>
          <w:b/>
          <w:bCs/>
          <w:lang w:val="pt-BR"/>
        </w:rPr>
        <w:t xml:space="preserve">Complexidade técnica: conceitos como </w:t>
      </w:r>
      <w:proofErr w:type="spellStart"/>
      <w:r w:rsidRPr="00F452FE">
        <w:rPr>
          <w:b/>
          <w:bCs/>
          <w:lang w:val="pt-BR"/>
        </w:rPr>
        <w:t>gas</w:t>
      </w:r>
      <w:proofErr w:type="spellEnd"/>
      <w:r w:rsidRPr="00F452FE">
        <w:rPr>
          <w:b/>
          <w:bCs/>
          <w:lang w:val="pt-BR"/>
        </w:rPr>
        <w:t xml:space="preserve">, </w:t>
      </w:r>
      <w:proofErr w:type="spellStart"/>
      <w:r w:rsidRPr="00F452FE">
        <w:rPr>
          <w:b/>
          <w:bCs/>
          <w:lang w:val="pt-BR"/>
        </w:rPr>
        <w:t>nonce</w:t>
      </w:r>
      <w:proofErr w:type="spellEnd"/>
      <w:r w:rsidRPr="00F452FE">
        <w:rPr>
          <w:b/>
          <w:bCs/>
          <w:lang w:val="pt-BR"/>
        </w:rPr>
        <w:t xml:space="preserve">, </w:t>
      </w:r>
      <w:proofErr w:type="spellStart"/>
      <w:r w:rsidRPr="00F452FE">
        <w:rPr>
          <w:b/>
          <w:bCs/>
          <w:lang w:val="pt-BR"/>
        </w:rPr>
        <w:t>slippage</w:t>
      </w:r>
      <w:proofErr w:type="spellEnd"/>
      <w:r w:rsidRPr="00F452FE">
        <w:rPr>
          <w:b/>
          <w:bCs/>
          <w:lang w:val="pt-BR"/>
        </w:rPr>
        <w:t xml:space="preserve"> confundem iniciantes</w:t>
      </w:r>
    </w:p>
    <w:p w14:paraId="4F94D0D9" w14:textId="77777777" w:rsidR="00F452FE" w:rsidRPr="00F452FE" w:rsidRDefault="00F452FE" w:rsidP="00F452FE">
      <w:pPr>
        <w:numPr>
          <w:ilvl w:val="0"/>
          <w:numId w:val="41"/>
        </w:numPr>
        <w:rPr>
          <w:b/>
          <w:bCs/>
          <w:lang w:val="pt-BR"/>
        </w:rPr>
      </w:pPr>
      <w:r w:rsidRPr="00F452FE">
        <w:rPr>
          <w:b/>
          <w:bCs/>
          <w:lang w:val="pt-BR"/>
        </w:rPr>
        <w:t>Fragmentação: múltiplas redes, padrões incompatíveis</w:t>
      </w:r>
    </w:p>
    <w:p w14:paraId="1B1CE515" w14:textId="77777777" w:rsidR="00F452FE" w:rsidRDefault="00F452FE" w:rsidP="00F452FE">
      <w:pPr>
        <w:rPr>
          <w:b/>
          <w:bCs/>
          <w:lang w:val="pt-BR"/>
        </w:rPr>
      </w:pPr>
      <w:r w:rsidRPr="00F452FE">
        <w:rPr>
          <w:b/>
          <w:bCs/>
          <w:lang w:val="pt-BR"/>
        </w:rPr>
        <w:t xml:space="preserve">O </w:t>
      </w:r>
      <w:proofErr w:type="spellStart"/>
      <w:r w:rsidRPr="00F452FE">
        <w:rPr>
          <w:b/>
          <w:bCs/>
          <w:lang w:val="pt-BR"/>
        </w:rPr>
        <w:t>Crypto</w:t>
      </w:r>
      <w:proofErr w:type="spellEnd"/>
      <w:r w:rsidRPr="00F452FE">
        <w:rPr>
          <w:b/>
          <w:bCs/>
          <w:lang w:val="pt-BR"/>
        </w:rPr>
        <w:t xml:space="preserve"> Mobile busca mitigar estas barreiras através de interface que abstrai complexidade técnica mantendo segurança.</w:t>
      </w:r>
    </w:p>
    <w:p w14:paraId="48B02C26" w14:textId="77777777" w:rsidR="00F452FE" w:rsidRDefault="00F452FE" w:rsidP="00F452FE">
      <w:pPr>
        <w:rPr>
          <w:b/>
          <w:bCs/>
          <w:lang w:val="pt-BR"/>
        </w:rPr>
      </w:pPr>
    </w:p>
    <w:p w14:paraId="266FAC58" w14:textId="77777777" w:rsidR="00F452FE" w:rsidRDefault="00F452FE" w:rsidP="00F452FE">
      <w:pPr>
        <w:rPr>
          <w:b/>
          <w:bCs/>
          <w:lang w:val="pt-BR"/>
        </w:rPr>
      </w:pPr>
    </w:p>
    <w:p w14:paraId="3F1527C2" w14:textId="77777777" w:rsidR="00F452FE" w:rsidRPr="00F452FE" w:rsidRDefault="00F452FE" w:rsidP="00F452FE">
      <w:pPr>
        <w:rPr>
          <w:b/>
          <w:bCs/>
          <w:lang w:val="pt-BR"/>
        </w:rPr>
      </w:pPr>
    </w:p>
    <w:p w14:paraId="036232FA" w14:textId="77777777" w:rsidR="00F452FE" w:rsidRPr="00F452FE" w:rsidRDefault="00F452FE" w:rsidP="00F452FE">
      <w:pPr>
        <w:rPr>
          <w:b/>
          <w:bCs/>
          <w:lang w:val="pt-BR"/>
        </w:rPr>
      </w:pPr>
      <w:r w:rsidRPr="00F452FE">
        <w:rPr>
          <w:b/>
          <w:bCs/>
          <w:lang w:val="pt-BR"/>
        </w:rPr>
        <w:lastRenderedPageBreak/>
        <w:t xml:space="preserve">2.4 Tecnologias de Transferência </w:t>
      </w:r>
      <w:proofErr w:type="spellStart"/>
      <w:r w:rsidRPr="00F452FE">
        <w:rPr>
          <w:b/>
          <w:bCs/>
          <w:lang w:val="pt-BR"/>
        </w:rPr>
        <w:t>Proximity</w:t>
      </w:r>
      <w:proofErr w:type="spellEnd"/>
    </w:p>
    <w:p w14:paraId="694A6514" w14:textId="77777777" w:rsidR="00F452FE" w:rsidRPr="00F452FE" w:rsidRDefault="00F452FE" w:rsidP="00F452FE">
      <w:pPr>
        <w:rPr>
          <w:b/>
          <w:bCs/>
          <w:lang w:val="pt-BR"/>
        </w:rPr>
      </w:pPr>
      <w:r w:rsidRPr="00F452FE">
        <w:rPr>
          <w:b/>
          <w:bCs/>
          <w:lang w:val="pt-BR"/>
        </w:rPr>
        <w:t>Tecnologias de comunicação de proximidade (</w:t>
      </w:r>
      <w:proofErr w:type="spellStart"/>
      <w:r w:rsidRPr="00F452FE">
        <w:rPr>
          <w:b/>
          <w:bCs/>
          <w:lang w:val="pt-BR"/>
        </w:rPr>
        <w:t>proximity</w:t>
      </w:r>
      <w:proofErr w:type="spellEnd"/>
      <w:r w:rsidRPr="00F452FE">
        <w:rPr>
          <w:b/>
          <w:bCs/>
          <w:lang w:val="pt-BR"/>
        </w:rPr>
        <w:t xml:space="preserve"> </w:t>
      </w:r>
      <w:proofErr w:type="spellStart"/>
      <w:r w:rsidRPr="00F452FE">
        <w:rPr>
          <w:b/>
          <w:bCs/>
          <w:lang w:val="pt-BR"/>
        </w:rPr>
        <w:t>technologies</w:t>
      </w:r>
      <w:proofErr w:type="spellEnd"/>
      <w:r w:rsidRPr="00F452FE">
        <w:rPr>
          <w:b/>
          <w:bCs/>
          <w:lang w:val="pt-BR"/>
        </w:rPr>
        <w:t>) permitem troca de informações entre dispositivos fisicamente próximos, revolucionando pagamentos e autenticação.</w:t>
      </w:r>
    </w:p>
    <w:p w14:paraId="66149C4F" w14:textId="77777777" w:rsidR="00F452FE" w:rsidRPr="00F452FE" w:rsidRDefault="00F452FE" w:rsidP="00F452FE">
      <w:pPr>
        <w:rPr>
          <w:b/>
          <w:bCs/>
          <w:lang w:val="pt-BR"/>
        </w:rPr>
      </w:pPr>
      <w:r w:rsidRPr="00F452FE">
        <w:rPr>
          <w:b/>
          <w:bCs/>
          <w:lang w:val="pt-BR"/>
        </w:rPr>
        <w:t xml:space="preserve">QR </w:t>
      </w:r>
      <w:proofErr w:type="spellStart"/>
      <w:r w:rsidRPr="00F452FE">
        <w:rPr>
          <w:b/>
          <w:bCs/>
          <w:lang w:val="pt-BR"/>
        </w:rPr>
        <w:t>Code</w:t>
      </w:r>
      <w:proofErr w:type="spellEnd"/>
      <w:r w:rsidRPr="00F452FE">
        <w:rPr>
          <w:b/>
          <w:bCs/>
          <w:lang w:val="pt-BR"/>
        </w:rPr>
        <w:t>: Fundamentos e Aplicações</w:t>
      </w:r>
    </w:p>
    <w:p w14:paraId="3FBD800E" w14:textId="77777777" w:rsidR="00F452FE" w:rsidRPr="00F452FE" w:rsidRDefault="00F452FE" w:rsidP="00F452FE">
      <w:pPr>
        <w:rPr>
          <w:b/>
          <w:bCs/>
          <w:lang w:val="pt-BR"/>
        </w:rPr>
      </w:pPr>
      <w:r w:rsidRPr="00F452FE">
        <w:rPr>
          <w:b/>
          <w:bCs/>
          <w:lang w:val="pt-BR"/>
        </w:rPr>
        <w:t xml:space="preserve">Quick Response (QR) </w:t>
      </w:r>
      <w:proofErr w:type="spellStart"/>
      <w:r w:rsidRPr="00F452FE">
        <w:rPr>
          <w:b/>
          <w:bCs/>
          <w:lang w:val="pt-BR"/>
        </w:rPr>
        <w:t>Code</w:t>
      </w:r>
      <w:proofErr w:type="spellEnd"/>
      <w:r w:rsidRPr="00F452FE">
        <w:rPr>
          <w:b/>
          <w:bCs/>
          <w:lang w:val="pt-BR"/>
        </w:rPr>
        <w:t xml:space="preserve">, desenvolvido pela Denso </w:t>
      </w:r>
      <w:proofErr w:type="spellStart"/>
      <w:r w:rsidRPr="00F452FE">
        <w:rPr>
          <w:b/>
          <w:bCs/>
          <w:lang w:val="pt-BR"/>
        </w:rPr>
        <w:t>Wave</w:t>
      </w:r>
      <w:proofErr w:type="spellEnd"/>
      <w:r w:rsidRPr="00F452FE">
        <w:rPr>
          <w:b/>
          <w:bCs/>
          <w:lang w:val="pt-BR"/>
        </w:rPr>
        <w:t xml:space="preserve"> em 1994, é código de barras bidimensional capaz de armazenar até 4.296 caracteres alfanuméricos.</w:t>
      </w:r>
    </w:p>
    <w:p w14:paraId="63E66E81" w14:textId="77777777" w:rsidR="00F452FE" w:rsidRPr="00F452FE" w:rsidRDefault="00F452FE" w:rsidP="00F452FE">
      <w:pPr>
        <w:rPr>
          <w:b/>
          <w:bCs/>
          <w:lang w:val="pt-BR"/>
        </w:rPr>
      </w:pPr>
      <w:r w:rsidRPr="00F452FE">
        <w:rPr>
          <w:b/>
          <w:bCs/>
          <w:lang w:val="pt-BR"/>
        </w:rPr>
        <w:t>Estrutura Técnica:</w:t>
      </w:r>
    </w:p>
    <w:p w14:paraId="1A2A2767" w14:textId="77777777" w:rsidR="00F452FE" w:rsidRPr="00F452FE" w:rsidRDefault="00F452FE" w:rsidP="00F452FE">
      <w:pPr>
        <w:numPr>
          <w:ilvl w:val="0"/>
          <w:numId w:val="42"/>
        </w:numPr>
        <w:rPr>
          <w:b/>
          <w:bCs/>
          <w:lang w:val="pt-BR"/>
        </w:rPr>
      </w:pPr>
      <w:r w:rsidRPr="00F452FE">
        <w:rPr>
          <w:b/>
          <w:bCs/>
          <w:lang w:val="pt-BR"/>
        </w:rPr>
        <w:t>Padrões de posicionamento: três quadrados nos cantos permitem detecção de orientação</w:t>
      </w:r>
    </w:p>
    <w:p w14:paraId="5E365A68" w14:textId="77777777" w:rsidR="00F452FE" w:rsidRPr="00F452FE" w:rsidRDefault="00F452FE" w:rsidP="00F452FE">
      <w:pPr>
        <w:numPr>
          <w:ilvl w:val="0"/>
          <w:numId w:val="42"/>
        </w:numPr>
        <w:rPr>
          <w:b/>
          <w:bCs/>
          <w:lang w:val="pt-BR"/>
        </w:rPr>
      </w:pPr>
      <w:r w:rsidRPr="00F452FE">
        <w:rPr>
          <w:b/>
          <w:bCs/>
          <w:lang w:val="pt-BR"/>
        </w:rPr>
        <w:t>Padrões de alinhamento: calibram leitura em códigos grandes</w:t>
      </w:r>
    </w:p>
    <w:p w14:paraId="66372644" w14:textId="77777777" w:rsidR="00F452FE" w:rsidRPr="00F452FE" w:rsidRDefault="00F452FE" w:rsidP="00F452FE">
      <w:pPr>
        <w:numPr>
          <w:ilvl w:val="0"/>
          <w:numId w:val="42"/>
        </w:numPr>
        <w:rPr>
          <w:b/>
          <w:bCs/>
          <w:lang w:val="pt-BR"/>
        </w:rPr>
      </w:pPr>
      <w:r w:rsidRPr="00F452FE">
        <w:rPr>
          <w:b/>
          <w:bCs/>
          <w:lang w:val="pt-BR"/>
        </w:rPr>
        <w:t>Padrões de timing: sincronizam leitura de dados</w:t>
      </w:r>
    </w:p>
    <w:p w14:paraId="6CC3DA6A" w14:textId="77777777" w:rsidR="00F452FE" w:rsidRPr="00F452FE" w:rsidRDefault="00F452FE" w:rsidP="00F452FE">
      <w:pPr>
        <w:numPr>
          <w:ilvl w:val="0"/>
          <w:numId w:val="42"/>
        </w:numPr>
        <w:rPr>
          <w:b/>
          <w:bCs/>
          <w:lang w:val="pt-BR"/>
        </w:rPr>
      </w:pPr>
      <w:r w:rsidRPr="00F452FE">
        <w:rPr>
          <w:b/>
          <w:bCs/>
          <w:lang w:val="pt-BR"/>
        </w:rPr>
        <w:t>Área de dados: informação efetiva codificada</w:t>
      </w:r>
    </w:p>
    <w:p w14:paraId="309EFAF0" w14:textId="77777777" w:rsidR="00F452FE" w:rsidRPr="00F452FE" w:rsidRDefault="00F452FE" w:rsidP="00F452FE">
      <w:pPr>
        <w:numPr>
          <w:ilvl w:val="0"/>
          <w:numId w:val="42"/>
        </w:numPr>
        <w:rPr>
          <w:b/>
          <w:bCs/>
          <w:lang w:val="pt-BR"/>
        </w:rPr>
      </w:pPr>
      <w:r w:rsidRPr="00F452FE">
        <w:rPr>
          <w:b/>
          <w:bCs/>
          <w:lang w:val="pt-BR"/>
        </w:rPr>
        <w:t>Correção de erros Reed-</w:t>
      </w:r>
      <w:proofErr w:type="spellStart"/>
      <w:r w:rsidRPr="00F452FE">
        <w:rPr>
          <w:b/>
          <w:bCs/>
          <w:lang w:val="pt-BR"/>
        </w:rPr>
        <w:t>Solomon</w:t>
      </w:r>
      <w:proofErr w:type="spellEnd"/>
      <w:r w:rsidRPr="00F452FE">
        <w:rPr>
          <w:b/>
          <w:bCs/>
          <w:lang w:val="pt-BR"/>
        </w:rPr>
        <w:t>: permite leitura com até 30% de dano</w:t>
      </w:r>
    </w:p>
    <w:p w14:paraId="5E0D885A" w14:textId="77777777" w:rsidR="00F452FE" w:rsidRPr="00F452FE" w:rsidRDefault="00F452FE" w:rsidP="00F452FE">
      <w:pPr>
        <w:rPr>
          <w:b/>
          <w:bCs/>
          <w:lang w:val="pt-BR"/>
        </w:rPr>
      </w:pPr>
      <w:r w:rsidRPr="00F452FE">
        <w:rPr>
          <w:b/>
          <w:bCs/>
          <w:lang w:val="pt-BR"/>
        </w:rPr>
        <w:t>Níveis de Correção:</w:t>
      </w:r>
    </w:p>
    <w:p w14:paraId="4834C341" w14:textId="77777777" w:rsidR="00F452FE" w:rsidRPr="00F452FE" w:rsidRDefault="00F452FE" w:rsidP="00F452FE">
      <w:pPr>
        <w:numPr>
          <w:ilvl w:val="0"/>
          <w:numId w:val="43"/>
        </w:numPr>
        <w:rPr>
          <w:b/>
          <w:bCs/>
          <w:lang w:val="pt-BR"/>
        </w:rPr>
      </w:pPr>
      <w:r w:rsidRPr="00F452FE">
        <w:rPr>
          <w:b/>
          <w:bCs/>
          <w:lang w:val="pt-BR"/>
        </w:rPr>
        <w:t>L (</w:t>
      </w:r>
      <w:proofErr w:type="spellStart"/>
      <w:r w:rsidRPr="00F452FE">
        <w:rPr>
          <w:b/>
          <w:bCs/>
          <w:lang w:val="pt-BR"/>
        </w:rPr>
        <w:t>Low</w:t>
      </w:r>
      <w:proofErr w:type="spellEnd"/>
      <w:r w:rsidRPr="00F452FE">
        <w:rPr>
          <w:b/>
          <w:bCs/>
          <w:lang w:val="pt-BR"/>
        </w:rPr>
        <w:t>): ~7% de recuperação</w:t>
      </w:r>
    </w:p>
    <w:p w14:paraId="2B33774C" w14:textId="77777777" w:rsidR="00F452FE" w:rsidRPr="00F452FE" w:rsidRDefault="00F452FE" w:rsidP="00F452FE">
      <w:pPr>
        <w:numPr>
          <w:ilvl w:val="0"/>
          <w:numId w:val="43"/>
        </w:numPr>
        <w:rPr>
          <w:b/>
          <w:bCs/>
          <w:lang w:val="pt-BR"/>
        </w:rPr>
      </w:pPr>
      <w:r w:rsidRPr="00F452FE">
        <w:rPr>
          <w:b/>
          <w:bCs/>
          <w:lang w:val="pt-BR"/>
        </w:rPr>
        <w:t>M (</w:t>
      </w:r>
      <w:proofErr w:type="spellStart"/>
      <w:r w:rsidRPr="00F452FE">
        <w:rPr>
          <w:b/>
          <w:bCs/>
          <w:lang w:val="pt-BR"/>
        </w:rPr>
        <w:t>Medium</w:t>
      </w:r>
      <w:proofErr w:type="spellEnd"/>
      <w:r w:rsidRPr="00F452FE">
        <w:rPr>
          <w:b/>
          <w:bCs/>
          <w:lang w:val="pt-BR"/>
        </w:rPr>
        <w:t>): ~15%</w:t>
      </w:r>
    </w:p>
    <w:p w14:paraId="70745A8D" w14:textId="77777777" w:rsidR="00F452FE" w:rsidRPr="00F452FE" w:rsidRDefault="00F452FE" w:rsidP="00F452FE">
      <w:pPr>
        <w:numPr>
          <w:ilvl w:val="0"/>
          <w:numId w:val="43"/>
        </w:numPr>
        <w:rPr>
          <w:b/>
          <w:bCs/>
          <w:lang w:val="pt-BR"/>
        </w:rPr>
      </w:pPr>
      <w:r w:rsidRPr="00F452FE">
        <w:rPr>
          <w:b/>
          <w:bCs/>
          <w:lang w:val="pt-BR"/>
        </w:rPr>
        <w:t>Q (</w:t>
      </w:r>
      <w:proofErr w:type="spellStart"/>
      <w:r w:rsidRPr="00F452FE">
        <w:rPr>
          <w:b/>
          <w:bCs/>
          <w:lang w:val="pt-BR"/>
        </w:rPr>
        <w:t>Quartile</w:t>
      </w:r>
      <w:proofErr w:type="spellEnd"/>
      <w:r w:rsidRPr="00F452FE">
        <w:rPr>
          <w:b/>
          <w:bCs/>
          <w:lang w:val="pt-BR"/>
        </w:rPr>
        <w:t>): ~25%</w:t>
      </w:r>
    </w:p>
    <w:p w14:paraId="3AC2B90D" w14:textId="77777777" w:rsidR="00F452FE" w:rsidRPr="00F452FE" w:rsidRDefault="00F452FE" w:rsidP="00F452FE">
      <w:pPr>
        <w:numPr>
          <w:ilvl w:val="0"/>
          <w:numId w:val="43"/>
        </w:numPr>
        <w:rPr>
          <w:b/>
          <w:bCs/>
          <w:lang w:val="pt-BR"/>
        </w:rPr>
      </w:pPr>
      <w:r w:rsidRPr="00F452FE">
        <w:rPr>
          <w:b/>
          <w:bCs/>
          <w:lang w:val="pt-BR"/>
        </w:rPr>
        <w:t>H (High): ~30%</w:t>
      </w:r>
    </w:p>
    <w:p w14:paraId="5B41FBDE" w14:textId="77777777" w:rsidR="00F452FE" w:rsidRPr="00F452FE" w:rsidRDefault="00F452FE" w:rsidP="00F452FE">
      <w:pPr>
        <w:rPr>
          <w:b/>
          <w:bCs/>
          <w:lang w:val="pt-BR"/>
        </w:rPr>
      </w:pPr>
      <w:r w:rsidRPr="00F452FE">
        <w:rPr>
          <w:b/>
          <w:bCs/>
          <w:lang w:val="pt-BR"/>
        </w:rPr>
        <w:t>Aplicações em Pagamentos:</w:t>
      </w:r>
    </w:p>
    <w:p w14:paraId="0D684CD1" w14:textId="77777777" w:rsidR="00F452FE" w:rsidRPr="00F452FE" w:rsidRDefault="00F452FE" w:rsidP="00F452FE">
      <w:pPr>
        <w:rPr>
          <w:b/>
          <w:bCs/>
          <w:lang w:val="pt-BR"/>
        </w:rPr>
      </w:pPr>
      <w:r w:rsidRPr="00F452FE">
        <w:rPr>
          <w:b/>
          <w:bCs/>
          <w:lang w:val="pt-BR"/>
        </w:rPr>
        <w:t xml:space="preserve">QR </w:t>
      </w:r>
      <w:proofErr w:type="spellStart"/>
      <w:r w:rsidRPr="00F452FE">
        <w:rPr>
          <w:b/>
          <w:bCs/>
          <w:lang w:val="pt-BR"/>
        </w:rPr>
        <w:t>codes</w:t>
      </w:r>
      <w:proofErr w:type="spellEnd"/>
      <w:r w:rsidRPr="00F452FE">
        <w:rPr>
          <w:b/>
          <w:bCs/>
          <w:lang w:val="pt-BR"/>
        </w:rPr>
        <w:t xml:space="preserve"> revolucionaram pagamentos em mercados emergentes:</w:t>
      </w:r>
    </w:p>
    <w:p w14:paraId="7557A73E" w14:textId="77777777" w:rsidR="00F452FE" w:rsidRPr="00F452FE" w:rsidRDefault="00F452FE" w:rsidP="00F452FE">
      <w:pPr>
        <w:numPr>
          <w:ilvl w:val="0"/>
          <w:numId w:val="44"/>
        </w:numPr>
        <w:rPr>
          <w:b/>
          <w:bCs/>
          <w:lang w:val="pt-BR"/>
        </w:rPr>
      </w:pPr>
      <w:r w:rsidRPr="00F452FE">
        <w:rPr>
          <w:b/>
          <w:bCs/>
          <w:lang w:val="pt-BR"/>
        </w:rPr>
        <w:t xml:space="preserve">China: </w:t>
      </w:r>
      <w:proofErr w:type="spellStart"/>
      <w:r w:rsidRPr="00F452FE">
        <w:rPr>
          <w:b/>
          <w:bCs/>
          <w:lang w:val="pt-BR"/>
        </w:rPr>
        <w:t>Alipay</w:t>
      </w:r>
      <w:proofErr w:type="spellEnd"/>
      <w:r w:rsidRPr="00F452FE">
        <w:rPr>
          <w:b/>
          <w:bCs/>
          <w:lang w:val="pt-BR"/>
        </w:rPr>
        <w:t xml:space="preserve"> e WeChat </w:t>
      </w:r>
      <w:proofErr w:type="spellStart"/>
      <w:r w:rsidRPr="00F452FE">
        <w:rPr>
          <w:b/>
          <w:bCs/>
          <w:lang w:val="pt-BR"/>
        </w:rPr>
        <w:t>Pay</w:t>
      </w:r>
      <w:proofErr w:type="spellEnd"/>
      <w:r w:rsidRPr="00F452FE">
        <w:rPr>
          <w:b/>
          <w:bCs/>
          <w:lang w:val="pt-BR"/>
        </w:rPr>
        <w:t xml:space="preserve"> processam </w:t>
      </w:r>
      <w:proofErr w:type="gramStart"/>
      <w:r w:rsidRPr="00F452FE">
        <w:rPr>
          <w:b/>
          <w:bCs/>
          <w:lang w:val="pt-BR"/>
        </w:rPr>
        <w:t>trilhões via</w:t>
      </w:r>
      <w:proofErr w:type="gramEnd"/>
      <w:r w:rsidRPr="00F452FE">
        <w:rPr>
          <w:b/>
          <w:bCs/>
          <w:lang w:val="pt-BR"/>
        </w:rPr>
        <w:t xml:space="preserve"> QR</w:t>
      </w:r>
    </w:p>
    <w:p w14:paraId="3EB7F401" w14:textId="77777777" w:rsidR="00F452FE" w:rsidRPr="00F452FE" w:rsidRDefault="00F452FE" w:rsidP="00F452FE">
      <w:pPr>
        <w:numPr>
          <w:ilvl w:val="0"/>
          <w:numId w:val="44"/>
        </w:numPr>
        <w:rPr>
          <w:b/>
          <w:bCs/>
          <w:lang w:val="pt-BR"/>
        </w:rPr>
      </w:pPr>
      <w:r w:rsidRPr="00F452FE">
        <w:rPr>
          <w:b/>
          <w:bCs/>
          <w:lang w:val="pt-BR"/>
        </w:rPr>
        <w:t>Brasil: PIX permite transferências instantâneas via QR estático ou dinâmico</w:t>
      </w:r>
    </w:p>
    <w:p w14:paraId="32189538" w14:textId="77777777" w:rsidR="00F452FE" w:rsidRPr="00F452FE" w:rsidRDefault="00F452FE" w:rsidP="00F452FE">
      <w:pPr>
        <w:numPr>
          <w:ilvl w:val="0"/>
          <w:numId w:val="44"/>
        </w:numPr>
        <w:rPr>
          <w:b/>
          <w:bCs/>
          <w:lang w:val="pt-BR"/>
        </w:rPr>
      </w:pPr>
      <w:r w:rsidRPr="00F452FE">
        <w:rPr>
          <w:b/>
          <w:bCs/>
          <w:lang w:val="pt-BR"/>
        </w:rPr>
        <w:t>Índia: UPI (</w:t>
      </w:r>
      <w:proofErr w:type="spellStart"/>
      <w:r w:rsidRPr="00F452FE">
        <w:rPr>
          <w:b/>
          <w:bCs/>
          <w:lang w:val="pt-BR"/>
        </w:rPr>
        <w:t>Unified</w:t>
      </w:r>
      <w:proofErr w:type="spellEnd"/>
      <w:r w:rsidRPr="00F452FE">
        <w:rPr>
          <w:b/>
          <w:bCs/>
          <w:lang w:val="pt-BR"/>
        </w:rPr>
        <w:t xml:space="preserve"> </w:t>
      </w:r>
      <w:proofErr w:type="spellStart"/>
      <w:r w:rsidRPr="00F452FE">
        <w:rPr>
          <w:b/>
          <w:bCs/>
          <w:lang w:val="pt-BR"/>
        </w:rPr>
        <w:t>Payments</w:t>
      </w:r>
      <w:proofErr w:type="spellEnd"/>
      <w:r w:rsidRPr="00F452FE">
        <w:rPr>
          <w:b/>
          <w:bCs/>
          <w:lang w:val="pt-BR"/>
        </w:rPr>
        <w:t xml:space="preserve"> Interface) massificou pagamentos QR</w:t>
      </w:r>
    </w:p>
    <w:p w14:paraId="74214A6D" w14:textId="77777777" w:rsidR="00F452FE" w:rsidRPr="00F452FE" w:rsidRDefault="00F452FE" w:rsidP="00F452FE">
      <w:pPr>
        <w:rPr>
          <w:b/>
          <w:bCs/>
          <w:lang w:val="pt-BR"/>
        </w:rPr>
      </w:pPr>
      <w:r w:rsidRPr="00F452FE">
        <w:rPr>
          <w:b/>
          <w:bCs/>
          <w:lang w:val="pt-BR"/>
        </w:rPr>
        <w:t>Vantagens:</w:t>
      </w:r>
    </w:p>
    <w:p w14:paraId="3C312392" w14:textId="77777777" w:rsidR="00F452FE" w:rsidRPr="00F452FE" w:rsidRDefault="00F452FE" w:rsidP="00F452FE">
      <w:pPr>
        <w:numPr>
          <w:ilvl w:val="0"/>
          <w:numId w:val="45"/>
        </w:numPr>
        <w:rPr>
          <w:b/>
          <w:bCs/>
          <w:lang w:val="pt-BR"/>
        </w:rPr>
      </w:pPr>
      <w:r w:rsidRPr="00F452FE">
        <w:rPr>
          <w:b/>
          <w:bCs/>
          <w:lang w:val="pt-BR"/>
        </w:rPr>
        <w:t>Infraestrutura mínima (apenas câmera)</w:t>
      </w:r>
    </w:p>
    <w:p w14:paraId="442E6823" w14:textId="77777777" w:rsidR="00F452FE" w:rsidRPr="00F452FE" w:rsidRDefault="00F452FE" w:rsidP="00F452FE">
      <w:pPr>
        <w:numPr>
          <w:ilvl w:val="0"/>
          <w:numId w:val="45"/>
        </w:numPr>
        <w:rPr>
          <w:b/>
          <w:bCs/>
          <w:lang w:val="pt-BR"/>
        </w:rPr>
      </w:pPr>
      <w:r w:rsidRPr="00F452FE">
        <w:rPr>
          <w:b/>
          <w:bCs/>
          <w:lang w:val="pt-BR"/>
        </w:rPr>
        <w:t>Custos próximos a zero</w:t>
      </w:r>
    </w:p>
    <w:p w14:paraId="435DE739" w14:textId="77777777" w:rsidR="00F452FE" w:rsidRPr="00F452FE" w:rsidRDefault="00F452FE" w:rsidP="00F452FE">
      <w:pPr>
        <w:numPr>
          <w:ilvl w:val="0"/>
          <w:numId w:val="45"/>
        </w:numPr>
        <w:rPr>
          <w:b/>
          <w:bCs/>
          <w:lang w:val="pt-BR"/>
        </w:rPr>
      </w:pPr>
      <w:r w:rsidRPr="00F452FE">
        <w:rPr>
          <w:b/>
          <w:bCs/>
          <w:lang w:val="pt-BR"/>
        </w:rPr>
        <w:t>Implementação simples</w:t>
      </w:r>
    </w:p>
    <w:p w14:paraId="047C4DC0" w14:textId="77777777" w:rsidR="00F452FE" w:rsidRPr="00F452FE" w:rsidRDefault="00F452FE" w:rsidP="00F452FE">
      <w:pPr>
        <w:rPr>
          <w:b/>
          <w:bCs/>
          <w:lang w:val="pt-BR"/>
        </w:rPr>
      </w:pPr>
      <w:r w:rsidRPr="00F452FE">
        <w:rPr>
          <w:b/>
          <w:bCs/>
          <w:lang w:val="pt-BR"/>
        </w:rPr>
        <w:lastRenderedPageBreak/>
        <w:t>Limitações:</w:t>
      </w:r>
    </w:p>
    <w:p w14:paraId="2FBF82A3" w14:textId="77777777" w:rsidR="00F452FE" w:rsidRPr="00F452FE" w:rsidRDefault="00F452FE" w:rsidP="00F452FE">
      <w:pPr>
        <w:numPr>
          <w:ilvl w:val="0"/>
          <w:numId w:val="46"/>
        </w:numPr>
        <w:rPr>
          <w:b/>
          <w:bCs/>
          <w:lang w:val="pt-BR"/>
        </w:rPr>
      </w:pPr>
      <w:r w:rsidRPr="00F452FE">
        <w:rPr>
          <w:b/>
          <w:bCs/>
          <w:lang w:val="pt-BR"/>
        </w:rPr>
        <w:t>Requer câmera funcional e boa iluminação</w:t>
      </w:r>
    </w:p>
    <w:p w14:paraId="6103706B" w14:textId="77777777" w:rsidR="00F452FE" w:rsidRPr="00F452FE" w:rsidRDefault="00F452FE" w:rsidP="00F452FE">
      <w:pPr>
        <w:numPr>
          <w:ilvl w:val="0"/>
          <w:numId w:val="46"/>
        </w:numPr>
        <w:rPr>
          <w:b/>
          <w:bCs/>
          <w:lang w:val="pt-BR"/>
        </w:rPr>
      </w:pPr>
      <w:r w:rsidRPr="00F452FE">
        <w:rPr>
          <w:b/>
          <w:bCs/>
          <w:lang w:val="pt-BR"/>
        </w:rPr>
        <w:t>Vulnerável a ataques de substituição física</w:t>
      </w:r>
    </w:p>
    <w:p w14:paraId="5BFCA477" w14:textId="77777777" w:rsidR="00F452FE" w:rsidRPr="00F452FE" w:rsidRDefault="00F452FE" w:rsidP="00F452FE">
      <w:pPr>
        <w:numPr>
          <w:ilvl w:val="0"/>
          <w:numId w:val="46"/>
        </w:numPr>
        <w:rPr>
          <w:b/>
          <w:bCs/>
          <w:lang w:val="pt-BR"/>
        </w:rPr>
      </w:pPr>
      <w:r w:rsidRPr="00F452FE">
        <w:rPr>
          <w:b/>
          <w:bCs/>
          <w:lang w:val="pt-BR"/>
        </w:rPr>
        <w:t>Experiência menos fluida que NFC</w:t>
      </w:r>
    </w:p>
    <w:p w14:paraId="063E6325" w14:textId="77777777" w:rsidR="00F452FE" w:rsidRPr="00F452FE" w:rsidRDefault="00F452FE" w:rsidP="00F452FE">
      <w:pPr>
        <w:rPr>
          <w:b/>
          <w:bCs/>
          <w:lang w:val="pt-BR"/>
        </w:rPr>
      </w:pPr>
      <w:r w:rsidRPr="00F452FE">
        <w:rPr>
          <w:b/>
          <w:bCs/>
          <w:lang w:val="pt-BR"/>
        </w:rPr>
        <w:t>NFC: Near Field Communication</w:t>
      </w:r>
    </w:p>
    <w:p w14:paraId="226E23DD" w14:textId="77777777" w:rsidR="00F452FE" w:rsidRPr="00F452FE" w:rsidRDefault="00F452FE" w:rsidP="00F452FE">
      <w:pPr>
        <w:rPr>
          <w:b/>
          <w:bCs/>
          <w:lang w:val="pt-BR"/>
        </w:rPr>
      </w:pPr>
      <w:r w:rsidRPr="00F452FE">
        <w:rPr>
          <w:b/>
          <w:bCs/>
          <w:lang w:val="pt-BR"/>
        </w:rPr>
        <w:t xml:space="preserve">NFC é tecnologia de comunicação sem fio de curto alcance (&lt; 10cm) operando a 13.56 MHz, derivada de RFID (Radio-Frequency </w:t>
      </w:r>
      <w:proofErr w:type="spellStart"/>
      <w:r w:rsidRPr="00F452FE">
        <w:rPr>
          <w:b/>
          <w:bCs/>
          <w:lang w:val="pt-BR"/>
        </w:rPr>
        <w:t>Identification</w:t>
      </w:r>
      <w:proofErr w:type="spellEnd"/>
      <w:r w:rsidRPr="00F452FE">
        <w:rPr>
          <w:b/>
          <w:bCs/>
          <w:lang w:val="pt-BR"/>
        </w:rPr>
        <w:t>).</w:t>
      </w:r>
    </w:p>
    <w:p w14:paraId="76628935" w14:textId="77777777" w:rsidR="00F452FE" w:rsidRPr="00F452FE" w:rsidRDefault="00F452FE" w:rsidP="00F452FE">
      <w:pPr>
        <w:rPr>
          <w:b/>
          <w:bCs/>
          <w:lang w:val="pt-BR"/>
        </w:rPr>
      </w:pPr>
      <w:r w:rsidRPr="00F452FE">
        <w:rPr>
          <w:b/>
          <w:bCs/>
          <w:lang w:val="pt-BR"/>
        </w:rPr>
        <w:t>Modos de Operação:</w:t>
      </w:r>
    </w:p>
    <w:p w14:paraId="3D36B1BC" w14:textId="77777777" w:rsidR="00F452FE" w:rsidRPr="00F452FE" w:rsidRDefault="00F452FE" w:rsidP="00F452FE">
      <w:pPr>
        <w:rPr>
          <w:b/>
          <w:bCs/>
          <w:lang w:val="pt-BR"/>
        </w:rPr>
      </w:pPr>
      <w:r w:rsidRPr="00F452FE">
        <w:rPr>
          <w:b/>
          <w:bCs/>
          <w:lang w:val="pt-BR"/>
        </w:rPr>
        <w:t xml:space="preserve">1. Modo Leitor/Escritor: dispositivo lê </w:t>
      </w:r>
      <w:proofErr w:type="spellStart"/>
      <w:r w:rsidRPr="00F452FE">
        <w:rPr>
          <w:b/>
          <w:bCs/>
          <w:lang w:val="pt-BR"/>
        </w:rPr>
        <w:t>tags</w:t>
      </w:r>
      <w:proofErr w:type="spellEnd"/>
      <w:r w:rsidRPr="00F452FE">
        <w:rPr>
          <w:b/>
          <w:bCs/>
          <w:lang w:val="pt-BR"/>
        </w:rPr>
        <w:t xml:space="preserve"> NFC passivos</w:t>
      </w:r>
    </w:p>
    <w:p w14:paraId="764D6052" w14:textId="77777777" w:rsidR="00F452FE" w:rsidRPr="00F452FE" w:rsidRDefault="00F452FE" w:rsidP="00F452FE">
      <w:pPr>
        <w:numPr>
          <w:ilvl w:val="0"/>
          <w:numId w:val="47"/>
        </w:numPr>
        <w:rPr>
          <w:b/>
          <w:bCs/>
          <w:lang w:val="pt-BR"/>
        </w:rPr>
      </w:pPr>
      <w:r w:rsidRPr="00F452FE">
        <w:rPr>
          <w:b/>
          <w:bCs/>
          <w:lang w:val="pt-BR"/>
        </w:rPr>
        <w:t xml:space="preserve">Aplicação: leitura de cartões de transporte, </w:t>
      </w:r>
      <w:proofErr w:type="spellStart"/>
      <w:r w:rsidRPr="00F452FE">
        <w:rPr>
          <w:b/>
          <w:bCs/>
          <w:lang w:val="pt-BR"/>
        </w:rPr>
        <w:t>tags</w:t>
      </w:r>
      <w:proofErr w:type="spellEnd"/>
      <w:r w:rsidRPr="00F452FE">
        <w:rPr>
          <w:b/>
          <w:bCs/>
          <w:lang w:val="pt-BR"/>
        </w:rPr>
        <w:t xml:space="preserve"> de produtos</w:t>
      </w:r>
    </w:p>
    <w:p w14:paraId="117520A1" w14:textId="77777777" w:rsidR="00F452FE" w:rsidRPr="00F452FE" w:rsidRDefault="00F452FE" w:rsidP="00F452FE">
      <w:pPr>
        <w:rPr>
          <w:b/>
          <w:bCs/>
          <w:lang w:val="pt-BR"/>
        </w:rPr>
      </w:pPr>
      <w:r w:rsidRPr="00F452FE">
        <w:rPr>
          <w:b/>
          <w:bCs/>
          <w:lang w:val="pt-BR"/>
        </w:rPr>
        <w:t>2. Modo Ponto-a-Ponto: dois dispositivos ativos trocam dados</w:t>
      </w:r>
    </w:p>
    <w:p w14:paraId="55717743" w14:textId="77777777" w:rsidR="00F452FE" w:rsidRPr="00F452FE" w:rsidRDefault="00F452FE" w:rsidP="00F452FE">
      <w:pPr>
        <w:numPr>
          <w:ilvl w:val="0"/>
          <w:numId w:val="48"/>
        </w:numPr>
        <w:rPr>
          <w:b/>
          <w:bCs/>
          <w:lang w:val="pt-BR"/>
        </w:rPr>
      </w:pPr>
      <w:r w:rsidRPr="00F452FE">
        <w:rPr>
          <w:b/>
          <w:bCs/>
          <w:lang w:val="pt-BR"/>
        </w:rPr>
        <w:t>Aplicação: compartilhamento de arquivos (Android Beam - descontinuado)</w:t>
      </w:r>
    </w:p>
    <w:p w14:paraId="7CF916B5" w14:textId="77777777" w:rsidR="00F452FE" w:rsidRPr="00F452FE" w:rsidRDefault="00F452FE" w:rsidP="00F452FE">
      <w:pPr>
        <w:rPr>
          <w:b/>
          <w:bCs/>
          <w:lang w:val="pt-BR"/>
        </w:rPr>
      </w:pPr>
      <w:r w:rsidRPr="00F452FE">
        <w:rPr>
          <w:b/>
          <w:bCs/>
          <w:lang w:val="pt-BR"/>
        </w:rPr>
        <w:t>3. Modo Emulação de Cartão: dispositivo emula cartão NFC</w:t>
      </w:r>
    </w:p>
    <w:p w14:paraId="7AE927FE" w14:textId="77777777" w:rsidR="00F452FE" w:rsidRPr="00F452FE" w:rsidRDefault="00F452FE" w:rsidP="00F452FE">
      <w:pPr>
        <w:numPr>
          <w:ilvl w:val="0"/>
          <w:numId w:val="49"/>
        </w:numPr>
        <w:rPr>
          <w:b/>
          <w:bCs/>
          <w:lang w:val="pt-BR"/>
        </w:rPr>
      </w:pPr>
      <w:r w:rsidRPr="00F452FE">
        <w:rPr>
          <w:b/>
          <w:bCs/>
          <w:lang w:val="pt-BR"/>
        </w:rPr>
        <w:t xml:space="preserve">Aplicação: Apple </w:t>
      </w:r>
      <w:proofErr w:type="spellStart"/>
      <w:r w:rsidRPr="00F452FE">
        <w:rPr>
          <w:b/>
          <w:bCs/>
          <w:lang w:val="pt-BR"/>
        </w:rPr>
        <w:t>Pay</w:t>
      </w:r>
      <w:proofErr w:type="spellEnd"/>
      <w:r w:rsidRPr="00F452FE">
        <w:rPr>
          <w:b/>
          <w:bCs/>
          <w:lang w:val="pt-BR"/>
        </w:rPr>
        <w:t xml:space="preserve">, Google </w:t>
      </w:r>
      <w:proofErr w:type="spellStart"/>
      <w:r w:rsidRPr="00F452FE">
        <w:rPr>
          <w:b/>
          <w:bCs/>
          <w:lang w:val="pt-BR"/>
        </w:rPr>
        <w:t>Pay</w:t>
      </w:r>
      <w:proofErr w:type="spellEnd"/>
      <w:r w:rsidRPr="00F452FE">
        <w:rPr>
          <w:b/>
          <w:bCs/>
          <w:lang w:val="pt-BR"/>
        </w:rPr>
        <w:t>, cartões de acesso</w:t>
      </w:r>
    </w:p>
    <w:p w14:paraId="5DB0406B" w14:textId="77777777" w:rsidR="00F452FE" w:rsidRPr="00F452FE" w:rsidRDefault="00F452FE" w:rsidP="00F452FE">
      <w:pPr>
        <w:rPr>
          <w:b/>
          <w:bCs/>
          <w:lang w:val="pt-BR"/>
        </w:rPr>
      </w:pPr>
      <w:r w:rsidRPr="00F452FE">
        <w:rPr>
          <w:b/>
          <w:bCs/>
          <w:lang w:val="pt-BR"/>
        </w:rPr>
        <w:t>Arquitetura de Segurança:</w:t>
      </w:r>
    </w:p>
    <w:p w14:paraId="4DA44088" w14:textId="77777777" w:rsidR="00F452FE" w:rsidRPr="00F452FE" w:rsidRDefault="00F452FE" w:rsidP="00F452FE">
      <w:pPr>
        <w:rPr>
          <w:b/>
          <w:bCs/>
          <w:lang w:val="pt-BR"/>
        </w:rPr>
      </w:pPr>
      <w:r w:rsidRPr="00F452FE">
        <w:rPr>
          <w:b/>
          <w:bCs/>
          <w:lang w:val="pt-BR"/>
        </w:rPr>
        <w:t>NFC oferece segurança em múltiplas camadas:</w:t>
      </w:r>
    </w:p>
    <w:p w14:paraId="314C7E52" w14:textId="77777777" w:rsidR="00F452FE" w:rsidRPr="00F452FE" w:rsidRDefault="00F452FE" w:rsidP="00F452FE">
      <w:pPr>
        <w:rPr>
          <w:b/>
          <w:bCs/>
          <w:lang w:val="pt-BR"/>
        </w:rPr>
      </w:pPr>
      <w:r w:rsidRPr="00F452FE">
        <w:rPr>
          <w:b/>
          <w:bCs/>
          <w:lang w:val="pt-BR"/>
        </w:rPr>
        <w:t>Segurança Física: alcance limitado (~4cm prático) dificulta interceptação remota</w:t>
      </w:r>
    </w:p>
    <w:p w14:paraId="5E96CC41" w14:textId="77777777" w:rsidR="00F452FE" w:rsidRPr="00F452FE" w:rsidRDefault="00F452FE" w:rsidP="00F452FE">
      <w:pPr>
        <w:rPr>
          <w:b/>
          <w:bCs/>
          <w:lang w:val="pt-BR"/>
        </w:rPr>
      </w:pPr>
      <w:proofErr w:type="spellStart"/>
      <w:r w:rsidRPr="00F452FE">
        <w:rPr>
          <w:b/>
          <w:bCs/>
          <w:lang w:val="pt-BR"/>
        </w:rPr>
        <w:t>Secure</w:t>
      </w:r>
      <w:proofErr w:type="spellEnd"/>
      <w:r w:rsidRPr="00F452FE">
        <w:rPr>
          <w:b/>
          <w:bCs/>
          <w:lang w:val="pt-BR"/>
        </w:rPr>
        <w:t xml:space="preserve"> Element (SE): chip isolado que armazena credenciais sensíveis:</w:t>
      </w:r>
    </w:p>
    <w:p w14:paraId="5A26C9DB" w14:textId="77777777" w:rsidR="00F452FE" w:rsidRPr="00F452FE" w:rsidRDefault="00F452FE" w:rsidP="00F452FE">
      <w:pPr>
        <w:numPr>
          <w:ilvl w:val="0"/>
          <w:numId w:val="50"/>
        </w:numPr>
        <w:rPr>
          <w:b/>
          <w:bCs/>
          <w:lang w:val="pt-BR"/>
        </w:rPr>
      </w:pPr>
      <w:proofErr w:type="spellStart"/>
      <w:r w:rsidRPr="00F452FE">
        <w:rPr>
          <w:b/>
          <w:bCs/>
          <w:lang w:val="pt-BR"/>
        </w:rPr>
        <w:t>Embedded</w:t>
      </w:r>
      <w:proofErr w:type="spellEnd"/>
      <w:r w:rsidRPr="00F452FE">
        <w:rPr>
          <w:b/>
          <w:bCs/>
          <w:lang w:val="pt-BR"/>
        </w:rPr>
        <w:t xml:space="preserve"> SE: integrado ao hardware do telefone</w:t>
      </w:r>
    </w:p>
    <w:p w14:paraId="1D1AB426" w14:textId="77777777" w:rsidR="00F452FE" w:rsidRPr="00F452FE" w:rsidRDefault="00F452FE" w:rsidP="00F452FE">
      <w:pPr>
        <w:numPr>
          <w:ilvl w:val="0"/>
          <w:numId w:val="50"/>
        </w:numPr>
        <w:rPr>
          <w:b/>
          <w:bCs/>
          <w:lang w:val="pt-BR"/>
        </w:rPr>
      </w:pPr>
      <w:r w:rsidRPr="00F452FE">
        <w:rPr>
          <w:b/>
          <w:bCs/>
          <w:lang w:val="pt-BR"/>
        </w:rPr>
        <w:t>UICC SE: no cartão SIM</w:t>
      </w:r>
    </w:p>
    <w:p w14:paraId="247DC443" w14:textId="77777777" w:rsidR="00F452FE" w:rsidRPr="00F452FE" w:rsidRDefault="00F452FE" w:rsidP="00F452FE">
      <w:pPr>
        <w:numPr>
          <w:ilvl w:val="0"/>
          <w:numId w:val="50"/>
        </w:numPr>
        <w:rPr>
          <w:b/>
          <w:bCs/>
          <w:lang w:val="pt-BR"/>
        </w:rPr>
      </w:pPr>
      <w:r w:rsidRPr="00F452FE">
        <w:rPr>
          <w:b/>
          <w:bCs/>
          <w:lang w:val="pt-BR"/>
        </w:rPr>
        <w:t xml:space="preserve">Host Card </w:t>
      </w:r>
      <w:proofErr w:type="spellStart"/>
      <w:r w:rsidRPr="00F452FE">
        <w:rPr>
          <w:b/>
          <w:bCs/>
          <w:lang w:val="pt-BR"/>
        </w:rPr>
        <w:t>Emulation</w:t>
      </w:r>
      <w:proofErr w:type="spellEnd"/>
      <w:r w:rsidRPr="00F452FE">
        <w:rPr>
          <w:b/>
          <w:bCs/>
          <w:lang w:val="pt-BR"/>
        </w:rPr>
        <w:t xml:space="preserve"> (HCE): emulação via software (Android 4.4+)</w:t>
      </w:r>
    </w:p>
    <w:p w14:paraId="07DF097F" w14:textId="77777777" w:rsidR="00F452FE" w:rsidRPr="00F452FE" w:rsidRDefault="00F452FE" w:rsidP="00F452FE">
      <w:pPr>
        <w:rPr>
          <w:b/>
          <w:bCs/>
          <w:lang w:val="pt-BR"/>
        </w:rPr>
      </w:pPr>
      <w:r w:rsidRPr="00F452FE">
        <w:rPr>
          <w:b/>
          <w:bCs/>
          <w:lang w:val="pt-BR"/>
        </w:rPr>
        <w:t xml:space="preserve">Tokenização: pagamentos NFC não </w:t>
      </w:r>
      <w:proofErr w:type="spellStart"/>
      <w:r w:rsidRPr="00F452FE">
        <w:rPr>
          <w:b/>
          <w:bCs/>
          <w:lang w:val="pt-BR"/>
        </w:rPr>
        <w:t>transmitem</w:t>
      </w:r>
      <w:proofErr w:type="spellEnd"/>
      <w:r w:rsidRPr="00F452FE">
        <w:rPr>
          <w:b/>
          <w:bCs/>
          <w:lang w:val="pt-BR"/>
        </w:rPr>
        <w:t xml:space="preserve"> número real do cartão, mas token de uso único.</w:t>
      </w:r>
    </w:p>
    <w:p w14:paraId="127C07BC" w14:textId="77777777" w:rsidR="00F452FE" w:rsidRPr="00F452FE" w:rsidRDefault="00F452FE" w:rsidP="00F452FE">
      <w:pPr>
        <w:rPr>
          <w:b/>
          <w:bCs/>
          <w:lang w:val="pt-BR"/>
        </w:rPr>
      </w:pPr>
      <w:r w:rsidRPr="00F452FE">
        <w:rPr>
          <w:b/>
          <w:bCs/>
          <w:lang w:val="pt-BR"/>
        </w:rPr>
        <w:t>Aplicações em Pagamentos Blockchain:</w:t>
      </w:r>
    </w:p>
    <w:p w14:paraId="3B416C6C" w14:textId="77777777" w:rsidR="00F452FE" w:rsidRPr="00F452FE" w:rsidRDefault="00F452FE" w:rsidP="00F452FE">
      <w:pPr>
        <w:rPr>
          <w:b/>
          <w:bCs/>
          <w:lang w:val="pt-BR"/>
        </w:rPr>
      </w:pPr>
      <w:r w:rsidRPr="00F452FE">
        <w:rPr>
          <w:b/>
          <w:bCs/>
          <w:lang w:val="pt-BR"/>
        </w:rPr>
        <w:t>A integração de NFC com blockchain permanece relativamente inexplorada comercialmente. Casos emergentes incluem:</w:t>
      </w:r>
    </w:p>
    <w:p w14:paraId="57E93CC1" w14:textId="77777777" w:rsidR="00F452FE" w:rsidRPr="00F452FE" w:rsidRDefault="00F452FE" w:rsidP="00F452FE">
      <w:pPr>
        <w:numPr>
          <w:ilvl w:val="0"/>
          <w:numId w:val="51"/>
        </w:numPr>
        <w:rPr>
          <w:b/>
          <w:bCs/>
          <w:lang w:val="pt-BR"/>
        </w:rPr>
      </w:pPr>
      <w:r w:rsidRPr="00F452FE">
        <w:rPr>
          <w:b/>
          <w:bCs/>
          <w:lang w:val="pt-BR"/>
        </w:rPr>
        <w:t>Hardware wallets com NFC: Ledger Nano X permite assinatura de transações via NFC</w:t>
      </w:r>
    </w:p>
    <w:p w14:paraId="29CCA9EE" w14:textId="77777777" w:rsidR="00F452FE" w:rsidRPr="00F452FE" w:rsidRDefault="00F452FE" w:rsidP="00F452FE">
      <w:pPr>
        <w:numPr>
          <w:ilvl w:val="0"/>
          <w:numId w:val="51"/>
        </w:numPr>
        <w:rPr>
          <w:b/>
          <w:bCs/>
          <w:lang w:val="pt-BR"/>
        </w:rPr>
      </w:pPr>
      <w:r w:rsidRPr="00F452FE">
        <w:rPr>
          <w:b/>
          <w:bCs/>
          <w:lang w:val="pt-BR"/>
        </w:rPr>
        <w:lastRenderedPageBreak/>
        <w:t>Cartões cripto: cartões físicos carregados com criptomoedas (limitado)</w:t>
      </w:r>
    </w:p>
    <w:p w14:paraId="2B9FE5EE" w14:textId="77777777" w:rsidR="00F452FE" w:rsidRPr="00F452FE" w:rsidRDefault="00F452FE" w:rsidP="00F452FE">
      <w:pPr>
        <w:numPr>
          <w:ilvl w:val="0"/>
          <w:numId w:val="51"/>
        </w:numPr>
        <w:rPr>
          <w:b/>
          <w:bCs/>
          <w:lang w:val="pt-BR"/>
        </w:rPr>
      </w:pPr>
      <w:proofErr w:type="spellStart"/>
      <w:r w:rsidRPr="00F452FE">
        <w:rPr>
          <w:b/>
          <w:bCs/>
          <w:lang w:val="pt-BR"/>
        </w:rPr>
        <w:t>PoS</w:t>
      </w:r>
      <w:proofErr w:type="spellEnd"/>
      <w:r w:rsidRPr="00F452FE">
        <w:rPr>
          <w:b/>
          <w:bCs/>
          <w:lang w:val="pt-BR"/>
        </w:rPr>
        <w:t xml:space="preserve"> </w:t>
      </w:r>
      <w:proofErr w:type="spellStart"/>
      <w:r w:rsidRPr="00F452FE">
        <w:rPr>
          <w:b/>
          <w:bCs/>
          <w:lang w:val="pt-BR"/>
        </w:rPr>
        <w:t>crypto</w:t>
      </w:r>
      <w:proofErr w:type="spellEnd"/>
      <w:r w:rsidRPr="00F452FE">
        <w:rPr>
          <w:b/>
          <w:bCs/>
          <w:lang w:val="pt-BR"/>
        </w:rPr>
        <w:t>: terminais de pagamento que aceitam cripto via NFC (experimental)</w:t>
      </w:r>
    </w:p>
    <w:p w14:paraId="3044A677" w14:textId="77777777" w:rsidR="00F452FE" w:rsidRPr="00F452FE" w:rsidRDefault="00F452FE" w:rsidP="00F452FE">
      <w:pPr>
        <w:rPr>
          <w:b/>
          <w:bCs/>
          <w:lang w:val="pt-BR"/>
        </w:rPr>
      </w:pPr>
      <w:r w:rsidRPr="00F452FE">
        <w:rPr>
          <w:b/>
          <w:bCs/>
          <w:lang w:val="pt-BR"/>
        </w:rPr>
        <w:t>Desafios Técnicos:</w:t>
      </w:r>
    </w:p>
    <w:p w14:paraId="54B2F640" w14:textId="77777777" w:rsidR="00F452FE" w:rsidRPr="00F452FE" w:rsidRDefault="00F452FE" w:rsidP="00F452FE">
      <w:pPr>
        <w:numPr>
          <w:ilvl w:val="0"/>
          <w:numId w:val="52"/>
        </w:numPr>
        <w:rPr>
          <w:b/>
          <w:bCs/>
          <w:lang w:val="pt-BR"/>
        </w:rPr>
      </w:pPr>
      <w:r w:rsidRPr="00F452FE">
        <w:rPr>
          <w:b/>
          <w:bCs/>
          <w:lang w:val="pt-BR"/>
        </w:rPr>
        <w:t xml:space="preserve">Limitação de dados: NFC suporta taxa de transferência baixa (~424 </w:t>
      </w:r>
      <w:proofErr w:type="spellStart"/>
      <w:r w:rsidRPr="00F452FE">
        <w:rPr>
          <w:b/>
          <w:bCs/>
          <w:lang w:val="pt-BR"/>
        </w:rPr>
        <w:t>kbps</w:t>
      </w:r>
      <w:proofErr w:type="spellEnd"/>
      <w:r w:rsidRPr="00F452FE">
        <w:rPr>
          <w:b/>
          <w:bCs/>
          <w:lang w:val="pt-BR"/>
        </w:rPr>
        <w:t>)</w:t>
      </w:r>
    </w:p>
    <w:p w14:paraId="709DD8FA" w14:textId="77777777" w:rsidR="00F452FE" w:rsidRPr="00F452FE" w:rsidRDefault="00F452FE" w:rsidP="00F452FE">
      <w:pPr>
        <w:numPr>
          <w:ilvl w:val="0"/>
          <w:numId w:val="52"/>
        </w:numPr>
        <w:rPr>
          <w:b/>
          <w:bCs/>
          <w:lang w:val="pt-BR"/>
        </w:rPr>
      </w:pPr>
      <w:r w:rsidRPr="00F452FE">
        <w:rPr>
          <w:b/>
          <w:bCs/>
          <w:lang w:val="pt-BR"/>
        </w:rPr>
        <w:t xml:space="preserve">Assimetria de suporte: iOS restringe NFC a Apple </w:t>
      </w:r>
      <w:proofErr w:type="spellStart"/>
      <w:r w:rsidRPr="00F452FE">
        <w:rPr>
          <w:b/>
          <w:bCs/>
          <w:lang w:val="pt-BR"/>
        </w:rPr>
        <w:t>Pay</w:t>
      </w:r>
      <w:proofErr w:type="spellEnd"/>
      <w:r w:rsidRPr="00F452FE">
        <w:rPr>
          <w:b/>
          <w:bCs/>
          <w:lang w:val="pt-BR"/>
        </w:rPr>
        <w:t xml:space="preserve"> (até iOS 13)</w:t>
      </w:r>
    </w:p>
    <w:p w14:paraId="7299E5F4" w14:textId="77777777" w:rsidR="00F452FE" w:rsidRPr="00F452FE" w:rsidRDefault="00F452FE" w:rsidP="00F452FE">
      <w:pPr>
        <w:numPr>
          <w:ilvl w:val="0"/>
          <w:numId w:val="52"/>
        </w:numPr>
        <w:rPr>
          <w:b/>
          <w:bCs/>
          <w:lang w:val="pt-BR"/>
        </w:rPr>
      </w:pPr>
      <w:r w:rsidRPr="00F452FE">
        <w:rPr>
          <w:b/>
          <w:bCs/>
          <w:lang w:val="pt-BR"/>
        </w:rPr>
        <w:t>Complexidade de implementação: requer permissões especiais e hardware específico</w:t>
      </w:r>
    </w:p>
    <w:p w14:paraId="1517BAA7" w14:textId="77777777" w:rsidR="00F452FE" w:rsidRPr="00F452FE" w:rsidRDefault="00F452FE" w:rsidP="00F452FE">
      <w:pPr>
        <w:numPr>
          <w:ilvl w:val="0"/>
          <w:numId w:val="52"/>
        </w:numPr>
        <w:rPr>
          <w:b/>
          <w:bCs/>
          <w:lang w:val="pt-BR"/>
        </w:rPr>
      </w:pPr>
      <w:r w:rsidRPr="00F452FE">
        <w:rPr>
          <w:b/>
          <w:bCs/>
          <w:lang w:val="pt-BR"/>
        </w:rPr>
        <w:t xml:space="preserve">Segurança: proximidade física não garante ausência de </w:t>
      </w:r>
      <w:proofErr w:type="spellStart"/>
      <w:r w:rsidRPr="00F452FE">
        <w:rPr>
          <w:b/>
          <w:bCs/>
          <w:lang w:val="pt-BR"/>
        </w:rPr>
        <w:t>man</w:t>
      </w:r>
      <w:proofErr w:type="spellEnd"/>
      <w:r w:rsidRPr="00F452FE">
        <w:rPr>
          <w:b/>
          <w:bCs/>
          <w:lang w:val="pt-BR"/>
        </w:rPr>
        <w:t>-in-</w:t>
      </w:r>
      <w:proofErr w:type="spellStart"/>
      <w:r w:rsidRPr="00F452FE">
        <w:rPr>
          <w:b/>
          <w:bCs/>
          <w:lang w:val="pt-BR"/>
        </w:rPr>
        <w:t>the</w:t>
      </w:r>
      <w:proofErr w:type="spellEnd"/>
      <w:r w:rsidRPr="00F452FE">
        <w:rPr>
          <w:b/>
          <w:bCs/>
          <w:lang w:val="pt-BR"/>
        </w:rPr>
        <w:t>-</w:t>
      </w:r>
      <w:proofErr w:type="spellStart"/>
      <w:r w:rsidRPr="00F452FE">
        <w:rPr>
          <w:b/>
          <w:bCs/>
          <w:lang w:val="pt-BR"/>
        </w:rPr>
        <w:t>middle</w:t>
      </w:r>
      <w:proofErr w:type="spellEnd"/>
    </w:p>
    <w:p w14:paraId="4A6059A1" w14:textId="77777777" w:rsidR="00F452FE" w:rsidRPr="00F452FE" w:rsidRDefault="00F452FE" w:rsidP="00F452FE">
      <w:pPr>
        <w:rPr>
          <w:b/>
          <w:bCs/>
          <w:lang w:val="pt-BR"/>
        </w:rPr>
      </w:pPr>
      <w:r w:rsidRPr="00F452FE">
        <w:rPr>
          <w:b/>
          <w:bCs/>
          <w:lang w:val="pt-BR"/>
        </w:rPr>
        <w:t xml:space="preserve">NFC no </w:t>
      </w:r>
      <w:proofErr w:type="spellStart"/>
      <w:r w:rsidRPr="00F452FE">
        <w:rPr>
          <w:b/>
          <w:bCs/>
          <w:lang w:val="pt-BR"/>
        </w:rPr>
        <w:t>Crypto</w:t>
      </w:r>
      <w:proofErr w:type="spellEnd"/>
      <w:r w:rsidRPr="00F452FE">
        <w:rPr>
          <w:b/>
          <w:bCs/>
          <w:lang w:val="pt-BR"/>
        </w:rPr>
        <w:t xml:space="preserve"> Mobile: Visão e Desafios</w:t>
      </w:r>
    </w:p>
    <w:p w14:paraId="6D5B61D5" w14:textId="77777777" w:rsidR="00F452FE" w:rsidRPr="00F452FE" w:rsidRDefault="00F452FE" w:rsidP="00F452FE">
      <w:pPr>
        <w:rPr>
          <w:b/>
          <w:bCs/>
          <w:lang w:val="pt-BR"/>
        </w:rPr>
      </w:pPr>
      <w:r w:rsidRPr="00F452FE">
        <w:rPr>
          <w:b/>
          <w:bCs/>
          <w:lang w:val="pt-BR"/>
        </w:rPr>
        <w:t>Este trabalho projetou funcionalidade de transferências via NFC, não implementada na versão atual devido a:</w:t>
      </w:r>
    </w:p>
    <w:p w14:paraId="65C51B3E" w14:textId="77777777" w:rsidR="00F452FE" w:rsidRPr="00F452FE" w:rsidRDefault="00F452FE" w:rsidP="00F452FE">
      <w:pPr>
        <w:rPr>
          <w:b/>
          <w:bCs/>
          <w:lang w:val="pt-BR"/>
        </w:rPr>
      </w:pPr>
      <w:r w:rsidRPr="00F452FE">
        <w:rPr>
          <w:b/>
          <w:bCs/>
          <w:lang w:val="pt-BR"/>
        </w:rPr>
        <w:t>Desafios Técnicos:</w:t>
      </w:r>
    </w:p>
    <w:p w14:paraId="55B304E5" w14:textId="77777777" w:rsidR="00F452FE" w:rsidRPr="00F452FE" w:rsidRDefault="00F452FE" w:rsidP="00F452FE">
      <w:pPr>
        <w:numPr>
          <w:ilvl w:val="0"/>
          <w:numId w:val="53"/>
        </w:numPr>
        <w:rPr>
          <w:b/>
          <w:bCs/>
          <w:lang w:val="pt-BR"/>
        </w:rPr>
      </w:pPr>
      <w:r w:rsidRPr="00F452FE">
        <w:rPr>
          <w:b/>
          <w:bCs/>
          <w:lang w:val="pt-BR"/>
        </w:rPr>
        <w:t xml:space="preserve">Complexidade de implementação em </w:t>
      </w: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Expo</w:t>
      </w:r>
    </w:p>
    <w:p w14:paraId="4FCFAA32" w14:textId="77777777" w:rsidR="00F452FE" w:rsidRPr="00F452FE" w:rsidRDefault="00F452FE" w:rsidP="00F452FE">
      <w:pPr>
        <w:numPr>
          <w:ilvl w:val="0"/>
          <w:numId w:val="53"/>
        </w:numPr>
        <w:rPr>
          <w:b/>
          <w:bCs/>
          <w:lang w:val="pt-BR"/>
        </w:rPr>
      </w:pPr>
      <w:r w:rsidRPr="00F452FE">
        <w:rPr>
          <w:b/>
          <w:bCs/>
          <w:lang w:val="pt-BR"/>
        </w:rPr>
        <w:t xml:space="preserve">Limitações de APIs NFC no iOS (requer </w:t>
      </w:r>
      <w:proofErr w:type="spellStart"/>
      <w:r w:rsidRPr="00F452FE">
        <w:rPr>
          <w:b/>
          <w:bCs/>
          <w:lang w:val="pt-BR"/>
        </w:rPr>
        <w:t>native</w:t>
      </w:r>
      <w:proofErr w:type="spellEnd"/>
      <w:r w:rsidRPr="00F452FE">
        <w:rPr>
          <w:b/>
          <w:bCs/>
          <w:lang w:val="pt-BR"/>
        </w:rPr>
        <w:t xml:space="preserve"> modules)</w:t>
      </w:r>
    </w:p>
    <w:p w14:paraId="6CC1144E" w14:textId="77777777" w:rsidR="00F452FE" w:rsidRPr="00F452FE" w:rsidRDefault="00F452FE" w:rsidP="00F452FE">
      <w:pPr>
        <w:numPr>
          <w:ilvl w:val="0"/>
          <w:numId w:val="53"/>
        </w:numPr>
        <w:rPr>
          <w:b/>
          <w:bCs/>
          <w:lang w:val="pt-BR"/>
        </w:rPr>
      </w:pPr>
      <w:r w:rsidRPr="00F452FE">
        <w:rPr>
          <w:b/>
          <w:bCs/>
          <w:lang w:val="pt-BR"/>
        </w:rPr>
        <w:t>Dificuldade de testes (requer dois dispositivos físicos com NFC)</w:t>
      </w:r>
    </w:p>
    <w:p w14:paraId="4634F3DD" w14:textId="77777777" w:rsidR="00F452FE" w:rsidRPr="00F452FE" w:rsidRDefault="00F452FE" w:rsidP="00F452FE">
      <w:pPr>
        <w:rPr>
          <w:b/>
          <w:bCs/>
          <w:lang w:val="pt-BR"/>
        </w:rPr>
      </w:pPr>
      <w:r w:rsidRPr="00F452FE">
        <w:rPr>
          <w:b/>
          <w:bCs/>
          <w:lang w:val="pt-BR"/>
        </w:rPr>
        <w:t>Arquitetura Projetada:</w:t>
      </w:r>
    </w:p>
    <w:p w14:paraId="787C451E" w14:textId="77777777" w:rsidR="00F452FE" w:rsidRPr="00F452FE" w:rsidRDefault="00F452FE" w:rsidP="00F452FE">
      <w:pPr>
        <w:numPr>
          <w:ilvl w:val="0"/>
          <w:numId w:val="54"/>
        </w:numPr>
        <w:rPr>
          <w:b/>
          <w:bCs/>
          <w:lang w:val="pt-BR"/>
        </w:rPr>
      </w:pPr>
      <w:r w:rsidRPr="00F452FE">
        <w:rPr>
          <w:b/>
          <w:bCs/>
          <w:lang w:val="pt-BR"/>
        </w:rPr>
        <w:t>Dispositivo A (remetente) serializa transação e assina digitalmente</w:t>
      </w:r>
    </w:p>
    <w:p w14:paraId="527475F3" w14:textId="77777777" w:rsidR="00F452FE" w:rsidRPr="00F452FE" w:rsidRDefault="00F452FE" w:rsidP="00F452FE">
      <w:pPr>
        <w:numPr>
          <w:ilvl w:val="0"/>
          <w:numId w:val="54"/>
        </w:numPr>
        <w:rPr>
          <w:b/>
          <w:bCs/>
          <w:lang w:val="pt-BR"/>
        </w:rPr>
      </w:pPr>
      <w:r w:rsidRPr="00F452FE">
        <w:rPr>
          <w:b/>
          <w:bCs/>
          <w:lang w:val="pt-BR"/>
        </w:rPr>
        <w:t xml:space="preserve">Transmissão NFC envia </w:t>
      </w:r>
      <w:proofErr w:type="spellStart"/>
      <w:r w:rsidRPr="00F452FE">
        <w:rPr>
          <w:b/>
          <w:bCs/>
          <w:lang w:val="pt-BR"/>
        </w:rPr>
        <w:t>payload</w:t>
      </w:r>
      <w:proofErr w:type="spellEnd"/>
      <w:r w:rsidRPr="00F452FE">
        <w:rPr>
          <w:b/>
          <w:bCs/>
          <w:lang w:val="pt-BR"/>
        </w:rPr>
        <w:t xml:space="preserve"> criptografado</w:t>
      </w:r>
    </w:p>
    <w:p w14:paraId="58DDD467" w14:textId="77777777" w:rsidR="00F452FE" w:rsidRPr="00F452FE" w:rsidRDefault="00F452FE" w:rsidP="00F452FE">
      <w:pPr>
        <w:numPr>
          <w:ilvl w:val="0"/>
          <w:numId w:val="54"/>
        </w:numPr>
        <w:rPr>
          <w:b/>
          <w:bCs/>
          <w:lang w:val="pt-BR"/>
        </w:rPr>
      </w:pPr>
      <w:r w:rsidRPr="00F452FE">
        <w:rPr>
          <w:b/>
          <w:bCs/>
          <w:lang w:val="pt-BR"/>
        </w:rPr>
        <w:t>Dispositivo B (destinatário) valida assinatura e exibe confirmação</w:t>
      </w:r>
    </w:p>
    <w:p w14:paraId="512A4730" w14:textId="77777777" w:rsidR="00F452FE" w:rsidRPr="00F452FE" w:rsidRDefault="00F452FE" w:rsidP="00F452FE">
      <w:pPr>
        <w:numPr>
          <w:ilvl w:val="0"/>
          <w:numId w:val="54"/>
        </w:numPr>
        <w:rPr>
          <w:b/>
          <w:bCs/>
          <w:lang w:val="pt-BR"/>
        </w:rPr>
      </w:pPr>
      <w:r w:rsidRPr="00F452FE">
        <w:rPr>
          <w:b/>
          <w:bCs/>
          <w:lang w:val="pt-BR"/>
        </w:rPr>
        <w:t>Broadcast blockchain submete transação à rede Solana</w:t>
      </w:r>
    </w:p>
    <w:p w14:paraId="5DF9D91F" w14:textId="77777777" w:rsidR="00F452FE" w:rsidRPr="00F452FE" w:rsidRDefault="00F452FE" w:rsidP="00F452FE">
      <w:pPr>
        <w:rPr>
          <w:b/>
          <w:bCs/>
          <w:lang w:val="pt-BR"/>
        </w:rPr>
      </w:pPr>
      <w:proofErr w:type="spellStart"/>
      <w:r w:rsidRPr="00F452FE">
        <w:rPr>
          <w:b/>
          <w:bCs/>
          <w:lang w:val="pt-BR"/>
        </w:rPr>
        <w:t>Roadmap</w:t>
      </w:r>
      <w:proofErr w:type="spellEnd"/>
      <w:r w:rsidRPr="00F452FE">
        <w:rPr>
          <w:b/>
          <w:bCs/>
          <w:lang w:val="pt-BR"/>
        </w:rPr>
        <w:t xml:space="preserve"> Futuro:</w:t>
      </w:r>
    </w:p>
    <w:p w14:paraId="550B6E8D" w14:textId="77777777" w:rsidR="00F452FE" w:rsidRPr="00F452FE" w:rsidRDefault="00F452FE" w:rsidP="00F452FE">
      <w:pPr>
        <w:rPr>
          <w:b/>
          <w:bCs/>
          <w:lang w:val="pt-BR"/>
        </w:rPr>
      </w:pPr>
      <w:r w:rsidRPr="00F452FE">
        <w:rPr>
          <w:b/>
          <w:bCs/>
          <w:lang w:val="pt-BR"/>
        </w:rPr>
        <w:t>A equipe planeja implementar NFC em versão futura, após:</w:t>
      </w:r>
    </w:p>
    <w:p w14:paraId="329CED77" w14:textId="77777777" w:rsidR="00F452FE" w:rsidRPr="00F452FE" w:rsidRDefault="00F452FE" w:rsidP="00F452FE">
      <w:pPr>
        <w:numPr>
          <w:ilvl w:val="0"/>
          <w:numId w:val="55"/>
        </w:numPr>
        <w:rPr>
          <w:b/>
          <w:bCs/>
          <w:lang w:val="pt-BR"/>
        </w:rPr>
      </w:pPr>
      <w:r w:rsidRPr="00F452FE">
        <w:rPr>
          <w:b/>
          <w:bCs/>
          <w:lang w:val="pt-BR"/>
        </w:rPr>
        <w:t xml:space="preserve">Migração para </w:t>
      </w: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w:t>
      </w:r>
      <w:proofErr w:type="spellStart"/>
      <w:r w:rsidRPr="00F452FE">
        <w:rPr>
          <w:b/>
          <w:bCs/>
          <w:lang w:val="pt-BR"/>
        </w:rPr>
        <w:t>bare</w:t>
      </w:r>
      <w:proofErr w:type="spellEnd"/>
      <w:r w:rsidRPr="00F452FE">
        <w:rPr>
          <w:b/>
          <w:bCs/>
          <w:lang w:val="pt-BR"/>
        </w:rPr>
        <w:t xml:space="preserve"> workflow (</w:t>
      </w:r>
      <w:proofErr w:type="spellStart"/>
      <w:r w:rsidRPr="00F452FE">
        <w:rPr>
          <w:b/>
          <w:bCs/>
          <w:lang w:val="pt-BR"/>
        </w:rPr>
        <w:t>ejection</w:t>
      </w:r>
      <w:proofErr w:type="spellEnd"/>
      <w:r w:rsidRPr="00F452FE">
        <w:rPr>
          <w:b/>
          <w:bCs/>
          <w:lang w:val="pt-BR"/>
        </w:rPr>
        <w:t xml:space="preserve"> do Expo)</w:t>
      </w:r>
    </w:p>
    <w:p w14:paraId="494ECAB1" w14:textId="77777777" w:rsidR="00F452FE" w:rsidRPr="00F452FE" w:rsidRDefault="00F452FE" w:rsidP="00F452FE">
      <w:pPr>
        <w:numPr>
          <w:ilvl w:val="0"/>
          <w:numId w:val="55"/>
        </w:numPr>
        <w:rPr>
          <w:b/>
          <w:bCs/>
          <w:lang w:val="pt-BR"/>
        </w:rPr>
      </w:pPr>
      <w:r w:rsidRPr="00F452FE">
        <w:rPr>
          <w:b/>
          <w:bCs/>
          <w:lang w:val="pt-BR"/>
        </w:rPr>
        <w:t xml:space="preserve">Estudo aprofundado de </w:t>
      </w:r>
      <w:proofErr w:type="spellStart"/>
      <w:r w:rsidRPr="00F452FE">
        <w:rPr>
          <w:b/>
          <w:bCs/>
          <w:lang w:val="pt-BR"/>
        </w:rPr>
        <w:t>react</w:t>
      </w:r>
      <w:proofErr w:type="spellEnd"/>
      <w:r w:rsidRPr="00F452FE">
        <w:rPr>
          <w:b/>
          <w:bCs/>
          <w:lang w:val="pt-BR"/>
        </w:rPr>
        <w:t>-</w:t>
      </w:r>
      <w:proofErr w:type="spellStart"/>
      <w:r w:rsidRPr="00F452FE">
        <w:rPr>
          <w:b/>
          <w:bCs/>
          <w:lang w:val="pt-BR"/>
        </w:rPr>
        <w:t>native</w:t>
      </w:r>
      <w:proofErr w:type="spellEnd"/>
      <w:r w:rsidRPr="00F452FE">
        <w:rPr>
          <w:b/>
          <w:bCs/>
          <w:lang w:val="pt-BR"/>
        </w:rPr>
        <w:t>-</w:t>
      </w:r>
      <w:proofErr w:type="spellStart"/>
      <w:r w:rsidRPr="00F452FE">
        <w:rPr>
          <w:b/>
          <w:bCs/>
          <w:lang w:val="pt-BR"/>
        </w:rPr>
        <w:t>nfc</w:t>
      </w:r>
      <w:proofErr w:type="spellEnd"/>
      <w:r w:rsidRPr="00F452FE">
        <w:rPr>
          <w:b/>
          <w:bCs/>
          <w:lang w:val="pt-BR"/>
        </w:rPr>
        <w:t>-manager</w:t>
      </w:r>
    </w:p>
    <w:p w14:paraId="6EC2C7AF" w14:textId="77777777" w:rsidR="00F452FE" w:rsidRPr="00F452FE" w:rsidRDefault="00F452FE" w:rsidP="00F452FE">
      <w:pPr>
        <w:numPr>
          <w:ilvl w:val="0"/>
          <w:numId w:val="55"/>
        </w:numPr>
        <w:rPr>
          <w:b/>
          <w:bCs/>
          <w:lang w:val="pt-BR"/>
        </w:rPr>
      </w:pPr>
      <w:r w:rsidRPr="00F452FE">
        <w:rPr>
          <w:b/>
          <w:bCs/>
          <w:lang w:val="pt-BR"/>
        </w:rPr>
        <w:t>Protocolo de segurança específico para transferências cripto via NFC</w:t>
      </w:r>
    </w:p>
    <w:p w14:paraId="6D5DC8DF" w14:textId="77777777" w:rsidR="00F452FE" w:rsidRDefault="00F452FE">
      <w:pPr>
        <w:rPr>
          <w:b/>
          <w:bCs/>
          <w:lang w:val="pt-BR"/>
        </w:rPr>
      </w:pPr>
    </w:p>
    <w:tbl>
      <w:tblPr>
        <w:tblStyle w:val="Tabelacomgrade"/>
        <w:tblW w:w="0" w:type="auto"/>
        <w:tblInd w:w="38" w:type="dxa"/>
        <w:tblLook w:val="04A0" w:firstRow="1" w:lastRow="0" w:firstColumn="1" w:lastColumn="0" w:noHBand="0" w:noVBand="1"/>
      </w:tblPr>
      <w:tblGrid>
        <w:gridCol w:w="2877"/>
        <w:gridCol w:w="2852"/>
        <w:gridCol w:w="2863"/>
      </w:tblGrid>
      <w:tr w:rsidR="00F452FE" w14:paraId="21057640" w14:textId="77777777" w:rsidTr="00FD7F73">
        <w:tc>
          <w:tcPr>
            <w:tcW w:w="2926" w:type="dxa"/>
            <w:vAlign w:val="center"/>
          </w:tcPr>
          <w:p w14:paraId="4C2DC893" w14:textId="46DA8E44" w:rsidR="00F452FE" w:rsidRDefault="00F452FE" w:rsidP="00F452FE">
            <w:pPr>
              <w:jc w:val="center"/>
              <w:rPr>
                <w:b/>
                <w:bCs/>
                <w:lang w:val="pt-BR"/>
              </w:rPr>
            </w:pPr>
            <w:proofErr w:type="spellStart"/>
            <w:r>
              <w:rPr>
                <w:b/>
                <w:bCs/>
              </w:rPr>
              <w:lastRenderedPageBreak/>
              <w:t>Aspecto</w:t>
            </w:r>
            <w:proofErr w:type="spellEnd"/>
          </w:p>
        </w:tc>
        <w:tc>
          <w:tcPr>
            <w:tcW w:w="2927" w:type="dxa"/>
            <w:vAlign w:val="center"/>
          </w:tcPr>
          <w:p w14:paraId="13749888" w14:textId="4990A8EF" w:rsidR="00F452FE" w:rsidRDefault="00F452FE" w:rsidP="00F452FE">
            <w:pPr>
              <w:jc w:val="center"/>
              <w:rPr>
                <w:b/>
                <w:bCs/>
                <w:lang w:val="pt-BR"/>
              </w:rPr>
            </w:pPr>
            <w:r>
              <w:rPr>
                <w:b/>
                <w:bCs/>
              </w:rPr>
              <w:t>QR Code</w:t>
            </w:r>
          </w:p>
        </w:tc>
        <w:tc>
          <w:tcPr>
            <w:tcW w:w="2927" w:type="dxa"/>
            <w:vAlign w:val="center"/>
          </w:tcPr>
          <w:p w14:paraId="7B0C46CF" w14:textId="4DADB7AF" w:rsidR="00F452FE" w:rsidRDefault="00F452FE" w:rsidP="00F452FE">
            <w:pPr>
              <w:jc w:val="center"/>
              <w:rPr>
                <w:b/>
                <w:bCs/>
                <w:lang w:val="pt-BR"/>
              </w:rPr>
            </w:pPr>
            <w:r>
              <w:rPr>
                <w:b/>
                <w:bCs/>
              </w:rPr>
              <w:t>NFC</w:t>
            </w:r>
          </w:p>
        </w:tc>
      </w:tr>
      <w:tr w:rsidR="00F452FE" w14:paraId="0EC23F04" w14:textId="77777777" w:rsidTr="00FD7F73">
        <w:tc>
          <w:tcPr>
            <w:tcW w:w="2926" w:type="dxa"/>
            <w:vAlign w:val="center"/>
          </w:tcPr>
          <w:p w14:paraId="69964340" w14:textId="1C6C8CC4" w:rsidR="00F452FE" w:rsidRDefault="00F452FE" w:rsidP="00F452FE">
            <w:pPr>
              <w:jc w:val="center"/>
              <w:rPr>
                <w:b/>
                <w:bCs/>
                <w:lang w:val="pt-BR"/>
              </w:rPr>
            </w:pPr>
            <w:proofErr w:type="spellStart"/>
            <w:r>
              <w:rPr>
                <w:rStyle w:val="Forte"/>
              </w:rPr>
              <w:t>Alcance</w:t>
            </w:r>
            <w:proofErr w:type="spellEnd"/>
          </w:p>
        </w:tc>
        <w:tc>
          <w:tcPr>
            <w:tcW w:w="2927" w:type="dxa"/>
            <w:vAlign w:val="center"/>
          </w:tcPr>
          <w:p w14:paraId="449ECB76" w14:textId="0B610D07" w:rsidR="00F452FE" w:rsidRDefault="00F452FE" w:rsidP="00F452FE">
            <w:pPr>
              <w:jc w:val="center"/>
              <w:rPr>
                <w:b/>
                <w:bCs/>
                <w:lang w:val="pt-BR"/>
              </w:rPr>
            </w:pPr>
            <w:proofErr w:type="spellStart"/>
            <w:r>
              <w:t>Ilimitado</w:t>
            </w:r>
            <w:proofErr w:type="spellEnd"/>
            <w:r>
              <w:t xml:space="preserve"> (visual)</w:t>
            </w:r>
          </w:p>
        </w:tc>
        <w:tc>
          <w:tcPr>
            <w:tcW w:w="2927" w:type="dxa"/>
            <w:vAlign w:val="center"/>
          </w:tcPr>
          <w:p w14:paraId="1AF04636" w14:textId="253D8682" w:rsidR="00F452FE" w:rsidRDefault="00F452FE" w:rsidP="00F452FE">
            <w:pPr>
              <w:jc w:val="center"/>
              <w:rPr>
                <w:b/>
                <w:bCs/>
                <w:lang w:val="pt-BR"/>
              </w:rPr>
            </w:pPr>
            <w:r>
              <w:t>&lt;10cm</w:t>
            </w:r>
          </w:p>
        </w:tc>
      </w:tr>
      <w:tr w:rsidR="00F452FE" w14:paraId="4C800971" w14:textId="77777777" w:rsidTr="00FD7F73">
        <w:tc>
          <w:tcPr>
            <w:tcW w:w="2926" w:type="dxa"/>
            <w:vAlign w:val="center"/>
          </w:tcPr>
          <w:p w14:paraId="4CF8352C" w14:textId="445DEF36" w:rsidR="00F452FE" w:rsidRDefault="00F452FE" w:rsidP="00F452FE">
            <w:pPr>
              <w:jc w:val="center"/>
              <w:rPr>
                <w:b/>
                <w:bCs/>
                <w:lang w:val="pt-BR"/>
              </w:rPr>
            </w:pPr>
            <w:proofErr w:type="spellStart"/>
            <w:r>
              <w:rPr>
                <w:rStyle w:val="Forte"/>
              </w:rPr>
              <w:t>Velocidade</w:t>
            </w:r>
            <w:proofErr w:type="spellEnd"/>
          </w:p>
        </w:tc>
        <w:tc>
          <w:tcPr>
            <w:tcW w:w="2927" w:type="dxa"/>
            <w:vAlign w:val="center"/>
          </w:tcPr>
          <w:p w14:paraId="691CC614" w14:textId="62AEB71E" w:rsidR="00F452FE" w:rsidRDefault="00F452FE" w:rsidP="00F452FE">
            <w:pPr>
              <w:jc w:val="center"/>
              <w:rPr>
                <w:b/>
                <w:bCs/>
                <w:lang w:val="pt-BR"/>
              </w:rPr>
            </w:pPr>
            <w:r>
              <w:t>~2-3s</w:t>
            </w:r>
          </w:p>
        </w:tc>
        <w:tc>
          <w:tcPr>
            <w:tcW w:w="2927" w:type="dxa"/>
            <w:vAlign w:val="center"/>
          </w:tcPr>
          <w:p w14:paraId="0FE7D917" w14:textId="63B3E532" w:rsidR="00F452FE" w:rsidRDefault="00F452FE" w:rsidP="00F452FE">
            <w:pPr>
              <w:jc w:val="center"/>
              <w:rPr>
                <w:b/>
                <w:bCs/>
                <w:lang w:val="pt-BR"/>
              </w:rPr>
            </w:pPr>
            <w:r>
              <w:t>&lt;1s</w:t>
            </w:r>
          </w:p>
        </w:tc>
      </w:tr>
      <w:tr w:rsidR="00F452FE" w14:paraId="5C5FD68C" w14:textId="77777777" w:rsidTr="00FD7F73">
        <w:tc>
          <w:tcPr>
            <w:tcW w:w="2926" w:type="dxa"/>
            <w:vAlign w:val="center"/>
          </w:tcPr>
          <w:p w14:paraId="66F715D5" w14:textId="076C8D34" w:rsidR="00F452FE" w:rsidRDefault="00F452FE" w:rsidP="00F452FE">
            <w:pPr>
              <w:jc w:val="center"/>
              <w:rPr>
                <w:b/>
                <w:bCs/>
                <w:lang w:val="pt-BR"/>
              </w:rPr>
            </w:pPr>
            <w:r>
              <w:rPr>
                <w:rStyle w:val="Forte"/>
              </w:rPr>
              <w:t>UX</w:t>
            </w:r>
          </w:p>
        </w:tc>
        <w:tc>
          <w:tcPr>
            <w:tcW w:w="2927" w:type="dxa"/>
            <w:vAlign w:val="center"/>
          </w:tcPr>
          <w:p w14:paraId="300D67CB" w14:textId="6A71B5CA" w:rsidR="00F452FE" w:rsidRDefault="00F452FE" w:rsidP="00F452FE">
            <w:pPr>
              <w:jc w:val="center"/>
              <w:rPr>
                <w:b/>
                <w:bCs/>
                <w:lang w:val="pt-BR"/>
              </w:rPr>
            </w:pPr>
            <w:proofErr w:type="spellStart"/>
            <w:r>
              <w:t>Requer</w:t>
            </w:r>
            <w:proofErr w:type="spellEnd"/>
            <w:r>
              <w:t xml:space="preserve"> </w:t>
            </w:r>
            <w:proofErr w:type="spellStart"/>
            <w:r>
              <w:t>apontar</w:t>
            </w:r>
            <w:proofErr w:type="spellEnd"/>
            <w:r>
              <w:t xml:space="preserve"> </w:t>
            </w:r>
            <w:proofErr w:type="spellStart"/>
            <w:r>
              <w:t>câmera</w:t>
            </w:r>
            <w:proofErr w:type="spellEnd"/>
          </w:p>
        </w:tc>
        <w:tc>
          <w:tcPr>
            <w:tcW w:w="2927" w:type="dxa"/>
            <w:vAlign w:val="center"/>
          </w:tcPr>
          <w:p w14:paraId="0D53A14E" w14:textId="2758058A" w:rsidR="00F452FE" w:rsidRDefault="00F452FE" w:rsidP="00F452FE">
            <w:pPr>
              <w:jc w:val="center"/>
              <w:rPr>
                <w:b/>
                <w:bCs/>
                <w:lang w:val="pt-BR"/>
              </w:rPr>
            </w:pPr>
            <w:proofErr w:type="spellStart"/>
            <w:r>
              <w:t>Apenas</w:t>
            </w:r>
            <w:proofErr w:type="spellEnd"/>
            <w:r>
              <w:t xml:space="preserve"> </w:t>
            </w:r>
            <w:proofErr w:type="spellStart"/>
            <w:r>
              <w:t>aproximar</w:t>
            </w:r>
            <w:proofErr w:type="spellEnd"/>
          </w:p>
        </w:tc>
      </w:tr>
      <w:tr w:rsidR="00F452FE" w14:paraId="13FB4709" w14:textId="77777777" w:rsidTr="00FD7F73">
        <w:tc>
          <w:tcPr>
            <w:tcW w:w="2926" w:type="dxa"/>
            <w:vAlign w:val="center"/>
          </w:tcPr>
          <w:p w14:paraId="63B68EF3" w14:textId="76D93BF9" w:rsidR="00F452FE" w:rsidRDefault="00F452FE" w:rsidP="00F452FE">
            <w:pPr>
              <w:jc w:val="center"/>
              <w:rPr>
                <w:b/>
                <w:bCs/>
                <w:lang w:val="pt-BR"/>
              </w:rPr>
            </w:pPr>
            <w:proofErr w:type="spellStart"/>
            <w:r>
              <w:rPr>
                <w:rStyle w:val="Forte"/>
              </w:rPr>
              <w:t>Compatibilidade</w:t>
            </w:r>
            <w:proofErr w:type="spellEnd"/>
          </w:p>
        </w:tc>
        <w:tc>
          <w:tcPr>
            <w:tcW w:w="2927" w:type="dxa"/>
            <w:vAlign w:val="center"/>
          </w:tcPr>
          <w:p w14:paraId="6D96F52A" w14:textId="06DEAC2F" w:rsidR="00F452FE" w:rsidRDefault="00F452FE" w:rsidP="00F452FE">
            <w:pPr>
              <w:jc w:val="center"/>
              <w:rPr>
                <w:b/>
                <w:bCs/>
                <w:lang w:val="pt-BR"/>
              </w:rPr>
            </w:pPr>
            <w:r>
              <w:t>Universal</w:t>
            </w:r>
          </w:p>
        </w:tc>
        <w:tc>
          <w:tcPr>
            <w:tcW w:w="2927" w:type="dxa"/>
            <w:vAlign w:val="center"/>
          </w:tcPr>
          <w:p w14:paraId="534833E2" w14:textId="278029C5" w:rsidR="00F452FE" w:rsidRDefault="00F452FE" w:rsidP="00F452FE">
            <w:pPr>
              <w:jc w:val="center"/>
              <w:rPr>
                <w:b/>
                <w:bCs/>
                <w:lang w:val="pt-BR"/>
              </w:rPr>
            </w:pPr>
            <w:r>
              <w:t xml:space="preserve">Android: </w:t>
            </w:r>
            <w:proofErr w:type="spellStart"/>
            <w:r>
              <w:t>ótimo</w:t>
            </w:r>
            <w:proofErr w:type="spellEnd"/>
            <w:r>
              <w:t xml:space="preserve"> / iOS: </w:t>
            </w:r>
            <w:proofErr w:type="spellStart"/>
            <w:r>
              <w:t>limitado</w:t>
            </w:r>
            <w:proofErr w:type="spellEnd"/>
          </w:p>
        </w:tc>
      </w:tr>
      <w:tr w:rsidR="00F452FE" w14:paraId="4140844E" w14:textId="77777777" w:rsidTr="00FD7F73">
        <w:tc>
          <w:tcPr>
            <w:tcW w:w="2926" w:type="dxa"/>
            <w:vAlign w:val="center"/>
          </w:tcPr>
          <w:p w14:paraId="29E0E742" w14:textId="7ACF21DC" w:rsidR="00F452FE" w:rsidRDefault="00F452FE" w:rsidP="00F452FE">
            <w:pPr>
              <w:jc w:val="center"/>
              <w:rPr>
                <w:b/>
                <w:bCs/>
                <w:lang w:val="pt-BR"/>
              </w:rPr>
            </w:pPr>
            <w:proofErr w:type="spellStart"/>
            <w:r>
              <w:rPr>
                <w:rStyle w:val="Forte"/>
              </w:rPr>
              <w:t>Segurança</w:t>
            </w:r>
            <w:proofErr w:type="spellEnd"/>
          </w:p>
        </w:tc>
        <w:tc>
          <w:tcPr>
            <w:tcW w:w="2927" w:type="dxa"/>
            <w:vAlign w:val="center"/>
          </w:tcPr>
          <w:p w14:paraId="3414914A" w14:textId="7752F712" w:rsidR="00F452FE" w:rsidRDefault="00F452FE" w:rsidP="00F452FE">
            <w:pPr>
              <w:jc w:val="center"/>
              <w:rPr>
                <w:b/>
                <w:bCs/>
                <w:lang w:val="pt-BR"/>
              </w:rPr>
            </w:pPr>
            <w:proofErr w:type="spellStart"/>
            <w:r>
              <w:t>Vulnerável</w:t>
            </w:r>
            <w:proofErr w:type="spellEnd"/>
            <w:r>
              <w:t xml:space="preserve"> a </w:t>
            </w:r>
            <w:proofErr w:type="spellStart"/>
            <w:r>
              <w:t>substituição</w:t>
            </w:r>
            <w:proofErr w:type="spellEnd"/>
          </w:p>
        </w:tc>
        <w:tc>
          <w:tcPr>
            <w:tcW w:w="2927" w:type="dxa"/>
            <w:vAlign w:val="center"/>
          </w:tcPr>
          <w:p w14:paraId="14169435" w14:textId="44DD5B02" w:rsidR="00F452FE" w:rsidRDefault="00F452FE" w:rsidP="00F452FE">
            <w:pPr>
              <w:jc w:val="center"/>
              <w:rPr>
                <w:b/>
                <w:bCs/>
                <w:lang w:val="pt-BR"/>
              </w:rPr>
            </w:pPr>
            <w:r>
              <w:t xml:space="preserve">Mais </w:t>
            </w:r>
            <w:proofErr w:type="spellStart"/>
            <w:r>
              <w:t>seguro</w:t>
            </w:r>
            <w:proofErr w:type="spellEnd"/>
            <w:r>
              <w:t xml:space="preserve"> (</w:t>
            </w:r>
            <w:proofErr w:type="spellStart"/>
            <w:r>
              <w:t>proximidade</w:t>
            </w:r>
            <w:proofErr w:type="spellEnd"/>
            <w:r>
              <w:t>)</w:t>
            </w:r>
          </w:p>
        </w:tc>
      </w:tr>
      <w:tr w:rsidR="00F452FE" w14:paraId="11A11C5A" w14:textId="77777777" w:rsidTr="00FD7F73">
        <w:tc>
          <w:tcPr>
            <w:tcW w:w="2926" w:type="dxa"/>
            <w:vAlign w:val="center"/>
          </w:tcPr>
          <w:p w14:paraId="0E3DC921" w14:textId="7AF94419" w:rsidR="00F452FE" w:rsidRDefault="00F452FE" w:rsidP="00F452FE">
            <w:pPr>
              <w:jc w:val="center"/>
              <w:rPr>
                <w:b/>
                <w:bCs/>
                <w:lang w:val="pt-BR"/>
              </w:rPr>
            </w:pPr>
            <w:proofErr w:type="spellStart"/>
            <w:r>
              <w:rPr>
                <w:rStyle w:val="Forte"/>
              </w:rPr>
              <w:t>Custo</w:t>
            </w:r>
            <w:proofErr w:type="spellEnd"/>
            <w:r>
              <w:rPr>
                <w:rStyle w:val="Forte"/>
              </w:rPr>
              <w:t xml:space="preserve"> de </w:t>
            </w:r>
            <w:proofErr w:type="spellStart"/>
            <w:r>
              <w:rPr>
                <w:rStyle w:val="Forte"/>
              </w:rPr>
              <w:t>implementação</w:t>
            </w:r>
            <w:proofErr w:type="spellEnd"/>
          </w:p>
        </w:tc>
        <w:tc>
          <w:tcPr>
            <w:tcW w:w="2927" w:type="dxa"/>
            <w:vAlign w:val="center"/>
          </w:tcPr>
          <w:p w14:paraId="7359BA32" w14:textId="47B67442" w:rsidR="00F452FE" w:rsidRDefault="00F452FE" w:rsidP="00F452FE">
            <w:pPr>
              <w:jc w:val="center"/>
              <w:rPr>
                <w:b/>
                <w:bCs/>
                <w:lang w:val="pt-BR"/>
              </w:rPr>
            </w:pPr>
            <w:proofErr w:type="spellStart"/>
            <w:r>
              <w:t>Baixo</w:t>
            </w:r>
            <w:proofErr w:type="spellEnd"/>
          </w:p>
        </w:tc>
        <w:tc>
          <w:tcPr>
            <w:tcW w:w="2927" w:type="dxa"/>
            <w:vAlign w:val="center"/>
          </w:tcPr>
          <w:p w14:paraId="54490DBE" w14:textId="3D96E783" w:rsidR="00F452FE" w:rsidRDefault="00F452FE" w:rsidP="00F452FE">
            <w:pPr>
              <w:jc w:val="center"/>
              <w:rPr>
                <w:b/>
                <w:bCs/>
                <w:lang w:val="pt-BR"/>
              </w:rPr>
            </w:pPr>
            <w:proofErr w:type="spellStart"/>
            <w:r>
              <w:t>Médio</w:t>
            </w:r>
            <w:proofErr w:type="spellEnd"/>
            <w:r>
              <w:t>-alto</w:t>
            </w:r>
          </w:p>
        </w:tc>
      </w:tr>
    </w:tbl>
    <w:p w14:paraId="7112CC79" w14:textId="77777777" w:rsidR="00F452FE" w:rsidRDefault="00F452FE">
      <w:pPr>
        <w:rPr>
          <w:b/>
          <w:bCs/>
          <w:lang w:val="pt-BR"/>
        </w:rPr>
      </w:pPr>
    </w:p>
    <w:p w14:paraId="361DFA0B" w14:textId="77777777" w:rsidR="00F452FE" w:rsidRPr="00F452FE" w:rsidRDefault="00F452FE" w:rsidP="00F452FE">
      <w:pPr>
        <w:rPr>
          <w:b/>
          <w:bCs/>
          <w:lang w:val="pt-BR"/>
        </w:rPr>
      </w:pPr>
      <w:r w:rsidRPr="00F452FE">
        <w:rPr>
          <w:b/>
          <w:bCs/>
          <w:lang w:val="pt-BR"/>
        </w:rPr>
        <w:t xml:space="preserve">Para o </w:t>
      </w:r>
      <w:proofErr w:type="spellStart"/>
      <w:r w:rsidRPr="00F452FE">
        <w:rPr>
          <w:b/>
          <w:bCs/>
          <w:lang w:val="pt-BR"/>
        </w:rPr>
        <w:t>Crypto</w:t>
      </w:r>
      <w:proofErr w:type="spellEnd"/>
      <w:r w:rsidRPr="00F452FE">
        <w:rPr>
          <w:b/>
          <w:bCs/>
          <w:lang w:val="pt-BR"/>
        </w:rPr>
        <w:t xml:space="preserve"> Mobile, QR </w:t>
      </w:r>
      <w:proofErr w:type="spellStart"/>
      <w:r w:rsidRPr="00F452FE">
        <w:rPr>
          <w:b/>
          <w:bCs/>
          <w:lang w:val="pt-BR"/>
        </w:rPr>
        <w:t>Code</w:t>
      </w:r>
      <w:proofErr w:type="spellEnd"/>
      <w:r w:rsidRPr="00F452FE">
        <w:rPr>
          <w:b/>
          <w:bCs/>
          <w:lang w:val="pt-BR"/>
        </w:rPr>
        <w:t xml:space="preserve"> foi priorizado pela:</w:t>
      </w:r>
    </w:p>
    <w:p w14:paraId="370E507D" w14:textId="77777777" w:rsidR="00F452FE" w:rsidRPr="00F452FE" w:rsidRDefault="00F452FE" w:rsidP="00F452FE">
      <w:pPr>
        <w:numPr>
          <w:ilvl w:val="0"/>
          <w:numId w:val="56"/>
        </w:numPr>
        <w:rPr>
          <w:b/>
          <w:bCs/>
          <w:lang w:val="pt-BR"/>
        </w:rPr>
      </w:pPr>
      <w:r w:rsidRPr="00F452FE">
        <w:rPr>
          <w:b/>
          <w:bCs/>
          <w:lang w:val="pt-BR"/>
        </w:rPr>
        <w:t>Compatibilidade universal</w:t>
      </w:r>
    </w:p>
    <w:p w14:paraId="3B3292BE" w14:textId="77777777" w:rsidR="00F452FE" w:rsidRPr="00F452FE" w:rsidRDefault="00F452FE" w:rsidP="00F452FE">
      <w:pPr>
        <w:numPr>
          <w:ilvl w:val="0"/>
          <w:numId w:val="56"/>
        </w:numPr>
        <w:rPr>
          <w:b/>
          <w:bCs/>
          <w:lang w:val="pt-BR"/>
        </w:rPr>
      </w:pPr>
      <w:r w:rsidRPr="00F452FE">
        <w:rPr>
          <w:b/>
          <w:bCs/>
          <w:lang w:val="pt-BR"/>
        </w:rPr>
        <w:t>Menor complexidade de implementação</w:t>
      </w:r>
    </w:p>
    <w:p w14:paraId="1E3459DE" w14:textId="77777777" w:rsidR="00F452FE" w:rsidRPr="00F452FE" w:rsidRDefault="00F452FE" w:rsidP="00F452FE">
      <w:pPr>
        <w:numPr>
          <w:ilvl w:val="0"/>
          <w:numId w:val="56"/>
        </w:numPr>
        <w:rPr>
          <w:b/>
          <w:bCs/>
          <w:lang w:val="pt-BR"/>
        </w:rPr>
      </w:pPr>
      <w:r w:rsidRPr="00F452FE">
        <w:rPr>
          <w:b/>
          <w:bCs/>
          <w:lang w:val="pt-BR"/>
        </w:rPr>
        <w:t>Experiência conhecida (similar ao PIX)</w:t>
      </w:r>
    </w:p>
    <w:p w14:paraId="01185962" w14:textId="77777777" w:rsidR="00F452FE" w:rsidRPr="00F452FE" w:rsidRDefault="00F452FE" w:rsidP="00F452FE">
      <w:pPr>
        <w:rPr>
          <w:b/>
          <w:bCs/>
          <w:lang w:val="pt-BR"/>
        </w:rPr>
      </w:pPr>
      <w:r w:rsidRPr="00F452FE">
        <w:rPr>
          <w:b/>
          <w:bCs/>
          <w:lang w:val="pt-BR"/>
        </w:rPr>
        <w:t>2.5 Sistemas Colaborativos Descentralizados</w:t>
      </w:r>
    </w:p>
    <w:p w14:paraId="1E29BFF2" w14:textId="77777777" w:rsidR="00F452FE" w:rsidRPr="00F452FE" w:rsidRDefault="00F452FE" w:rsidP="00F452FE">
      <w:pPr>
        <w:rPr>
          <w:b/>
          <w:bCs/>
          <w:lang w:val="pt-BR"/>
        </w:rPr>
      </w:pPr>
      <w:r w:rsidRPr="00F452FE">
        <w:rPr>
          <w:b/>
          <w:bCs/>
          <w:lang w:val="pt-BR"/>
        </w:rPr>
        <w:t>Gestão colaborativa de recursos é desafio recorrente em organizações humanas. Blockchain oferece primitivas para resolver este problema de forma descentralizada e programável.</w:t>
      </w:r>
    </w:p>
    <w:p w14:paraId="42B57B5C" w14:textId="77777777" w:rsidR="00F452FE" w:rsidRPr="00F452FE" w:rsidRDefault="00F452FE" w:rsidP="00F452FE">
      <w:pPr>
        <w:rPr>
          <w:b/>
          <w:bCs/>
          <w:lang w:val="pt-BR"/>
        </w:rPr>
      </w:pPr>
      <w:r w:rsidRPr="00F452FE">
        <w:rPr>
          <w:b/>
          <w:bCs/>
          <w:lang w:val="pt-BR"/>
        </w:rPr>
        <w:t>Teorias de Governança Descentralizada</w:t>
      </w:r>
    </w:p>
    <w:p w14:paraId="474A5299" w14:textId="77777777" w:rsidR="00F452FE" w:rsidRPr="00F452FE" w:rsidRDefault="00F452FE" w:rsidP="00F452FE">
      <w:pPr>
        <w:rPr>
          <w:b/>
          <w:bCs/>
          <w:lang w:val="pt-BR"/>
        </w:rPr>
      </w:pPr>
      <w:proofErr w:type="spellStart"/>
      <w:r w:rsidRPr="00F452FE">
        <w:rPr>
          <w:b/>
          <w:bCs/>
          <w:lang w:val="pt-BR"/>
        </w:rPr>
        <w:t>Tapscott</w:t>
      </w:r>
      <w:proofErr w:type="spellEnd"/>
      <w:r w:rsidRPr="00F452FE">
        <w:rPr>
          <w:b/>
          <w:bCs/>
          <w:lang w:val="pt-BR"/>
        </w:rPr>
        <w:t xml:space="preserve"> (2024) argumenta que blockchain permite pela primeira vez governança verdadeiramente horizontal, sem hierarquias impostas. Propõe que </w:t>
      </w:r>
      <w:proofErr w:type="spellStart"/>
      <w:r w:rsidRPr="00F452FE">
        <w:rPr>
          <w:b/>
          <w:bCs/>
          <w:lang w:val="pt-BR"/>
        </w:rPr>
        <w:t>DAOs</w:t>
      </w:r>
      <w:proofErr w:type="spellEnd"/>
      <w:r w:rsidRPr="00F452FE">
        <w:rPr>
          <w:b/>
          <w:bCs/>
          <w:lang w:val="pt-BR"/>
        </w:rPr>
        <w:t xml:space="preserve"> (</w:t>
      </w:r>
      <w:proofErr w:type="spellStart"/>
      <w:r w:rsidRPr="00F452FE">
        <w:rPr>
          <w:b/>
          <w:bCs/>
          <w:lang w:val="pt-BR"/>
        </w:rPr>
        <w:t>Decentralized</w:t>
      </w:r>
      <w:proofErr w:type="spellEnd"/>
      <w:r w:rsidRPr="00F452FE">
        <w:rPr>
          <w:b/>
          <w:bCs/>
          <w:lang w:val="pt-BR"/>
        </w:rPr>
        <w:t xml:space="preserve"> </w:t>
      </w:r>
      <w:proofErr w:type="spellStart"/>
      <w:r w:rsidRPr="00F452FE">
        <w:rPr>
          <w:b/>
          <w:bCs/>
          <w:lang w:val="pt-BR"/>
        </w:rPr>
        <w:t>Autonomous</w:t>
      </w:r>
      <w:proofErr w:type="spellEnd"/>
      <w:r w:rsidRPr="00F452FE">
        <w:rPr>
          <w:b/>
          <w:bCs/>
          <w:lang w:val="pt-BR"/>
        </w:rPr>
        <w:t xml:space="preserve"> </w:t>
      </w:r>
      <w:proofErr w:type="spellStart"/>
      <w:r w:rsidRPr="00F452FE">
        <w:rPr>
          <w:b/>
          <w:bCs/>
          <w:lang w:val="pt-BR"/>
        </w:rPr>
        <w:t>Organizations</w:t>
      </w:r>
      <w:proofErr w:type="spellEnd"/>
      <w:r w:rsidRPr="00F452FE">
        <w:rPr>
          <w:b/>
          <w:bCs/>
          <w:lang w:val="pt-BR"/>
        </w:rPr>
        <w:t>) representam evolução natural de cooperativas e fundos mútuos.</w:t>
      </w:r>
    </w:p>
    <w:p w14:paraId="094F9565" w14:textId="77777777" w:rsidR="00F452FE" w:rsidRPr="00F452FE" w:rsidRDefault="00F452FE" w:rsidP="00F452FE">
      <w:pPr>
        <w:rPr>
          <w:b/>
          <w:bCs/>
          <w:lang w:val="pt-BR"/>
        </w:rPr>
      </w:pPr>
      <w:r w:rsidRPr="00F452FE">
        <w:rPr>
          <w:b/>
          <w:bCs/>
          <w:lang w:val="pt-BR"/>
        </w:rPr>
        <w:t>Elementos Fundamentais:</w:t>
      </w:r>
    </w:p>
    <w:p w14:paraId="4D23070D" w14:textId="77777777" w:rsidR="00F452FE" w:rsidRPr="00F452FE" w:rsidRDefault="00F452FE" w:rsidP="00F452FE">
      <w:pPr>
        <w:numPr>
          <w:ilvl w:val="0"/>
          <w:numId w:val="57"/>
        </w:numPr>
        <w:rPr>
          <w:b/>
          <w:bCs/>
          <w:lang w:val="pt-BR"/>
        </w:rPr>
      </w:pPr>
      <w:proofErr w:type="spellStart"/>
      <w:r w:rsidRPr="00F452FE">
        <w:rPr>
          <w:b/>
          <w:bCs/>
          <w:lang w:val="pt-BR"/>
        </w:rPr>
        <w:t>Smart</w:t>
      </w:r>
      <w:proofErr w:type="spellEnd"/>
      <w:r w:rsidRPr="00F452FE">
        <w:rPr>
          <w:b/>
          <w:bCs/>
          <w:lang w:val="pt-BR"/>
        </w:rPr>
        <w:t xml:space="preserve"> </w:t>
      </w:r>
      <w:proofErr w:type="spellStart"/>
      <w:r w:rsidRPr="00F452FE">
        <w:rPr>
          <w:b/>
          <w:bCs/>
          <w:lang w:val="pt-BR"/>
        </w:rPr>
        <w:t>Contracts</w:t>
      </w:r>
      <w:proofErr w:type="spellEnd"/>
      <w:r w:rsidRPr="00F452FE">
        <w:rPr>
          <w:b/>
          <w:bCs/>
          <w:lang w:val="pt-BR"/>
        </w:rPr>
        <w:t xml:space="preserve"> como Constituição: regras codificadas e </w:t>
      </w:r>
      <w:proofErr w:type="spellStart"/>
      <w:r w:rsidRPr="00F452FE">
        <w:rPr>
          <w:b/>
          <w:bCs/>
          <w:lang w:val="pt-BR"/>
        </w:rPr>
        <w:t>auto-executáveis</w:t>
      </w:r>
      <w:proofErr w:type="spellEnd"/>
    </w:p>
    <w:p w14:paraId="53D262E0" w14:textId="77777777" w:rsidR="00F452FE" w:rsidRPr="00F452FE" w:rsidRDefault="00F452FE" w:rsidP="00F452FE">
      <w:pPr>
        <w:numPr>
          <w:ilvl w:val="0"/>
          <w:numId w:val="57"/>
        </w:numPr>
        <w:rPr>
          <w:b/>
          <w:bCs/>
          <w:lang w:val="pt-BR"/>
        </w:rPr>
      </w:pPr>
      <w:r w:rsidRPr="00F452FE">
        <w:rPr>
          <w:b/>
          <w:bCs/>
          <w:lang w:val="pt-BR"/>
        </w:rPr>
        <w:t>Tokens como Direitos de Voto: alinhamento de incentivos através de propriedade</w:t>
      </w:r>
    </w:p>
    <w:p w14:paraId="49280D75" w14:textId="77777777" w:rsidR="00F452FE" w:rsidRPr="00F452FE" w:rsidRDefault="00F452FE" w:rsidP="00F452FE">
      <w:pPr>
        <w:numPr>
          <w:ilvl w:val="0"/>
          <w:numId w:val="57"/>
        </w:numPr>
        <w:rPr>
          <w:b/>
          <w:bCs/>
          <w:lang w:val="pt-BR"/>
        </w:rPr>
      </w:pPr>
      <w:r w:rsidRPr="00F452FE">
        <w:rPr>
          <w:b/>
          <w:bCs/>
          <w:lang w:val="pt-BR"/>
        </w:rPr>
        <w:t xml:space="preserve">Propostas e Votação </w:t>
      </w:r>
      <w:proofErr w:type="spellStart"/>
      <w:r w:rsidRPr="00F452FE">
        <w:rPr>
          <w:b/>
          <w:bCs/>
          <w:lang w:val="pt-BR"/>
        </w:rPr>
        <w:t>On</w:t>
      </w:r>
      <w:proofErr w:type="spellEnd"/>
      <w:r w:rsidRPr="00F452FE">
        <w:rPr>
          <w:b/>
          <w:bCs/>
          <w:lang w:val="pt-BR"/>
        </w:rPr>
        <w:t>-Chain: decisões registradas publicamente</w:t>
      </w:r>
    </w:p>
    <w:p w14:paraId="2099126E" w14:textId="77777777" w:rsidR="00F452FE" w:rsidRPr="00F452FE" w:rsidRDefault="00F452FE" w:rsidP="00F452FE">
      <w:pPr>
        <w:numPr>
          <w:ilvl w:val="0"/>
          <w:numId w:val="57"/>
        </w:numPr>
        <w:rPr>
          <w:b/>
          <w:bCs/>
          <w:lang w:val="pt-BR"/>
        </w:rPr>
      </w:pPr>
      <w:r w:rsidRPr="00F452FE">
        <w:rPr>
          <w:b/>
          <w:bCs/>
          <w:lang w:val="pt-BR"/>
        </w:rPr>
        <w:t>Treasury Compartilhado: recursos controlados coletivamente</w:t>
      </w:r>
    </w:p>
    <w:p w14:paraId="2B64C008" w14:textId="77777777" w:rsidR="00F452FE" w:rsidRPr="00F452FE" w:rsidRDefault="00F452FE" w:rsidP="00F452FE">
      <w:pPr>
        <w:rPr>
          <w:b/>
          <w:bCs/>
          <w:lang w:val="pt-BR"/>
        </w:rPr>
      </w:pPr>
      <w:proofErr w:type="spellStart"/>
      <w:r w:rsidRPr="00F452FE">
        <w:rPr>
          <w:b/>
          <w:bCs/>
          <w:lang w:val="pt-BR"/>
        </w:rPr>
        <w:t>Multisignature</w:t>
      </w:r>
      <w:proofErr w:type="spellEnd"/>
      <w:r w:rsidRPr="00F452FE">
        <w:rPr>
          <w:b/>
          <w:bCs/>
          <w:lang w:val="pt-BR"/>
        </w:rPr>
        <w:t xml:space="preserve"> Wallets (</w:t>
      </w:r>
      <w:proofErr w:type="spellStart"/>
      <w:r w:rsidRPr="00F452FE">
        <w:rPr>
          <w:b/>
          <w:bCs/>
          <w:lang w:val="pt-BR"/>
        </w:rPr>
        <w:t>Multisigs</w:t>
      </w:r>
      <w:proofErr w:type="spellEnd"/>
      <w:r w:rsidRPr="00F452FE">
        <w:rPr>
          <w:b/>
          <w:bCs/>
          <w:lang w:val="pt-BR"/>
        </w:rPr>
        <w:t>)</w:t>
      </w:r>
    </w:p>
    <w:p w14:paraId="5327C3FA" w14:textId="77777777" w:rsidR="00F452FE" w:rsidRPr="00F452FE" w:rsidRDefault="00F452FE" w:rsidP="00F452FE">
      <w:pPr>
        <w:rPr>
          <w:b/>
          <w:bCs/>
          <w:lang w:val="pt-BR"/>
        </w:rPr>
      </w:pPr>
      <w:r w:rsidRPr="00F452FE">
        <w:rPr>
          <w:b/>
          <w:bCs/>
          <w:lang w:val="pt-BR"/>
        </w:rPr>
        <w:t>Solução mais antiga para gestão colaborativa de fundos em blockchain.</w:t>
      </w:r>
    </w:p>
    <w:p w14:paraId="37963C31" w14:textId="77777777" w:rsidR="00F452FE" w:rsidRPr="00F452FE" w:rsidRDefault="00F452FE" w:rsidP="00F452FE">
      <w:pPr>
        <w:rPr>
          <w:b/>
          <w:bCs/>
          <w:lang w:val="pt-BR"/>
        </w:rPr>
      </w:pPr>
      <w:r w:rsidRPr="00F452FE">
        <w:rPr>
          <w:b/>
          <w:bCs/>
          <w:lang w:val="pt-BR"/>
        </w:rPr>
        <w:t>Princípio de Funcionamento:</w:t>
      </w:r>
    </w:p>
    <w:p w14:paraId="198FECA2" w14:textId="77777777" w:rsidR="00F452FE" w:rsidRPr="00F452FE" w:rsidRDefault="00F452FE" w:rsidP="00F452FE">
      <w:pPr>
        <w:rPr>
          <w:b/>
          <w:bCs/>
          <w:lang w:val="pt-BR"/>
        </w:rPr>
      </w:pPr>
      <w:r w:rsidRPr="00F452FE">
        <w:rPr>
          <w:b/>
          <w:bCs/>
          <w:lang w:val="pt-BR"/>
        </w:rPr>
        <w:t>Carteira requer M-de-N assinaturas para aprovar transação:</w:t>
      </w:r>
    </w:p>
    <w:p w14:paraId="4175CB9B" w14:textId="77777777" w:rsidR="00F452FE" w:rsidRPr="00F452FE" w:rsidRDefault="00F452FE" w:rsidP="00F452FE">
      <w:pPr>
        <w:numPr>
          <w:ilvl w:val="0"/>
          <w:numId w:val="58"/>
        </w:numPr>
        <w:rPr>
          <w:b/>
          <w:bCs/>
          <w:lang w:val="pt-BR"/>
        </w:rPr>
      </w:pPr>
      <w:r w:rsidRPr="00F452FE">
        <w:rPr>
          <w:b/>
          <w:bCs/>
          <w:lang w:val="pt-BR"/>
        </w:rPr>
        <w:lastRenderedPageBreak/>
        <w:t>Exemplo: 2-de-3 requer 2 assinaturas de 3 possíveis signatários</w:t>
      </w:r>
    </w:p>
    <w:p w14:paraId="5F10E175" w14:textId="77777777" w:rsidR="00F452FE" w:rsidRPr="00F452FE" w:rsidRDefault="00F452FE" w:rsidP="00F452FE">
      <w:pPr>
        <w:numPr>
          <w:ilvl w:val="0"/>
          <w:numId w:val="58"/>
        </w:numPr>
        <w:rPr>
          <w:b/>
          <w:bCs/>
          <w:lang w:val="pt-BR"/>
        </w:rPr>
      </w:pPr>
      <w:r w:rsidRPr="00F452FE">
        <w:rPr>
          <w:b/>
          <w:bCs/>
          <w:lang w:val="pt-BR"/>
        </w:rPr>
        <w:t>Exemplo: 5-de-7 requer 5 de 7 para executar</w:t>
      </w:r>
    </w:p>
    <w:p w14:paraId="25A631C7" w14:textId="77777777" w:rsidR="00F452FE" w:rsidRPr="00F452FE" w:rsidRDefault="00F452FE" w:rsidP="00F452FE">
      <w:pPr>
        <w:rPr>
          <w:b/>
          <w:bCs/>
          <w:lang w:val="pt-BR"/>
        </w:rPr>
      </w:pPr>
      <w:r w:rsidRPr="00F452FE">
        <w:rPr>
          <w:b/>
          <w:bCs/>
          <w:lang w:val="pt-BR"/>
        </w:rPr>
        <w:t>Vantagens:</w:t>
      </w:r>
    </w:p>
    <w:p w14:paraId="73D064D3" w14:textId="77777777" w:rsidR="00F452FE" w:rsidRPr="00F452FE" w:rsidRDefault="00F452FE" w:rsidP="00F452FE">
      <w:pPr>
        <w:numPr>
          <w:ilvl w:val="0"/>
          <w:numId w:val="59"/>
        </w:numPr>
        <w:rPr>
          <w:b/>
          <w:bCs/>
          <w:lang w:val="pt-BR"/>
        </w:rPr>
      </w:pPr>
      <w:r w:rsidRPr="00F452FE">
        <w:rPr>
          <w:b/>
          <w:bCs/>
          <w:lang w:val="pt-BR"/>
        </w:rPr>
        <w:t>Segurança superior (sem ponto único de falha)</w:t>
      </w:r>
    </w:p>
    <w:p w14:paraId="1CB8E213" w14:textId="77777777" w:rsidR="00F452FE" w:rsidRPr="00F452FE" w:rsidRDefault="00F452FE" w:rsidP="00F452FE">
      <w:pPr>
        <w:numPr>
          <w:ilvl w:val="0"/>
          <w:numId w:val="59"/>
        </w:numPr>
        <w:rPr>
          <w:b/>
          <w:bCs/>
          <w:lang w:val="pt-BR"/>
        </w:rPr>
      </w:pPr>
      <w:r w:rsidRPr="00F452FE">
        <w:rPr>
          <w:b/>
          <w:bCs/>
          <w:lang w:val="pt-BR"/>
        </w:rPr>
        <w:t>Transparência total de operações</w:t>
      </w:r>
    </w:p>
    <w:p w14:paraId="7BC5AA45" w14:textId="77777777" w:rsidR="00F452FE" w:rsidRPr="00F452FE" w:rsidRDefault="00F452FE" w:rsidP="00F452FE">
      <w:pPr>
        <w:numPr>
          <w:ilvl w:val="0"/>
          <w:numId w:val="59"/>
        </w:numPr>
        <w:rPr>
          <w:b/>
          <w:bCs/>
          <w:lang w:val="pt-BR"/>
        </w:rPr>
      </w:pPr>
      <w:r w:rsidRPr="00F452FE">
        <w:rPr>
          <w:b/>
          <w:bCs/>
          <w:lang w:val="pt-BR"/>
        </w:rPr>
        <w:t>Resistência a comprometimento de chave única</w:t>
      </w:r>
    </w:p>
    <w:p w14:paraId="6922222F" w14:textId="77777777" w:rsidR="00F452FE" w:rsidRPr="00F452FE" w:rsidRDefault="00F452FE" w:rsidP="00F452FE">
      <w:pPr>
        <w:rPr>
          <w:b/>
          <w:bCs/>
          <w:lang w:val="pt-BR"/>
        </w:rPr>
      </w:pPr>
      <w:r w:rsidRPr="00F452FE">
        <w:rPr>
          <w:b/>
          <w:bCs/>
          <w:lang w:val="pt-BR"/>
        </w:rPr>
        <w:t>Limitações:</w:t>
      </w:r>
    </w:p>
    <w:p w14:paraId="5D864E7F" w14:textId="77777777" w:rsidR="00F452FE" w:rsidRPr="00F452FE" w:rsidRDefault="00F452FE" w:rsidP="00F452FE">
      <w:pPr>
        <w:numPr>
          <w:ilvl w:val="0"/>
          <w:numId w:val="60"/>
        </w:numPr>
        <w:rPr>
          <w:b/>
          <w:bCs/>
          <w:lang w:val="pt-BR"/>
        </w:rPr>
      </w:pPr>
      <w:r w:rsidRPr="00F452FE">
        <w:rPr>
          <w:b/>
          <w:bCs/>
          <w:lang w:val="pt-BR"/>
        </w:rPr>
        <w:t>Complexidade técnica para usuários não-técnicos</w:t>
      </w:r>
    </w:p>
    <w:p w14:paraId="047E4DC9" w14:textId="77777777" w:rsidR="00F452FE" w:rsidRPr="00F452FE" w:rsidRDefault="00F452FE" w:rsidP="00F452FE">
      <w:pPr>
        <w:numPr>
          <w:ilvl w:val="0"/>
          <w:numId w:val="60"/>
        </w:numPr>
        <w:rPr>
          <w:b/>
          <w:bCs/>
          <w:lang w:val="pt-BR"/>
        </w:rPr>
      </w:pPr>
      <w:r w:rsidRPr="00F452FE">
        <w:rPr>
          <w:b/>
          <w:bCs/>
          <w:lang w:val="pt-BR"/>
        </w:rPr>
        <w:t>Falta de flexibilidade (não suporta votação ponderada, delegação)</w:t>
      </w:r>
    </w:p>
    <w:p w14:paraId="7C7ABDDB" w14:textId="77777777" w:rsidR="00F452FE" w:rsidRPr="00F452FE" w:rsidRDefault="00F452FE" w:rsidP="00F452FE">
      <w:pPr>
        <w:numPr>
          <w:ilvl w:val="0"/>
          <w:numId w:val="60"/>
        </w:numPr>
        <w:rPr>
          <w:b/>
          <w:bCs/>
          <w:lang w:val="pt-BR"/>
        </w:rPr>
      </w:pPr>
      <w:r w:rsidRPr="00F452FE">
        <w:rPr>
          <w:b/>
          <w:bCs/>
          <w:lang w:val="pt-BR"/>
        </w:rPr>
        <w:t>UX fragmentada (cada blockchain tem implementação diferente)</w:t>
      </w:r>
    </w:p>
    <w:p w14:paraId="0BD27059" w14:textId="77777777" w:rsidR="00F452FE" w:rsidRPr="00F452FE" w:rsidRDefault="00F452FE" w:rsidP="00F452FE">
      <w:pPr>
        <w:rPr>
          <w:b/>
          <w:bCs/>
          <w:lang w:val="pt-BR"/>
        </w:rPr>
      </w:pPr>
      <w:proofErr w:type="spellStart"/>
      <w:r w:rsidRPr="00F452FE">
        <w:rPr>
          <w:b/>
          <w:bCs/>
          <w:lang w:val="pt-BR"/>
        </w:rPr>
        <w:t>DAOs</w:t>
      </w:r>
      <w:proofErr w:type="spellEnd"/>
      <w:r w:rsidRPr="00F452FE">
        <w:rPr>
          <w:b/>
          <w:bCs/>
          <w:lang w:val="pt-BR"/>
        </w:rPr>
        <w:t>: Estado-da-Arte</w:t>
      </w:r>
    </w:p>
    <w:p w14:paraId="232CCE7D" w14:textId="77777777" w:rsidR="00F452FE" w:rsidRPr="00F452FE" w:rsidRDefault="00F452FE" w:rsidP="00F452FE">
      <w:pPr>
        <w:rPr>
          <w:b/>
          <w:bCs/>
          <w:lang w:val="pt-BR"/>
        </w:rPr>
      </w:pPr>
      <w:r w:rsidRPr="00F452FE">
        <w:rPr>
          <w:b/>
          <w:bCs/>
          <w:lang w:val="pt-BR"/>
        </w:rPr>
        <w:t xml:space="preserve">Wang et al. (2022) analisam evolução de </w:t>
      </w:r>
      <w:proofErr w:type="spellStart"/>
      <w:r w:rsidRPr="00F452FE">
        <w:rPr>
          <w:b/>
          <w:bCs/>
          <w:lang w:val="pt-BR"/>
        </w:rPr>
        <w:t>DAOs</w:t>
      </w:r>
      <w:proofErr w:type="spellEnd"/>
      <w:r w:rsidRPr="00F452FE">
        <w:rPr>
          <w:b/>
          <w:bCs/>
          <w:lang w:val="pt-BR"/>
        </w:rPr>
        <w:t xml:space="preserve"> desde The DAO (2016) até organizações contemporâneas.</w:t>
      </w:r>
    </w:p>
    <w:p w14:paraId="08FA682E" w14:textId="77777777" w:rsidR="00F452FE" w:rsidRPr="00F452FE" w:rsidRDefault="00F452FE" w:rsidP="00F452FE">
      <w:pPr>
        <w:rPr>
          <w:b/>
          <w:bCs/>
          <w:lang w:val="pt-BR"/>
        </w:rPr>
      </w:pPr>
      <w:r w:rsidRPr="00F452FE">
        <w:rPr>
          <w:b/>
          <w:bCs/>
          <w:lang w:val="pt-BR"/>
        </w:rPr>
        <w:t>Casos Notáveis:</w:t>
      </w:r>
    </w:p>
    <w:p w14:paraId="097B6D3A" w14:textId="77777777" w:rsidR="00F452FE" w:rsidRPr="00F452FE" w:rsidRDefault="00F452FE" w:rsidP="00F452FE">
      <w:pPr>
        <w:rPr>
          <w:b/>
          <w:bCs/>
          <w:lang w:val="pt-BR"/>
        </w:rPr>
      </w:pPr>
      <w:proofErr w:type="spellStart"/>
      <w:r w:rsidRPr="00F452FE">
        <w:rPr>
          <w:b/>
          <w:bCs/>
          <w:lang w:val="pt-BR"/>
        </w:rPr>
        <w:t>MakerDAO</w:t>
      </w:r>
      <w:proofErr w:type="spellEnd"/>
      <w:r w:rsidRPr="00F452FE">
        <w:rPr>
          <w:b/>
          <w:bCs/>
          <w:lang w:val="pt-BR"/>
        </w:rPr>
        <w:t>: governa stablecoin DAI</w:t>
      </w:r>
    </w:p>
    <w:p w14:paraId="5F1A0C9B" w14:textId="77777777" w:rsidR="00F452FE" w:rsidRPr="00F452FE" w:rsidRDefault="00F452FE" w:rsidP="00F452FE">
      <w:pPr>
        <w:numPr>
          <w:ilvl w:val="0"/>
          <w:numId w:val="61"/>
        </w:numPr>
        <w:rPr>
          <w:b/>
          <w:bCs/>
          <w:lang w:val="pt-BR"/>
        </w:rPr>
      </w:pPr>
      <w:r w:rsidRPr="00F452FE">
        <w:rPr>
          <w:b/>
          <w:bCs/>
          <w:lang w:val="pt-BR"/>
        </w:rPr>
        <w:t>Token de governança: MKR</w:t>
      </w:r>
    </w:p>
    <w:p w14:paraId="05627B8A" w14:textId="77777777" w:rsidR="00F452FE" w:rsidRPr="00F452FE" w:rsidRDefault="00F452FE" w:rsidP="00F452FE">
      <w:pPr>
        <w:numPr>
          <w:ilvl w:val="0"/>
          <w:numId w:val="61"/>
        </w:numPr>
        <w:rPr>
          <w:b/>
          <w:bCs/>
          <w:lang w:val="pt-BR"/>
        </w:rPr>
      </w:pPr>
      <w:r w:rsidRPr="00F452FE">
        <w:rPr>
          <w:b/>
          <w:bCs/>
          <w:lang w:val="pt-BR"/>
        </w:rPr>
        <w:t>Decisões: taxas de estabilidade, colaterais aceitos</w:t>
      </w:r>
    </w:p>
    <w:p w14:paraId="2E2A1FD2" w14:textId="77777777" w:rsidR="00F452FE" w:rsidRPr="00F452FE" w:rsidRDefault="00F452FE" w:rsidP="00F452FE">
      <w:pPr>
        <w:numPr>
          <w:ilvl w:val="0"/>
          <w:numId w:val="61"/>
        </w:numPr>
        <w:rPr>
          <w:b/>
          <w:bCs/>
          <w:lang w:val="pt-BR"/>
        </w:rPr>
      </w:pPr>
      <w:r w:rsidRPr="00F452FE">
        <w:rPr>
          <w:b/>
          <w:bCs/>
          <w:lang w:val="pt-BR"/>
        </w:rPr>
        <w:t>Treasury: &gt;$7 bilhões (2023)</w:t>
      </w:r>
    </w:p>
    <w:p w14:paraId="21138818" w14:textId="77777777" w:rsidR="00F452FE" w:rsidRPr="00F452FE" w:rsidRDefault="00F452FE" w:rsidP="00F452FE">
      <w:pPr>
        <w:rPr>
          <w:b/>
          <w:bCs/>
          <w:lang w:val="pt-BR"/>
        </w:rPr>
      </w:pPr>
      <w:proofErr w:type="spellStart"/>
      <w:r w:rsidRPr="00F452FE">
        <w:rPr>
          <w:b/>
          <w:bCs/>
          <w:lang w:val="pt-BR"/>
        </w:rPr>
        <w:t>Uniswap</w:t>
      </w:r>
      <w:proofErr w:type="spellEnd"/>
      <w:r w:rsidRPr="00F452FE">
        <w:rPr>
          <w:b/>
          <w:bCs/>
          <w:lang w:val="pt-BR"/>
        </w:rPr>
        <w:t xml:space="preserve"> DAO: governa </w:t>
      </w:r>
      <w:proofErr w:type="spellStart"/>
      <w:r w:rsidRPr="00F452FE">
        <w:rPr>
          <w:b/>
          <w:bCs/>
          <w:lang w:val="pt-BR"/>
        </w:rPr>
        <w:t>exchange</w:t>
      </w:r>
      <w:proofErr w:type="spellEnd"/>
      <w:r w:rsidRPr="00F452FE">
        <w:rPr>
          <w:b/>
          <w:bCs/>
          <w:lang w:val="pt-BR"/>
        </w:rPr>
        <w:t xml:space="preserve"> descentralizado</w:t>
      </w:r>
    </w:p>
    <w:p w14:paraId="0558BB2B" w14:textId="77777777" w:rsidR="00F452FE" w:rsidRPr="00F452FE" w:rsidRDefault="00F452FE" w:rsidP="00F452FE">
      <w:pPr>
        <w:numPr>
          <w:ilvl w:val="0"/>
          <w:numId w:val="62"/>
        </w:numPr>
        <w:rPr>
          <w:b/>
          <w:bCs/>
          <w:lang w:val="pt-BR"/>
        </w:rPr>
      </w:pPr>
      <w:r w:rsidRPr="00F452FE">
        <w:rPr>
          <w:b/>
          <w:bCs/>
          <w:lang w:val="pt-BR"/>
        </w:rPr>
        <w:t>Token: UNI</w:t>
      </w:r>
    </w:p>
    <w:p w14:paraId="381107CF" w14:textId="77777777" w:rsidR="00F452FE" w:rsidRPr="00F452FE" w:rsidRDefault="00F452FE" w:rsidP="00F452FE">
      <w:pPr>
        <w:numPr>
          <w:ilvl w:val="0"/>
          <w:numId w:val="62"/>
        </w:numPr>
        <w:rPr>
          <w:b/>
          <w:bCs/>
          <w:lang w:val="pt-BR"/>
        </w:rPr>
      </w:pPr>
      <w:r w:rsidRPr="00F452FE">
        <w:rPr>
          <w:b/>
          <w:bCs/>
          <w:lang w:val="pt-BR"/>
        </w:rPr>
        <w:t>Votação: alterações de protocolo, alocação de tesouraria</w:t>
      </w:r>
    </w:p>
    <w:p w14:paraId="006569F8" w14:textId="77777777" w:rsidR="00F452FE" w:rsidRPr="00F452FE" w:rsidRDefault="00F452FE" w:rsidP="00F452FE">
      <w:pPr>
        <w:rPr>
          <w:b/>
          <w:bCs/>
          <w:lang w:val="pt-BR"/>
        </w:rPr>
      </w:pPr>
      <w:proofErr w:type="spellStart"/>
      <w:r w:rsidRPr="00F452FE">
        <w:rPr>
          <w:b/>
          <w:bCs/>
          <w:lang w:val="pt-BR"/>
        </w:rPr>
        <w:t>Nouns</w:t>
      </w:r>
      <w:proofErr w:type="spellEnd"/>
      <w:r w:rsidRPr="00F452FE">
        <w:rPr>
          <w:b/>
          <w:bCs/>
          <w:lang w:val="pt-BR"/>
        </w:rPr>
        <w:t xml:space="preserve"> DAO: experimento de governança criativa</w:t>
      </w:r>
    </w:p>
    <w:p w14:paraId="4D9EF36F" w14:textId="77777777" w:rsidR="00F452FE" w:rsidRPr="00F452FE" w:rsidRDefault="00F452FE" w:rsidP="00F452FE">
      <w:pPr>
        <w:numPr>
          <w:ilvl w:val="0"/>
          <w:numId w:val="63"/>
        </w:numPr>
        <w:rPr>
          <w:b/>
          <w:bCs/>
          <w:lang w:val="pt-BR"/>
        </w:rPr>
      </w:pPr>
      <w:r w:rsidRPr="00F452FE">
        <w:rPr>
          <w:b/>
          <w:bCs/>
          <w:lang w:val="pt-BR"/>
        </w:rPr>
        <w:t>Gera NFT único diariamente via leilão</w:t>
      </w:r>
    </w:p>
    <w:p w14:paraId="65EDC6D6" w14:textId="77777777" w:rsidR="00F452FE" w:rsidRDefault="00F452FE" w:rsidP="00F452FE">
      <w:pPr>
        <w:numPr>
          <w:ilvl w:val="0"/>
          <w:numId w:val="63"/>
        </w:numPr>
        <w:rPr>
          <w:b/>
          <w:bCs/>
          <w:lang w:val="pt-BR"/>
        </w:rPr>
      </w:pPr>
      <w:r w:rsidRPr="00F452FE">
        <w:rPr>
          <w:b/>
          <w:bCs/>
          <w:lang w:val="pt-BR"/>
        </w:rPr>
        <w:t>Receitas financiam projetos votados pela comunidade</w:t>
      </w:r>
    </w:p>
    <w:p w14:paraId="79C21B42" w14:textId="77777777" w:rsidR="00F452FE" w:rsidRDefault="00F452FE" w:rsidP="00F452FE">
      <w:pPr>
        <w:rPr>
          <w:b/>
          <w:bCs/>
          <w:lang w:val="pt-BR"/>
        </w:rPr>
      </w:pPr>
    </w:p>
    <w:p w14:paraId="665EA8C3" w14:textId="77777777" w:rsidR="00F452FE" w:rsidRPr="00F452FE" w:rsidRDefault="00F452FE" w:rsidP="00F452FE">
      <w:pPr>
        <w:rPr>
          <w:b/>
          <w:bCs/>
          <w:lang w:val="pt-BR"/>
        </w:rPr>
      </w:pPr>
    </w:p>
    <w:p w14:paraId="6DF1DBFA" w14:textId="77777777" w:rsidR="00F452FE" w:rsidRPr="00F452FE" w:rsidRDefault="00F452FE" w:rsidP="00F452FE">
      <w:pPr>
        <w:rPr>
          <w:b/>
          <w:bCs/>
          <w:lang w:val="pt-BR"/>
        </w:rPr>
      </w:pPr>
      <w:r w:rsidRPr="00F452FE">
        <w:rPr>
          <w:b/>
          <w:bCs/>
          <w:lang w:val="pt-BR"/>
        </w:rPr>
        <w:lastRenderedPageBreak/>
        <w:t>Arquitetura Típica de DAO:</w:t>
      </w:r>
    </w:p>
    <w:tbl>
      <w:tblPr>
        <w:tblStyle w:val="Tabelacomgrade"/>
        <w:tblW w:w="0" w:type="auto"/>
        <w:tblInd w:w="38" w:type="dxa"/>
        <w:tblLook w:val="04A0" w:firstRow="1" w:lastRow="0" w:firstColumn="1" w:lastColumn="0" w:noHBand="0" w:noVBand="1"/>
      </w:tblPr>
      <w:tblGrid>
        <w:gridCol w:w="8592"/>
      </w:tblGrid>
      <w:tr w:rsidR="00F452FE" w:rsidRPr="00F452FE" w14:paraId="3A8DA65A" w14:textId="77777777" w:rsidTr="00F452FE">
        <w:tc>
          <w:tcPr>
            <w:tcW w:w="8780" w:type="dxa"/>
          </w:tcPr>
          <w:p w14:paraId="4B2B205E" w14:textId="77777777" w:rsidR="00F452FE" w:rsidRPr="00F452FE" w:rsidRDefault="00F452FE" w:rsidP="00F452FE">
            <w:pPr>
              <w:rPr>
                <w:b/>
                <w:bCs/>
                <w:lang w:val="pt-BR"/>
              </w:rPr>
            </w:pPr>
            <w:r w:rsidRPr="00F452FE">
              <w:rPr>
                <w:b/>
                <w:bCs/>
                <w:lang w:val="pt-BR"/>
              </w:rPr>
              <w:t xml:space="preserve">1. Proposta </w:t>
            </w:r>
            <w:r w:rsidRPr="00F452FE">
              <w:rPr>
                <w:rFonts w:hint="eastAsia"/>
                <w:b/>
                <w:bCs/>
                <w:lang w:val="pt-BR"/>
              </w:rPr>
              <w:t>→</w:t>
            </w:r>
            <w:r w:rsidRPr="00F452FE">
              <w:rPr>
                <w:b/>
                <w:bCs/>
                <w:lang w:val="pt-BR"/>
              </w:rPr>
              <w:t xml:space="preserve"> 2. Discussão </w:t>
            </w:r>
            <w:r w:rsidRPr="00F452FE">
              <w:rPr>
                <w:rFonts w:hint="eastAsia"/>
                <w:b/>
                <w:bCs/>
                <w:lang w:val="pt-BR"/>
              </w:rPr>
              <w:t>→</w:t>
            </w:r>
            <w:r w:rsidRPr="00F452FE">
              <w:rPr>
                <w:b/>
                <w:bCs/>
                <w:lang w:val="pt-BR"/>
              </w:rPr>
              <w:t xml:space="preserve"> 3. Votação </w:t>
            </w:r>
            <w:r w:rsidRPr="00F452FE">
              <w:rPr>
                <w:rFonts w:hint="eastAsia"/>
                <w:b/>
                <w:bCs/>
                <w:lang w:val="pt-BR"/>
              </w:rPr>
              <w:t>→</w:t>
            </w:r>
            <w:r w:rsidRPr="00F452FE">
              <w:rPr>
                <w:b/>
                <w:bCs/>
                <w:lang w:val="pt-BR"/>
              </w:rPr>
              <w:t xml:space="preserve"> 4. Execução Automática</w:t>
            </w:r>
          </w:p>
          <w:p w14:paraId="50858F50" w14:textId="77777777" w:rsidR="00F452FE" w:rsidRPr="00F452FE" w:rsidRDefault="00F452FE" w:rsidP="00F452FE">
            <w:pPr>
              <w:rPr>
                <w:b/>
                <w:bCs/>
                <w:lang w:val="pt-BR"/>
              </w:rPr>
            </w:pPr>
            <w:r w:rsidRPr="00F452FE">
              <w:rPr>
                <w:rFonts w:hint="eastAsia"/>
                <w:b/>
                <w:bCs/>
                <w:lang w:val="pt-BR"/>
              </w:rPr>
              <w:t xml:space="preserve">     </w:t>
            </w:r>
            <w:r w:rsidRPr="00F452FE">
              <w:rPr>
                <w:rFonts w:hint="eastAsia"/>
                <w:b/>
                <w:bCs/>
                <w:lang w:val="pt-BR"/>
              </w:rPr>
              <w:t>↓</w:t>
            </w:r>
            <w:r w:rsidRPr="00F452FE">
              <w:rPr>
                <w:rFonts w:hint="eastAsia"/>
                <w:b/>
                <w:bCs/>
                <w:lang w:val="pt-BR"/>
              </w:rPr>
              <w:t xml:space="preserve">              </w:t>
            </w:r>
            <w:r w:rsidRPr="00F452FE">
              <w:rPr>
                <w:rFonts w:hint="eastAsia"/>
                <w:b/>
                <w:bCs/>
                <w:lang w:val="pt-BR"/>
              </w:rPr>
              <w:t>↓</w:t>
            </w:r>
            <w:r w:rsidRPr="00F452FE">
              <w:rPr>
                <w:rFonts w:hint="eastAsia"/>
                <w:b/>
                <w:bCs/>
                <w:lang w:val="pt-BR"/>
              </w:rPr>
              <w:t xml:space="preserve">              </w:t>
            </w:r>
            <w:r w:rsidRPr="00F452FE">
              <w:rPr>
                <w:rFonts w:hint="eastAsia"/>
                <w:b/>
                <w:bCs/>
                <w:lang w:val="pt-BR"/>
              </w:rPr>
              <w:t>↓</w:t>
            </w:r>
            <w:r w:rsidRPr="00F452FE">
              <w:rPr>
                <w:rFonts w:hint="eastAsia"/>
                <w:b/>
                <w:bCs/>
                <w:lang w:val="pt-BR"/>
              </w:rPr>
              <w:t xml:space="preserve">              </w:t>
            </w:r>
            <w:r w:rsidRPr="00F452FE">
              <w:rPr>
                <w:rFonts w:hint="eastAsia"/>
                <w:b/>
                <w:bCs/>
                <w:lang w:val="pt-BR"/>
              </w:rPr>
              <w:t>↓</w:t>
            </w:r>
          </w:p>
          <w:p w14:paraId="3378C0EA" w14:textId="2ED7CFBF" w:rsidR="00F452FE" w:rsidRPr="00F452FE" w:rsidRDefault="00F452FE" w:rsidP="00F452FE">
            <w:pPr>
              <w:rPr>
                <w:b/>
                <w:bCs/>
              </w:rPr>
            </w:pPr>
            <w:r w:rsidRPr="00F452FE">
              <w:rPr>
                <w:b/>
                <w:bCs/>
                <w:lang w:val="pt-BR"/>
              </w:rPr>
              <w:t xml:space="preserve">  </w:t>
            </w:r>
            <w:r w:rsidRPr="00F452FE">
              <w:rPr>
                <w:b/>
                <w:bCs/>
              </w:rPr>
              <w:t>(</w:t>
            </w:r>
            <w:proofErr w:type="gramStart"/>
            <w:r w:rsidRPr="00F452FE">
              <w:rPr>
                <w:b/>
                <w:bCs/>
              </w:rPr>
              <w:t xml:space="preserve">Forum)      (Snapshot)   </w:t>
            </w:r>
            <w:proofErr w:type="gramEnd"/>
            <w:r w:rsidRPr="00F452FE">
              <w:rPr>
                <w:b/>
                <w:bCs/>
              </w:rPr>
              <w:t xml:space="preserve">  (On-</w:t>
            </w:r>
            <w:proofErr w:type="gramStart"/>
            <w:r w:rsidRPr="00F452FE">
              <w:rPr>
                <w:b/>
                <w:bCs/>
              </w:rPr>
              <w:t xml:space="preserve">chain)   </w:t>
            </w:r>
            <w:proofErr w:type="gramEnd"/>
            <w:r w:rsidRPr="00F452FE">
              <w:rPr>
                <w:b/>
                <w:bCs/>
              </w:rPr>
              <w:t xml:space="preserve"> (Smart Contract)</w:t>
            </w:r>
          </w:p>
        </w:tc>
      </w:tr>
    </w:tbl>
    <w:p w14:paraId="14DE2763" w14:textId="77777777" w:rsidR="00F452FE" w:rsidRDefault="00F452FE">
      <w:pPr>
        <w:rPr>
          <w:b/>
          <w:bCs/>
        </w:rPr>
      </w:pPr>
    </w:p>
    <w:p w14:paraId="3B7A1A98" w14:textId="77777777" w:rsidR="00F452FE" w:rsidRPr="00F452FE" w:rsidRDefault="00F452FE" w:rsidP="00F452FE">
      <w:pPr>
        <w:rPr>
          <w:b/>
          <w:bCs/>
          <w:lang w:val="pt-BR"/>
        </w:rPr>
      </w:pPr>
      <w:r w:rsidRPr="00F452FE">
        <w:rPr>
          <w:b/>
          <w:bCs/>
          <w:lang w:val="pt-BR"/>
        </w:rPr>
        <w:t>Desafios de Governança:</w:t>
      </w:r>
    </w:p>
    <w:p w14:paraId="565B021F" w14:textId="77777777" w:rsidR="00F452FE" w:rsidRPr="00F452FE" w:rsidRDefault="00F452FE" w:rsidP="00F452FE">
      <w:pPr>
        <w:rPr>
          <w:b/>
          <w:bCs/>
          <w:lang w:val="pt-BR"/>
        </w:rPr>
      </w:pPr>
      <w:r w:rsidRPr="00F452FE">
        <w:rPr>
          <w:b/>
          <w:bCs/>
          <w:lang w:val="pt-BR"/>
        </w:rPr>
        <w:t>Huang et al. (2023) identificam problemas recorrentes:</w:t>
      </w:r>
    </w:p>
    <w:p w14:paraId="7C6D5558" w14:textId="77777777" w:rsidR="00F452FE" w:rsidRPr="00F452FE" w:rsidRDefault="00F452FE" w:rsidP="00F452FE">
      <w:pPr>
        <w:numPr>
          <w:ilvl w:val="0"/>
          <w:numId w:val="64"/>
        </w:numPr>
        <w:rPr>
          <w:b/>
          <w:bCs/>
          <w:lang w:val="pt-BR"/>
        </w:rPr>
      </w:pPr>
      <w:r w:rsidRPr="00F452FE">
        <w:rPr>
          <w:b/>
          <w:bCs/>
          <w:lang w:val="pt-BR"/>
        </w:rPr>
        <w:t xml:space="preserve">Baixa participação: tipicamente &lt;10% de token </w:t>
      </w:r>
      <w:proofErr w:type="spellStart"/>
      <w:r w:rsidRPr="00F452FE">
        <w:rPr>
          <w:b/>
          <w:bCs/>
          <w:lang w:val="pt-BR"/>
        </w:rPr>
        <w:t>holders</w:t>
      </w:r>
      <w:proofErr w:type="spellEnd"/>
      <w:r w:rsidRPr="00F452FE">
        <w:rPr>
          <w:b/>
          <w:bCs/>
          <w:lang w:val="pt-BR"/>
        </w:rPr>
        <w:t xml:space="preserve"> votam</w:t>
      </w:r>
    </w:p>
    <w:p w14:paraId="09701B5D" w14:textId="77777777" w:rsidR="00F452FE" w:rsidRPr="00F452FE" w:rsidRDefault="00F452FE" w:rsidP="00F452FE">
      <w:pPr>
        <w:numPr>
          <w:ilvl w:val="0"/>
          <w:numId w:val="64"/>
        </w:numPr>
        <w:rPr>
          <w:b/>
          <w:bCs/>
          <w:lang w:val="pt-BR"/>
        </w:rPr>
      </w:pPr>
      <w:r w:rsidRPr="00F452FE">
        <w:rPr>
          <w:b/>
          <w:bCs/>
          <w:lang w:val="pt-BR"/>
        </w:rPr>
        <w:t xml:space="preserve">Plutocracia: grandes </w:t>
      </w:r>
      <w:proofErr w:type="spellStart"/>
      <w:r w:rsidRPr="00F452FE">
        <w:rPr>
          <w:b/>
          <w:bCs/>
          <w:lang w:val="pt-BR"/>
        </w:rPr>
        <w:t>holders</w:t>
      </w:r>
      <w:proofErr w:type="spellEnd"/>
      <w:r w:rsidRPr="00F452FE">
        <w:rPr>
          <w:b/>
          <w:bCs/>
          <w:lang w:val="pt-BR"/>
        </w:rPr>
        <w:t xml:space="preserve"> dominam decisões</w:t>
      </w:r>
    </w:p>
    <w:p w14:paraId="2CD68525" w14:textId="77777777" w:rsidR="00F452FE" w:rsidRPr="00F452FE" w:rsidRDefault="00F452FE" w:rsidP="00F452FE">
      <w:pPr>
        <w:numPr>
          <w:ilvl w:val="0"/>
          <w:numId w:val="64"/>
        </w:numPr>
        <w:rPr>
          <w:b/>
          <w:bCs/>
          <w:lang w:val="pt-BR"/>
        </w:rPr>
      </w:pPr>
      <w:r w:rsidRPr="00F452FE">
        <w:rPr>
          <w:b/>
          <w:bCs/>
          <w:lang w:val="pt-BR"/>
        </w:rPr>
        <w:t>Ataques de governança: acumulação temporária de tokens para manipular votações</w:t>
      </w:r>
    </w:p>
    <w:p w14:paraId="3CBEA56C" w14:textId="77777777" w:rsidR="00F452FE" w:rsidRPr="00F452FE" w:rsidRDefault="00F452FE" w:rsidP="00F452FE">
      <w:pPr>
        <w:numPr>
          <w:ilvl w:val="0"/>
          <w:numId w:val="64"/>
        </w:numPr>
        <w:rPr>
          <w:b/>
          <w:bCs/>
          <w:lang w:val="pt-BR"/>
        </w:rPr>
      </w:pPr>
      <w:r w:rsidRPr="00F452FE">
        <w:rPr>
          <w:b/>
          <w:bCs/>
          <w:lang w:val="pt-BR"/>
        </w:rPr>
        <w:t>Lentidão: processos democráticos são inerentemente lentos</w:t>
      </w:r>
    </w:p>
    <w:p w14:paraId="78DCF6EC" w14:textId="77777777" w:rsidR="00F452FE" w:rsidRPr="00F452FE" w:rsidRDefault="00F452FE" w:rsidP="00F452FE">
      <w:pPr>
        <w:rPr>
          <w:b/>
          <w:bCs/>
          <w:lang w:val="pt-BR"/>
        </w:rPr>
      </w:pPr>
      <w:r w:rsidRPr="00F452FE">
        <w:rPr>
          <w:b/>
          <w:bCs/>
          <w:lang w:val="pt-BR"/>
        </w:rPr>
        <w:t>Sistemas de Votação</w:t>
      </w:r>
    </w:p>
    <w:p w14:paraId="4FF9C201" w14:textId="77777777" w:rsidR="00F452FE" w:rsidRPr="00F452FE" w:rsidRDefault="00F452FE" w:rsidP="00F452FE">
      <w:pPr>
        <w:rPr>
          <w:b/>
          <w:bCs/>
          <w:lang w:val="pt-BR"/>
        </w:rPr>
      </w:pPr>
      <w:r w:rsidRPr="00F452FE">
        <w:rPr>
          <w:b/>
          <w:bCs/>
          <w:lang w:val="pt-BR"/>
        </w:rPr>
        <w:t>Múltiplos mecanismos existem, cada um com trade-</w:t>
      </w:r>
      <w:proofErr w:type="spellStart"/>
      <w:r w:rsidRPr="00F452FE">
        <w:rPr>
          <w:b/>
          <w:bCs/>
          <w:lang w:val="pt-BR"/>
        </w:rPr>
        <w:t>offs</w:t>
      </w:r>
      <w:proofErr w:type="spellEnd"/>
      <w:r w:rsidRPr="00F452FE">
        <w:rPr>
          <w:b/>
          <w:bCs/>
          <w:lang w:val="pt-BR"/>
        </w:rPr>
        <w:t>:</w:t>
      </w:r>
    </w:p>
    <w:p w14:paraId="3B948D62" w14:textId="77777777" w:rsidR="00F452FE" w:rsidRPr="00F452FE" w:rsidRDefault="00F452FE" w:rsidP="00F452FE">
      <w:pPr>
        <w:rPr>
          <w:b/>
          <w:bCs/>
          <w:lang w:val="pt-BR"/>
        </w:rPr>
      </w:pPr>
      <w:r w:rsidRPr="00F452FE">
        <w:rPr>
          <w:b/>
          <w:bCs/>
          <w:lang w:val="pt-BR"/>
        </w:rPr>
        <w:t xml:space="preserve">1. Token </w:t>
      </w:r>
      <w:proofErr w:type="spellStart"/>
      <w:r w:rsidRPr="00F452FE">
        <w:rPr>
          <w:b/>
          <w:bCs/>
          <w:lang w:val="pt-BR"/>
        </w:rPr>
        <w:t>Voting</w:t>
      </w:r>
      <w:proofErr w:type="spellEnd"/>
      <w:r w:rsidRPr="00F452FE">
        <w:rPr>
          <w:b/>
          <w:bCs/>
          <w:lang w:val="pt-BR"/>
        </w:rPr>
        <w:t xml:space="preserve"> (1 token = 1 voto)</w:t>
      </w:r>
    </w:p>
    <w:p w14:paraId="4D00CD74" w14:textId="77777777" w:rsidR="00F452FE" w:rsidRPr="00F452FE" w:rsidRDefault="00F452FE" w:rsidP="00F452FE">
      <w:pPr>
        <w:numPr>
          <w:ilvl w:val="0"/>
          <w:numId w:val="65"/>
        </w:numPr>
        <w:rPr>
          <w:b/>
          <w:bCs/>
          <w:lang w:val="pt-BR"/>
        </w:rPr>
      </w:pPr>
      <w:r w:rsidRPr="00F452FE">
        <w:rPr>
          <w:b/>
          <w:bCs/>
          <w:lang w:val="pt-BR"/>
        </w:rPr>
        <w:t>Simples de implementar</w:t>
      </w:r>
    </w:p>
    <w:p w14:paraId="32D6C7B6" w14:textId="77777777" w:rsidR="00F452FE" w:rsidRPr="00F452FE" w:rsidRDefault="00F452FE" w:rsidP="00F452FE">
      <w:pPr>
        <w:numPr>
          <w:ilvl w:val="0"/>
          <w:numId w:val="65"/>
        </w:numPr>
        <w:rPr>
          <w:b/>
          <w:bCs/>
          <w:lang w:val="pt-BR"/>
        </w:rPr>
      </w:pPr>
      <w:r w:rsidRPr="00F452FE">
        <w:rPr>
          <w:b/>
          <w:bCs/>
          <w:lang w:val="pt-BR"/>
        </w:rPr>
        <w:t>Vulnerável a concentração de poder</w:t>
      </w:r>
    </w:p>
    <w:p w14:paraId="74B87285" w14:textId="77777777" w:rsidR="00F452FE" w:rsidRPr="00F452FE" w:rsidRDefault="00F452FE" w:rsidP="00F452FE">
      <w:pPr>
        <w:numPr>
          <w:ilvl w:val="0"/>
          <w:numId w:val="65"/>
        </w:numPr>
        <w:rPr>
          <w:b/>
          <w:bCs/>
          <w:lang w:val="pt-BR"/>
        </w:rPr>
      </w:pPr>
      <w:r w:rsidRPr="00F452FE">
        <w:rPr>
          <w:b/>
          <w:bCs/>
          <w:lang w:val="pt-BR"/>
        </w:rPr>
        <w:t xml:space="preserve">Usado por: </w:t>
      </w:r>
      <w:proofErr w:type="spellStart"/>
      <w:r w:rsidRPr="00F452FE">
        <w:rPr>
          <w:b/>
          <w:bCs/>
          <w:lang w:val="pt-BR"/>
        </w:rPr>
        <w:t>Compound</w:t>
      </w:r>
      <w:proofErr w:type="spellEnd"/>
      <w:r w:rsidRPr="00F452FE">
        <w:rPr>
          <w:b/>
          <w:bCs/>
          <w:lang w:val="pt-BR"/>
        </w:rPr>
        <w:t xml:space="preserve">, </w:t>
      </w:r>
      <w:proofErr w:type="spellStart"/>
      <w:r w:rsidRPr="00F452FE">
        <w:rPr>
          <w:b/>
          <w:bCs/>
          <w:lang w:val="pt-BR"/>
        </w:rPr>
        <w:t>Aave</w:t>
      </w:r>
      <w:proofErr w:type="spellEnd"/>
      <w:r w:rsidRPr="00F452FE">
        <w:rPr>
          <w:b/>
          <w:bCs/>
          <w:lang w:val="pt-BR"/>
        </w:rPr>
        <w:t xml:space="preserve">, </w:t>
      </w:r>
      <w:proofErr w:type="spellStart"/>
      <w:r w:rsidRPr="00F452FE">
        <w:rPr>
          <w:b/>
          <w:bCs/>
          <w:lang w:val="pt-BR"/>
        </w:rPr>
        <w:t>Uniswap</w:t>
      </w:r>
      <w:proofErr w:type="spellEnd"/>
    </w:p>
    <w:p w14:paraId="630E5D9D" w14:textId="77777777" w:rsidR="00F452FE" w:rsidRPr="00F452FE" w:rsidRDefault="00F452FE" w:rsidP="00F452FE">
      <w:pPr>
        <w:rPr>
          <w:b/>
          <w:bCs/>
          <w:lang w:val="pt-BR"/>
        </w:rPr>
      </w:pPr>
      <w:r w:rsidRPr="00F452FE">
        <w:rPr>
          <w:b/>
          <w:bCs/>
          <w:lang w:val="pt-BR"/>
        </w:rPr>
        <w:t xml:space="preserve">2. </w:t>
      </w:r>
      <w:proofErr w:type="spellStart"/>
      <w:r w:rsidRPr="00F452FE">
        <w:rPr>
          <w:b/>
          <w:bCs/>
          <w:lang w:val="pt-BR"/>
        </w:rPr>
        <w:t>Quadratic</w:t>
      </w:r>
      <w:proofErr w:type="spellEnd"/>
      <w:r w:rsidRPr="00F452FE">
        <w:rPr>
          <w:b/>
          <w:bCs/>
          <w:lang w:val="pt-BR"/>
        </w:rPr>
        <w:t xml:space="preserve"> </w:t>
      </w:r>
      <w:proofErr w:type="spellStart"/>
      <w:r w:rsidRPr="00F452FE">
        <w:rPr>
          <w:b/>
          <w:bCs/>
          <w:lang w:val="pt-BR"/>
        </w:rPr>
        <w:t>Voting</w:t>
      </w:r>
      <w:proofErr w:type="spellEnd"/>
    </w:p>
    <w:p w14:paraId="392A2F45" w14:textId="77777777" w:rsidR="00F452FE" w:rsidRPr="00F452FE" w:rsidRDefault="00F452FE" w:rsidP="00F452FE">
      <w:pPr>
        <w:numPr>
          <w:ilvl w:val="0"/>
          <w:numId w:val="66"/>
        </w:numPr>
        <w:rPr>
          <w:b/>
          <w:bCs/>
          <w:lang w:val="pt-BR"/>
        </w:rPr>
      </w:pPr>
      <w:r w:rsidRPr="00F452FE">
        <w:rPr>
          <w:b/>
          <w:bCs/>
          <w:lang w:val="pt-BR"/>
        </w:rPr>
        <w:t xml:space="preserve">Custo do voto cresce </w:t>
      </w:r>
      <w:proofErr w:type="spellStart"/>
      <w:r w:rsidRPr="00F452FE">
        <w:rPr>
          <w:b/>
          <w:bCs/>
          <w:lang w:val="pt-BR"/>
        </w:rPr>
        <w:t>quadraticamente</w:t>
      </w:r>
      <w:proofErr w:type="spellEnd"/>
    </w:p>
    <w:p w14:paraId="22643EBD" w14:textId="77777777" w:rsidR="00F452FE" w:rsidRPr="00F452FE" w:rsidRDefault="00F452FE" w:rsidP="00F452FE">
      <w:pPr>
        <w:numPr>
          <w:ilvl w:val="0"/>
          <w:numId w:val="66"/>
        </w:numPr>
        <w:rPr>
          <w:b/>
          <w:bCs/>
          <w:lang w:val="pt-BR"/>
        </w:rPr>
      </w:pPr>
      <w:r w:rsidRPr="00F452FE">
        <w:rPr>
          <w:b/>
          <w:bCs/>
          <w:lang w:val="pt-BR"/>
        </w:rPr>
        <w:t xml:space="preserve">Mitiga influência de </w:t>
      </w:r>
      <w:proofErr w:type="spellStart"/>
      <w:r w:rsidRPr="00F452FE">
        <w:rPr>
          <w:b/>
          <w:bCs/>
          <w:lang w:val="pt-BR"/>
        </w:rPr>
        <w:t>whales</w:t>
      </w:r>
      <w:proofErr w:type="spellEnd"/>
    </w:p>
    <w:p w14:paraId="7AC795E0" w14:textId="77777777" w:rsidR="00F452FE" w:rsidRPr="00F452FE" w:rsidRDefault="00F452FE" w:rsidP="00F452FE">
      <w:pPr>
        <w:numPr>
          <w:ilvl w:val="0"/>
          <w:numId w:val="66"/>
        </w:numPr>
        <w:rPr>
          <w:b/>
          <w:bCs/>
          <w:lang w:val="pt-BR"/>
        </w:rPr>
      </w:pPr>
      <w:r w:rsidRPr="00F452FE">
        <w:rPr>
          <w:b/>
          <w:bCs/>
          <w:lang w:val="pt-BR"/>
        </w:rPr>
        <w:t>Complexo de implementar</w:t>
      </w:r>
    </w:p>
    <w:p w14:paraId="55CD9B93" w14:textId="77777777" w:rsidR="00F452FE" w:rsidRPr="00F452FE" w:rsidRDefault="00F452FE" w:rsidP="00F452FE">
      <w:pPr>
        <w:rPr>
          <w:b/>
          <w:bCs/>
          <w:lang w:val="pt-BR"/>
        </w:rPr>
      </w:pPr>
      <w:r w:rsidRPr="00F452FE">
        <w:rPr>
          <w:b/>
          <w:bCs/>
          <w:lang w:val="pt-BR"/>
        </w:rPr>
        <w:t xml:space="preserve">3. </w:t>
      </w:r>
      <w:proofErr w:type="spellStart"/>
      <w:r w:rsidRPr="00F452FE">
        <w:rPr>
          <w:b/>
          <w:bCs/>
          <w:lang w:val="pt-BR"/>
        </w:rPr>
        <w:t>Conviction</w:t>
      </w:r>
      <w:proofErr w:type="spellEnd"/>
      <w:r w:rsidRPr="00F452FE">
        <w:rPr>
          <w:b/>
          <w:bCs/>
          <w:lang w:val="pt-BR"/>
        </w:rPr>
        <w:t xml:space="preserve"> </w:t>
      </w:r>
      <w:proofErr w:type="spellStart"/>
      <w:r w:rsidRPr="00F452FE">
        <w:rPr>
          <w:b/>
          <w:bCs/>
          <w:lang w:val="pt-BR"/>
        </w:rPr>
        <w:t>Voting</w:t>
      </w:r>
      <w:proofErr w:type="spellEnd"/>
    </w:p>
    <w:p w14:paraId="4BD63124" w14:textId="77777777" w:rsidR="00F452FE" w:rsidRPr="00F452FE" w:rsidRDefault="00F452FE" w:rsidP="00F452FE">
      <w:pPr>
        <w:numPr>
          <w:ilvl w:val="0"/>
          <w:numId w:val="67"/>
        </w:numPr>
        <w:rPr>
          <w:b/>
          <w:bCs/>
          <w:lang w:val="pt-BR"/>
        </w:rPr>
      </w:pPr>
      <w:r w:rsidRPr="00F452FE">
        <w:rPr>
          <w:b/>
          <w:bCs/>
          <w:lang w:val="pt-BR"/>
        </w:rPr>
        <w:t>Peso do voto aumenta com tempo de participação</w:t>
      </w:r>
    </w:p>
    <w:p w14:paraId="73280AA4" w14:textId="77777777" w:rsidR="00F452FE" w:rsidRPr="00F452FE" w:rsidRDefault="00F452FE" w:rsidP="00F452FE">
      <w:pPr>
        <w:numPr>
          <w:ilvl w:val="0"/>
          <w:numId w:val="67"/>
        </w:numPr>
        <w:rPr>
          <w:b/>
          <w:bCs/>
          <w:lang w:val="pt-BR"/>
        </w:rPr>
      </w:pPr>
      <w:r w:rsidRPr="00F452FE">
        <w:rPr>
          <w:b/>
          <w:bCs/>
          <w:lang w:val="pt-BR"/>
        </w:rPr>
        <w:t>Recompensa comprometimento de longo prazo</w:t>
      </w:r>
    </w:p>
    <w:p w14:paraId="622D2A3D" w14:textId="77777777" w:rsidR="00F452FE" w:rsidRPr="00F452FE" w:rsidRDefault="00F452FE" w:rsidP="00F452FE">
      <w:pPr>
        <w:numPr>
          <w:ilvl w:val="0"/>
          <w:numId w:val="67"/>
        </w:numPr>
        <w:rPr>
          <w:b/>
          <w:bCs/>
          <w:lang w:val="pt-BR"/>
        </w:rPr>
      </w:pPr>
      <w:r w:rsidRPr="00F452FE">
        <w:rPr>
          <w:b/>
          <w:bCs/>
          <w:lang w:val="pt-BR"/>
        </w:rPr>
        <w:t>Usado por: 1Hive, Commons Stack</w:t>
      </w:r>
    </w:p>
    <w:p w14:paraId="79BA5F51" w14:textId="77777777" w:rsidR="00F452FE" w:rsidRPr="00F452FE" w:rsidRDefault="00F452FE" w:rsidP="00F452FE">
      <w:pPr>
        <w:rPr>
          <w:b/>
          <w:bCs/>
          <w:lang w:val="pt-BR"/>
        </w:rPr>
      </w:pPr>
      <w:r w:rsidRPr="00F452FE">
        <w:rPr>
          <w:b/>
          <w:bCs/>
          <w:lang w:val="pt-BR"/>
        </w:rPr>
        <w:t xml:space="preserve">4. </w:t>
      </w:r>
      <w:proofErr w:type="spellStart"/>
      <w:r w:rsidRPr="00F452FE">
        <w:rPr>
          <w:b/>
          <w:bCs/>
          <w:lang w:val="pt-BR"/>
        </w:rPr>
        <w:t>Holographic</w:t>
      </w:r>
      <w:proofErr w:type="spellEnd"/>
      <w:r w:rsidRPr="00F452FE">
        <w:rPr>
          <w:b/>
          <w:bCs/>
          <w:lang w:val="pt-BR"/>
        </w:rPr>
        <w:t xml:space="preserve"> Consensus</w:t>
      </w:r>
    </w:p>
    <w:p w14:paraId="7DE79B9C" w14:textId="77777777" w:rsidR="00F452FE" w:rsidRPr="00F452FE" w:rsidRDefault="00F452FE" w:rsidP="00F452FE">
      <w:pPr>
        <w:numPr>
          <w:ilvl w:val="0"/>
          <w:numId w:val="68"/>
        </w:numPr>
        <w:rPr>
          <w:b/>
          <w:bCs/>
          <w:lang w:val="pt-BR"/>
        </w:rPr>
      </w:pPr>
      <w:r w:rsidRPr="00F452FE">
        <w:rPr>
          <w:b/>
          <w:bCs/>
          <w:lang w:val="pt-BR"/>
        </w:rPr>
        <w:t>Mecanismo de filtragem de propostas</w:t>
      </w:r>
    </w:p>
    <w:p w14:paraId="3949B32C" w14:textId="77777777" w:rsidR="00F452FE" w:rsidRPr="00F452FE" w:rsidRDefault="00F452FE" w:rsidP="00F452FE">
      <w:pPr>
        <w:numPr>
          <w:ilvl w:val="0"/>
          <w:numId w:val="68"/>
        </w:numPr>
        <w:rPr>
          <w:b/>
          <w:bCs/>
          <w:lang w:val="pt-BR"/>
        </w:rPr>
      </w:pPr>
      <w:r w:rsidRPr="00F452FE">
        <w:rPr>
          <w:b/>
          <w:bCs/>
          <w:lang w:val="pt-BR"/>
        </w:rPr>
        <w:lastRenderedPageBreak/>
        <w:t>Só propostas com "momentum" vão a voto</w:t>
      </w:r>
    </w:p>
    <w:p w14:paraId="5B6B706E" w14:textId="77777777" w:rsidR="00F452FE" w:rsidRPr="00F452FE" w:rsidRDefault="00F452FE" w:rsidP="00F452FE">
      <w:pPr>
        <w:numPr>
          <w:ilvl w:val="0"/>
          <w:numId w:val="68"/>
        </w:numPr>
        <w:rPr>
          <w:b/>
          <w:bCs/>
          <w:lang w:val="pt-BR"/>
        </w:rPr>
      </w:pPr>
      <w:r w:rsidRPr="00F452FE">
        <w:rPr>
          <w:b/>
          <w:bCs/>
          <w:lang w:val="pt-BR"/>
        </w:rPr>
        <w:t xml:space="preserve">Usado por: </w:t>
      </w:r>
      <w:proofErr w:type="spellStart"/>
      <w:r w:rsidRPr="00F452FE">
        <w:rPr>
          <w:b/>
          <w:bCs/>
          <w:lang w:val="pt-BR"/>
        </w:rPr>
        <w:t>DAOstack</w:t>
      </w:r>
      <w:proofErr w:type="spellEnd"/>
    </w:p>
    <w:p w14:paraId="43C516CF" w14:textId="77777777" w:rsidR="00F452FE" w:rsidRPr="00F452FE" w:rsidRDefault="00F452FE" w:rsidP="00F452FE">
      <w:pPr>
        <w:rPr>
          <w:b/>
          <w:bCs/>
          <w:lang w:val="pt-BR"/>
        </w:rPr>
      </w:pPr>
      <w:r w:rsidRPr="00F452FE">
        <w:rPr>
          <w:b/>
          <w:bCs/>
          <w:lang w:val="pt-BR"/>
        </w:rPr>
        <w:t>Relevância para o Caixa Comunitário</w:t>
      </w:r>
    </w:p>
    <w:p w14:paraId="7B08DDC9" w14:textId="77777777" w:rsidR="00F452FE" w:rsidRPr="00F452FE" w:rsidRDefault="00F452FE" w:rsidP="00F452FE">
      <w:pPr>
        <w:rPr>
          <w:b/>
          <w:bCs/>
          <w:lang w:val="pt-BR"/>
        </w:rPr>
      </w:pPr>
      <w:r w:rsidRPr="00F452FE">
        <w:rPr>
          <w:b/>
          <w:bCs/>
          <w:lang w:val="pt-BR"/>
        </w:rPr>
        <w:t>O sistema desenvolvido neste trabalho inova ao:</w:t>
      </w:r>
    </w:p>
    <w:p w14:paraId="1E315904" w14:textId="77777777" w:rsidR="00F452FE" w:rsidRPr="00F452FE" w:rsidRDefault="00F452FE" w:rsidP="00F452FE">
      <w:pPr>
        <w:numPr>
          <w:ilvl w:val="0"/>
          <w:numId w:val="69"/>
        </w:numPr>
        <w:rPr>
          <w:b/>
          <w:bCs/>
          <w:lang w:val="pt-BR"/>
        </w:rPr>
      </w:pPr>
      <w:r w:rsidRPr="00F452FE">
        <w:rPr>
          <w:b/>
          <w:bCs/>
          <w:lang w:val="pt-BR"/>
        </w:rPr>
        <w:t>Simplificar UX: configuração visual de regras, sem código</w:t>
      </w:r>
    </w:p>
    <w:p w14:paraId="66309EA1" w14:textId="77777777" w:rsidR="00F452FE" w:rsidRPr="00F452FE" w:rsidRDefault="00F452FE" w:rsidP="00F452FE">
      <w:pPr>
        <w:numPr>
          <w:ilvl w:val="0"/>
          <w:numId w:val="69"/>
        </w:numPr>
        <w:rPr>
          <w:b/>
          <w:bCs/>
          <w:lang w:val="pt-BR"/>
        </w:rPr>
      </w:pPr>
      <w:r w:rsidRPr="00F452FE">
        <w:rPr>
          <w:b/>
          <w:bCs/>
          <w:lang w:val="pt-BR"/>
        </w:rPr>
        <w:t>Flexibilizar Governança: suporta múltiplos modelos (unanimidade, maioria simples, supermaioria)</w:t>
      </w:r>
    </w:p>
    <w:p w14:paraId="72427ED2" w14:textId="77777777" w:rsidR="00F452FE" w:rsidRPr="00F452FE" w:rsidRDefault="00F452FE" w:rsidP="00F452FE">
      <w:pPr>
        <w:numPr>
          <w:ilvl w:val="0"/>
          <w:numId w:val="69"/>
        </w:numPr>
        <w:rPr>
          <w:b/>
          <w:bCs/>
          <w:lang w:val="pt-BR"/>
        </w:rPr>
      </w:pPr>
      <w:r w:rsidRPr="00F452FE">
        <w:rPr>
          <w:b/>
          <w:bCs/>
          <w:lang w:val="pt-BR"/>
        </w:rPr>
        <w:t>Democratizar Acesso: não requer conhecimento técnico de blockchain</w:t>
      </w:r>
    </w:p>
    <w:p w14:paraId="7C08338C" w14:textId="77777777" w:rsidR="00F452FE" w:rsidRPr="00F452FE" w:rsidRDefault="00F452FE" w:rsidP="00F452FE">
      <w:pPr>
        <w:numPr>
          <w:ilvl w:val="0"/>
          <w:numId w:val="69"/>
        </w:numPr>
        <w:rPr>
          <w:b/>
          <w:bCs/>
          <w:lang w:val="pt-BR"/>
        </w:rPr>
      </w:pPr>
      <w:r w:rsidRPr="00F452FE">
        <w:rPr>
          <w:b/>
          <w:bCs/>
          <w:lang w:val="pt-BR"/>
        </w:rPr>
        <w:t>Casos de Uso Práticos: foca em necessidades cotidianas (viagens, despesas), não apenas cripto-nativos</w:t>
      </w:r>
    </w:p>
    <w:p w14:paraId="61AE8C66" w14:textId="77777777" w:rsidR="00F452FE" w:rsidRPr="00F452FE" w:rsidRDefault="00000000" w:rsidP="00F452FE">
      <w:pPr>
        <w:rPr>
          <w:b/>
          <w:bCs/>
          <w:lang w:val="pt-BR"/>
        </w:rPr>
      </w:pPr>
      <w:r>
        <w:rPr>
          <w:b/>
          <w:bCs/>
          <w:lang w:val="pt-BR"/>
        </w:rPr>
        <w:pict w14:anchorId="43EB787D">
          <v:rect id="_x0000_i1025" style="width:0;height:1.5pt" o:hralign="center" o:hrstd="t" o:hr="t" fillcolor="#a0a0a0" stroked="f"/>
        </w:pict>
      </w:r>
    </w:p>
    <w:p w14:paraId="004D1FB7" w14:textId="77777777" w:rsidR="00F452FE" w:rsidRPr="00F452FE" w:rsidRDefault="00F452FE" w:rsidP="00F452FE">
      <w:pPr>
        <w:rPr>
          <w:b/>
          <w:bCs/>
          <w:lang w:val="pt-BR"/>
        </w:rPr>
      </w:pPr>
      <w:r w:rsidRPr="00F452FE">
        <w:rPr>
          <w:b/>
          <w:bCs/>
          <w:lang w:val="pt-BR"/>
        </w:rPr>
        <w:t xml:space="preserve">2.6 </w:t>
      </w: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e Desenvolvimento Mobile</w:t>
      </w:r>
    </w:p>
    <w:p w14:paraId="29C67038" w14:textId="77777777" w:rsidR="00F452FE" w:rsidRPr="00F452FE" w:rsidRDefault="00F452FE" w:rsidP="00F452FE">
      <w:pPr>
        <w:rPr>
          <w:b/>
          <w:bCs/>
          <w:lang w:val="pt-BR"/>
        </w:rPr>
      </w:pP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criado pelo Facebook (Meta) em 2015, revolucionou desenvolvimento mobile ao permitir apps verdadeiramente nativos usando </w:t>
      </w:r>
      <w:proofErr w:type="spellStart"/>
      <w:r w:rsidRPr="00F452FE">
        <w:rPr>
          <w:b/>
          <w:bCs/>
          <w:lang w:val="pt-BR"/>
        </w:rPr>
        <w:t>JavaScript</w:t>
      </w:r>
      <w:proofErr w:type="spellEnd"/>
      <w:r w:rsidRPr="00F452FE">
        <w:rPr>
          <w:b/>
          <w:bCs/>
          <w:lang w:val="pt-BR"/>
        </w:rPr>
        <w:t xml:space="preserve"> e </w:t>
      </w:r>
      <w:proofErr w:type="spellStart"/>
      <w:r w:rsidRPr="00F452FE">
        <w:rPr>
          <w:b/>
          <w:bCs/>
          <w:lang w:val="pt-BR"/>
        </w:rPr>
        <w:t>React</w:t>
      </w:r>
      <w:proofErr w:type="spellEnd"/>
      <w:r w:rsidRPr="00F452FE">
        <w:rPr>
          <w:b/>
          <w:bCs/>
          <w:lang w:val="pt-BR"/>
        </w:rPr>
        <w:t>.</w:t>
      </w:r>
    </w:p>
    <w:p w14:paraId="3CCBEBC9" w14:textId="77777777" w:rsidR="00F452FE" w:rsidRPr="00F452FE" w:rsidRDefault="00F452FE" w:rsidP="00F452FE">
      <w:pPr>
        <w:rPr>
          <w:b/>
          <w:bCs/>
          <w:lang w:val="pt-BR"/>
        </w:rPr>
      </w:pPr>
      <w:r w:rsidRPr="00F452FE">
        <w:rPr>
          <w:b/>
          <w:bCs/>
          <w:lang w:val="pt-BR"/>
        </w:rPr>
        <w:t>Paradigma e Filosofia</w:t>
      </w:r>
    </w:p>
    <w:p w14:paraId="76216545" w14:textId="77777777" w:rsidR="00F452FE" w:rsidRPr="00F452FE" w:rsidRDefault="00F452FE" w:rsidP="00F452FE">
      <w:pPr>
        <w:rPr>
          <w:b/>
          <w:bCs/>
          <w:lang w:val="pt-BR"/>
        </w:rPr>
      </w:pPr>
      <w:r w:rsidRPr="00F452FE">
        <w:rPr>
          <w:b/>
          <w:bCs/>
          <w:lang w:val="pt-BR"/>
        </w:rPr>
        <w:t>O slogan "</w:t>
      </w:r>
      <w:proofErr w:type="spellStart"/>
      <w:r w:rsidRPr="00F452FE">
        <w:rPr>
          <w:b/>
          <w:bCs/>
          <w:lang w:val="pt-BR"/>
        </w:rPr>
        <w:t>Learn</w:t>
      </w:r>
      <w:proofErr w:type="spellEnd"/>
      <w:r w:rsidRPr="00F452FE">
        <w:rPr>
          <w:b/>
          <w:bCs/>
          <w:lang w:val="pt-BR"/>
        </w:rPr>
        <w:t xml:space="preserve"> </w:t>
      </w:r>
      <w:proofErr w:type="spellStart"/>
      <w:r w:rsidRPr="00F452FE">
        <w:rPr>
          <w:b/>
          <w:bCs/>
          <w:lang w:val="pt-BR"/>
        </w:rPr>
        <w:t>Once</w:t>
      </w:r>
      <w:proofErr w:type="spellEnd"/>
      <w:r w:rsidRPr="00F452FE">
        <w:rPr>
          <w:b/>
          <w:bCs/>
          <w:lang w:val="pt-BR"/>
        </w:rPr>
        <w:t xml:space="preserve">, Write </w:t>
      </w:r>
      <w:proofErr w:type="spellStart"/>
      <w:r w:rsidRPr="00F452FE">
        <w:rPr>
          <w:b/>
          <w:bCs/>
          <w:lang w:val="pt-BR"/>
        </w:rPr>
        <w:t>Anywhere</w:t>
      </w:r>
      <w:proofErr w:type="spellEnd"/>
      <w:r w:rsidRPr="00F452FE">
        <w:rPr>
          <w:b/>
          <w:bCs/>
          <w:lang w:val="pt-BR"/>
        </w:rPr>
        <w:t>" encapsula a proposta: mesma linguagem e conceitos, mas respeitando idiomas de cada plataforma.</w:t>
      </w:r>
    </w:p>
    <w:p w14:paraId="7A36ED71" w14:textId="77777777" w:rsidR="00F452FE" w:rsidRPr="00F452FE" w:rsidRDefault="00F452FE" w:rsidP="00F452FE">
      <w:pPr>
        <w:rPr>
          <w:b/>
          <w:bCs/>
          <w:lang w:val="pt-BR"/>
        </w:rPr>
      </w:pPr>
      <w:r w:rsidRPr="00F452FE">
        <w:rPr>
          <w:b/>
          <w:bCs/>
          <w:lang w:val="pt-BR"/>
        </w:rPr>
        <w:t xml:space="preserve">Diferencial </w:t>
      </w:r>
      <w:proofErr w:type="spellStart"/>
      <w:proofErr w:type="gramStart"/>
      <w:r w:rsidRPr="00F452FE">
        <w:rPr>
          <w:b/>
          <w:bCs/>
          <w:lang w:val="pt-BR"/>
        </w:rPr>
        <w:t>vs</w:t>
      </w:r>
      <w:proofErr w:type="spellEnd"/>
      <w:r w:rsidRPr="00F452FE">
        <w:rPr>
          <w:b/>
          <w:bCs/>
          <w:lang w:val="pt-BR"/>
        </w:rPr>
        <w:t xml:space="preserve"> Híbridos</w:t>
      </w:r>
      <w:proofErr w:type="gramEnd"/>
      <w:r w:rsidRPr="00F452FE">
        <w:rPr>
          <w:b/>
          <w:bCs/>
          <w:lang w:val="pt-BR"/>
        </w:rPr>
        <w:t xml:space="preserve"> (Cordova, </w:t>
      </w:r>
      <w:proofErr w:type="spellStart"/>
      <w:r w:rsidRPr="00F452FE">
        <w:rPr>
          <w:b/>
          <w:bCs/>
          <w:lang w:val="pt-BR"/>
        </w:rPr>
        <w:t>Ionic</w:t>
      </w:r>
      <w:proofErr w:type="spellEnd"/>
      <w:r w:rsidRPr="00F452FE">
        <w:rPr>
          <w:b/>
          <w:bCs/>
          <w:lang w:val="pt-BR"/>
        </w:rPr>
        <w:t>):</w:t>
      </w:r>
    </w:p>
    <w:p w14:paraId="283FFF1D" w14:textId="77777777" w:rsidR="00F452FE" w:rsidRPr="00F452FE" w:rsidRDefault="00F452FE" w:rsidP="00F452FE">
      <w:pPr>
        <w:rPr>
          <w:b/>
          <w:bCs/>
          <w:lang w:val="pt-BR"/>
        </w:rPr>
      </w:pPr>
      <w:r w:rsidRPr="00F452FE">
        <w:rPr>
          <w:b/>
          <w:bCs/>
          <w:lang w:val="pt-BR"/>
        </w:rPr>
        <w:t xml:space="preserve">Híbridos renderizam via </w:t>
      </w:r>
      <w:proofErr w:type="spellStart"/>
      <w:r w:rsidRPr="00F452FE">
        <w:rPr>
          <w:b/>
          <w:bCs/>
          <w:lang w:val="pt-BR"/>
        </w:rPr>
        <w:t>WebView</w:t>
      </w:r>
      <w:proofErr w:type="spellEnd"/>
      <w:r w:rsidRPr="00F452FE">
        <w:rPr>
          <w:b/>
          <w:bCs/>
          <w:lang w:val="pt-BR"/>
        </w:rPr>
        <w:t xml:space="preserve"> (essencialmente browser embutido):</w:t>
      </w:r>
    </w:p>
    <w:p w14:paraId="3A2AC723" w14:textId="77777777" w:rsidR="00F452FE" w:rsidRPr="00F452FE" w:rsidRDefault="00F452FE" w:rsidP="00F452FE">
      <w:pPr>
        <w:numPr>
          <w:ilvl w:val="0"/>
          <w:numId w:val="70"/>
        </w:numPr>
        <w:rPr>
          <w:b/>
          <w:bCs/>
          <w:lang w:val="pt-BR"/>
        </w:rPr>
      </w:pPr>
      <w:r w:rsidRPr="00F452FE">
        <w:rPr>
          <w:b/>
          <w:bCs/>
          <w:lang w:val="pt-BR"/>
        </w:rPr>
        <w:t>Performance inferior</w:t>
      </w:r>
    </w:p>
    <w:p w14:paraId="16266E1F" w14:textId="77777777" w:rsidR="00F452FE" w:rsidRPr="00F452FE" w:rsidRDefault="00F452FE" w:rsidP="00F452FE">
      <w:pPr>
        <w:numPr>
          <w:ilvl w:val="0"/>
          <w:numId w:val="70"/>
        </w:numPr>
        <w:rPr>
          <w:b/>
          <w:bCs/>
          <w:lang w:val="pt-BR"/>
        </w:rPr>
      </w:pPr>
      <w:r w:rsidRPr="00F452FE">
        <w:rPr>
          <w:b/>
          <w:bCs/>
          <w:lang w:val="pt-BR"/>
        </w:rPr>
        <w:t>UX não-nativa</w:t>
      </w:r>
    </w:p>
    <w:p w14:paraId="5B5B5E06" w14:textId="77777777" w:rsidR="00F452FE" w:rsidRPr="00F452FE" w:rsidRDefault="00F452FE" w:rsidP="00F452FE">
      <w:pPr>
        <w:numPr>
          <w:ilvl w:val="0"/>
          <w:numId w:val="70"/>
        </w:numPr>
        <w:rPr>
          <w:b/>
          <w:bCs/>
          <w:lang w:val="pt-BR"/>
        </w:rPr>
      </w:pPr>
      <w:r w:rsidRPr="00F452FE">
        <w:rPr>
          <w:b/>
          <w:bCs/>
          <w:lang w:val="pt-BR"/>
        </w:rPr>
        <w:t>Acesso limitado a APIs do sistema</w:t>
      </w:r>
    </w:p>
    <w:p w14:paraId="5B32DFF3" w14:textId="77777777" w:rsidR="00F452FE" w:rsidRPr="00F452FE" w:rsidRDefault="00F452FE" w:rsidP="00F452FE">
      <w:pPr>
        <w:rPr>
          <w:b/>
          <w:bCs/>
          <w:lang w:val="pt-BR"/>
        </w:rPr>
      </w:pP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compila para componentes nativos reais:</w:t>
      </w:r>
    </w:p>
    <w:p w14:paraId="49C649F7" w14:textId="77777777" w:rsidR="00F452FE" w:rsidRPr="00F452FE" w:rsidRDefault="00F452FE" w:rsidP="00F452FE">
      <w:pPr>
        <w:numPr>
          <w:ilvl w:val="0"/>
          <w:numId w:val="71"/>
        </w:numPr>
        <w:rPr>
          <w:b/>
          <w:bCs/>
          <w:lang w:val="pt-BR"/>
        </w:rPr>
      </w:pPr>
      <w:r w:rsidRPr="00F452FE">
        <w:rPr>
          <w:b/>
          <w:bCs/>
          <w:lang w:val="pt-BR"/>
        </w:rPr>
        <w:t>Performance próxima a nativo</w:t>
      </w:r>
    </w:p>
    <w:p w14:paraId="571056A8" w14:textId="77777777" w:rsidR="00F452FE" w:rsidRPr="00F452FE" w:rsidRDefault="00F452FE" w:rsidP="00F452FE">
      <w:pPr>
        <w:numPr>
          <w:ilvl w:val="0"/>
          <w:numId w:val="71"/>
        </w:numPr>
        <w:rPr>
          <w:b/>
          <w:bCs/>
          <w:lang w:val="pt-BR"/>
        </w:rPr>
      </w:pPr>
      <w:r w:rsidRPr="00F452FE">
        <w:rPr>
          <w:b/>
          <w:bCs/>
          <w:lang w:val="pt-BR"/>
        </w:rPr>
        <w:t xml:space="preserve">Look &amp; </w:t>
      </w:r>
      <w:proofErr w:type="spellStart"/>
      <w:r w:rsidRPr="00F452FE">
        <w:rPr>
          <w:b/>
          <w:bCs/>
          <w:lang w:val="pt-BR"/>
        </w:rPr>
        <w:t>feel</w:t>
      </w:r>
      <w:proofErr w:type="spellEnd"/>
      <w:r w:rsidRPr="00F452FE">
        <w:rPr>
          <w:b/>
          <w:bCs/>
          <w:lang w:val="pt-BR"/>
        </w:rPr>
        <w:t xml:space="preserve"> genuinamente nativo</w:t>
      </w:r>
    </w:p>
    <w:p w14:paraId="28D94147" w14:textId="77777777" w:rsidR="00F452FE" w:rsidRDefault="00F452FE" w:rsidP="00F452FE">
      <w:pPr>
        <w:numPr>
          <w:ilvl w:val="0"/>
          <w:numId w:val="71"/>
        </w:numPr>
        <w:rPr>
          <w:b/>
          <w:bCs/>
          <w:lang w:val="pt-BR"/>
        </w:rPr>
      </w:pPr>
      <w:r w:rsidRPr="00F452FE">
        <w:rPr>
          <w:b/>
          <w:bCs/>
          <w:lang w:val="pt-BR"/>
        </w:rPr>
        <w:t>Acesso completo a APIs</w:t>
      </w:r>
    </w:p>
    <w:p w14:paraId="222D3C2D" w14:textId="77777777" w:rsidR="00F452FE" w:rsidRPr="00F452FE" w:rsidRDefault="00F452FE" w:rsidP="00F452FE">
      <w:pPr>
        <w:rPr>
          <w:b/>
          <w:bCs/>
          <w:lang w:val="pt-BR"/>
        </w:rPr>
      </w:pPr>
    </w:p>
    <w:p w14:paraId="31A9F6E4" w14:textId="77777777" w:rsidR="00F452FE" w:rsidRPr="00F452FE" w:rsidRDefault="00F452FE" w:rsidP="00F452FE">
      <w:pPr>
        <w:rPr>
          <w:b/>
          <w:bCs/>
          <w:lang w:val="pt-BR"/>
        </w:rPr>
      </w:pPr>
      <w:r w:rsidRPr="00F452FE">
        <w:rPr>
          <w:b/>
          <w:bCs/>
          <w:lang w:val="pt-BR"/>
        </w:rPr>
        <w:t>Arquitetura: Bridge e Novo Modelo</w:t>
      </w:r>
    </w:p>
    <w:p w14:paraId="60716836" w14:textId="77777777" w:rsidR="00F452FE" w:rsidRPr="00F452FE" w:rsidRDefault="00F452FE" w:rsidP="00F452FE">
      <w:pPr>
        <w:rPr>
          <w:b/>
          <w:bCs/>
          <w:lang w:val="pt-BR"/>
        </w:rPr>
      </w:pPr>
      <w:r w:rsidRPr="00F452FE">
        <w:rPr>
          <w:b/>
          <w:bCs/>
          <w:lang w:val="pt-BR"/>
        </w:rPr>
        <w:lastRenderedPageBreak/>
        <w:t xml:space="preserve">Historicamente, </w:t>
      </w: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usava "bridge" </w:t>
      </w:r>
      <w:proofErr w:type="spellStart"/>
      <w:r w:rsidRPr="00F452FE">
        <w:rPr>
          <w:b/>
          <w:bCs/>
          <w:lang w:val="pt-BR"/>
        </w:rPr>
        <w:t>JavaScript</w:t>
      </w:r>
      <w:proofErr w:type="spellEnd"/>
      <w:r w:rsidRPr="00F452FE">
        <w:rPr>
          <w:b/>
          <w:bCs/>
          <w:lang w:val="pt-BR"/>
        </w:rPr>
        <w:t xml:space="preserve"> ↔ </w:t>
      </w:r>
      <w:proofErr w:type="spellStart"/>
      <w:r w:rsidRPr="00F452FE">
        <w:rPr>
          <w:b/>
          <w:bCs/>
          <w:lang w:val="pt-BR"/>
        </w:rPr>
        <w:t>Native</w:t>
      </w:r>
      <w:proofErr w:type="spellEnd"/>
      <w:r w:rsidRPr="00F452FE">
        <w:rPr>
          <w:b/>
          <w:bCs/>
          <w:lang w:val="pt-BR"/>
        </w:rPr>
        <w:t>:</w:t>
      </w:r>
    </w:p>
    <w:tbl>
      <w:tblPr>
        <w:tblStyle w:val="Tabelacomgrade"/>
        <w:tblW w:w="0" w:type="auto"/>
        <w:tblInd w:w="38" w:type="dxa"/>
        <w:tblLook w:val="04A0" w:firstRow="1" w:lastRow="0" w:firstColumn="1" w:lastColumn="0" w:noHBand="0" w:noVBand="1"/>
      </w:tblPr>
      <w:tblGrid>
        <w:gridCol w:w="8592"/>
      </w:tblGrid>
      <w:tr w:rsidR="00F452FE" w14:paraId="3F7A2604" w14:textId="77777777" w:rsidTr="00F452FE">
        <w:tc>
          <w:tcPr>
            <w:tcW w:w="8780" w:type="dxa"/>
          </w:tcPr>
          <w:p w14:paraId="215E734D" w14:textId="28F2A754" w:rsidR="00F452FE" w:rsidRDefault="00F452FE">
            <w:pPr>
              <w:rPr>
                <w:b/>
                <w:bCs/>
              </w:rPr>
            </w:pPr>
            <w:r w:rsidRPr="00F452FE">
              <w:rPr>
                <w:rFonts w:hint="eastAsia"/>
                <w:b/>
                <w:bCs/>
              </w:rPr>
              <w:t xml:space="preserve">JavaScript Thread </w:t>
            </w:r>
            <w:r w:rsidRPr="00F452FE">
              <w:rPr>
                <w:rFonts w:hint="eastAsia"/>
                <w:b/>
                <w:bCs/>
              </w:rPr>
              <w:t>←→</w:t>
            </w:r>
            <w:r w:rsidRPr="00F452FE">
              <w:rPr>
                <w:rFonts w:hint="eastAsia"/>
                <w:b/>
                <w:bCs/>
              </w:rPr>
              <w:t xml:space="preserve"> Bridge </w:t>
            </w:r>
            <w:r w:rsidRPr="00F452FE">
              <w:rPr>
                <w:rFonts w:hint="eastAsia"/>
                <w:b/>
                <w:bCs/>
              </w:rPr>
              <w:t>←→</w:t>
            </w:r>
            <w:r w:rsidRPr="00F452FE">
              <w:rPr>
                <w:rFonts w:hint="eastAsia"/>
                <w:b/>
                <w:bCs/>
              </w:rPr>
              <w:t xml:space="preserve"> Native Thread</w:t>
            </w:r>
          </w:p>
        </w:tc>
      </w:tr>
    </w:tbl>
    <w:p w14:paraId="581B35D5" w14:textId="77777777" w:rsidR="00F452FE" w:rsidRDefault="00F452FE">
      <w:pPr>
        <w:rPr>
          <w:b/>
          <w:bCs/>
        </w:rPr>
      </w:pPr>
    </w:p>
    <w:p w14:paraId="13051959" w14:textId="77777777" w:rsidR="00F452FE" w:rsidRPr="00F452FE" w:rsidRDefault="00F452FE" w:rsidP="00F452FE">
      <w:pPr>
        <w:rPr>
          <w:b/>
          <w:bCs/>
          <w:lang w:val="pt-BR"/>
        </w:rPr>
      </w:pPr>
      <w:r w:rsidRPr="00F452FE">
        <w:rPr>
          <w:b/>
          <w:bCs/>
          <w:lang w:val="pt-BR"/>
        </w:rPr>
        <w:t>Limitação: serialização JSON causava overhead em comunicação intensiva.</w:t>
      </w:r>
    </w:p>
    <w:p w14:paraId="45AA3955" w14:textId="77777777" w:rsidR="00F452FE" w:rsidRPr="00F452FE" w:rsidRDefault="00F452FE" w:rsidP="00F452FE">
      <w:pPr>
        <w:rPr>
          <w:b/>
          <w:bCs/>
          <w:lang w:val="pt-BR"/>
        </w:rPr>
      </w:pPr>
      <w:r w:rsidRPr="00F452FE">
        <w:rPr>
          <w:b/>
          <w:bCs/>
          <w:lang w:val="pt-BR"/>
        </w:rPr>
        <w:t>Nova Arquitetura (a partir de 0.68):</w:t>
      </w:r>
    </w:p>
    <w:p w14:paraId="2E664F17" w14:textId="77777777" w:rsidR="00F452FE" w:rsidRPr="00F452FE" w:rsidRDefault="00F452FE" w:rsidP="00F452FE">
      <w:pPr>
        <w:rPr>
          <w:b/>
          <w:bCs/>
          <w:lang w:val="pt-BR"/>
        </w:rPr>
      </w:pPr>
      <w:r w:rsidRPr="00F452FE">
        <w:rPr>
          <w:b/>
          <w:bCs/>
          <w:lang w:val="pt-BR"/>
        </w:rPr>
        <w:t>Introduz JSI (</w:t>
      </w:r>
      <w:proofErr w:type="spellStart"/>
      <w:r w:rsidRPr="00F452FE">
        <w:rPr>
          <w:b/>
          <w:bCs/>
          <w:lang w:val="pt-BR"/>
        </w:rPr>
        <w:t>JavaScript</w:t>
      </w:r>
      <w:proofErr w:type="spellEnd"/>
      <w:r w:rsidRPr="00F452FE">
        <w:rPr>
          <w:b/>
          <w:bCs/>
          <w:lang w:val="pt-BR"/>
        </w:rPr>
        <w:t xml:space="preserve"> Interface) e </w:t>
      </w:r>
      <w:proofErr w:type="spellStart"/>
      <w:r w:rsidRPr="00F452FE">
        <w:rPr>
          <w:b/>
          <w:bCs/>
          <w:lang w:val="pt-BR"/>
        </w:rPr>
        <w:t>Fabric</w:t>
      </w:r>
      <w:proofErr w:type="spellEnd"/>
      <w:r w:rsidRPr="00F452FE">
        <w:rPr>
          <w:b/>
          <w:bCs/>
          <w:lang w:val="pt-BR"/>
        </w:rPr>
        <w:t>:</w:t>
      </w:r>
    </w:p>
    <w:tbl>
      <w:tblPr>
        <w:tblStyle w:val="Tabelacomgrade"/>
        <w:tblW w:w="0" w:type="auto"/>
        <w:tblInd w:w="38" w:type="dxa"/>
        <w:tblLook w:val="04A0" w:firstRow="1" w:lastRow="0" w:firstColumn="1" w:lastColumn="0" w:noHBand="0" w:noVBand="1"/>
      </w:tblPr>
      <w:tblGrid>
        <w:gridCol w:w="8592"/>
      </w:tblGrid>
      <w:tr w:rsidR="00F452FE" w:rsidRPr="00F452FE" w14:paraId="3A55D757" w14:textId="77777777" w:rsidTr="00F452FE">
        <w:tc>
          <w:tcPr>
            <w:tcW w:w="8780" w:type="dxa"/>
          </w:tcPr>
          <w:p w14:paraId="4827CFA5" w14:textId="6375BDD8" w:rsidR="00F452FE" w:rsidRPr="00F452FE" w:rsidRDefault="00F452FE">
            <w:pPr>
              <w:rPr>
                <w:b/>
                <w:bCs/>
                <w:lang w:val="pt-BR"/>
              </w:rPr>
            </w:pPr>
            <w:proofErr w:type="spellStart"/>
            <w:r w:rsidRPr="00F452FE">
              <w:rPr>
                <w:rFonts w:hint="eastAsia"/>
                <w:b/>
                <w:bCs/>
                <w:lang w:val="pt-BR"/>
              </w:rPr>
              <w:t>JavaScript</w:t>
            </w:r>
            <w:proofErr w:type="spellEnd"/>
            <w:r w:rsidRPr="00F452FE">
              <w:rPr>
                <w:rFonts w:hint="eastAsia"/>
                <w:b/>
                <w:bCs/>
                <w:lang w:val="pt-BR"/>
              </w:rPr>
              <w:t xml:space="preserve"> </w:t>
            </w:r>
            <w:r w:rsidRPr="00F452FE">
              <w:rPr>
                <w:rFonts w:hint="eastAsia"/>
                <w:b/>
                <w:bCs/>
                <w:lang w:val="pt-BR"/>
              </w:rPr>
              <w:t>←→</w:t>
            </w:r>
            <w:r w:rsidRPr="00F452FE">
              <w:rPr>
                <w:rFonts w:hint="eastAsia"/>
                <w:b/>
                <w:bCs/>
                <w:lang w:val="pt-BR"/>
              </w:rPr>
              <w:t xml:space="preserve"> JSI (C++) </w:t>
            </w:r>
            <w:r w:rsidRPr="00F452FE">
              <w:rPr>
                <w:rFonts w:hint="eastAsia"/>
                <w:b/>
                <w:bCs/>
                <w:lang w:val="pt-BR"/>
              </w:rPr>
              <w:t>←→</w:t>
            </w:r>
            <w:r w:rsidRPr="00F452FE">
              <w:rPr>
                <w:rFonts w:hint="eastAsia"/>
                <w:b/>
                <w:bCs/>
                <w:lang w:val="pt-BR"/>
              </w:rPr>
              <w:t xml:space="preserve"> </w:t>
            </w:r>
            <w:proofErr w:type="spellStart"/>
            <w:r w:rsidRPr="00F452FE">
              <w:rPr>
                <w:rFonts w:hint="eastAsia"/>
                <w:b/>
                <w:bCs/>
                <w:lang w:val="pt-BR"/>
              </w:rPr>
              <w:t>Native</w:t>
            </w:r>
            <w:proofErr w:type="spellEnd"/>
          </w:p>
        </w:tc>
      </w:tr>
    </w:tbl>
    <w:p w14:paraId="767B4EE6" w14:textId="77777777" w:rsidR="00F452FE" w:rsidRDefault="00F452FE">
      <w:pPr>
        <w:rPr>
          <w:b/>
          <w:bCs/>
          <w:lang w:val="pt-BR"/>
        </w:rPr>
      </w:pPr>
    </w:p>
    <w:p w14:paraId="4D3A7C36" w14:textId="77777777" w:rsidR="00F452FE" w:rsidRPr="00F452FE" w:rsidRDefault="00F452FE" w:rsidP="00F452FE">
      <w:pPr>
        <w:rPr>
          <w:b/>
          <w:bCs/>
          <w:lang w:val="pt-BR"/>
        </w:rPr>
      </w:pPr>
      <w:r w:rsidRPr="00F452FE">
        <w:rPr>
          <w:b/>
          <w:bCs/>
          <w:lang w:val="pt-BR"/>
        </w:rPr>
        <w:t>Benefícios:</w:t>
      </w:r>
    </w:p>
    <w:p w14:paraId="57BC03E6" w14:textId="77777777" w:rsidR="00F452FE" w:rsidRPr="00F452FE" w:rsidRDefault="00F452FE" w:rsidP="00F452FE">
      <w:pPr>
        <w:numPr>
          <w:ilvl w:val="0"/>
          <w:numId w:val="72"/>
        </w:numPr>
        <w:rPr>
          <w:b/>
          <w:bCs/>
          <w:lang w:val="pt-BR"/>
        </w:rPr>
      </w:pPr>
      <w:r w:rsidRPr="00F452FE">
        <w:rPr>
          <w:b/>
          <w:bCs/>
          <w:lang w:val="pt-BR"/>
        </w:rPr>
        <w:t>Comunicação síncrona</w:t>
      </w:r>
    </w:p>
    <w:p w14:paraId="62EE780D" w14:textId="77777777" w:rsidR="00F452FE" w:rsidRPr="00F452FE" w:rsidRDefault="00F452FE" w:rsidP="00F452FE">
      <w:pPr>
        <w:numPr>
          <w:ilvl w:val="0"/>
          <w:numId w:val="72"/>
        </w:numPr>
        <w:rPr>
          <w:b/>
          <w:bCs/>
          <w:lang w:val="pt-BR"/>
        </w:rPr>
      </w:pPr>
      <w:r w:rsidRPr="00F452FE">
        <w:rPr>
          <w:b/>
          <w:bCs/>
          <w:lang w:val="pt-BR"/>
        </w:rPr>
        <w:t>Sem serialização</w:t>
      </w:r>
    </w:p>
    <w:p w14:paraId="71808155" w14:textId="77777777" w:rsidR="00F452FE" w:rsidRPr="00F452FE" w:rsidRDefault="00F452FE" w:rsidP="00F452FE">
      <w:pPr>
        <w:numPr>
          <w:ilvl w:val="0"/>
          <w:numId w:val="72"/>
        </w:numPr>
        <w:rPr>
          <w:b/>
          <w:bCs/>
          <w:lang w:val="pt-BR"/>
        </w:rPr>
      </w:pPr>
      <w:r w:rsidRPr="00F452FE">
        <w:rPr>
          <w:b/>
          <w:bCs/>
          <w:lang w:val="pt-BR"/>
        </w:rPr>
        <w:t>Interoperabilidade direta</w:t>
      </w:r>
    </w:p>
    <w:p w14:paraId="69EE8852" w14:textId="77777777" w:rsidR="00F452FE" w:rsidRPr="00F452FE" w:rsidRDefault="00F452FE" w:rsidP="00F452FE">
      <w:pPr>
        <w:rPr>
          <w:b/>
          <w:bCs/>
        </w:rPr>
      </w:pPr>
      <w:r w:rsidRPr="00F452FE">
        <w:rPr>
          <w:b/>
          <w:bCs/>
        </w:rPr>
        <w:t>TypeScript: Type Safety no React Native</w:t>
      </w:r>
    </w:p>
    <w:p w14:paraId="7EF0A819" w14:textId="77777777" w:rsidR="00F452FE" w:rsidRPr="00F452FE" w:rsidRDefault="00F452FE" w:rsidP="00F452FE">
      <w:pPr>
        <w:rPr>
          <w:b/>
          <w:bCs/>
          <w:lang w:val="pt-BR"/>
        </w:rPr>
      </w:pPr>
      <w:proofErr w:type="spellStart"/>
      <w:r w:rsidRPr="00F452FE">
        <w:rPr>
          <w:b/>
          <w:bCs/>
          <w:lang w:val="pt-BR"/>
        </w:rPr>
        <w:t>TypeScript</w:t>
      </w:r>
      <w:proofErr w:type="spellEnd"/>
      <w:r w:rsidRPr="00F452FE">
        <w:rPr>
          <w:b/>
          <w:bCs/>
          <w:lang w:val="pt-BR"/>
        </w:rPr>
        <w:t xml:space="preserve"> adiciona sistema de tipos estático ao </w:t>
      </w:r>
      <w:proofErr w:type="spellStart"/>
      <w:r w:rsidRPr="00F452FE">
        <w:rPr>
          <w:b/>
          <w:bCs/>
          <w:lang w:val="pt-BR"/>
        </w:rPr>
        <w:t>JavaScript</w:t>
      </w:r>
      <w:proofErr w:type="spellEnd"/>
      <w:r w:rsidRPr="00F452FE">
        <w:rPr>
          <w:b/>
          <w:bCs/>
          <w:lang w:val="pt-BR"/>
        </w:rPr>
        <w:t>, essencial para projetos de médio-grande porte.</w:t>
      </w:r>
    </w:p>
    <w:p w14:paraId="716DC003" w14:textId="77777777" w:rsidR="00F452FE" w:rsidRPr="00F452FE" w:rsidRDefault="00F452FE" w:rsidP="00F452FE">
      <w:pPr>
        <w:rPr>
          <w:b/>
          <w:bCs/>
          <w:lang w:val="pt-BR"/>
        </w:rPr>
      </w:pPr>
      <w:r w:rsidRPr="00F452FE">
        <w:rPr>
          <w:b/>
          <w:bCs/>
          <w:lang w:val="pt-BR"/>
        </w:rPr>
        <w:t>Benefícios Concretos:</w:t>
      </w:r>
    </w:p>
    <w:p w14:paraId="1A6C39E3" w14:textId="77777777" w:rsidR="00F452FE" w:rsidRPr="00F452FE" w:rsidRDefault="00F452FE" w:rsidP="00F452FE">
      <w:pPr>
        <w:numPr>
          <w:ilvl w:val="0"/>
          <w:numId w:val="73"/>
        </w:numPr>
        <w:rPr>
          <w:b/>
          <w:bCs/>
          <w:lang w:val="pt-BR"/>
        </w:rPr>
      </w:pPr>
      <w:r w:rsidRPr="00F452FE">
        <w:rPr>
          <w:b/>
          <w:bCs/>
          <w:lang w:val="pt-BR"/>
        </w:rPr>
        <w:t>Detecção precoce de erros</w:t>
      </w:r>
    </w:p>
    <w:p w14:paraId="44F58A9D" w14:textId="77777777" w:rsidR="00F452FE" w:rsidRPr="00F452FE" w:rsidRDefault="00F452FE" w:rsidP="00F452FE">
      <w:pPr>
        <w:numPr>
          <w:ilvl w:val="0"/>
          <w:numId w:val="73"/>
        </w:numPr>
        <w:rPr>
          <w:b/>
          <w:bCs/>
          <w:lang w:val="pt-BR"/>
        </w:rPr>
      </w:pPr>
      <w:r w:rsidRPr="00F452FE">
        <w:rPr>
          <w:b/>
          <w:bCs/>
          <w:lang w:val="pt-BR"/>
        </w:rPr>
        <w:t>Refatoração segura</w:t>
      </w:r>
    </w:p>
    <w:p w14:paraId="1AD37803" w14:textId="77777777" w:rsidR="00F452FE" w:rsidRPr="00F452FE" w:rsidRDefault="00F452FE" w:rsidP="00F452FE">
      <w:pPr>
        <w:numPr>
          <w:ilvl w:val="0"/>
          <w:numId w:val="73"/>
        </w:numPr>
        <w:rPr>
          <w:b/>
          <w:bCs/>
          <w:lang w:val="pt-BR"/>
        </w:rPr>
      </w:pPr>
      <w:r w:rsidRPr="00F452FE">
        <w:rPr>
          <w:b/>
          <w:bCs/>
          <w:lang w:val="pt-BR"/>
        </w:rPr>
        <w:t>Documentação viva</w:t>
      </w:r>
    </w:p>
    <w:p w14:paraId="3DAFCFCD" w14:textId="77777777" w:rsidR="00F452FE" w:rsidRDefault="00F452FE" w:rsidP="00F452FE">
      <w:pPr>
        <w:numPr>
          <w:ilvl w:val="0"/>
          <w:numId w:val="73"/>
        </w:numPr>
        <w:rPr>
          <w:b/>
          <w:bCs/>
          <w:lang w:val="pt-BR"/>
        </w:rPr>
      </w:pPr>
      <w:r w:rsidRPr="00F452FE">
        <w:rPr>
          <w:b/>
          <w:bCs/>
          <w:lang w:val="pt-BR"/>
        </w:rPr>
        <w:t>Autocomplete inteligente</w:t>
      </w:r>
    </w:p>
    <w:p w14:paraId="2D4D5C11" w14:textId="77777777" w:rsidR="00F452FE" w:rsidRDefault="00F452FE" w:rsidP="00F452FE">
      <w:pPr>
        <w:rPr>
          <w:b/>
          <w:bCs/>
          <w:lang w:val="pt-BR"/>
        </w:rPr>
      </w:pPr>
    </w:p>
    <w:p w14:paraId="091CD007" w14:textId="77777777" w:rsidR="00F452FE" w:rsidRDefault="00F452FE" w:rsidP="00F452FE">
      <w:pPr>
        <w:rPr>
          <w:b/>
          <w:bCs/>
          <w:lang w:val="pt-BR"/>
        </w:rPr>
      </w:pPr>
    </w:p>
    <w:p w14:paraId="18A44B81" w14:textId="77777777" w:rsidR="00F452FE" w:rsidRDefault="00F452FE" w:rsidP="00F452FE">
      <w:pPr>
        <w:rPr>
          <w:b/>
          <w:bCs/>
          <w:lang w:val="pt-BR"/>
        </w:rPr>
      </w:pPr>
    </w:p>
    <w:p w14:paraId="5477F62B" w14:textId="77777777" w:rsidR="00F452FE" w:rsidRDefault="00F452FE" w:rsidP="00F452FE">
      <w:pPr>
        <w:rPr>
          <w:b/>
          <w:bCs/>
          <w:lang w:val="pt-BR"/>
        </w:rPr>
      </w:pPr>
    </w:p>
    <w:p w14:paraId="3B3EE378" w14:textId="77777777" w:rsidR="00F452FE" w:rsidRDefault="00F452FE" w:rsidP="00F452FE">
      <w:pPr>
        <w:rPr>
          <w:b/>
          <w:bCs/>
          <w:lang w:val="pt-BR"/>
        </w:rPr>
      </w:pPr>
    </w:p>
    <w:p w14:paraId="5972BE26" w14:textId="77777777" w:rsidR="00F452FE" w:rsidRPr="00F452FE" w:rsidRDefault="00F452FE" w:rsidP="00F452FE">
      <w:pPr>
        <w:rPr>
          <w:b/>
          <w:bCs/>
          <w:lang w:val="pt-BR"/>
        </w:rPr>
      </w:pPr>
    </w:p>
    <w:p w14:paraId="1CC3B49B" w14:textId="77777777" w:rsidR="00F452FE" w:rsidRPr="00F452FE" w:rsidRDefault="00F452FE" w:rsidP="00F452FE">
      <w:pPr>
        <w:rPr>
          <w:b/>
          <w:bCs/>
          <w:lang w:val="pt-BR"/>
        </w:rPr>
      </w:pPr>
      <w:r w:rsidRPr="00F452FE">
        <w:rPr>
          <w:b/>
          <w:bCs/>
          <w:lang w:val="pt-BR"/>
        </w:rPr>
        <w:t>Exemplo Prático:</w:t>
      </w:r>
    </w:p>
    <w:tbl>
      <w:tblPr>
        <w:tblStyle w:val="Tabelacomgrade"/>
        <w:tblW w:w="0" w:type="auto"/>
        <w:tblInd w:w="38" w:type="dxa"/>
        <w:tblLook w:val="04A0" w:firstRow="1" w:lastRow="0" w:firstColumn="1" w:lastColumn="0" w:noHBand="0" w:noVBand="1"/>
      </w:tblPr>
      <w:tblGrid>
        <w:gridCol w:w="8592"/>
      </w:tblGrid>
      <w:tr w:rsidR="00F452FE" w14:paraId="12B90D1E" w14:textId="77777777" w:rsidTr="00F452FE">
        <w:tc>
          <w:tcPr>
            <w:tcW w:w="8780" w:type="dxa"/>
          </w:tcPr>
          <w:p w14:paraId="0215BFD3" w14:textId="77777777" w:rsidR="00F452FE" w:rsidRPr="00F452FE" w:rsidRDefault="00F452FE" w:rsidP="00F452FE">
            <w:pPr>
              <w:rPr>
                <w:b/>
                <w:bCs/>
                <w:lang w:val="pt-BR"/>
              </w:rPr>
            </w:pPr>
            <w:r w:rsidRPr="00F452FE">
              <w:rPr>
                <w:b/>
                <w:bCs/>
                <w:lang w:val="pt-BR"/>
              </w:rPr>
              <w:lastRenderedPageBreak/>
              <w:t xml:space="preserve">// </w:t>
            </w:r>
            <w:proofErr w:type="spellStart"/>
            <w:r w:rsidRPr="00F452FE">
              <w:rPr>
                <w:b/>
                <w:bCs/>
                <w:lang w:val="pt-BR"/>
              </w:rPr>
              <w:t>JavaScript</w:t>
            </w:r>
            <w:proofErr w:type="spellEnd"/>
            <w:r w:rsidRPr="00F452FE">
              <w:rPr>
                <w:b/>
                <w:bCs/>
                <w:lang w:val="pt-BR"/>
              </w:rPr>
              <w:t xml:space="preserve"> (sem tipos)</w:t>
            </w:r>
          </w:p>
          <w:p w14:paraId="176CB9B4" w14:textId="77777777" w:rsidR="00F452FE" w:rsidRPr="000A1A9F" w:rsidRDefault="00F452FE" w:rsidP="00F452FE">
            <w:pPr>
              <w:rPr>
                <w:b/>
                <w:bCs/>
              </w:rPr>
            </w:pPr>
            <w:r w:rsidRPr="000A1A9F">
              <w:rPr>
                <w:b/>
                <w:bCs/>
              </w:rPr>
              <w:t xml:space="preserve">function </w:t>
            </w:r>
            <w:proofErr w:type="spellStart"/>
            <w:proofErr w:type="gramStart"/>
            <w:r w:rsidRPr="000A1A9F">
              <w:rPr>
                <w:b/>
                <w:bCs/>
              </w:rPr>
              <w:t>transferSOL</w:t>
            </w:r>
            <w:proofErr w:type="spellEnd"/>
            <w:r w:rsidRPr="000A1A9F">
              <w:rPr>
                <w:b/>
                <w:bCs/>
              </w:rPr>
              <w:t>(</w:t>
            </w:r>
            <w:proofErr w:type="gramEnd"/>
            <w:r w:rsidRPr="000A1A9F">
              <w:rPr>
                <w:b/>
                <w:bCs/>
              </w:rPr>
              <w:t>wallet, amount) {</w:t>
            </w:r>
          </w:p>
          <w:p w14:paraId="411CDCC6" w14:textId="77777777" w:rsidR="00F452FE" w:rsidRPr="00F452FE" w:rsidRDefault="00F452FE" w:rsidP="00F452FE">
            <w:pPr>
              <w:rPr>
                <w:b/>
                <w:bCs/>
              </w:rPr>
            </w:pPr>
            <w:r w:rsidRPr="00F452FE">
              <w:rPr>
                <w:b/>
                <w:bCs/>
              </w:rPr>
              <w:t xml:space="preserve">  return </w:t>
            </w:r>
            <w:proofErr w:type="spellStart"/>
            <w:proofErr w:type="gramStart"/>
            <w:r w:rsidRPr="00F452FE">
              <w:rPr>
                <w:b/>
                <w:bCs/>
              </w:rPr>
              <w:t>wallet.transfer</w:t>
            </w:r>
            <w:proofErr w:type="spellEnd"/>
            <w:proofErr w:type="gramEnd"/>
            <w:r w:rsidRPr="00F452FE">
              <w:rPr>
                <w:b/>
                <w:bCs/>
              </w:rPr>
              <w:t>(amount); // E se amount for string? E se wallet for null?</w:t>
            </w:r>
          </w:p>
          <w:p w14:paraId="0B4E731F" w14:textId="77777777" w:rsidR="00F452FE" w:rsidRPr="00F452FE" w:rsidRDefault="00F452FE" w:rsidP="00F452FE">
            <w:pPr>
              <w:rPr>
                <w:b/>
                <w:bCs/>
              </w:rPr>
            </w:pPr>
            <w:r w:rsidRPr="00F452FE">
              <w:rPr>
                <w:b/>
                <w:bCs/>
              </w:rPr>
              <w:t>}</w:t>
            </w:r>
          </w:p>
          <w:p w14:paraId="5BA321E9" w14:textId="77777777" w:rsidR="00F452FE" w:rsidRPr="00F452FE" w:rsidRDefault="00F452FE" w:rsidP="00F452FE">
            <w:pPr>
              <w:rPr>
                <w:b/>
                <w:bCs/>
              </w:rPr>
            </w:pPr>
          </w:p>
          <w:p w14:paraId="1C58C396" w14:textId="77777777" w:rsidR="00F452FE" w:rsidRPr="00F452FE" w:rsidRDefault="00F452FE" w:rsidP="00F452FE">
            <w:pPr>
              <w:rPr>
                <w:b/>
                <w:bCs/>
              </w:rPr>
            </w:pPr>
            <w:r w:rsidRPr="00F452FE">
              <w:rPr>
                <w:b/>
                <w:bCs/>
              </w:rPr>
              <w:t xml:space="preserve">// TypeScript (com </w:t>
            </w:r>
            <w:proofErr w:type="spellStart"/>
            <w:r w:rsidRPr="00F452FE">
              <w:rPr>
                <w:b/>
                <w:bCs/>
              </w:rPr>
              <w:t>tipos</w:t>
            </w:r>
            <w:proofErr w:type="spellEnd"/>
            <w:r w:rsidRPr="00F452FE">
              <w:rPr>
                <w:b/>
                <w:bCs/>
              </w:rPr>
              <w:t>)</w:t>
            </w:r>
          </w:p>
          <w:p w14:paraId="1454001A" w14:textId="77777777" w:rsidR="00F452FE" w:rsidRPr="00F452FE" w:rsidRDefault="00F452FE" w:rsidP="00F452FE">
            <w:pPr>
              <w:rPr>
                <w:b/>
                <w:bCs/>
              </w:rPr>
            </w:pPr>
            <w:r w:rsidRPr="00F452FE">
              <w:rPr>
                <w:b/>
                <w:bCs/>
              </w:rPr>
              <w:t xml:space="preserve">function </w:t>
            </w:r>
            <w:proofErr w:type="spellStart"/>
            <w:proofErr w:type="gramStart"/>
            <w:r w:rsidRPr="00F452FE">
              <w:rPr>
                <w:b/>
                <w:bCs/>
              </w:rPr>
              <w:t>transferSOL</w:t>
            </w:r>
            <w:proofErr w:type="spellEnd"/>
            <w:r w:rsidRPr="00F452FE">
              <w:rPr>
                <w:b/>
                <w:bCs/>
              </w:rPr>
              <w:t>(</w:t>
            </w:r>
            <w:proofErr w:type="gramEnd"/>
            <w:r w:rsidRPr="00F452FE">
              <w:rPr>
                <w:b/>
                <w:bCs/>
              </w:rPr>
              <w:t xml:space="preserve">wallet: </w:t>
            </w:r>
            <w:proofErr w:type="spellStart"/>
            <w:r w:rsidRPr="00F452FE">
              <w:rPr>
                <w:b/>
                <w:bCs/>
              </w:rPr>
              <w:t>PublicKey</w:t>
            </w:r>
            <w:proofErr w:type="spellEnd"/>
            <w:r w:rsidRPr="00F452FE">
              <w:rPr>
                <w:b/>
                <w:bCs/>
              </w:rPr>
              <w:t>, amount: number): Promise {</w:t>
            </w:r>
          </w:p>
          <w:p w14:paraId="7594982B" w14:textId="77777777" w:rsidR="00F452FE" w:rsidRPr="00F452FE" w:rsidRDefault="00F452FE" w:rsidP="00F452FE">
            <w:pPr>
              <w:rPr>
                <w:b/>
                <w:bCs/>
              </w:rPr>
            </w:pPr>
            <w:r w:rsidRPr="00F452FE">
              <w:rPr>
                <w:b/>
                <w:bCs/>
              </w:rPr>
              <w:t xml:space="preserve">  if </w:t>
            </w:r>
            <w:proofErr w:type="gramStart"/>
            <w:r w:rsidRPr="00F452FE">
              <w:rPr>
                <w:b/>
                <w:bCs/>
              </w:rPr>
              <w:t>(!wallet</w:t>
            </w:r>
            <w:proofErr w:type="gramEnd"/>
            <w:r w:rsidRPr="00F452FE">
              <w:rPr>
                <w:b/>
                <w:bCs/>
              </w:rPr>
              <w:t xml:space="preserve">) throw new </w:t>
            </w:r>
            <w:proofErr w:type="gramStart"/>
            <w:r w:rsidRPr="00F452FE">
              <w:rPr>
                <w:b/>
                <w:bCs/>
              </w:rPr>
              <w:t>Error(</w:t>
            </w:r>
            <w:proofErr w:type="gramEnd"/>
            <w:r w:rsidRPr="00F452FE">
              <w:rPr>
                <w:b/>
                <w:bCs/>
              </w:rPr>
              <w:t>"Wallet required");</w:t>
            </w:r>
          </w:p>
          <w:p w14:paraId="609EA8B3" w14:textId="77777777" w:rsidR="00F452FE" w:rsidRPr="00F452FE" w:rsidRDefault="00F452FE" w:rsidP="00F452FE">
            <w:pPr>
              <w:rPr>
                <w:b/>
                <w:bCs/>
              </w:rPr>
            </w:pPr>
            <w:r w:rsidRPr="00F452FE">
              <w:rPr>
                <w:b/>
                <w:bCs/>
              </w:rPr>
              <w:t xml:space="preserve">  if (amount &lt;= 0) throw new </w:t>
            </w:r>
            <w:proofErr w:type="gramStart"/>
            <w:r w:rsidRPr="00F452FE">
              <w:rPr>
                <w:b/>
                <w:bCs/>
              </w:rPr>
              <w:t>Error(</w:t>
            </w:r>
            <w:proofErr w:type="gramEnd"/>
            <w:r w:rsidRPr="00F452FE">
              <w:rPr>
                <w:b/>
                <w:bCs/>
              </w:rPr>
              <w:t>"Invalid amount");</w:t>
            </w:r>
          </w:p>
          <w:p w14:paraId="41BAB744" w14:textId="77777777" w:rsidR="00F452FE" w:rsidRPr="00F452FE" w:rsidRDefault="00F452FE" w:rsidP="00F452FE">
            <w:pPr>
              <w:rPr>
                <w:b/>
                <w:bCs/>
                <w:lang w:val="pt-BR"/>
              </w:rPr>
            </w:pPr>
            <w:r w:rsidRPr="00F452FE">
              <w:rPr>
                <w:b/>
                <w:bCs/>
              </w:rPr>
              <w:t xml:space="preserve">  </w:t>
            </w:r>
            <w:proofErr w:type="spellStart"/>
            <w:r w:rsidRPr="00F452FE">
              <w:rPr>
                <w:b/>
                <w:bCs/>
                <w:lang w:val="pt-BR"/>
              </w:rPr>
              <w:t>return</w:t>
            </w:r>
            <w:proofErr w:type="spellEnd"/>
            <w:r w:rsidRPr="00F452FE">
              <w:rPr>
                <w:b/>
                <w:bCs/>
                <w:lang w:val="pt-BR"/>
              </w:rPr>
              <w:t xml:space="preserve"> </w:t>
            </w:r>
            <w:proofErr w:type="spellStart"/>
            <w:proofErr w:type="gramStart"/>
            <w:r w:rsidRPr="00F452FE">
              <w:rPr>
                <w:b/>
                <w:bCs/>
                <w:lang w:val="pt-BR"/>
              </w:rPr>
              <w:t>wallet.transfer</w:t>
            </w:r>
            <w:proofErr w:type="spellEnd"/>
            <w:proofErr w:type="gramEnd"/>
            <w:r w:rsidRPr="00F452FE">
              <w:rPr>
                <w:b/>
                <w:bCs/>
                <w:lang w:val="pt-BR"/>
              </w:rPr>
              <w:t>(</w:t>
            </w:r>
            <w:proofErr w:type="spellStart"/>
            <w:r w:rsidRPr="00F452FE">
              <w:rPr>
                <w:b/>
                <w:bCs/>
                <w:lang w:val="pt-BR"/>
              </w:rPr>
              <w:t>amount</w:t>
            </w:r>
            <w:proofErr w:type="spellEnd"/>
            <w:r w:rsidRPr="00F452FE">
              <w:rPr>
                <w:b/>
                <w:bCs/>
                <w:lang w:val="pt-BR"/>
              </w:rPr>
              <w:t>); // Erros detectados antes de executar</w:t>
            </w:r>
          </w:p>
          <w:p w14:paraId="23C33445" w14:textId="3315762F" w:rsidR="00F452FE" w:rsidRDefault="00F452FE" w:rsidP="00F452FE">
            <w:pPr>
              <w:rPr>
                <w:b/>
                <w:bCs/>
                <w:lang w:val="pt-BR"/>
              </w:rPr>
            </w:pPr>
            <w:r w:rsidRPr="00F452FE">
              <w:rPr>
                <w:b/>
                <w:bCs/>
                <w:lang w:val="pt-BR"/>
              </w:rPr>
              <w:t>}</w:t>
            </w:r>
          </w:p>
        </w:tc>
      </w:tr>
    </w:tbl>
    <w:p w14:paraId="16589D4C" w14:textId="77777777" w:rsidR="00F452FE" w:rsidRDefault="00F452FE">
      <w:pPr>
        <w:rPr>
          <w:b/>
          <w:bCs/>
          <w:lang w:val="pt-BR"/>
        </w:rPr>
      </w:pPr>
    </w:p>
    <w:p w14:paraId="6EF73ACD" w14:textId="77777777" w:rsidR="00F452FE" w:rsidRPr="00F452FE" w:rsidRDefault="00F452FE" w:rsidP="00F452FE">
      <w:pPr>
        <w:rPr>
          <w:b/>
          <w:bCs/>
          <w:lang w:val="pt-BR"/>
        </w:rPr>
      </w:pPr>
      <w:r w:rsidRPr="00F452FE">
        <w:rPr>
          <w:b/>
          <w:bCs/>
          <w:lang w:val="pt-BR"/>
        </w:rPr>
        <w:t>Expo: Plataforma de Desenvolvimento</w:t>
      </w:r>
    </w:p>
    <w:p w14:paraId="1D97AD75" w14:textId="77777777" w:rsidR="00F452FE" w:rsidRPr="00F452FE" w:rsidRDefault="00F452FE" w:rsidP="00F452FE">
      <w:pPr>
        <w:rPr>
          <w:b/>
          <w:bCs/>
          <w:lang w:val="pt-BR"/>
        </w:rPr>
      </w:pPr>
      <w:r w:rsidRPr="00F452FE">
        <w:rPr>
          <w:b/>
          <w:bCs/>
          <w:lang w:val="pt-BR"/>
        </w:rPr>
        <w:t xml:space="preserve">Expo é conjunto de ferramentas e serviços que simplifica desenvolvimento </w:t>
      </w: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w:t>
      </w:r>
    </w:p>
    <w:p w14:paraId="5EE61308" w14:textId="77777777" w:rsidR="00F452FE" w:rsidRPr="00F452FE" w:rsidRDefault="00F452FE" w:rsidP="00F452FE">
      <w:pPr>
        <w:rPr>
          <w:b/>
          <w:bCs/>
          <w:lang w:val="pt-BR"/>
        </w:rPr>
      </w:pPr>
      <w:r w:rsidRPr="00F452FE">
        <w:rPr>
          <w:b/>
          <w:bCs/>
          <w:lang w:val="pt-BR"/>
        </w:rPr>
        <w:t xml:space="preserve">Expo SDK: biblioteca de módulos nativos </w:t>
      </w:r>
      <w:proofErr w:type="spellStart"/>
      <w:r w:rsidRPr="00F452FE">
        <w:rPr>
          <w:b/>
          <w:bCs/>
          <w:lang w:val="pt-BR"/>
        </w:rPr>
        <w:t>pré</w:t>
      </w:r>
      <w:proofErr w:type="spellEnd"/>
      <w:r w:rsidRPr="00F452FE">
        <w:rPr>
          <w:b/>
          <w:bCs/>
          <w:lang w:val="pt-BR"/>
        </w:rPr>
        <w:t>-configurados</w:t>
      </w:r>
    </w:p>
    <w:p w14:paraId="3B74F638" w14:textId="77777777" w:rsidR="00F452FE" w:rsidRPr="00F452FE" w:rsidRDefault="00F452FE" w:rsidP="00F452FE">
      <w:pPr>
        <w:numPr>
          <w:ilvl w:val="0"/>
          <w:numId w:val="74"/>
        </w:numPr>
        <w:rPr>
          <w:b/>
          <w:bCs/>
        </w:rPr>
      </w:pPr>
      <w:r w:rsidRPr="00F452FE">
        <w:rPr>
          <w:b/>
          <w:bCs/>
        </w:rPr>
        <w:t>Camera, Location, Notifications, File System, etc.</w:t>
      </w:r>
    </w:p>
    <w:p w14:paraId="111693CB" w14:textId="77777777" w:rsidR="00F452FE" w:rsidRPr="00F452FE" w:rsidRDefault="00F452FE" w:rsidP="00F452FE">
      <w:pPr>
        <w:numPr>
          <w:ilvl w:val="0"/>
          <w:numId w:val="74"/>
        </w:numPr>
        <w:rPr>
          <w:b/>
          <w:bCs/>
          <w:lang w:val="pt-BR"/>
        </w:rPr>
      </w:pPr>
      <w:r w:rsidRPr="00F452FE">
        <w:rPr>
          <w:b/>
          <w:bCs/>
          <w:lang w:val="pt-BR"/>
        </w:rPr>
        <w:t>Sem necessidade de código nativo</w:t>
      </w:r>
    </w:p>
    <w:p w14:paraId="2A30973B" w14:textId="77777777" w:rsidR="00F452FE" w:rsidRPr="00F452FE" w:rsidRDefault="00F452FE" w:rsidP="00F452FE">
      <w:pPr>
        <w:rPr>
          <w:b/>
          <w:bCs/>
          <w:lang w:val="pt-BR"/>
        </w:rPr>
      </w:pPr>
      <w:r w:rsidRPr="00F452FE">
        <w:rPr>
          <w:b/>
          <w:bCs/>
          <w:lang w:val="pt-BR"/>
        </w:rPr>
        <w:t>Expo Go: app para testar instantaneamente em dispositivo físico</w:t>
      </w:r>
    </w:p>
    <w:p w14:paraId="25268D06" w14:textId="77777777" w:rsidR="00F452FE" w:rsidRPr="00F452FE" w:rsidRDefault="00F452FE" w:rsidP="00F452FE">
      <w:pPr>
        <w:numPr>
          <w:ilvl w:val="0"/>
          <w:numId w:val="75"/>
        </w:numPr>
        <w:rPr>
          <w:b/>
          <w:bCs/>
          <w:lang w:val="pt-BR"/>
        </w:rPr>
      </w:pPr>
      <w:r w:rsidRPr="00F452FE">
        <w:rPr>
          <w:b/>
          <w:bCs/>
          <w:lang w:val="pt-BR"/>
        </w:rPr>
        <w:t>Sem compilar nativo</w:t>
      </w:r>
    </w:p>
    <w:p w14:paraId="52FCE9CF" w14:textId="77777777" w:rsidR="00F452FE" w:rsidRPr="00F452FE" w:rsidRDefault="00F452FE" w:rsidP="00F452FE">
      <w:pPr>
        <w:numPr>
          <w:ilvl w:val="0"/>
          <w:numId w:val="75"/>
        </w:numPr>
        <w:rPr>
          <w:b/>
          <w:bCs/>
          <w:lang w:val="pt-BR"/>
        </w:rPr>
      </w:pPr>
      <w:r w:rsidRPr="00F452FE">
        <w:rPr>
          <w:b/>
          <w:bCs/>
          <w:lang w:val="pt-BR"/>
        </w:rPr>
        <w:t>Desenvolvimento rápido</w:t>
      </w:r>
    </w:p>
    <w:p w14:paraId="4BA280BE" w14:textId="77777777" w:rsidR="00F452FE" w:rsidRPr="00F452FE" w:rsidRDefault="00F452FE" w:rsidP="00F452FE">
      <w:pPr>
        <w:rPr>
          <w:b/>
          <w:bCs/>
        </w:rPr>
      </w:pPr>
      <w:r w:rsidRPr="00F452FE">
        <w:rPr>
          <w:b/>
          <w:bCs/>
        </w:rPr>
        <w:t>EAS (Expo Application Services): build e deploy cloud</w:t>
      </w:r>
    </w:p>
    <w:p w14:paraId="3431CAFF" w14:textId="77777777" w:rsidR="00F452FE" w:rsidRPr="00F452FE" w:rsidRDefault="00F452FE" w:rsidP="00F452FE">
      <w:pPr>
        <w:numPr>
          <w:ilvl w:val="0"/>
          <w:numId w:val="76"/>
        </w:numPr>
        <w:rPr>
          <w:b/>
          <w:bCs/>
          <w:lang w:val="pt-BR"/>
        </w:rPr>
      </w:pPr>
      <w:r w:rsidRPr="00F452FE">
        <w:rPr>
          <w:b/>
          <w:bCs/>
          <w:lang w:val="pt-BR"/>
        </w:rPr>
        <w:t xml:space="preserve">Compila apps sem configurar </w:t>
      </w:r>
      <w:proofErr w:type="spellStart"/>
      <w:r w:rsidRPr="00F452FE">
        <w:rPr>
          <w:b/>
          <w:bCs/>
          <w:lang w:val="pt-BR"/>
        </w:rPr>
        <w:t>Xcode</w:t>
      </w:r>
      <w:proofErr w:type="spellEnd"/>
      <w:r w:rsidRPr="00F452FE">
        <w:rPr>
          <w:b/>
          <w:bCs/>
          <w:lang w:val="pt-BR"/>
        </w:rPr>
        <w:t>/Android Studio localmente</w:t>
      </w:r>
    </w:p>
    <w:p w14:paraId="75456789" w14:textId="77777777" w:rsidR="00F452FE" w:rsidRPr="00F452FE" w:rsidRDefault="00F452FE" w:rsidP="00F452FE">
      <w:pPr>
        <w:rPr>
          <w:b/>
          <w:bCs/>
          <w:lang w:val="pt-BR"/>
        </w:rPr>
      </w:pPr>
      <w:r w:rsidRPr="00F452FE">
        <w:rPr>
          <w:b/>
          <w:bCs/>
          <w:lang w:val="pt-BR"/>
        </w:rPr>
        <w:t>Trade-off:</w:t>
      </w:r>
    </w:p>
    <w:p w14:paraId="02A1D6E1" w14:textId="77777777" w:rsidR="00F452FE" w:rsidRPr="00F452FE" w:rsidRDefault="00F452FE" w:rsidP="00F452FE">
      <w:pPr>
        <w:rPr>
          <w:b/>
          <w:bCs/>
          <w:lang w:val="pt-BR"/>
        </w:rPr>
      </w:pPr>
      <w:r w:rsidRPr="00F452FE">
        <w:rPr>
          <w:b/>
          <w:bCs/>
          <w:lang w:val="pt-BR"/>
        </w:rPr>
        <w:t>Vantagens: velocidade de desenvolvimento, menor complexidade</w:t>
      </w:r>
      <w:r w:rsidRPr="00F452FE">
        <w:rPr>
          <w:b/>
          <w:bCs/>
          <w:lang w:val="pt-BR"/>
        </w:rPr>
        <w:br/>
        <w:t>Desvantagens: tamanho maior do app, limitação a módulos suportados pelo Expo</w:t>
      </w:r>
    </w:p>
    <w:p w14:paraId="15BD1CA1" w14:textId="77777777" w:rsidR="00F452FE" w:rsidRPr="00F452FE" w:rsidRDefault="00F452FE" w:rsidP="00F452FE">
      <w:pPr>
        <w:rPr>
          <w:b/>
          <w:bCs/>
          <w:lang w:val="pt-BR"/>
        </w:rPr>
      </w:pPr>
      <w:r w:rsidRPr="00F452FE">
        <w:rPr>
          <w:b/>
          <w:bCs/>
          <w:lang w:val="pt-BR"/>
        </w:rPr>
        <w:t xml:space="preserve">Decisão no </w:t>
      </w:r>
      <w:proofErr w:type="spellStart"/>
      <w:r w:rsidRPr="00F452FE">
        <w:rPr>
          <w:b/>
          <w:bCs/>
          <w:lang w:val="pt-BR"/>
        </w:rPr>
        <w:t>Crypto</w:t>
      </w:r>
      <w:proofErr w:type="spellEnd"/>
      <w:r w:rsidRPr="00F452FE">
        <w:rPr>
          <w:b/>
          <w:bCs/>
          <w:lang w:val="pt-BR"/>
        </w:rPr>
        <w:t xml:space="preserve"> Mobile: usar Expo para MVP, migrar para </w:t>
      </w:r>
      <w:proofErr w:type="spellStart"/>
      <w:r w:rsidRPr="00F452FE">
        <w:rPr>
          <w:b/>
          <w:bCs/>
          <w:lang w:val="pt-BR"/>
        </w:rPr>
        <w:t>bare</w:t>
      </w:r>
      <w:proofErr w:type="spellEnd"/>
      <w:r w:rsidRPr="00F452FE">
        <w:rPr>
          <w:b/>
          <w:bCs/>
          <w:lang w:val="pt-BR"/>
        </w:rPr>
        <w:t xml:space="preserve"> workflow se necessário (</w:t>
      </w:r>
      <w:proofErr w:type="spellStart"/>
      <w:r w:rsidRPr="00F452FE">
        <w:rPr>
          <w:b/>
          <w:bCs/>
          <w:lang w:val="pt-BR"/>
        </w:rPr>
        <w:t>ex</w:t>
      </w:r>
      <w:proofErr w:type="spellEnd"/>
      <w:r w:rsidRPr="00F452FE">
        <w:rPr>
          <w:b/>
          <w:bCs/>
          <w:lang w:val="pt-BR"/>
        </w:rPr>
        <w:t>: implementar NFC).</w:t>
      </w:r>
    </w:p>
    <w:p w14:paraId="13000A62" w14:textId="77777777" w:rsidR="00F452FE" w:rsidRPr="00F452FE" w:rsidRDefault="00F452FE" w:rsidP="00F452FE">
      <w:pPr>
        <w:rPr>
          <w:b/>
          <w:bCs/>
          <w:lang w:val="pt-BR"/>
        </w:rPr>
      </w:pPr>
      <w:r w:rsidRPr="00F452FE">
        <w:rPr>
          <w:b/>
          <w:bCs/>
          <w:lang w:val="pt-BR"/>
        </w:rPr>
        <w:t xml:space="preserve">Gerenciamento de Estado: </w:t>
      </w:r>
      <w:proofErr w:type="spellStart"/>
      <w:r w:rsidRPr="00F452FE">
        <w:rPr>
          <w:b/>
          <w:bCs/>
          <w:lang w:val="pt-BR"/>
        </w:rPr>
        <w:t>Hooks</w:t>
      </w:r>
      <w:proofErr w:type="spellEnd"/>
      <w:r w:rsidRPr="00F452FE">
        <w:rPr>
          <w:b/>
          <w:bCs/>
          <w:lang w:val="pt-BR"/>
        </w:rPr>
        <w:t xml:space="preserve"> e </w:t>
      </w:r>
      <w:proofErr w:type="spellStart"/>
      <w:r w:rsidRPr="00F452FE">
        <w:rPr>
          <w:b/>
          <w:bCs/>
          <w:lang w:val="pt-BR"/>
        </w:rPr>
        <w:t>Context</w:t>
      </w:r>
      <w:proofErr w:type="spellEnd"/>
    </w:p>
    <w:p w14:paraId="039B1D6F" w14:textId="77777777" w:rsidR="00F452FE" w:rsidRDefault="00F452FE" w:rsidP="00F452FE">
      <w:pPr>
        <w:rPr>
          <w:b/>
          <w:bCs/>
          <w:lang w:val="pt-BR"/>
        </w:rPr>
      </w:pP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herda do </w:t>
      </w:r>
      <w:proofErr w:type="spellStart"/>
      <w:r w:rsidRPr="00F452FE">
        <w:rPr>
          <w:b/>
          <w:bCs/>
          <w:lang w:val="pt-BR"/>
        </w:rPr>
        <w:t>React</w:t>
      </w:r>
      <w:proofErr w:type="spellEnd"/>
      <w:r w:rsidRPr="00F452FE">
        <w:rPr>
          <w:b/>
          <w:bCs/>
          <w:lang w:val="pt-BR"/>
        </w:rPr>
        <w:t xml:space="preserve"> padrões de gestão de estado.</w:t>
      </w:r>
    </w:p>
    <w:p w14:paraId="5D7C3811" w14:textId="77777777" w:rsidR="00F452FE" w:rsidRDefault="00F452FE" w:rsidP="00F452FE">
      <w:pPr>
        <w:rPr>
          <w:b/>
          <w:bCs/>
          <w:lang w:val="pt-BR"/>
        </w:rPr>
      </w:pPr>
    </w:p>
    <w:p w14:paraId="5D1BEBCF" w14:textId="77777777" w:rsidR="00F452FE" w:rsidRDefault="00F452FE" w:rsidP="00F452FE">
      <w:pPr>
        <w:rPr>
          <w:b/>
          <w:bCs/>
          <w:lang w:val="pt-BR"/>
        </w:rPr>
      </w:pPr>
    </w:p>
    <w:p w14:paraId="57F85B66" w14:textId="77777777" w:rsidR="00F452FE" w:rsidRPr="00F452FE" w:rsidRDefault="00F452FE" w:rsidP="00F452FE">
      <w:pPr>
        <w:rPr>
          <w:b/>
          <w:bCs/>
          <w:lang w:val="pt-BR"/>
        </w:rPr>
      </w:pPr>
    </w:p>
    <w:p w14:paraId="0A436EA5" w14:textId="47D3891E" w:rsidR="00F452FE" w:rsidRDefault="00F452FE" w:rsidP="00F452FE">
      <w:pPr>
        <w:rPr>
          <w:b/>
          <w:bCs/>
          <w:lang w:val="pt-BR"/>
        </w:rPr>
      </w:pPr>
      <w:proofErr w:type="spellStart"/>
      <w:r w:rsidRPr="00F452FE">
        <w:rPr>
          <w:b/>
          <w:bCs/>
          <w:lang w:val="pt-BR"/>
        </w:rPr>
        <w:lastRenderedPageBreak/>
        <w:t>Hooks</w:t>
      </w:r>
      <w:proofErr w:type="spellEnd"/>
      <w:r w:rsidRPr="00F452FE">
        <w:rPr>
          <w:b/>
          <w:bCs/>
          <w:lang w:val="pt-BR"/>
        </w:rPr>
        <w:t xml:space="preserve"> Fundamentais:</w:t>
      </w:r>
    </w:p>
    <w:tbl>
      <w:tblPr>
        <w:tblStyle w:val="Tabelacomgrade"/>
        <w:tblW w:w="0" w:type="auto"/>
        <w:tblInd w:w="38" w:type="dxa"/>
        <w:tblLook w:val="04A0" w:firstRow="1" w:lastRow="0" w:firstColumn="1" w:lastColumn="0" w:noHBand="0" w:noVBand="1"/>
      </w:tblPr>
      <w:tblGrid>
        <w:gridCol w:w="8592"/>
      </w:tblGrid>
      <w:tr w:rsidR="00F452FE" w14:paraId="6BFB1E45" w14:textId="77777777" w:rsidTr="00F452FE">
        <w:tc>
          <w:tcPr>
            <w:tcW w:w="8780" w:type="dxa"/>
          </w:tcPr>
          <w:p w14:paraId="551B9B43" w14:textId="77777777" w:rsidR="00F452FE" w:rsidRPr="00F452FE" w:rsidRDefault="00F452FE" w:rsidP="00F452FE">
            <w:pPr>
              <w:rPr>
                <w:b/>
                <w:bCs/>
              </w:rPr>
            </w:pPr>
            <w:r w:rsidRPr="00F452FE">
              <w:rPr>
                <w:b/>
                <w:bCs/>
              </w:rPr>
              <w:t xml:space="preserve">// </w:t>
            </w:r>
            <w:proofErr w:type="spellStart"/>
            <w:r w:rsidRPr="00F452FE">
              <w:rPr>
                <w:b/>
                <w:bCs/>
              </w:rPr>
              <w:t>useState</w:t>
            </w:r>
            <w:proofErr w:type="spellEnd"/>
            <w:r w:rsidRPr="00F452FE">
              <w:rPr>
                <w:b/>
                <w:bCs/>
              </w:rPr>
              <w:t xml:space="preserve">: </w:t>
            </w:r>
            <w:proofErr w:type="spellStart"/>
            <w:r w:rsidRPr="00F452FE">
              <w:rPr>
                <w:b/>
                <w:bCs/>
              </w:rPr>
              <w:t>estado</w:t>
            </w:r>
            <w:proofErr w:type="spellEnd"/>
            <w:r w:rsidRPr="00F452FE">
              <w:rPr>
                <w:b/>
                <w:bCs/>
              </w:rPr>
              <w:t xml:space="preserve"> local</w:t>
            </w:r>
          </w:p>
          <w:p w14:paraId="1F203282" w14:textId="77777777" w:rsidR="00F452FE" w:rsidRPr="00F452FE" w:rsidRDefault="00F452FE" w:rsidP="00F452FE">
            <w:pPr>
              <w:rPr>
                <w:b/>
                <w:bCs/>
              </w:rPr>
            </w:pPr>
            <w:r w:rsidRPr="00F452FE">
              <w:rPr>
                <w:b/>
                <w:bCs/>
              </w:rPr>
              <w:t xml:space="preserve">const [count, </w:t>
            </w:r>
            <w:proofErr w:type="spellStart"/>
            <w:r w:rsidRPr="00F452FE">
              <w:rPr>
                <w:b/>
                <w:bCs/>
              </w:rPr>
              <w:t>setCount</w:t>
            </w:r>
            <w:proofErr w:type="spellEnd"/>
            <w:r w:rsidRPr="00F452FE">
              <w:rPr>
                <w:b/>
                <w:bCs/>
              </w:rPr>
              <w:t xml:space="preserve">] = </w:t>
            </w:r>
            <w:proofErr w:type="spellStart"/>
            <w:proofErr w:type="gramStart"/>
            <w:r w:rsidRPr="00F452FE">
              <w:rPr>
                <w:b/>
                <w:bCs/>
              </w:rPr>
              <w:t>useState</w:t>
            </w:r>
            <w:proofErr w:type="spellEnd"/>
            <w:r w:rsidRPr="00F452FE">
              <w:rPr>
                <w:b/>
                <w:bCs/>
              </w:rPr>
              <w:t>(</w:t>
            </w:r>
            <w:proofErr w:type="gramEnd"/>
            <w:r w:rsidRPr="00F452FE">
              <w:rPr>
                <w:b/>
                <w:bCs/>
              </w:rPr>
              <w:t>0);</w:t>
            </w:r>
          </w:p>
          <w:p w14:paraId="313E5E8C" w14:textId="77777777" w:rsidR="00F452FE" w:rsidRPr="00F452FE" w:rsidRDefault="00F452FE" w:rsidP="00F452FE">
            <w:pPr>
              <w:rPr>
                <w:b/>
                <w:bCs/>
              </w:rPr>
            </w:pPr>
          </w:p>
          <w:p w14:paraId="40BDF8FA" w14:textId="77777777" w:rsidR="00F452FE" w:rsidRPr="000A1A9F" w:rsidRDefault="00F452FE" w:rsidP="00F452FE">
            <w:pPr>
              <w:rPr>
                <w:b/>
                <w:bCs/>
              </w:rPr>
            </w:pPr>
            <w:r w:rsidRPr="000A1A9F">
              <w:rPr>
                <w:b/>
                <w:bCs/>
              </w:rPr>
              <w:t xml:space="preserve">// </w:t>
            </w:r>
            <w:proofErr w:type="spellStart"/>
            <w:r w:rsidRPr="000A1A9F">
              <w:rPr>
                <w:b/>
                <w:bCs/>
              </w:rPr>
              <w:t>useEffect</w:t>
            </w:r>
            <w:proofErr w:type="spellEnd"/>
            <w:r w:rsidRPr="000A1A9F">
              <w:rPr>
                <w:b/>
                <w:bCs/>
              </w:rPr>
              <w:t xml:space="preserve">: </w:t>
            </w:r>
            <w:proofErr w:type="spellStart"/>
            <w:r w:rsidRPr="000A1A9F">
              <w:rPr>
                <w:b/>
                <w:bCs/>
              </w:rPr>
              <w:t>efeitos</w:t>
            </w:r>
            <w:proofErr w:type="spellEnd"/>
            <w:r w:rsidRPr="000A1A9F">
              <w:rPr>
                <w:b/>
                <w:bCs/>
              </w:rPr>
              <w:t xml:space="preserve"> </w:t>
            </w:r>
            <w:proofErr w:type="spellStart"/>
            <w:r w:rsidRPr="000A1A9F">
              <w:rPr>
                <w:b/>
                <w:bCs/>
              </w:rPr>
              <w:t>colaterais</w:t>
            </w:r>
            <w:proofErr w:type="spellEnd"/>
          </w:p>
          <w:p w14:paraId="530559AC" w14:textId="77777777" w:rsidR="00F452FE" w:rsidRPr="000A1A9F" w:rsidRDefault="00F452FE" w:rsidP="00F452FE">
            <w:pPr>
              <w:rPr>
                <w:b/>
                <w:bCs/>
              </w:rPr>
            </w:pPr>
            <w:proofErr w:type="spellStart"/>
            <w:proofErr w:type="gramStart"/>
            <w:r w:rsidRPr="000A1A9F">
              <w:rPr>
                <w:b/>
                <w:bCs/>
              </w:rPr>
              <w:t>useEffect</w:t>
            </w:r>
            <w:proofErr w:type="spellEnd"/>
            <w:r w:rsidRPr="000A1A9F">
              <w:rPr>
                <w:b/>
                <w:bCs/>
              </w:rPr>
              <w:t>(</w:t>
            </w:r>
            <w:proofErr w:type="gramEnd"/>
            <w:r w:rsidRPr="000A1A9F">
              <w:rPr>
                <w:b/>
                <w:bCs/>
              </w:rPr>
              <w:t>() =&gt; {</w:t>
            </w:r>
          </w:p>
          <w:p w14:paraId="0F4E06EF" w14:textId="77777777" w:rsidR="00F452FE" w:rsidRPr="000A1A9F" w:rsidRDefault="00F452FE" w:rsidP="00F452FE">
            <w:pPr>
              <w:rPr>
                <w:b/>
                <w:bCs/>
              </w:rPr>
            </w:pPr>
            <w:r w:rsidRPr="000A1A9F">
              <w:rPr>
                <w:b/>
                <w:bCs/>
              </w:rPr>
              <w:t xml:space="preserve">  </w:t>
            </w:r>
            <w:proofErr w:type="spellStart"/>
            <w:proofErr w:type="gramStart"/>
            <w:r w:rsidRPr="000A1A9F">
              <w:rPr>
                <w:b/>
                <w:bCs/>
              </w:rPr>
              <w:t>fetchBalance</w:t>
            </w:r>
            <w:proofErr w:type="spellEnd"/>
            <w:r w:rsidRPr="000A1A9F">
              <w:rPr>
                <w:b/>
                <w:bCs/>
              </w:rPr>
              <w:t>(</w:t>
            </w:r>
            <w:proofErr w:type="gramEnd"/>
            <w:r w:rsidRPr="000A1A9F">
              <w:rPr>
                <w:b/>
                <w:bCs/>
              </w:rPr>
              <w:t>);</w:t>
            </w:r>
          </w:p>
          <w:p w14:paraId="3F6CC46F" w14:textId="77777777" w:rsidR="00F452FE" w:rsidRPr="000A1A9F" w:rsidRDefault="00F452FE" w:rsidP="00F452FE">
            <w:pPr>
              <w:rPr>
                <w:b/>
                <w:bCs/>
              </w:rPr>
            </w:pPr>
            <w:r w:rsidRPr="000A1A9F">
              <w:rPr>
                <w:b/>
                <w:bCs/>
              </w:rPr>
              <w:t>}, [</w:t>
            </w:r>
            <w:proofErr w:type="spellStart"/>
            <w:r w:rsidRPr="000A1A9F">
              <w:rPr>
                <w:b/>
                <w:bCs/>
              </w:rPr>
              <w:t>publicKey</w:t>
            </w:r>
            <w:proofErr w:type="spellEnd"/>
            <w:r w:rsidRPr="000A1A9F">
              <w:rPr>
                <w:b/>
                <w:bCs/>
              </w:rPr>
              <w:t xml:space="preserve">]); // </w:t>
            </w:r>
            <w:proofErr w:type="spellStart"/>
            <w:r w:rsidRPr="000A1A9F">
              <w:rPr>
                <w:b/>
                <w:bCs/>
              </w:rPr>
              <w:t>executa</w:t>
            </w:r>
            <w:proofErr w:type="spellEnd"/>
            <w:r w:rsidRPr="000A1A9F">
              <w:rPr>
                <w:b/>
                <w:bCs/>
              </w:rPr>
              <w:t xml:space="preserve"> </w:t>
            </w:r>
            <w:proofErr w:type="spellStart"/>
            <w:r w:rsidRPr="000A1A9F">
              <w:rPr>
                <w:b/>
                <w:bCs/>
              </w:rPr>
              <w:t>quando</w:t>
            </w:r>
            <w:proofErr w:type="spellEnd"/>
            <w:r w:rsidRPr="000A1A9F">
              <w:rPr>
                <w:b/>
                <w:bCs/>
              </w:rPr>
              <w:t xml:space="preserve"> </w:t>
            </w:r>
            <w:proofErr w:type="spellStart"/>
            <w:r w:rsidRPr="000A1A9F">
              <w:rPr>
                <w:b/>
                <w:bCs/>
              </w:rPr>
              <w:t>publicKey</w:t>
            </w:r>
            <w:proofErr w:type="spellEnd"/>
            <w:r w:rsidRPr="000A1A9F">
              <w:rPr>
                <w:b/>
                <w:bCs/>
              </w:rPr>
              <w:t xml:space="preserve"> </w:t>
            </w:r>
            <w:proofErr w:type="spellStart"/>
            <w:r w:rsidRPr="000A1A9F">
              <w:rPr>
                <w:b/>
                <w:bCs/>
              </w:rPr>
              <w:t>muda</w:t>
            </w:r>
            <w:proofErr w:type="spellEnd"/>
          </w:p>
          <w:p w14:paraId="4AB8A659" w14:textId="77777777" w:rsidR="00F452FE" w:rsidRPr="000A1A9F" w:rsidRDefault="00F452FE" w:rsidP="00F452FE">
            <w:pPr>
              <w:rPr>
                <w:b/>
                <w:bCs/>
              </w:rPr>
            </w:pPr>
          </w:p>
          <w:p w14:paraId="28D27DE0" w14:textId="77777777" w:rsidR="00F452FE" w:rsidRPr="000A1A9F" w:rsidRDefault="00F452FE" w:rsidP="00F452FE">
            <w:pPr>
              <w:rPr>
                <w:b/>
                <w:bCs/>
              </w:rPr>
            </w:pPr>
            <w:r w:rsidRPr="000A1A9F">
              <w:rPr>
                <w:b/>
                <w:bCs/>
              </w:rPr>
              <w:t xml:space="preserve">// </w:t>
            </w:r>
            <w:proofErr w:type="spellStart"/>
            <w:r w:rsidRPr="000A1A9F">
              <w:rPr>
                <w:b/>
                <w:bCs/>
              </w:rPr>
              <w:t>useCallback</w:t>
            </w:r>
            <w:proofErr w:type="spellEnd"/>
            <w:r w:rsidRPr="000A1A9F">
              <w:rPr>
                <w:b/>
                <w:bCs/>
              </w:rPr>
              <w:t xml:space="preserve">: </w:t>
            </w:r>
            <w:proofErr w:type="spellStart"/>
            <w:r w:rsidRPr="000A1A9F">
              <w:rPr>
                <w:b/>
                <w:bCs/>
              </w:rPr>
              <w:t>memoriza</w:t>
            </w:r>
            <w:proofErr w:type="spellEnd"/>
            <w:r w:rsidRPr="000A1A9F">
              <w:rPr>
                <w:b/>
                <w:bCs/>
              </w:rPr>
              <w:t xml:space="preserve"> </w:t>
            </w:r>
            <w:proofErr w:type="spellStart"/>
            <w:r w:rsidRPr="000A1A9F">
              <w:rPr>
                <w:b/>
                <w:bCs/>
              </w:rPr>
              <w:t>funções</w:t>
            </w:r>
            <w:proofErr w:type="spellEnd"/>
          </w:p>
          <w:p w14:paraId="2E33B02D" w14:textId="77777777" w:rsidR="00F452FE" w:rsidRPr="000A1A9F" w:rsidRDefault="00F452FE" w:rsidP="00F452FE">
            <w:pPr>
              <w:rPr>
                <w:b/>
                <w:bCs/>
              </w:rPr>
            </w:pPr>
            <w:r w:rsidRPr="000A1A9F">
              <w:rPr>
                <w:b/>
                <w:bCs/>
              </w:rPr>
              <w:t xml:space="preserve">const </w:t>
            </w:r>
            <w:proofErr w:type="spellStart"/>
            <w:r w:rsidRPr="000A1A9F">
              <w:rPr>
                <w:b/>
                <w:bCs/>
              </w:rPr>
              <w:t>handleTransfer</w:t>
            </w:r>
            <w:proofErr w:type="spellEnd"/>
            <w:r w:rsidRPr="000A1A9F">
              <w:rPr>
                <w:b/>
                <w:bCs/>
              </w:rPr>
              <w:t xml:space="preserve"> = </w:t>
            </w:r>
            <w:proofErr w:type="spellStart"/>
            <w:proofErr w:type="gramStart"/>
            <w:r w:rsidRPr="000A1A9F">
              <w:rPr>
                <w:b/>
                <w:bCs/>
              </w:rPr>
              <w:t>useCallback</w:t>
            </w:r>
            <w:proofErr w:type="spellEnd"/>
            <w:r w:rsidRPr="000A1A9F">
              <w:rPr>
                <w:b/>
                <w:bCs/>
              </w:rPr>
              <w:t>(</w:t>
            </w:r>
            <w:proofErr w:type="gramEnd"/>
            <w:r w:rsidRPr="000A1A9F">
              <w:rPr>
                <w:b/>
                <w:bCs/>
              </w:rPr>
              <w:t>() =&gt; {</w:t>
            </w:r>
          </w:p>
          <w:p w14:paraId="0FFA71DC" w14:textId="77777777" w:rsidR="00F452FE" w:rsidRPr="000A1A9F" w:rsidRDefault="00F452FE" w:rsidP="00F452FE">
            <w:pPr>
              <w:rPr>
                <w:b/>
                <w:bCs/>
              </w:rPr>
            </w:pPr>
            <w:r w:rsidRPr="000A1A9F">
              <w:rPr>
                <w:b/>
                <w:bCs/>
              </w:rPr>
              <w:t xml:space="preserve">  // ...</w:t>
            </w:r>
          </w:p>
          <w:p w14:paraId="6F13F717" w14:textId="15EED1A7" w:rsidR="00F452FE" w:rsidRDefault="00F452FE" w:rsidP="00F452FE">
            <w:pPr>
              <w:rPr>
                <w:b/>
                <w:bCs/>
                <w:lang w:val="pt-BR"/>
              </w:rPr>
            </w:pPr>
            <w:r w:rsidRPr="00F452FE">
              <w:rPr>
                <w:b/>
                <w:bCs/>
                <w:lang w:val="pt-BR"/>
              </w:rPr>
              <w:t>}, [</w:t>
            </w:r>
            <w:proofErr w:type="spellStart"/>
            <w:r w:rsidRPr="00F452FE">
              <w:rPr>
                <w:b/>
                <w:bCs/>
                <w:lang w:val="pt-BR"/>
              </w:rPr>
              <w:t>dependencies</w:t>
            </w:r>
            <w:proofErr w:type="spellEnd"/>
            <w:r w:rsidRPr="00F452FE">
              <w:rPr>
                <w:b/>
                <w:bCs/>
                <w:lang w:val="pt-BR"/>
              </w:rPr>
              <w:t>]);</w:t>
            </w:r>
          </w:p>
        </w:tc>
      </w:tr>
    </w:tbl>
    <w:p w14:paraId="65D2ADBF" w14:textId="77777777" w:rsidR="00F452FE" w:rsidRDefault="00F452FE">
      <w:pPr>
        <w:rPr>
          <w:b/>
          <w:bCs/>
          <w:lang w:val="pt-BR"/>
        </w:rPr>
      </w:pPr>
    </w:p>
    <w:p w14:paraId="4CAD62BA" w14:textId="288F589E" w:rsidR="00F452FE" w:rsidRDefault="00F452FE">
      <w:pPr>
        <w:rPr>
          <w:b/>
          <w:bCs/>
          <w:lang w:val="pt-BR"/>
        </w:rPr>
      </w:pPr>
      <w:proofErr w:type="spellStart"/>
      <w:r w:rsidRPr="00F452FE">
        <w:rPr>
          <w:b/>
          <w:bCs/>
          <w:lang w:val="pt-BR"/>
        </w:rPr>
        <w:t>Context</w:t>
      </w:r>
      <w:proofErr w:type="spellEnd"/>
      <w:r w:rsidRPr="00F452FE">
        <w:rPr>
          <w:b/>
          <w:bCs/>
          <w:lang w:val="pt-BR"/>
        </w:rPr>
        <w:t xml:space="preserve"> API: compartilha estado entre componentes sem </w:t>
      </w:r>
      <w:proofErr w:type="spellStart"/>
      <w:r w:rsidRPr="00F452FE">
        <w:rPr>
          <w:b/>
          <w:bCs/>
          <w:lang w:val="pt-BR"/>
        </w:rPr>
        <w:t>prop</w:t>
      </w:r>
      <w:proofErr w:type="spellEnd"/>
      <w:r w:rsidRPr="00F452FE">
        <w:rPr>
          <w:b/>
          <w:bCs/>
          <w:lang w:val="pt-BR"/>
        </w:rPr>
        <w:t xml:space="preserve"> </w:t>
      </w:r>
      <w:proofErr w:type="spellStart"/>
      <w:r w:rsidRPr="00F452FE">
        <w:rPr>
          <w:b/>
          <w:bCs/>
          <w:lang w:val="pt-BR"/>
        </w:rPr>
        <w:t>drilling</w:t>
      </w:r>
      <w:proofErr w:type="spellEnd"/>
    </w:p>
    <w:tbl>
      <w:tblPr>
        <w:tblStyle w:val="Tabelacomgrade"/>
        <w:tblW w:w="0" w:type="auto"/>
        <w:tblInd w:w="38" w:type="dxa"/>
        <w:tblLook w:val="04A0" w:firstRow="1" w:lastRow="0" w:firstColumn="1" w:lastColumn="0" w:noHBand="0" w:noVBand="1"/>
      </w:tblPr>
      <w:tblGrid>
        <w:gridCol w:w="8592"/>
      </w:tblGrid>
      <w:tr w:rsidR="00F452FE" w14:paraId="178DC36D" w14:textId="77777777" w:rsidTr="00F452FE">
        <w:tc>
          <w:tcPr>
            <w:tcW w:w="8780" w:type="dxa"/>
          </w:tcPr>
          <w:p w14:paraId="2E4AF3BD" w14:textId="77777777" w:rsidR="00F452FE" w:rsidRPr="00F452FE" w:rsidRDefault="00F452FE" w:rsidP="00F452FE">
            <w:pPr>
              <w:rPr>
                <w:b/>
                <w:bCs/>
              </w:rPr>
            </w:pPr>
            <w:r w:rsidRPr="00F452FE">
              <w:rPr>
                <w:b/>
                <w:bCs/>
              </w:rPr>
              <w:t xml:space="preserve">const </w:t>
            </w:r>
            <w:proofErr w:type="spellStart"/>
            <w:r w:rsidRPr="00F452FE">
              <w:rPr>
                <w:b/>
                <w:bCs/>
              </w:rPr>
              <w:t>WalletContext</w:t>
            </w:r>
            <w:proofErr w:type="spellEnd"/>
            <w:r w:rsidRPr="00F452FE">
              <w:rPr>
                <w:b/>
                <w:bCs/>
              </w:rPr>
              <w:t xml:space="preserve"> = </w:t>
            </w:r>
            <w:proofErr w:type="spellStart"/>
            <w:r w:rsidRPr="00F452FE">
              <w:rPr>
                <w:b/>
                <w:bCs/>
              </w:rPr>
              <w:t>createContext</w:t>
            </w:r>
            <w:proofErr w:type="spellEnd"/>
            <w:r w:rsidRPr="00F452FE">
              <w:rPr>
                <w:b/>
                <w:bCs/>
              </w:rPr>
              <w:t>(null);</w:t>
            </w:r>
          </w:p>
          <w:p w14:paraId="0C7553CF" w14:textId="77777777" w:rsidR="00F452FE" w:rsidRPr="00F452FE" w:rsidRDefault="00F452FE" w:rsidP="00F452FE">
            <w:pPr>
              <w:rPr>
                <w:b/>
                <w:bCs/>
              </w:rPr>
            </w:pPr>
          </w:p>
          <w:p w14:paraId="0C1CDDE1" w14:textId="77777777" w:rsidR="00F452FE" w:rsidRPr="00F452FE" w:rsidRDefault="00F452FE" w:rsidP="00F452FE">
            <w:pPr>
              <w:rPr>
                <w:b/>
                <w:bCs/>
              </w:rPr>
            </w:pPr>
            <w:r w:rsidRPr="00F452FE">
              <w:rPr>
                <w:b/>
                <w:bCs/>
              </w:rPr>
              <w:t xml:space="preserve">function </w:t>
            </w:r>
            <w:proofErr w:type="spellStart"/>
            <w:proofErr w:type="gramStart"/>
            <w:r w:rsidRPr="00F452FE">
              <w:rPr>
                <w:b/>
                <w:bCs/>
              </w:rPr>
              <w:t>useWallet</w:t>
            </w:r>
            <w:proofErr w:type="spellEnd"/>
            <w:r w:rsidRPr="00F452FE">
              <w:rPr>
                <w:b/>
                <w:bCs/>
              </w:rPr>
              <w:t>(</w:t>
            </w:r>
            <w:proofErr w:type="gramEnd"/>
            <w:r w:rsidRPr="00F452FE">
              <w:rPr>
                <w:b/>
                <w:bCs/>
              </w:rPr>
              <w:t>) {</w:t>
            </w:r>
          </w:p>
          <w:p w14:paraId="4A78C49F" w14:textId="77777777" w:rsidR="00F452FE" w:rsidRPr="00F452FE" w:rsidRDefault="00F452FE" w:rsidP="00F452FE">
            <w:pPr>
              <w:rPr>
                <w:b/>
                <w:bCs/>
              </w:rPr>
            </w:pPr>
            <w:r w:rsidRPr="00F452FE">
              <w:rPr>
                <w:b/>
                <w:bCs/>
              </w:rPr>
              <w:t xml:space="preserve">  const context = </w:t>
            </w:r>
            <w:proofErr w:type="spellStart"/>
            <w:proofErr w:type="gramStart"/>
            <w:r w:rsidRPr="00F452FE">
              <w:rPr>
                <w:b/>
                <w:bCs/>
              </w:rPr>
              <w:t>useContext</w:t>
            </w:r>
            <w:proofErr w:type="spellEnd"/>
            <w:r w:rsidRPr="00F452FE">
              <w:rPr>
                <w:b/>
                <w:bCs/>
              </w:rPr>
              <w:t>(</w:t>
            </w:r>
            <w:proofErr w:type="spellStart"/>
            <w:proofErr w:type="gramEnd"/>
            <w:r w:rsidRPr="00F452FE">
              <w:rPr>
                <w:b/>
                <w:bCs/>
              </w:rPr>
              <w:t>WalletContext</w:t>
            </w:r>
            <w:proofErr w:type="spellEnd"/>
            <w:r w:rsidRPr="00F452FE">
              <w:rPr>
                <w:b/>
                <w:bCs/>
              </w:rPr>
              <w:t>);</w:t>
            </w:r>
          </w:p>
          <w:p w14:paraId="161BF755" w14:textId="77777777" w:rsidR="00F452FE" w:rsidRPr="00F452FE" w:rsidRDefault="00F452FE" w:rsidP="00F452FE">
            <w:pPr>
              <w:rPr>
                <w:b/>
                <w:bCs/>
              </w:rPr>
            </w:pPr>
            <w:r w:rsidRPr="00F452FE">
              <w:rPr>
                <w:b/>
                <w:bCs/>
              </w:rPr>
              <w:t xml:space="preserve">  if </w:t>
            </w:r>
            <w:proofErr w:type="gramStart"/>
            <w:r w:rsidRPr="00F452FE">
              <w:rPr>
                <w:b/>
                <w:bCs/>
              </w:rPr>
              <w:t>(!context</w:t>
            </w:r>
            <w:proofErr w:type="gramEnd"/>
            <w:r w:rsidRPr="00F452FE">
              <w:rPr>
                <w:b/>
                <w:bCs/>
              </w:rPr>
              <w:t xml:space="preserve">) throw new </w:t>
            </w:r>
            <w:proofErr w:type="gramStart"/>
            <w:r w:rsidRPr="00F452FE">
              <w:rPr>
                <w:b/>
                <w:bCs/>
              </w:rPr>
              <w:t>Error(</w:t>
            </w:r>
            <w:proofErr w:type="gramEnd"/>
            <w:r w:rsidRPr="00F452FE">
              <w:rPr>
                <w:b/>
                <w:bCs/>
              </w:rPr>
              <w:t>"</w:t>
            </w:r>
            <w:proofErr w:type="spellStart"/>
            <w:r w:rsidRPr="00F452FE">
              <w:rPr>
                <w:b/>
                <w:bCs/>
              </w:rPr>
              <w:t>useWallet</w:t>
            </w:r>
            <w:proofErr w:type="spellEnd"/>
            <w:r w:rsidRPr="00F452FE">
              <w:rPr>
                <w:b/>
                <w:bCs/>
              </w:rPr>
              <w:t xml:space="preserve"> must be used within </w:t>
            </w:r>
            <w:proofErr w:type="spellStart"/>
            <w:r w:rsidRPr="00F452FE">
              <w:rPr>
                <w:b/>
                <w:bCs/>
              </w:rPr>
              <w:t>WalletProvider</w:t>
            </w:r>
            <w:proofErr w:type="spellEnd"/>
            <w:r w:rsidRPr="00F452FE">
              <w:rPr>
                <w:b/>
                <w:bCs/>
              </w:rPr>
              <w:t>");</w:t>
            </w:r>
          </w:p>
          <w:p w14:paraId="49EC3D1D" w14:textId="77777777" w:rsidR="00F452FE" w:rsidRPr="00F452FE" w:rsidRDefault="00F452FE" w:rsidP="00F452FE">
            <w:pPr>
              <w:rPr>
                <w:b/>
                <w:bCs/>
                <w:lang w:val="pt-BR"/>
              </w:rPr>
            </w:pPr>
            <w:r w:rsidRPr="00F452FE">
              <w:rPr>
                <w:b/>
                <w:bCs/>
              </w:rPr>
              <w:t xml:space="preserve">  </w:t>
            </w:r>
            <w:proofErr w:type="spellStart"/>
            <w:r w:rsidRPr="00F452FE">
              <w:rPr>
                <w:b/>
                <w:bCs/>
                <w:lang w:val="pt-BR"/>
              </w:rPr>
              <w:t>return</w:t>
            </w:r>
            <w:proofErr w:type="spellEnd"/>
            <w:r w:rsidRPr="00F452FE">
              <w:rPr>
                <w:b/>
                <w:bCs/>
                <w:lang w:val="pt-BR"/>
              </w:rPr>
              <w:t xml:space="preserve"> </w:t>
            </w:r>
            <w:proofErr w:type="spellStart"/>
            <w:r w:rsidRPr="00F452FE">
              <w:rPr>
                <w:b/>
                <w:bCs/>
                <w:lang w:val="pt-BR"/>
              </w:rPr>
              <w:t>context</w:t>
            </w:r>
            <w:proofErr w:type="spellEnd"/>
            <w:r w:rsidRPr="00F452FE">
              <w:rPr>
                <w:b/>
                <w:bCs/>
                <w:lang w:val="pt-BR"/>
              </w:rPr>
              <w:t>;</w:t>
            </w:r>
          </w:p>
          <w:p w14:paraId="7235DDE0" w14:textId="06F15516" w:rsidR="00F452FE" w:rsidRDefault="00F452FE" w:rsidP="00F452FE">
            <w:pPr>
              <w:rPr>
                <w:b/>
                <w:bCs/>
                <w:lang w:val="pt-BR"/>
              </w:rPr>
            </w:pPr>
            <w:r w:rsidRPr="00F452FE">
              <w:rPr>
                <w:b/>
                <w:bCs/>
                <w:lang w:val="pt-BR"/>
              </w:rPr>
              <w:t>}</w:t>
            </w:r>
          </w:p>
        </w:tc>
      </w:tr>
    </w:tbl>
    <w:p w14:paraId="0E500D98" w14:textId="77777777" w:rsidR="00F452FE" w:rsidRDefault="00F452FE">
      <w:pPr>
        <w:rPr>
          <w:b/>
          <w:bCs/>
          <w:lang w:val="pt-BR"/>
        </w:rPr>
      </w:pPr>
    </w:p>
    <w:p w14:paraId="6ED01D4C" w14:textId="77777777" w:rsidR="00F452FE" w:rsidRPr="00F452FE" w:rsidRDefault="00F452FE" w:rsidP="00F452FE">
      <w:pPr>
        <w:rPr>
          <w:b/>
          <w:bCs/>
          <w:lang w:val="pt-BR"/>
        </w:rPr>
      </w:pPr>
      <w:r w:rsidRPr="00F452FE">
        <w:rPr>
          <w:b/>
          <w:bCs/>
          <w:lang w:val="pt-BR"/>
        </w:rPr>
        <w:t xml:space="preserve">Navegação: </w:t>
      </w: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Navigation</w:t>
      </w:r>
      <w:proofErr w:type="spellEnd"/>
    </w:p>
    <w:p w14:paraId="4100E5FE" w14:textId="77777777" w:rsidR="00F452FE" w:rsidRPr="00F452FE" w:rsidRDefault="00F452FE" w:rsidP="00F452FE">
      <w:pPr>
        <w:rPr>
          <w:b/>
          <w:bCs/>
          <w:lang w:val="pt-BR"/>
        </w:rPr>
      </w:pP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Navigation</w:t>
      </w:r>
      <w:proofErr w:type="spellEnd"/>
      <w:r w:rsidRPr="00F452FE">
        <w:rPr>
          <w:b/>
          <w:bCs/>
          <w:lang w:val="pt-BR"/>
        </w:rPr>
        <w:t xml:space="preserve"> é biblioteca padrão para roteamento em </w:t>
      </w: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w:t>
      </w:r>
    </w:p>
    <w:p w14:paraId="5A842500" w14:textId="77777777" w:rsidR="00F452FE" w:rsidRPr="00F452FE" w:rsidRDefault="00F452FE" w:rsidP="00F452FE">
      <w:pPr>
        <w:rPr>
          <w:b/>
          <w:bCs/>
          <w:lang w:val="pt-BR"/>
        </w:rPr>
      </w:pPr>
      <w:r w:rsidRPr="00F452FE">
        <w:rPr>
          <w:b/>
          <w:bCs/>
          <w:lang w:val="pt-BR"/>
        </w:rPr>
        <w:t>Tipos de Navegadores:</w:t>
      </w:r>
    </w:p>
    <w:p w14:paraId="1A8C6823" w14:textId="77777777" w:rsidR="00F452FE" w:rsidRPr="00F452FE" w:rsidRDefault="00F452FE" w:rsidP="00F452FE">
      <w:pPr>
        <w:numPr>
          <w:ilvl w:val="0"/>
          <w:numId w:val="77"/>
        </w:numPr>
        <w:rPr>
          <w:b/>
          <w:bCs/>
          <w:lang w:val="pt-BR"/>
        </w:rPr>
      </w:pPr>
      <w:r w:rsidRPr="00F452FE">
        <w:rPr>
          <w:b/>
          <w:bCs/>
          <w:lang w:val="pt-BR"/>
        </w:rPr>
        <w:t xml:space="preserve">Stack </w:t>
      </w:r>
      <w:proofErr w:type="spellStart"/>
      <w:r w:rsidRPr="00F452FE">
        <w:rPr>
          <w:b/>
          <w:bCs/>
          <w:lang w:val="pt-BR"/>
        </w:rPr>
        <w:t>Navigator</w:t>
      </w:r>
      <w:proofErr w:type="spellEnd"/>
    </w:p>
    <w:p w14:paraId="1783D937" w14:textId="77777777" w:rsidR="00F452FE" w:rsidRPr="00F452FE" w:rsidRDefault="00F452FE" w:rsidP="00F452FE">
      <w:pPr>
        <w:numPr>
          <w:ilvl w:val="0"/>
          <w:numId w:val="77"/>
        </w:numPr>
        <w:rPr>
          <w:b/>
          <w:bCs/>
          <w:lang w:val="pt-BR"/>
        </w:rPr>
      </w:pPr>
      <w:proofErr w:type="spellStart"/>
      <w:r w:rsidRPr="00F452FE">
        <w:rPr>
          <w:b/>
          <w:bCs/>
          <w:lang w:val="pt-BR"/>
        </w:rPr>
        <w:t>Tab</w:t>
      </w:r>
      <w:proofErr w:type="spellEnd"/>
      <w:r w:rsidRPr="00F452FE">
        <w:rPr>
          <w:b/>
          <w:bCs/>
          <w:lang w:val="pt-BR"/>
        </w:rPr>
        <w:t xml:space="preserve"> </w:t>
      </w:r>
      <w:proofErr w:type="spellStart"/>
      <w:r w:rsidRPr="00F452FE">
        <w:rPr>
          <w:b/>
          <w:bCs/>
          <w:lang w:val="pt-BR"/>
        </w:rPr>
        <w:t>Navigator</w:t>
      </w:r>
      <w:proofErr w:type="spellEnd"/>
    </w:p>
    <w:p w14:paraId="3830C5EF" w14:textId="77777777" w:rsidR="00F452FE" w:rsidRDefault="00F452FE" w:rsidP="00F452FE">
      <w:pPr>
        <w:numPr>
          <w:ilvl w:val="0"/>
          <w:numId w:val="77"/>
        </w:numPr>
        <w:rPr>
          <w:b/>
          <w:bCs/>
          <w:lang w:val="pt-BR"/>
        </w:rPr>
      </w:pPr>
      <w:proofErr w:type="spellStart"/>
      <w:r w:rsidRPr="00F452FE">
        <w:rPr>
          <w:b/>
          <w:bCs/>
          <w:lang w:val="pt-BR"/>
        </w:rPr>
        <w:t>Drawer</w:t>
      </w:r>
      <w:proofErr w:type="spellEnd"/>
      <w:r w:rsidRPr="00F452FE">
        <w:rPr>
          <w:b/>
          <w:bCs/>
          <w:lang w:val="pt-BR"/>
        </w:rPr>
        <w:t xml:space="preserve"> </w:t>
      </w:r>
      <w:proofErr w:type="spellStart"/>
      <w:r w:rsidRPr="00F452FE">
        <w:rPr>
          <w:b/>
          <w:bCs/>
          <w:lang w:val="pt-BR"/>
        </w:rPr>
        <w:t>Navigator</w:t>
      </w:r>
      <w:proofErr w:type="spellEnd"/>
    </w:p>
    <w:p w14:paraId="63A15033" w14:textId="77777777" w:rsidR="00F452FE" w:rsidRDefault="00F452FE" w:rsidP="00F452FE">
      <w:pPr>
        <w:rPr>
          <w:b/>
          <w:bCs/>
          <w:lang w:val="pt-BR"/>
        </w:rPr>
      </w:pPr>
    </w:p>
    <w:p w14:paraId="032B61F2" w14:textId="77777777" w:rsidR="00F452FE" w:rsidRDefault="00F452FE" w:rsidP="00F452FE">
      <w:pPr>
        <w:rPr>
          <w:b/>
          <w:bCs/>
          <w:lang w:val="pt-BR"/>
        </w:rPr>
      </w:pPr>
    </w:p>
    <w:p w14:paraId="24AE8152" w14:textId="77777777" w:rsidR="00F452FE" w:rsidRDefault="00F452FE" w:rsidP="00F452FE">
      <w:pPr>
        <w:rPr>
          <w:b/>
          <w:bCs/>
          <w:lang w:val="pt-BR"/>
        </w:rPr>
      </w:pPr>
    </w:p>
    <w:p w14:paraId="0E2C4403" w14:textId="77777777" w:rsidR="00F452FE" w:rsidRDefault="00F452FE" w:rsidP="00F452FE">
      <w:pPr>
        <w:rPr>
          <w:b/>
          <w:bCs/>
          <w:lang w:val="pt-BR"/>
        </w:rPr>
      </w:pPr>
    </w:p>
    <w:p w14:paraId="6C6ECAC3" w14:textId="77777777" w:rsidR="00F452FE" w:rsidRPr="00F452FE" w:rsidRDefault="00F452FE" w:rsidP="00F452FE">
      <w:pPr>
        <w:rPr>
          <w:b/>
          <w:bCs/>
          <w:lang w:val="pt-BR"/>
        </w:rPr>
      </w:pPr>
    </w:p>
    <w:p w14:paraId="42262915" w14:textId="77777777" w:rsidR="00F452FE" w:rsidRPr="00F452FE" w:rsidRDefault="00F452FE" w:rsidP="00F452FE">
      <w:pPr>
        <w:rPr>
          <w:b/>
          <w:bCs/>
          <w:lang w:val="pt-BR"/>
        </w:rPr>
      </w:pPr>
      <w:r w:rsidRPr="00F452FE">
        <w:rPr>
          <w:b/>
          <w:bCs/>
          <w:lang w:val="pt-BR"/>
        </w:rPr>
        <w:t xml:space="preserve">Integração com </w:t>
      </w:r>
      <w:proofErr w:type="spellStart"/>
      <w:r w:rsidRPr="00F452FE">
        <w:rPr>
          <w:b/>
          <w:bCs/>
          <w:lang w:val="pt-BR"/>
        </w:rPr>
        <w:t>TypeScript</w:t>
      </w:r>
      <w:proofErr w:type="spellEnd"/>
      <w:r w:rsidRPr="00F452FE">
        <w:rPr>
          <w:b/>
          <w:bCs/>
          <w:lang w:val="pt-BR"/>
        </w:rPr>
        <w:t>:</w:t>
      </w:r>
    </w:p>
    <w:tbl>
      <w:tblPr>
        <w:tblStyle w:val="Tabelacomgrade"/>
        <w:tblW w:w="0" w:type="auto"/>
        <w:tblInd w:w="38" w:type="dxa"/>
        <w:tblLook w:val="04A0" w:firstRow="1" w:lastRow="0" w:firstColumn="1" w:lastColumn="0" w:noHBand="0" w:noVBand="1"/>
      </w:tblPr>
      <w:tblGrid>
        <w:gridCol w:w="8592"/>
      </w:tblGrid>
      <w:tr w:rsidR="00F452FE" w:rsidRPr="00F452FE" w14:paraId="08048E9A" w14:textId="77777777" w:rsidTr="00F452FE">
        <w:tc>
          <w:tcPr>
            <w:tcW w:w="8780" w:type="dxa"/>
          </w:tcPr>
          <w:p w14:paraId="14F5AC22" w14:textId="77777777" w:rsidR="00F452FE" w:rsidRPr="00F452FE" w:rsidRDefault="00F452FE" w:rsidP="00F452FE">
            <w:pPr>
              <w:rPr>
                <w:b/>
                <w:bCs/>
                <w:lang w:val="pt-BR"/>
              </w:rPr>
            </w:pPr>
            <w:proofErr w:type="spellStart"/>
            <w:r w:rsidRPr="00F452FE">
              <w:rPr>
                <w:b/>
                <w:bCs/>
                <w:lang w:val="pt-BR"/>
              </w:rPr>
              <w:lastRenderedPageBreak/>
              <w:t>type</w:t>
            </w:r>
            <w:proofErr w:type="spellEnd"/>
            <w:r w:rsidRPr="00F452FE">
              <w:rPr>
                <w:b/>
                <w:bCs/>
                <w:lang w:val="pt-BR"/>
              </w:rPr>
              <w:t xml:space="preserve"> </w:t>
            </w:r>
            <w:proofErr w:type="spellStart"/>
            <w:r w:rsidRPr="00F452FE">
              <w:rPr>
                <w:b/>
                <w:bCs/>
                <w:lang w:val="pt-BR"/>
              </w:rPr>
              <w:t>RootStackParamList</w:t>
            </w:r>
            <w:proofErr w:type="spellEnd"/>
            <w:r w:rsidRPr="00F452FE">
              <w:rPr>
                <w:b/>
                <w:bCs/>
                <w:lang w:val="pt-BR"/>
              </w:rPr>
              <w:t xml:space="preserve"> = {</w:t>
            </w:r>
          </w:p>
          <w:p w14:paraId="2FD96400" w14:textId="77777777" w:rsidR="00F452FE" w:rsidRPr="00F452FE" w:rsidRDefault="00F452FE" w:rsidP="00F452FE">
            <w:pPr>
              <w:rPr>
                <w:b/>
                <w:bCs/>
                <w:lang w:val="pt-BR"/>
              </w:rPr>
            </w:pPr>
            <w:r w:rsidRPr="00F452FE">
              <w:rPr>
                <w:b/>
                <w:bCs/>
                <w:lang w:val="pt-BR"/>
              </w:rPr>
              <w:t xml:space="preserve">  Home: </w:t>
            </w:r>
            <w:proofErr w:type="spellStart"/>
            <w:r w:rsidRPr="00F452FE">
              <w:rPr>
                <w:b/>
                <w:bCs/>
                <w:lang w:val="pt-BR"/>
              </w:rPr>
              <w:t>undefined</w:t>
            </w:r>
            <w:proofErr w:type="spellEnd"/>
            <w:r w:rsidRPr="00F452FE">
              <w:rPr>
                <w:b/>
                <w:bCs/>
                <w:lang w:val="pt-BR"/>
              </w:rPr>
              <w:t>;</w:t>
            </w:r>
          </w:p>
          <w:p w14:paraId="41DE3110" w14:textId="77777777" w:rsidR="00F452FE" w:rsidRPr="000A1A9F" w:rsidRDefault="00F452FE" w:rsidP="00F452FE">
            <w:pPr>
              <w:rPr>
                <w:b/>
                <w:bCs/>
              </w:rPr>
            </w:pPr>
            <w:r w:rsidRPr="00F452FE">
              <w:rPr>
                <w:b/>
                <w:bCs/>
                <w:lang w:val="pt-BR"/>
              </w:rPr>
              <w:t xml:space="preserve">  </w:t>
            </w:r>
            <w:proofErr w:type="spellStart"/>
            <w:r w:rsidRPr="000A1A9F">
              <w:rPr>
                <w:b/>
                <w:bCs/>
              </w:rPr>
              <w:t>VaultDetails</w:t>
            </w:r>
            <w:proofErr w:type="spellEnd"/>
            <w:r w:rsidRPr="000A1A9F">
              <w:rPr>
                <w:b/>
                <w:bCs/>
              </w:rPr>
              <w:t xml:space="preserve">: </w:t>
            </w:r>
            <w:proofErr w:type="gramStart"/>
            <w:r w:rsidRPr="000A1A9F">
              <w:rPr>
                <w:b/>
                <w:bCs/>
              </w:rPr>
              <w:t xml:space="preserve">{ </w:t>
            </w:r>
            <w:proofErr w:type="spellStart"/>
            <w:r w:rsidRPr="000A1A9F">
              <w:rPr>
                <w:b/>
                <w:bCs/>
              </w:rPr>
              <w:t>vaultId</w:t>
            </w:r>
            <w:proofErr w:type="spellEnd"/>
            <w:proofErr w:type="gramEnd"/>
            <w:r w:rsidRPr="000A1A9F">
              <w:rPr>
                <w:b/>
                <w:bCs/>
              </w:rPr>
              <w:t xml:space="preserve">: </w:t>
            </w:r>
            <w:proofErr w:type="gramStart"/>
            <w:r w:rsidRPr="000A1A9F">
              <w:rPr>
                <w:b/>
                <w:bCs/>
              </w:rPr>
              <w:t>string }</w:t>
            </w:r>
            <w:proofErr w:type="gramEnd"/>
            <w:r w:rsidRPr="000A1A9F">
              <w:rPr>
                <w:b/>
                <w:bCs/>
              </w:rPr>
              <w:t>;</w:t>
            </w:r>
          </w:p>
          <w:p w14:paraId="040CFD38" w14:textId="77777777" w:rsidR="00F452FE" w:rsidRPr="000A1A9F" w:rsidRDefault="00F452FE" w:rsidP="00F452FE">
            <w:pPr>
              <w:rPr>
                <w:b/>
                <w:bCs/>
              </w:rPr>
            </w:pPr>
            <w:r w:rsidRPr="000A1A9F">
              <w:rPr>
                <w:b/>
                <w:bCs/>
              </w:rPr>
              <w:t xml:space="preserve">  </w:t>
            </w:r>
            <w:proofErr w:type="spellStart"/>
            <w:r w:rsidRPr="000A1A9F">
              <w:rPr>
                <w:b/>
                <w:bCs/>
              </w:rPr>
              <w:t>SendPayment</w:t>
            </w:r>
            <w:proofErr w:type="spellEnd"/>
            <w:r w:rsidRPr="000A1A9F">
              <w:rPr>
                <w:b/>
                <w:bCs/>
              </w:rPr>
              <w:t xml:space="preserve">: </w:t>
            </w:r>
            <w:proofErr w:type="gramStart"/>
            <w:r w:rsidRPr="000A1A9F">
              <w:rPr>
                <w:b/>
                <w:bCs/>
              </w:rPr>
              <w:t>{ recipient</w:t>
            </w:r>
            <w:proofErr w:type="gramEnd"/>
            <w:r w:rsidRPr="000A1A9F">
              <w:rPr>
                <w:b/>
                <w:bCs/>
              </w:rPr>
              <w:t xml:space="preserve">: </w:t>
            </w:r>
            <w:proofErr w:type="spellStart"/>
            <w:proofErr w:type="gramStart"/>
            <w:r w:rsidRPr="000A1A9F">
              <w:rPr>
                <w:b/>
                <w:bCs/>
              </w:rPr>
              <w:t>PublicKey</w:t>
            </w:r>
            <w:proofErr w:type="spellEnd"/>
            <w:r w:rsidRPr="000A1A9F">
              <w:rPr>
                <w:b/>
                <w:bCs/>
              </w:rPr>
              <w:t xml:space="preserve"> }</w:t>
            </w:r>
            <w:proofErr w:type="gramEnd"/>
            <w:r w:rsidRPr="000A1A9F">
              <w:rPr>
                <w:b/>
                <w:bCs/>
              </w:rPr>
              <w:t>;</w:t>
            </w:r>
          </w:p>
          <w:p w14:paraId="015B0EFC" w14:textId="77777777" w:rsidR="00F452FE" w:rsidRPr="00F452FE" w:rsidRDefault="00F452FE" w:rsidP="00F452FE">
            <w:pPr>
              <w:rPr>
                <w:b/>
                <w:bCs/>
                <w:lang w:val="pt-BR"/>
              </w:rPr>
            </w:pPr>
            <w:r w:rsidRPr="00F452FE">
              <w:rPr>
                <w:b/>
                <w:bCs/>
                <w:lang w:val="pt-BR"/>
              </w:rPr>
              <w:t>};</w:t>
            </w:r>
          </w:p>
          <w:p w14:paraId="1D5A9185" w14:textId="77777777" w:rsidR="00F452FE" w:rsidRPr="00F452FE" w:rsidRDefault="00F452FE" w:rsidP="00F452FE">
            <w:pPr>
              <w:rPr>
                <w:b/>
                <w:bCs/>
                <w:lang w:val="pt-BR"/>
              </w:rPr>
            </w:pPr>
          </w:p>
          <w:p w14:paraId="368D6918" w14:textId="77777777" w:rsidR="00F452FE" w:rsidRPr="00F452FE" w:rsidRDefault="00F452FE" w:rsidP="00F452FE">
            <w:pPr>
              <w:rPr>
                <w:b/>
                <w:bCs/>
                <w:lang w:val="pt-BR"/>
              </w:rPr>
            </w:pPr>
            <w:r w:rsidRPr="00F452FE">
              <w:rPr>
                <w:b/>
                <w:bCs/>
                <w:lang w:val="pt-BR"/>
              </w:rPr>
              <w:t xml:space="preserve">// </w:t>
            </w:r>
            <w:proofErr w:type="spellStart"/>
            <w:r w:rsidRPr="00F452FE">
              <w:rPr>
                <w:b/>
                <w:bCs/>
                <w:lang w:val="pt-BR"/>
              </w:rPr>
              <w:t>Type</w:t>
            </w:r>
            <w:proofErr w:type="spellEnd"/>
            <w:r w:rsidRPr="00F452FE">
              <w:rPr>
                <w:b/>
                <w:bCs/>
                <w:lang w:val="pt-BR"/>
              </w:rPr>
              <w:t xml:space="preserve">-safe </w:t>
            </w:r>
            <w:proofErr w:type="spellStart"/>
            <w:r w:rsidRPr="00F452FE">
              <w:rPr>
                <w:b/>
                <w:bCs/>
                <w:lang w:val="pt-BR"/>
              </w:rPr>
              <w:t>navigation</w:t>
            </w:r>
            <w:proofErr w:type="spellEnd"/>
          </w:p>
          <w:p w14:paraId="6A059186" w14:textId="77777777" w:rsidR="00F452FE" w:rsidRPr="00F452FE" w:rsidRDefault="00F452FE" w:rsidP="00F452FE">
            <w:pPr>
              <w:rPr>
                <w:b/>
                <w:bCs/>
              </w:rPr>
            </w:pPr>
            <w:proofErr w:type="spellStart"/>
            <w:proofErr w:type="gramStart"/>
            <w:r w:rsidRPr="00F452FE">
              <w:rPr>
                <w:b/>
                <w:bCs/>
              </w:rPr>
              <w:t>navigation.navigate</w:t>
            </w:r>
            <w:proofErr w:type="spellEnd"/>
            <w:proofErr w:type="gramEnd"/>
            <w:r w:rsidRPr="00F452FE">
              <w:rPr>
                <w:b/>
                <w:bCs/>
              </w:rPr>
              <w:t>('</w:t>
            </w:r>
            <w:proofErr w:type="spellStart"/>
            <w:r w:rsidRPr="00F452FE">
              <w:rPr>
                <w:b/>
                <w:bCs/>
              </w:rPr>
              <w:t>VaultDetails</w:t>
            </w:r>
            <w:proofErr w:type="spellEnd"/>
            <w:r w:rsidRPr="00F452FE">
              <w:rPr>
                <w:b/>
                <w:bCs/>
              </w:rPr>
              <w:t xml:space="preserve">', </w:t>
            </w:r>
            <w:proofErr w:type="gramStart"/>
            <w:r w:rsidRPr="00F452FE">
              <w:rPr>
                <w:b/>
                <w:bCs/>
              </w:rPr>
              <w:t xml:space="preserve">{ </w:t>
            </w:r>
            <w:proofErr w:type="spellStart"/>
            <w:r w:rsidRPr="00F452FE">
              <w:rPr>
                <w:b/>
                <w:bCs/>
              </w:rPr>
              <w:t>vaultId</w:t>
            </w:r>
            <w:proofErr w:type="spellEnd"/>
            <w:proofErr w:type="gramEnd"/>
            <w:r w:rsidRPr="00F452FE">
              <w:rPr>
                <w:b/>
                <w:bCs/>
              </w:rPr>
              <w:t>: '123</w:t>
            </w:r>
            <w:proofErr w:type="gramStart"/>
            <w:r w:rsidRPr="00F452FE">
              <w:rPr>
                <w:b/>
                <w:bCs/>
              </w:rPr>
              <w:t>' }</w:t>
            </w:r>
            <w:proofErr w:type="gramEnd"/>
            <w:r w:rsidRPr="00F452FE">
              <w:rPr>
                <w:b/>
                <w:bCs/>
              </w:rPr>
              <w:t xml:space="preserve">); // </w:t>
            </w:r>
            <w:r w:rsidRPr="00F452FE">
              <w:rPr>
                <w:rFonts w:ascii="Segoe UI Symbol" w:hAnsi="Segoe UI Symbol" w:cs="Segoe UI Symbol"/>
                <w:b/>
                <w:bCs/>
              </w:rPr>
              <w:t>✓</w:t>
            </w:r>
          </w:p>
          <w:p w14:paraId="5214EE3D" w14:textId="72ACB511" w:rsidR="00F452FE" w:rsidRPr="00F452FE" w:rsidRDefault="00F452FE" w:rsidP="00F452FE">
            <w:pPr>
              <w:rPr>
                <w:b/>
                <w:bCs/>
              </w:rPr>
            </w:pPr>
            <w:proofErr w:type="spellStart"/>
            <w:proofErr w:type="gramStart"/>
            <w:r w:rsidRPr="00F452FE">
              <w:rPr>
                <w:b/>
                <w:bCs/>
              </w:rPr>
              <w:t>navigation.navigate</w:t>
            </w:r>
            <w:proofErr w:type="spellEnd"/>
            <w:proofErr w:type="gramEnd"/>
            <w:r w:rsidRPr="00F452FE">
              <w:rPr>
                <w:b/>
                <w:bCs/>
              </w:rPr>
              <w:t>('</w:t>
            </w:r>
            <w:proofErr w:type="spellStart"/>
            <w:r w:rsidRPr="00F452FE">
              <w:rPr>
                <w:b/>
                <w:bCs/>
              </w:rPr>
              <w:t>VaultDetails</w:t>
            </w:r>
            <w:proofErr w:type="spellEnd"/>
            <w:r w:rsidRPr="00F452FE">
              <w:rPr>
                <w:b/>
                <w:bCs/>
              </w:rPr>
              <w:t xml:space="preserve">'); // </w:t>
            </w:r>
            <w:r w:rsidRPr="00F452FE">
              <w:rPr>
                <w:rFonts w:ascii="Segoe UI Symbol" w:hAnsi="Segoe UI Symbol" w:cs="Segoe UI Symbol"/>
                <w:b/>
                <w:bCs/>
              </w:rPr>
              <w:t>✗</w:t>
            </w:r>
            <w:r w:rsidRPr="00F452FE">
              <w:rPr>
                <w:b/>
                <w:bCs/>
              </w:rPr>
              <w:t xml:space="preserve"> Error: </w:t>
            </w:r>
            <w:proofErr w:type="spellStart"/>
            <w:r w:rsidRPr="00F452FE">
              <w:rPr>
                <w:b/>
                <w:bCs/>
              </w:rPr>
              <w:t>vaultId</w:t>
            </w:r>
            <w:proofErr w:type="spellEnd"/>
            <w:r w:rsidRPr="00F452FE">
              <w:rPr>
                <w:b/>
                <w:bCs/>
              </w:rPr>
              <w:t xml:space="preserve"> required</w:t>
            </w:r>
          </w:p>
        </w:tc>
      </w:tr>
    </w:tbl>
    <w:p w14:paraId="4C6C3C23" w14:textId="77777777" w:rsidR="00F452FE" w:rsidRDefault="00F452FE">
      <w:pPr>
        <w:rPr>
          <w:b/>
          <w:bCs/>
        </w:rPr>
      </w:pPr>
    </w:p>
    <w:p w14:paraId="4376CE73" w14:textId="77777777" w:rsidR="00F452FE" w:rsidRPr="00F452FE" w:rsidRDefault="00F452FE" w:rsidP="00F452FE">
      <w:pPr>
        <w:rPr>
          <w:b/>
          <w:bCs/>
          <w:lang w:val="pt-BR"/>
        </w:rPr>
      </w:pPr>
      <w:r w:rsidRPr="00F452FE">
        <w:rPr>
          <w:b/>
          <w:bCs/>
          <w:lang w:val="pt-BR"/>
        </w:rPr>
        <w:t xml:space="preserve">Persistência Local: </w:t>
      </w:r>
      <w:proofErr w:type="spellStart"/>
      <w:r w:rsidRPr="00F452FE">
        <w:rPr>
          <w:b/>
          <w:bCs/>
          <w:lang w:val="pt-BR"/>
        </w:rPr>
        <w:t>AsyncStorage</w:t>
      </w:r>
      <w:proofErr w:type="spellEnd"/>
    </w:p>
    <w:p w14:paraId="3FDAEBEB" w14:textId="77777777" w:rsidR="00F452FE" w:rsidRPr="00F452FE" w:rsidRDefault="00F452FE" w:rsidP="00F452FE">
      <w:pPr>
        <w:rPr>
          <w:b/>
          <w:bCs/>
          <w:lang w:val="pt-BR"/>
        </w:rPr>
      </w:pPr>
      <w:proofErr w:type="spellStart"/>
      <w:r w:rsidRPr="00F452FE">
        <w:rPr>
          <w:b/>
          <w:bCs/>
          <w:lang w:val="pt-BR"/>
        </w:rPr>
        <w:t>AsyncStorage</w:t>
      </w:r>
      <w:proofErr w:type="spellEnd"/>
      <w:r w:rsidRPr="00F452FE">
        <w:rPr>
          <w:b/>
          <w:bCs/>
          <w:lang w:val="pt-BR"/>
        </w:rPr>
        <w:t xml:space="preserve"> é solução simples de </w:t>
      </w:r>
      <w:proofErr w:type="spellStart"/>
      <w:r w:rsidRPr="00F452FE">
        <w:rPr>
          <w:b/>
          <w:bCs/>
          <w:lang w:val="pt-BR"/>
        </w:rPr>
        <w:t>key-value</w:t>
      </w:r>
      <w:proofErr w:type="spellEnd"/>
      <w:r w:rsidRPr="00F452FE">
        <w:rPr>
          <w:b/>
          <w:bCs/>
          <w:lang w:val="pt-BR"/>
        </w:rPr>
        <w:t xml:space="preserve"> </w:t>
      </w:r>
      <w:proofErr w:type="spellStart"/>
      <w:r w:rsidRPr="00F452FE">
        <w:rPr>
          <w:b/>
          <w:bCs/>
          <w:lang w:val="pt-BR"/>
        </w:rPr>
        <w:t>storage</w:t>
      </w:r>
      <w:proofErr w:type="spellEnd"/>
      <w:r w:rsidRPr="00F452FE">
        <w:rPr>
          <w:b/>
          <w:bCs/>
          <w:lang w:val="pt-BR"/>
        </w:rPr>
        <w:t xml:space="preserve"> assíncrono:</w:t>
      </w:r>
    </w:p>
    <w:tbl>
      <w:tblPr>
        <w:tblStyle w:val="Tabelacomgrade"/>
        <w:tblW w:w="0" w:type="auto"/>
        <w:tblInd w:w="38" w:type="dxa"/>
        <w:tblLook w:val="04A0" w:firstRow="1" w:lastRow="0" w:firstColumn="1" w:lastColumn="0" w:noHBand="0" w:noVBand="1"/>
      </w:tblPr>
      <w:tblGrid>
        <w:gridCol w:w="8592"/>
      </w:tblGrid>
      <w:tr w:rsidR="00F452FE" w:rsidRPr="00F452FE" w14:paraId="0A2F8AB8" w14:textId="77777777" w:rsidTr="00F452FE">
        <w:tc>
          <w:tcPr>
            <w:tcW w:w="8780" w:type="dxa"/>
          </w:tcPr>
          <w:p w14:paraId="18DE61D8" w14:textId="77777777" w:rsidR="00F452FE" w:rsidRPr="00F452FE" w:rsidRDefault="00F452FE" w:rsidP="00F452FE">
            <w:pPr>
              <w:rPr>
                <w:b/>
                <w:bCs/>
                <w:lang w:val="pt-BR"/>
              </w:rPr>
            </w:pPr>
            <w:r w:rsidRPr="00F452FE">
              <w:rPr>
                <w:b/>
                <w:bCs/>
                <w:lang w:val="pt-BR"/>
              </w:rPr>
              <w:t>// Salvar</w:t>
            </w:r>
          </w:p>
          <w:p w14:paraId="265C53D1" w14:textId="77777777" w:rsidR="00F452FE" w:rsidRPr="00F452FE" w:rsidRDefault="00F452FE" w:rsidP="00F452FE">
            <w:pPr>
              <w:rPr>
                <w:b/>
                <w:bCs/>
                <w:lang w:val="pt-BR"/>
              </w:rPr>
            </w:pPr>
            <w:proofErr w:type="spellStart"/>
            <w:r w:rsidRPr="00F452FE">
              <w:rPr>
                <w:b/>
                <w:bCs/>
                <w:lang w:val="pt-BR"/>
              </w:rPr>
              <w:t>await</w:t>
            </w:r>
            <w:proofErr w:type="spellEnd"/>
            <w:r w:rsidRPr="00F452FE">
              <w:rPr>
                <w:b/>
                <w:bCs/>
                <w:lang w:val="pt-BR"/>
              </w:rPr>
              <w:t xml:space="preserve"> </w:t>
            </w:r>
            <w:proofErr w:type="spellStart"/>
            <w:r w:rsidRPr="00F452FE">
              <w:rPr>
                <w:b/>
                <w:bCs/>
                <w:lang w:val="pt-BR"/>
              </w:rPr>
              <w:t>AsyncStorage.setItem</w:t>
            </w:r>
            <w:proofErr w:type="spellEnd"/>
            <w:r w:rsidRPr="00F452FE">
              <w:rPr>
                <w:b/>
                <w:bCs/>
                <w:lang w:val="pt-BR"/>
              </w:rPr>
              <w:t>('@</w:t>
            </w:r>
            <w:proofErr w:type="spellStart"/>
            <w:r w:rsidRPr="00F452FE">
              <w:rPr>
                <w:b/>
                <w:bCs/>
                <w:lang w:val="pt-BR"/>
              </w:rPr>
              <w:t>session</w:t>
            </w:r>
            <w:proofErr w:type="spellEnd"/>
            <w:r w:rsidRPr="00F452FE">
              <w:rPr>
                <w:b/>
                <w:bCs/>
                <w:lang w:val="pt-BR"/>
              </w:rPr>
              <w:t xml:space="preserve">', </w:t>
            </w:r>
            <w:proofErr w:type="spellStart"/>
            <w:r w:rsidRPr="00F452FE">
              <w:rPr>
                <w:b/>
                <w:bCs/>
                <w:lang w:val="pt-BR"/>
              </w:rPr>
              <w:t>JSON.stringify</w:t>
            </w:r>
            <w:proofErr w:type="spellEnd"/>
            <w:r w:rsidRPr="00F452FE">
              <w:rPr>
                <w:b/>
                <w:bCs/>
                <w:lang w:val="pt-BR"/>
              </w:rPr>
              <w:t>(</w:t>
            </w:r>
            <w:proofErr w:type="spellStart"/>
            <w:r w:rsidRPr="00F452FE">
              <w:rPr>
                <w:b/>
                <w:bCs/>
                <w:lang w:val="pt-BR"/>
              </w:rPr>
              <w:t>sessionData</w:t>
            </w:r>
            <w:proofErr w:type="spellEnd"/>
            <w:r w:rsidRPr="00F452FE">
              <w:rPr>
                <w:b/>
                <w:bCs/>
                <w:lang w:val="pt-BR"/>
              </w:rPr>
              <w:t>));</w:t>
            </w:r>
          </w:p>
          <w:p w14:paraId="3F08432E" w14:textId="77777777" w:rsidR="00F452FE" w:rsidRPr="00F452FE" w:rsidRDefault="00F452FE" w:rsidP="00F452FE">
            <w:pPr>
              <w:rPr>
                <w:b/>
                <w:bCs/>
                <w:lang w:val="pt-BR"/>
              </w:rPr>
            </w:pPr>
          </w:p>
          <w:p w14:paraId="3B0615C6" w14:textId="77777777" w:rsidR="00F452FE" w:rsidRPr="00F452FE" w:rsidRDefault="00F452FE" w:rsidP="00F452FE">
            <w:pPr>
              <w:rPr>
                <w:b/>
                <w:bCs/>
                <w:lang w:val="pt-BR"/>
              </w:rPr>
            </w:pPr>
            <w:r w:rsidRPr="00F452FE">
              <w:rPr>
                <w:b/>
                <w:bCs/>
                <w:lang w:val="pt-BR"/>
              </w:rPr>
              <w:t>// Recuperar</w:t>
            </w:r>
          </w:p>
          <w:p w14:paraId="737E3381" w14:textId="77777777" w:rsidR="00F452FE" w:rsidRPr="00F452FE" w:rsidRDefault="00F452FE" w:rsidP="00F452FE">
            <w:pPr>
              <w:rPr>
                <w:b/>
                <w:bCs/>
              </w:rPr>
            </w:pPr>
            <w:r w:rsidRPr="00F452FE">
              <w:rPr>
                <w:b/>
                <w:bCs/>
              </w:rPr>
              <w:t xml:space="preserve">const data = await </w:t>
            </w:r>
            <w:proofErr w:type="spellStart"/>
            <w:r w:rsidRPr="00F452FE">
              <w:rPr>
                <w:b/>
                <w:bCs/>
              </w:rPr>
              <w:t>AsyncStorage.getItem</w:t>
            </w:r>
            <w:proofErr w:type="spellEnd"/>
            <w:r w:rsidRPr="00F452FE">
              <w:rPr>
                <w:b/>
                <w:bCs/>
              </w:rPr>
              <w:t>('@session');</w:t>
            </w:r>
          </w:p>
          <w:p w14:paraId="1508B5B5" w14:textId="4B8ACF41" w:rsidR="00F452FE" w:rsidRPr="00F452FE" w:rsidRDefault="00F452FE" w:rsidP="00F452FE">
            <w:pPr>
              <w:rPr>
                <w:b/>
                <w:bCs/>
              </w:rPr>
            </w:pPr>
            <w:r w:rsidRPr="00F452FE">
              <w:rPr>
                <w:b/>
                <w:bCs/>
              </w:rPr>
              <w:t xml:space="preserve">const session = </w:t>
            </w:r>
            <w:proofErr w:type="gramStart"/>
            <w:r w:rsidRPr="00F452FE">
              <w:rPr>
                <w:b/>
                <w:bCs/>
              </w:rPr>
              <w:t>data ?</w:t>
            </w:r>
            <w:proofErr w:type="gramEnd"/>
            <w:r w:rsidRPr="00F452FE">
              <w:rPr>
                <w:b/>
                <w:bCs/>
              </w:rPr>
              <w:t xml:space="preserve"> </w:t>
            </w:r>
            <w:proofErr w:type="spellStart"/>
            <w:r w:rsidRPr="00F452FE">
              <w:rPr>
                <w:b/>
                <w:bCs/>
              </w:rPr>
              <w:t>JSON.parse</w:t>
            </w:r>
            <w:proofErr w:type="spellEnd"/>
            <w:r w:rsidRPr="00F452FE">
              <w:rPr>
                <w:b/>
                <w:bCs/>
              </w:rPr>
              <w:t>(data</w:t>
            </w:r>
            <w:proofErr w:type="gramStart"/>
            <w:r w:rsidRPr="00F452FE">
              <w:rPr>
                <w:b/>
                <w:bCs/>
              </w:rPr>
              <w:t>) :</w:t>
            </w:r>
            <w:proofErr w:type="gramEnd"/>
            <w:r w:rsidRPr="00F452FE">
              <w:rPr>
                <w:b/>
                <w:bCs/>
              </w:rPr>
              <w:t xml:space="preserve"> null;</w:t>
            </w:r>
          </w:p>
        </w:tc>
      </w:tr>
    </w:tbl>
    <w:p w14:paraId="5DF4B50A" w14:textId="77777777" w:rsidR="00F452FE" w:rsidRDefault="00F452FE">
      <w:pPr>
        <w:rPr>
          <w:b/>
          <w:bCs/>
        </w:rPr>
      </w:pPr>
    </w:p>
    <w:p w14:paraId="3662B16A" w14:textId="77777777" w:rsidR="00F452FE" w:rsidRPr="00F452FE" w:rsidRDefault="00F452FE" w:rsidP="00F452FE">
      <w:pPr>
        <w:rPr>
          <w:b/>
          <w:bCs/>
          <w:lang w:val="pt-BR"/>
        </w:rPr>
      </w:pPr>
      <w:r w:rsidRPr="00F452FE">
        <w:rPr>
          <w:b/>
          <w:bCs/>
          <w:lang w:val="pt-BR"/>
        </w:rPr>
        <w:t>Limitações:</w:t>
      </w:r>
    </w:p>
    <w:p w14:paraId="033CF246" w14:textId="77777777" w:rsidR="00F452FE" w:rsidRPr="00F452FE" w:rsidRDefault="00F452FE" w:rsidP="00F452FE">
      <w:pPr>
        <w:numPr>
          <w:ilvl w:val="0"/>
          <w:numId w:val="78"/>
        </w:numPr>
        <w:rPr>
          <w:b/>
          <w:bCs/>
          <w:lang w:val="pt-BR"/>
        </w:rPr>
      </w:pPr>
      <w:r w:rsidRPr="00F452FE">
        <w:rPr>
          <w:b/>
          <w:bCs/>
          <w:lang w:val="pt-BR"/>
        </w:rPr>
        <w:t>Não criptografado por padrão</w:t>
      </w:r>
    </w:p>
    <w:p w14:paraId="542714D6" w14:textId="77777777" w:rsidR="00F452FE" w:rsidRPr="00F452FE" w:rsidRDefault="00F452FE" w:rsidP="00F452FE">
      <w:pPr>
        <w:numPr>
          <w:ilvl w:val="0"/>
          <w:numId w:val="78"/>
        </w:numPr>
        <w:rPr>
          <w:b/>
          <w:bCs/>
          <w:lang w:val="pt-BR"/>
        </w:rPr>
      </w:pPr>
      <w:r w:rsidRPr="00F452FE">
        <w:rPr>
          <w:b/>
          <w:bCs/>
          <w:lang w:val="pt-BR"/>
        </w:rPr>
        <w:t xml:space="preserve">Performance inferior a soluções nativas (MMKV, </w:t>
      </w:r>
      <w:proofErr w:type="spellStart"/>
      <w:r w:rsidRPr="00F452FE">
        <w:rPr>
          <w:b/>
          <w:bCs/>
          <w:lang w:val="pt-BR"/>
        </w:rPr>
        <w:t>WatermelonDB</w:t>
      </w:r>
      <w:proofErr w:type="spellEnd"/>
      <w:r w:rsidRPr="00F452FE">
        <w:rPr>
          <w:b/>
          <w:bCs/>
          <w:lang w:val="pt-BR"/>
        </w:rPr>
        <w:t>)</w:t>
      </w:r>
    </w:p>
    <w:p w14:paraId="7A57326D" w14:textId="77777777" w:rsidR="00F452FE" w:rsidRPr="00F452FE" w:rsidRDefault="00F452FE" w:rsidP="00F452FE">
      <w:pPr>
        <w:rPr>
          <w:b/>
          <w:bCs/>
          <w:lang w:val="pt-BR"/>
        </w:rPr>
      </w:pPr>
      <w:r w:rsidRPr="00F452FE">
        <w:rPr>
          <w:b/>
          <w:bCs/>
          <w:lang w:val="pt-BR"/>
        </w:rPr>
        <w:t>Para dados sensíveis (chaves), usar expo-</w:t>
      </w:r>
      <w:proofErr w:type="spellStart"/>
      <w:r w:rsidRPr="00F452FE">
        <w:rPr>
          <w:b/>
          <w:bCs/>
          <w:lang w:val="pt-BR"/>
        </w:rPr>
        <w:t>secure</w:t>
      </w:r>
      <w:proofErr w:type="spellEnd"/>
      <w:r w:rsidRPr="00F452FE">
        <w:rPr>
          <w:b/>
          <w:bCs/>
          <w:lang w:val="pt-BR"/>
        </w:rPr>
        <w:t>-store (</w:t>
      </w:r>
      <w:proofErr w:type="spellStart"/>
      <w:r w:rsidRPr="00F452FE">
        <w:rPr>
          <w:b/>
          <w:bCs/>
          <w:lang w:val="pt-BR"/>
        </w:rPr>
        <w:t>Keychain</w:t>
      </w:r>
      <w:proofErr w:type="spellEnd"/>
      <w:r w:rsidRPr="00F452FE">
        <w:rPr>
          <w:b/>
          <w:bCs/>
          <w:lang w:val="pt-BR"/>
        </w:rPr>
        <w:t xml:space="preserve"> no iOS, </w:t>
      </w:r>
      <w:proofErr w:type="spellStart"/>
      <w:r w:rsidRPr="00F452FE">
        <w:rPr>
          <w:b/>
          <w:bCs/>
          <w:lang w:val="pt-BR"/>
        </w:rPr>
        <w:t>EncryptedSharedPreferences</w:t>
      </w:r>
      <w:proofErr w:type="spellEnd"/>
      <w:r w:rsidRPr="00F452FE">
        <w:rPr>
          <w:b/>
          <w:bCs/>
          <w:lang w:val="pt-BR"/>
        </w:rPr>
        <w:t xml:space="preserve"> no Android).</w:t>
      </w:r>
    </w:p>
    <w:p w14:paraId="7E368AE3" w14:textId="77777777" w:rsidR="00F452FE" w:rsidRPr="00F452FE" w:rsidRDefault="00F452FE" w:rsidP="00F452FE">
      <w:pPr>
        <w:rPr>
          <w:b/>
          <w:bCs/>
          <w:lang w:val="pt-BR"/>
        </w:rPr>
      </w:pPr>
      <w:r w:rsidRPr="00F452FE">
        <w:rPr>
          <w:b/>
          <w:bCs/>
          <w:lang w:val="pt-BR"/>
        </w:rPr>
        <w:t xml:space="preserve">Estilização: </w:t>
      </w:r>
      <w:proofErr w:type="spellStart"/>
      <w:r w:rsidRPr="00F452FE">
        <w:rPr>
          <w:b/>
          <w:bCs/>
          <w:lang w:val="pt-BR"/>
        </w:rPr>
        <w:t>StyleSheet</w:t>
      </w:r>
      <w:proofErr w:type="spellEnd"/>
      <w:r w:rsidRPr="00F452FE">
        <w:rPr>
          <w:b/>
          <w:bCs/>
          <w:lang w:val="pt-BR"/>
        </w:rPr>
        <w:t xml:space="preserve"> e Design Systems</w:t>
      </w:r>
    </w:p>
    <w:p w14:paraId="0D7B1A15" w14:textId="77777777" w:rsidR="00F452FE" w:rsidRPr="00F452FE" w:rsidRDefault="00F452FE" w:rsidP="00F452FE">
      <w:pPr>
        <w:rPr>
          <w:b/>
          <w:bCs/>
          <w:lang w:val="pt-BR"/>
        </w:rPr>
      </w:pPr>
      <w:proofErr w:type="spellStart"/>
      <w:r w:rsidRPr="00F452FE">
        <w:rPr>
          <w:b/>
          <w:bCs/>
          <w:lang w:val="pt-BR"/>
        </w:rPr>
        <w:t>React</w:t>
      </w:r>
      <w:proofErr w:type="spellEnd"/>
      <w:r w:rsidRPr="00F452FE">
        <w:rPr>
          <w:b/>
          <w:bCs/>
          <w:lang w:val="pt-BR"/>
        </w:rPr>
        <w:t xml:space="preserve"> </w:t>
      </w:r>
      <w:proofErr w:type="spellStart"/>
      <w:r w:rsidRPr="00F452FE">
        <w:rPr>
          <w:b/>
          <w:bCs/>
          <w:lang w:val="pt-BR"/>
        </w:rPr>
        <w:t>Native</w:t>
      </w:r>
      <w:proofErr w:type="spellEnd"/>
      <w:r w:rsidRPr="00F452FE">
        <w:rPr>
          <w:b/>
          <w:bCs/>
          <w:lang w:val="pt-BR"/>
        </w:rPr>
        <w:t xml:space="preserve"> usa objetos </w:t>
      </w:r>
      <w:proofErr w:type="spellStart"/>
      <w:r w:rsidRPr="00F452FE">
        <w:rPr>
          <w:b/>
          <w:bCs/>
          <w:lang w:val="pt-BR"/>
        </w:rPr>
        <w:t>JavaScript</w:t>
      </w:r>
      <w:proofErr w:type="spellEnd"/>
      <w:r w:rsidRPr="00F452FE">
        <w:rPr>
          <w:b/>
          <w:bCs/>
          <w:lang w:val="pt-BR"/>
        </w:rPr>
        <w:t xml:space="preserve"> para estilos (não CSS):</w:t>
      </w:r>
    </w:p>
    <w:tbl>
      <w:tblPr>
        <w:tblStyle w:val="Tabelacomgrade"/>
        <w:tblW w:w="0" w:type="auto"/>
        <w:tblInd w:w="38" w:type="dxa"/>
        <w:tblLook w:val="04A0" w:firstRow="1" w:lastRow="0" w:firstColumn="1" w:lastColumn="0" w:noHBand="0" w:noVBand="1"/>
      </w:tblPr>
      <w:tblGrid>
        <w:gridCol w:w="8592"/>
      </w:tblGrid>
      <w:tr w:rsidR="00F452FE" w14:paraId="11B8A8B2" w14:textId="77777777" w:rsidTr="00F452FE">
        <w:tc>
          <w:tcPr>
            <w:tcW w:w="8780" w:type="dxa"/>
          </w:tcPr>
          <w:p w14:paraId="0F05365F" w14:textId="77777777" w:rsidR="00F452FE" w:rsidRPr="00F452FE" w:rsidRDefault="00F452FE" w:rsidP="00F452FE">
            <w:pPr>
              <w:rPr>
                <w:b/>
                <w:bCs/>
              </w:rPr>
            </w:pPr>
            <w:r w:rsidRPr="00F452FE">
              <w:rPr>
                <w:b/>
                <w:bCs/>
              </w:rPr>
              <w:t xml:space="preserve">const styles = </w:t>
            </w:r>
            <w:proofErr w:type="spellStart"/>
            <w:r w:rsidRPr="00F452FE">
              <w:rPr>
                <w:b/>
                <w:bCs/>
              </w:rPr>
              <w:t>StyleSheet.create</w:t>
            </w:r>
            <w:proofErr w:type="spellEnd"/>
            <w:r w:rsidRPr="00F452FE">
              <w:rPr>
                <w:b/>
                <w:bCs/>
              </w:rPr>
              <w:t>({</w:t>
            </w:r>
          </w:p>
          <w:p w14:paraId="560389DE" w14:textId="77777777" w:rsidR="00F452FE" w:rsidRPr="00F452FE" w:rsidRDefault="00F452FE" w:rsidP="00F452FE">
            <w:pPr>
              <w:rPr>
                <w:b/>
                <w:bCs/>
              </w:rPr>
            </w:pPr>
            <w:r w:rsidRPr="00F452FE">
              <w:rPr>
                <w:b/>
                <w:bCs/>
              </w:rPr>
              <w:t xml:space="preserve">  container: {</w:t>
            </w:r>
          </w:p>
          <w:p w14:paraId="60CCDBB1" w14:textId="77777777" w:rsidR="00F452FE" w:rsidRPr="00F452FE" w:rsidRDefault="00F452FE" w:rsidP="00F452FE">
            <w:pPr>
              <w:rPr>
                <w:b/>
                <w:bCs/>
                <w:lang w:val="pt-BR"/>
              </w:rPr>
            </w:pPr>
            <w:r w:rsidRPr="00F452FE">
              <w:rPr>
                <w:b/>
                <w:bCs/>
              </w:rPr>
              <w:t xml:space="preserve">    </w:t>
            </w:r>
            <w:proofErr w:type="spellStart"/>
            <w:r w:rsidRPr="00F452FE">
              <w:rPr>
                <w:b/>
                <w:bCs/>
                <w:lang w:val="pt-BR"/>
              </w:rPr>
              <w:t>flex</w:t>
            </w:r>
            <w:proofErr w:type="spellEnd"/>
            <w:r w:rsidRPr="00F452FE">
              <w:rPr>
                <w:b/>
                <w:bCs/>
                <w:lang w:val="pt-BR"/>
              </w:rPr>
              <w:t>: 1,</w:t>
            </w:r>
          </w:p>
          <w:p w14:paraId="2E151189" w14:textId="77777777" w:rsidR="00F452FE" w:rsidRPr="00F452FE" w:rsidRDefault="00F452FE" w:rsidP="00F452FE">
            <w:pPr>
              <w:rPr>
                <w:b/>
                <w:bCs/>
                <w:lang w:val="pt-BR"/>
              </w:rPr>
            </w:pPr>
            <w:r w:rsidRPr="00F452FE">
              <w:rPr>
                <w:b/>
                <w:bCs/>
                <w:lang w:val="pt-BR"/>
              </w:rPr>
              <w:t xml:space="preserve">    </w:t>
            </w:r>
            <w:proofErr w:type="spellStart"/>
            <w:r w:rsidRPr="00F452FE">
              <w:rPr>
                <w:b/>
                <w:bCs/>
                <w:lang w:val="pt-BR"/>
              </w:rPr>
              <w:t>backgroundColor</w:t>
            </w:r>
            <w:proofErr w:type="spellEnd"/>
            <w:r w:rsidRPr="00F452FE">
              <w:rPr>
                <w:b/>
                <w:bCs/>
                <w:lang w:val="pt-BR"/>
              </w:rPr>
              <w:t>: ...</w:t>
            </w:r>
          </w:p>
          <w:p w14:paraId="794E6E63" w14:textId="77777777" w:rsidR="00F452FE" w:rsidRPr="00F452FE" w:rsidRDefault="00F452FE" w:rsidP="00F452FE">
            <w:pPr>
              <w:rPr>
                <w:b/>
                <w:bCs/>
                <w:lang w:val="pt-BR"/>
              </w:rPr>
            </w:pPr>
            <w:r w:rsidRPr="00F452FE">
              <w:rPr>
                <w:b/>
                <w:bCs/>
                <w:lang w:val="pt-BR"/>
              </w:rPr>
              <w:t xml:space="preserve">  }</w:t>
            </w:r>
          </w:p>
          <w:p w14:paraId="77479F56" w14:textId="50EDBFF4" w:rsidR="00F452FE" w:rsidRDefault="00F452FE" w:rsidP="00F452FE">
            <w:pPr>
              <w:rPr>
                <w:b/>
                <w:bCs/>
                <w:lang w:val="pt-BR"/>
              </w:rPr>
            </w:pPr>
            <w:r w:rsidRPr="00F452FE">
              <w:rPr>
                <w:b/>
                <w:bCs/>
                <w:lang w:val="pt-BR"/>
              </w:rPr>
              <w:t>});</w:t>
            </w:r>
          </w:p>
        </w:tc>
      </w:tr>
    </w:tbl>
    <w:p w14:paraId="0961B5FF" w14:textId="77777777" w:rsidR="00F452FE" w:rsidRDefault="00F452FE">
      <w:pPr>
        <w:rPr>
          <w:b/>
          <w:bCs/>
          <w:lang w:val="pt-BR"/>
        </w:rPr>
      </w:pPr>
    </w:p>
    <w:p w14:paraId="53B27C96" w14:textId="77777777" w:rsidR="002A4A6A" w:rsidRPr="002A4A6A" w:rsidRDefault="002A4A6A" w:rsidP="002A4A6A">
      <w:pPr>
        <w:rPr>
          <w:b/>
          <w:bCs/>
          <w:lang w:val="pt-BR"/>
        </w:rPr>
      </w:pPr>
      <w:r w:rsidRPr="002A4A6A">
        <w:rPr>
          <w:b/>
          <w:bCs/>
          <w:lang w:val="pt-BR"/>
        </w:rPr>
        <w:t xml:space="preserve">Vantagens sobre CSS </w:t>
      </w:r>
      <w:proofErr w:type="spellStart"/>
      <w:r w:rsidRPr="002A4A6A">
        <w:rPr>
          <w:b/>
          <w:bCs/>
          <w:lang w:val="pt-BR"/>
        </w:rPr>
        <w:t>Inline</w:t>
      </w:r>
      <w:proofErr w:type="spellEnd"/>
    </w:p>
    <w:p w14:paraId="016262BC" w14:textId="77777777" w:rsidR="002A4A6A" w:rsidRPr="002A4A6A" w:rsidRDefault="002A4A6A" w:rsidP="002A4A6A">
      <w:pPr>
        <w:rPr>
          <w:b/>
          <w:bCs/>
          <w:lang w:val="pt-BR"/>
        </w:rPr>
      </w:pPr>
      <w:r w:rsidRPr="002A4A6A">
        <w:rPr>
          <w:b/>
          <w:bCs/>
          <w:lang w:val="pt-BR"/>
        </w:rPr>
        <w:t xml:space="preserve">O uso de estilos externos (como </w:t>
      </w:r>
      <w:proofErr w:type="spellStart"/>
      <w:r w:rsidRPr="002A4A6A">
        <w:rPr>
          <w:b/>
          <w:bCs/>
          <w:lang w:val="pt-BR"/>
        </w:rPr>
        <w:t>StyleSheet</w:t>
      </w:r>
      <w:proofErr w:type="spellEnd"/>
      <w:r w:rsidRPr="002A4A6A">
        <w:rPr>
          <w:b/>
          <w:bCs/>
          <w:lang w:val="pt-BR"/>
        </w:rPr>
        <w:t xml:space="preserve"> no </w:t>
      </w:r>
      <w:proofErr w:type="spellStart"/>
      <w:r w:rsidRPr="002A4A6A">
        <w:rPr>
          <w:b/>
          <w:bCs/>
          <w:lang w:val="pt-BR"/>
        </w:rPr>
        <w:t>React</w:t>
      </w:r>
      <w:proofErr w:type="spellEnd"/>
      <w:r w:rsidRPr="002A4A6A">
        <w:rPr>
          <w:b/>
          <w:bCs/>
          <w:lang w:val="pt-BR"/>
        </w:rPr>
        <w:t xml:space="preserve"> </w:t>
      </w:r>
      <w:proofErr w:type="spellStart"/>
      <w:r w:rsidRPr="002A4A6A">
        <w:rPr>
          <w:b/>
          <w:bCs/>
          <w:lang w:val="pt-BR"/>
        </w:rPr>
        <w:t>Native</w:t>
      </w:r>
      <w:proofErr w:type="spellEnd"/>
      <w:r w:rsidRPr="002A4A6A">
        <w:rPr>
          <w:b/>
          <w:bCs/>
          <w:lang w:val="pt-BR"/>
        </w:rPr>
        <w:t>) traz benefícios importantes:</w:t>
      </w:r>
    </w:p>
    <w:p w14:paraId="36726A6A" w14:textId="77777777" w:rsidR="002A4A6A" w:rsidRPr="002A4A6A" w:rsidRDefault="002A4A6A" w:rsidP="002A4A6A">
      <w:pPr>
        <w:numPr>
          <w:ilvl w:val="0"/>
          <w:numId w:val="79"/>
        </w:numPr>
        <w:rPr>
          <w:b/>
          <w:bCs/>
          <w:lang w:val="pt-BR"/>
        </w:rPr>
      </w:pPr>
      <w:r w:rsidRPr="002A4A6A">
        <w:rPr>
          <w:b/>
          <w:bCs/>
          <w:lang w:val="pt-BR"/>
        </w:rPr>
        <w:lastRenderedPageBreak/>
        <w:t>Validação automática de propriedades: o ambiente identifica erros de sintaxe ou propriedades inválidas.</w:t>
      </w:r>
    </w:p>
    <w:p w14:paraId="5E692D1D" w14:textId="77777777" w:rsidR="002A4A6A" w:rsidRPr="002A4A6A" w:rsidRDefault="002A4A6A" w:rsidP="002A4A6A">
      <w:pPr>
        <w:numPr>
          <w:ilvl w:val="0"/>
          <w:numId w:val="79"/>
        </w:numPr>
        <w:rPr>
          <w:b/>
          <w:bCs/>
          <w:lang w:val="pt-BR"/>
        </w:rPr>
      </w:pPr>
      <w:r w:rsidRPr="002A4A6A">
        <w:rPr>
          <w:b/>
          <w:bCs/>
          <w:lang w:val="pt-BR"/>
        </w:rPr>
        <w:t xml:space="preserve">Melhor desempenho: estilos são processados uma única vez, em vez de serem recalculados a cada renderização como ocorre com CSS </w:t>
      </w:r>
      <w:proofErr w:type="spellStart"/>
      <w:r w:rsidRPr="002A4A6A">
        <w:rPr>
          <w:b/>
          <w:bCs/>
          <w:lang w:val="pt-BR"/>
        </w:rPr>
        <w:t>inline</w:t>
      </w:r>
      <w:proofErr w:type="spellEnd"/>
      <w:r w:rsidRPr="002A4A6A">
        <w:rPr>
          <w:b/>
          <w:bCs/>
          <w:lang w:val="pt-BR"/>
        </w:rPr>
        <w:t>.</w:t>
      </w:r>
    </w:p>
    <w:p w14:paraId="7BF1AA09" w14:textId="77777777" w:rsidR="002A4A6A" w:rsidRPr="002A4A6A" w:rsidRDefault="002A4A6A" w:rsidP="002A4A6A">
      <w:pPr>
        <w:rPr>
          <w:b/>
          <w:bCs/>
          <w:lang w:val="pt-BR"/>
        </w:rPr>
      </w:pPr>
      <w:r w:rsidRPr="002A4A6A">
        <w:rPr>
          <w:b/>
          <w:bCs/>
          <w:lang w:val="pt-BR"/>
        </w:rPr>
        <w:t xml:space="preserve">Design System no </w:t>
      </w:r>
      <w:proofErr w:type="spellStart"/>
      <w:r w:rsidRPr="002A4A6A">
        <w:rPr>
          <w:b/>
          <w:bCs/>
          <w:lang w:val="pt-BR"/>
        </w:rPr>
        <w:t>Crypto</w:t>
      </w:r>
      <w:proofErr w:type="spellEnd"/>
      <w:r w:rsidRPr="002A4A6A">
        <w:rPr>
          <w:b/>
          <w:bCs/>
          <w:lang w:val="pt-BR"/>
        </w:rPr>
        <w:t xml:space="preserve"> Mobile</w:t>
      </w:r>
    </w:p>
    <w:p w14:paraId="01150BE4" w14:textId="77777777" w:rsidR="002A4A6A" w:rsidRPr="002A4A6A" w:rsidRDefault="002A4A6A" w:rsidP="002A4A6A">
      <w:pPr>
        <w:rPr>
          <w:b/>
          <w:bCs/>
          <w:lang w:val="pt-BR"/>
        </w:rPr>
      </w:pPr>
      <w:r w:rsidRPr="002A4A6A">
        <w:rPr>
          <w:b/>
          <w:bCs/>
          <w:lang w:val="pt-BR"/>
        </w:rPr>
        <w:t>O projeto adotou um Design System próprio, garantindo consistência visual em toda a aplicação. Isso inclui:</w:t>
      </w:r>
    </w:p>
    <w:p w14:paraId="1F75DD9B" w14:textId="77777777" w:rsidR="002A4A6A" w:rsidRPr="002A4A6A" w:rsidRDefault="002A4A6A" w:rsidP="002A4A6A">
      <w:pPr>
        <w:numPr>
          <w:ilvl w:val="0"/>
          <w:numId w:val="80"/>
        </w:numPr>
        <w:rPr>
          <w:b/>
          <w:bCs/>
          <w:lang w:val="pt-BR"/>
        </w:rPr>
      </w:pPr>
      <w:r w:rsidRPr="002A4A6A">
        <w:rPr>
          <w:b/>
          <w:bCs/>
          <w:lang w:val="pt-BR"/>
        </w:rPr>
        <w:t>Paleta de cores fixa</w:t>
      </w:r>
    </w:p>
    <w:p w14:paraId="07C34A7F" w14:textId="77777777" w:rsidR="002A4A6A" w:rsidRPr="002A4A6A" w:rsidRDefault="002A4A6A" w:rsidP="002A4A6A">
      <w:pPr>
        <w:numPr>
          <w:ilvl w:val="0"/>
          <w:numId w:val="80"/>
        </w:numPr>
        <w:rPr>
          <w:b/>
          <w:bCs/>
          <w:lang w:val="pt-BR"/>
        </w:rPr>
      </w:pPr>
      <w:r w:rsidRPr="002A4A6A">
        <w:rPr>
          <w:b/>
          <w:bCs/>
          <w:lang w:val="pt-BR"/>
        </w:rPr>
        <w:t>Hierarquia tipográfica clara</w:t>
      </w:r>
    </w:p>
    <w:p w14:paraId="6A0D982E" w14:textId="77777777" w:rsidR="002A4A6A" w:rsidRPr="002A4A6A" w:rsidRDefault="002A4A6A" w:rsidP="002A4A6A">
      <w:pPr>
        <w:numPr>
          <w:ilvl w:val="0"/>
          <w:numId w:val="80"/>
        </w:numPr>
        <w:rPr>
          <w:b/>
          <w:bCs/>
          <w:lang w:val="pt-BR"/>
        </w:rPr>
      </w:pPr>
      <w:r w:rsidRPr="002A4A6A">
        <w:rPr>
          <w:b/>
          <w:bCs/>
          <w:lang w:val="pt-BR"/>
        </w:rPr>
        <w:t>Padrões reutilizáveis de UI</w:t>
      </w:r>
    </w:p>
    <w:p w14:paraId="2693FB16" w14:textId="77777777" w:rsidR="002A4A6A" w:rsidRPr="002A4A6A" w:rsidRDefault="002A4A6A" w:rsidP="002A4A6A">
      <w:pPr>
        <w:rPr>
          <w:b/>
          <w:bCs/>
          <w:lang w:val="pt-BR"/>
        </w:rPr>
      </w:pPr>
      <w:r w:rsidRPr="002A4A6A">
        <w:rPr>
          <w:b/>
          <w:bCs/>
          <w:lang w:val="pt-BR"/>
        </w:rPr>
        <w:t>Exemplo real utilizado no projeto:</w:t>
      </w:r>
    </w:p>
    <w:tbl>
      <w:tblPr>
        <w:tblStyle w:val="Tabelacomgrade"/>
        <w:tblW w:w="0" w:type="auto"/>
        <w:tblInd w:w="38" w:type="dxa"/>
        <w:tblLook w:val="04A0" w:firstRow="1" w:lastRow="0" w:firstColumn="1" w:lastColumn="0" w:noHBand="0" w:noVBand="1"/>
      </w:tblPr>
      <w:tblGrid>
        <w:gridCol w:w="8592"/>
      </w:tblGrid>
      <w:tr w:rsidR="002A4A6A" w14:paraId="27C85DFB" w14:textId="77777777" w:rsidTr="002A4A6A">
        <w:tc>
          <w:tcPr>
            <w:tcW w:w="8780" w:type="dxa"/>
          </w:tcPr>
          <w:p w14:paraId="332C659A" w14:textId="77777777" w:rsidR="002A4A6A" w:rsidRPr="002A4A6A" w:rsidRDefault="002A4A6A" w:rsidP="002A4A6A">
            <w:pPr>
              <w:rPr>
                <w:b/>
                <w:bCs/>
              </w:rPr>
            </w:pPr>
            <w:r w:rsidRPr="002A4A6A">
              <w:rPr>
                <w:b/>
                <w:bCs/>
              </w:rPr>
              <w:t>// constants/</w:t>
            </w:r>
            <w:proofErr w:type="spellStart"/>
            <w:r w:rsidRPr="002A4A6A">
              <w:rPr>
                <w:b/>
                <w:bCs/>
              </w:rPr>
              <w:t>colors.ts</w:t>
            </w:r>
            <w:proofErr w:type="spellEnd"/>
          </w:p>
          <w:p w14:paraId="4942974B" w14:textId="77777777" w:rsidR="002A4A6A" w:rsidRPr="002A4A6A" w:rsidRDefault="002A4A6A" w:rsidP="002A4A6A">
            <w:pPr>
              <w:rPr>
                <w:b/>
                <w:bCs/>
              </w:rPr>
            </w:pPr>
            <w:r w:rsidRPr="002A4A6A">
              <w:rPr>
                <w:b/>
                <w:bCs/>
              </w:rPr>
              <w:t>export const COLORS = {</w:t>
            </w:r>
          </w:p>
          <w:p w14:paraId="1AB2E3A0" w14:textId="77777777" w:rsidR="002A4A6A" w:rsidRPr="002A4A6A" w:rsidRDefault="002A4A6A" w:rsidP="002A4A6A">
            <w:pPr>
              <w:rPr>
                <w:b/>
                <w:bCs/>
              </w:rPr>
            </w:pPr>
            <w:r w:rsidRPr="002A4A6A">
              <w:rPr>
                <w:b/>
                <w:bCs/>
              </w:rPr>
              <w:t xml:space="preserve">  background: '#111827',</w:t>
            </w:r>
          </w:p>
          <w:p w14:paraId="5BD3409F" w14:textId="77777777" w:rsidR="002A4A6A" w:rsidRPr="002A4A6A" w:rsidRDefault="002A4A6A" w:rsidP="002A4A6A">
            <w:pPr>
              <w:rPr>
                <w:b/>
                <w:bCs/>
              </w:rPr>
            </w:pPr>
            <w:r w:rsidRPr="002A4A6A">
              <w:rPr>
                <w:b/>
                <w:bCs/>
              </w:rPr>
              <w:t xml:space="preserve">  surface: '#1F2937',</w:t>
            </w:r>
          </w:p>
          <w:p w14:paraId="52630940" w14:textId="77777777" w:rsidR="002A4A6A" w:rsidRPr="002A4A6A" w:rsidRDefault="002A4A6A" w:rsidP="002A4A6A">
            <w:pPr>
              <w:rPr>
                <w:b/>
                <w:bCs/>
              </w:rPr>
            </w:pPr>
            <w:r w:rsidRPr="002A4A6A">
              <w:rPr>
                <w:b/>
                <w:bCs/>
              </w:rPr>
              <w:t xml:space="preserve">  primary: '#AB9FF3',</w:t>
            </w:r>
          </w:p>
          <w:p w14:paraId="3C66AEE5" w14:textId="77777777" w:rsidR="002A4A6A" w:rsidRPr="002A4A6A" w:rsidRDefault="002A4A6A" w:rsidP="002A4A6A">
            <w:pPr>
              <w:rPr>
                <w:b/>
                <w:bCs/>
              </w:rPr>
            </w:pPr>
            <w:r w:rsidRPr="002A4A6A">
              <w:rPr>
                <w:b/>
                <w:bCs/>
              </w:rPr>
              <w:t xml:space="preserve">  success: '#10B981',</w:t>
            </w:r>
          </w:p>
          <w:p w14:paraId="4A506E71" w14:textId="77777777" w:rsidR="002A4A6A" w:rsidRPr="002A4A6A" w:rsidRDefault="002A4A6A" w:rsidP="002A4A6A">
            <w:pPr>
              <w:rPr>
                <w:b/>
                <w:bCs/>
              </w:rPr>
            </w:pPr>
            <w:r w:rsidRPr="002A4A6A">
              <w:rPr>
                <w:b/>
                <w:bCs/>
              </w:rPr>
              <w:t xml:space="preserve">  error: '#EF4444',</w:t>
            </w:r>
          </w:p>
          <w:p w14:paraId="0AA9CA6F" w14:textId="77777777" w:rsidR="002A4A6A" w:rsidRPr="002A4A6A" w:rsidRDefault="002A4A6A" w:rsidP="002A4A6A">
            <w:pPr>
              <w:rPr>
                <w:b/>
                <w:bCs/>
              </w:rPr>
            </w:pPr>
            <w:r w:rsidRPr="002A4A6A">
              <w:rPr>
                <w:b/>
                <w:bCs/>
              </w:rPr>
              <w:t xml:space="preserve">  text: {</w:t>
            </w:r>
          </w:p>
          <w:p w14:paraId="2EC7AE96" w14:textId="77777777" w:rsidR="002A4A6A" w:rsidRPr="002A4A6A" w:rsidRDefault="002A4A6A" w:rsidP="002A4A6A">
            <w:pPr>
              <w:rPr>
                <w:b/>
                <w:bCs/>
              </w:rPr>
            </w:pPr>
            <w:r w:rsidRPr="002A4A6A">
              <w:rPr>
                <w:b/>
                <w:bCs/>
              </w:rPr>
              <w:t xml:space="preserve">    primary: '#FFFFFF',</w:t>
            </w:r>
          </w:p>
          <w:p w14:paraId="3D81750D" w14:textId="77777777" w:rsidR="002A4A6A" w:rsidRPr="002A4A6A" w:rsidRDefault="002A4A6A" w:rsidP="002A4A6A">
            <w:pPr>
              <w:rPr>
                <w:b/>
                <w:bCs/>
                <w:lang w:val="pt-BR"/>
              </w:rPr>
            </w:pPr>
            <w:r w:rsidRPr="002A4A6A">
              <w:rPr>
                <w:b/>
                <w:bCs/>
              </w:rPr>
              <w:t xml:space="preserve">    </w:t>
            </w:r>
            <w:proofErr w:type="spellStart"/>
            <w:r w:rsidRPr="002A4A6A">
              <w:rPr>
                <w:b/>
                <w:bCs/>
                <w:lang w:val="pt-BR"/>
              </w:rPr>
              <w:t>secondary</w:t>
            </w:r>
            <w:proofErr w:type="spellEnd"/>
            <w:r w:rsidRPr="002A4A6A">
              <w:rPr>
                <w:b/>
                <w:bCs/>
                <w:lang w:val="pt-BR"/>
              </w:rPr>
              <w:t>: '#9CA3AF',</w:t>
            </w:r>
          </w:p>
          <w:p w14:paraId="2A745548" w14:textId="77777777" w:rsidR="002A4A6A" w:rsidRPr="002A4A6A" w:rsidRDefault="002A4A6A" w:rsidP="002A4A6A">
            <w:pPr>
              <w:rPr>
                <w:b/>
                <w:bCs/>
                <w:lang w:val="pt-BR"/>
              </w:rPr>
            </w:pPr>
            <w:r w:rsidRPr="002A4A6A">
              <w:rPr>
                <w:b/>
                <w:bCs/>
                <w:lang w:val="pt-BR"/>
              </w:rPr>
              <w:t xml:space="preserve">  }</w:t>
            </w:r>
          </w:p>
          <w:p w14:paraId="5DBC9C63" w14:textId="4BF871AA" w:rsidR="002A4A6A" w:rsidRDefault="002A4A6A" w:rsidP="002A4A6A">
            <w:pPr>
              <w:rPr>
                <w:b/>
                <w:bCs/>
                <w:lang w:val="pt-BR"/>
              </w:rPr>
            </w:pPr>
            <w:r w:rsidRPr="002A4A6A">
              <w:rPr>
                <w:b/>
                <w:bCs/>
                <w:lang w:val="pt-BR"/>
              </w:rPr>
              <w:t>};</w:t>
            </w:r>
          </w:p>
        </w:tc>
      </w:tr>
    </w:tbl>
    <w:p w14:paraId="48156364" w14:textId="77777777" w:rsidR="002A4A6A" w:rsidRDefault="002A4A6A">
      <w:pPr>
        <w:rPr>
          <w:b/>
          <w:bCs/>
          <w:lang w:val="pt-BR"/>
        </w:rPr>
      </w:pPr>
    </w:p>
    <w:p w14:paraId="638F82CF" w14:textId="77777777" w:rsidR="002A4A6A" w:rsidRPr="002A4A6A" w:rsidRDefault="002A4A6A" w:rsidP="002A4A6A">
      <w:pPr>
        <w:rPr>
          <w:b/>
          <w:bCs/>
          <w:lang w:val="pt-BR"/>
        </w:rPr>
      </w:pPr>
      <w:r w:rsidRPr="002A4A6A">
        <w:rPr>
          <w:b/>
          <w:bCs/>
          <w:lang w:val="pt-BR"/>
        </w:rPr>
        <w:t>Esse sistema permitiu manter identidade visual uniforme, facilitar manutenção e acelerar o desenvolvimento.</w:t>
      </w:r>
    </w:p>
    <w:p w14:paraId="5C56C945" w14:textId="77777777" w:rsidR="00FD7F73" w:rsidRPr="00FD7F73" w:rsidRDefault="00FD7F73" w:rsidP="00FD7F73">
      <w:pPr>
        <w:rPr>
          <w:b/>
          <w:bCs/>
          <w:lang w:val="pt-BR"/>
        </w:rPr>
      </w:pPr>
      <w:r w:rsidRPr="00FD7F73">
        <w:rPr>
          <w:b/>
          <w:bCs/>
          <w:lang w:val="pt-BR"/>
        </w:rPr>
        <w:t>Performance: Otimizações Essenciais</w:t>
      </w:r>
    </w:p>
    <w:p w14:paraId="0874384F" w14:textId="77777777" w:rsidR="00FD7F73" w:rsidRPr="00FD7F73" w:rsidRDefault="00FD7F73" w:rsidP="00FD7F73">
      <w:pPr>
        <w:rPr>
          <w:b/>
          <w:bCs/>
          <w:lang w:val="pt-BR"/>
        </w:rPr>
      </w:pPr>
      <w:r w:rsidRPr="00FD7F73">
        <w:rPr>
          <w:b/>
          <w:bCs/>
          <w:lang w:val="pt-BR"/>
        </w:rPr>
        <w:t xml:space="preserve">1. </w:t>
      </w:r>
      <w:proofErr w:type="spellStart"/>
      <w:r w:rsidRPr="00FD7F73">
        <w:rPr>
          <w:b/>
          <w:bCs/>
          <w:lang w:val="pt-BR"/>
        </w:rPr>
        <w:t>FlatList</w:t>
      </w:r>
      <w:proofErr w:type="spellEnd"/>
      <w:r w:rsidRPr="00FD7F73">
        <w:rPr>
          <w:b/>
          <w:bCs/>
          <w:lang w:val="pt-BR"/>
        </w:rPr>
        <w:t xml:space="preserve"> </w:t>
      </w:r>
      <w:proofErr w:type="spellStart"/>
      <w:r w:rsidRPr="00FD7F73">
        <w:rPr>
          <w:b/>
          <w:bCs/>
          <w:lang w:val="pt-BR"/>
        </w:rPr>
        <w:t>vs</w:t>
      </w:r>
      <w:proofErr w:type="spellEnd"/>
      <w:r w:rsidRPr="00FD7F73">
        <w:rPr>
          <w:b/>
          <w:bCs/>
          <w:lang w:val="pt-BR"/>
        </w:rPr>
        <w:t xml:space="preserve"> </w:t>
      </w:r>
      <w:proofErr w:type="spellStart"/>
      <w:r w:rsidRPr="00FD7F73">
        <w:rPr>
          <w:b/>
          <w:bCs/>
          <w:lang w:val="pt-BR"/>
        </w:rPr>
        <w:t>ScrollView</w:t>
      </w:r>
      <w:proofErr w:type="spellEnd"/>
    </w:p>
    <w:p w14:paraId="6DA0D2D0" w14:textId="77777777" w:rsidR="00FD7F73" w:rsidRPr="00FD7F73" w:rsidRDefault="00FD7F73" w:rsidP="00FD7F73">
      <w:pPr>
        <w:numPr>
          <w:ilvl w:val="0"/>
          <w:numId w:val="81"/>
        </w:numPr>
        <w:rPr>
          <w:lang w:val="pt-BR"/>
        </w:rPr>
      </w:pPr>
      <w:proofErr w:type="spellStart"/>
      <w:r w:rsidRPr="00FD7F73">
        <w:rPr>
          <w:b/>
          <w:bCs/>
          <w:lang w:val="pt-BR"/>
        </w:rPr>
        <w:t>ScrollView</w:t>
      </w:r>
      <w:proofErr w:type="spellEnd"/>
      <w:r w:rsidRPr="00FD7F73">
        <w:rPr>
          <w:b/>
          <w:bCs/>
          <w:lang w:val="pt-BR"/>
        </w:rPr>
        <w:t>:</w:t>
      </w:r>
      <w:r w:rsidRPr="00FD7F73">
        <w:rPr>
          <w:lang w:val="pt-BR"/>
        </w:rPr>
        <w:t xml:space="preserve"> renderiza </w:t>
      </w:r>
      <w:r w:rsidRPr="00FD7F73">
        <w:rPr>
          <w:i/>
          <w:iCs/>
          <w:lang w:val="pt-BR"/>
        </w:rPr>
        <w:t>todos</w:t>
      </w:r>
      <w:r w:rsidRPr="00FD7F73">
        <w:rPr>
          <w:lang w:val="pt-BR"/>
        </w:rPr>
        <w:t xml:space="preserve"> os elementos da lista, causando lentidão em listas grandes.</w:t>
      </w:r>
    </w:p>
    <w:p w14:paraId="4DC46488" w14:textId="77777777" w:rsidR="00FD7F73" w:rsidRDefault="00FD7F73" w:rsidP="00FD7F73">
      <w:pPr>
        <w:numPr>
          <w:ilvl w:val="0"/>
          <w:numId w:val="81"/>
        </w:numPr>
        <w:rPr>
          <w:lang w:val="pt-BR"/>
        </w:rPr>
      </w:pPr>
      <w:proofErr w:type="spellStart"/>
      <w:r w:rsidRPr="00FD7F73">
        <w:rPr>
          <w:b/>
          <w:bCs/>
          <w:lang w:val="pt-BR"/>
        </w:rPr>
        <w:t>FlatList</w:t>
      </w:r>
      <w:proofErr w:type="spellEnd"/>
      <w:r w:rsidRPr="00FD7F73">
        <w:rPr>
          <w:b/>
          <w:bCs/>
          <w:lang w:val="pt-BR"/>
        </w:rPr>
        <w:t>:</w:t>
      </w:r>
      <w:r w:rsidRPr="00FD7F73">
        <w:rPr>
          <w:lang w:val="pt-BR"/>
        </w:rPr>
        <w:t xml:space="preserve"> utiliza virtualização, renderizando apenas os itens visíveis + buffer → muito mais eficiente.</w:t>
      </w:r>
    </w:p>
    <w:p w14:paraId="4B2CDAC2" w14:textId="77777777" w:rsidR="00FD7F73" w:rsidRDefault="00FD7F73" w:rsidP="00FD7F73">
      <w:pPr>
        <w:rPr>
          <w:lang w:val="pt-BR"/>
        </w:rPr>
      </w:pPr>
    </w:p>
    <w:p w14:paraId="7E5C1A60" w14:textId="77777777" w:rsidR="00FD7F73" w:rsidRPr="00FD7F73" w:rsidRDefault="00FD7F73" w:rsidP="00FD7F73">
      <w:pPr>
        <w:rPr>
          <w:lang w:val="pt-BR"/>
        </w:rPr>
      </w:pPr>
    </w:p>
    <w:p w14:paraId="02518FB3" w14:textId="77777777" w:rsidR="00FD7F73" w:rsidRPr="00FD7F73" w:rsidRDefault="00FD7F73" w:rsidP="00FD7F73">
      <w:pPr>
        <w:rPr>
          <w:b/>
          <w:bCs/>
          <w:lang w:val="pt-BR"/>
        </w:rPr>
      </w:pPr>
      <w:r w:rsidRPr="00FD7F73">
        <w:rPr>
          <w:b/>
          <w:bCs/>
          <w:lang w:val="pt-BR"/>
        </w:rPr>
        <w:lastRenderedPageBreak/>
        <w:t xml:space="preserve">2. </w:t>
      </w:r>
      <w:proofErr w:type="spellStart"/>
      <w:r w:rsidRPr="00FD7F73">
        <w:rPr>
          <w:b/>
          <w:bCs/>
          <w:lang w:val="pt-BR"/>
        </w:rPr>
        <w:t>React.memo</w:t>
      </w:r>
      <w:proofErr w:type="spellEnd"/>
    </w:p>
    <w:p w14:paraId="0E0274C9" w14:textId="77777777" w:rsidR="00FD7F73" w:rsidRPr="00FD7F73" w:rsidRDefault="00FD7F73" w:rsidP="00FD7F73">
      <w:pPr>
        <w:rPr>
          <w:lang w:val="pt-BR"/>
        </w:rPr>
      </w:pPr>
      <w:r w:rsidRPr="00FD7F73">
        <w:rPr>
          <w:lang w:val="pt-BR"/>
        </w:rPr>
        <w:t>Evita renderizações desnecessárias de componentes puros.</w:t>
      </w:r>
    </w:p>
    <w:tbl>
      <w:tblPr>
        <w:tblStyle w:val="Tabelacomgrade"/>
        <w:tblW w:w="0" w:type="auto"/>
        <w:tblInd w:w="38" w:type="dxa"/>
        <w:tblLook w:val="04A0" w:firstRow="1" w:lastRow="0" w:firstColumn="1" w:lastColumn="0" w:noHBand="0" w:noVBand="1"/>
      </w:tblPr>
      <w:tblGrid>
        <w:gridCol w:w="8592"/>
      </w:tblGrid>
      <w:tr w:rsidR="00FD7F73" w14:paraId="0B36FD32" w14:textId="77777777" w:rsidTr="00FD7F73">
        <w:tc>
          <w:tcPr>
            <w:tcW w:w="8780" w:type="dxa"/>
          </w:tcPr>
          <w:p w14:paraId="6C399E64" w14:textId="77777777" w:rsidR="00FD7F73" w:rsidRPr="00FD7F73" w:rsidRDefault="00FD7F73" w:rsidP="00FD7F73">
            <w:r w:rsidRPr="00FD7F73">
              <w:t xml:space="preserve">const </w:t>
            </w:r>
            <w:proofErr w:type="spellStart"/>
            <w:r w:rsidRPr="00FD7F73">
              <w:t>ExpensiveComponent</w:t>
            </w:r>
            <w:proofErr w:type="spellEnd"/>
            <w:r w:rsidRPr="00FD7F73">
              <w:t xml:space="preserve"> = </w:t>
            </w:r>
            <w:proofErr w:type="spellStart"/>
            <w:r w:rsidRPr="00FD7F73">
              <w:t>React.memo</w:t>
            </w:r>
            <w:proofErr w:type="spellEnd"/>
            <w:r w:rsidRPr="00FD7F73">
              <w:t>(</w:t>
            </w:r>
            <w:proofErr w:type="gramStart"/>
            <w:r w:rsidRPr="00FD7F73">
              <w:t>({ data</w:t>
            </w:r>
            <w:proofErr w:type="gramEnd"/>
            <w:r w:rsidRPr="00FD7F73">
              <w:t xml:space="preserve"> }) =&gt; {</w:t>
            </w:r>
          </w:p>
          <w:p w14:paraId="797E4515" w14:textId="77777777" w:rsidR="00FD7F73" w:rsidRPr="00FD7F73" w:rsidRDefault="00FD7F73" w:rsidP="00FD7F73">
            <w:pPr>
              <w:rPr>
                <w:lang w:val="pt-BR"/>
              </w:rPr>
            </w:pPr>
            <w:r w:rsidRPr="00FD7F73">
              <w:t xml:space="preserve">  </w:t>
            </w:r>
            <w:r w:rsidRPr="00FD7F73">
              <w:rPr>
                <w:lang w:val="pt-BR"/>
              </w:rPr>
              <w:t>// só atualiza se 'data' realmente mudar</w:t>
            </w:r>
          </w:p>
          <w:p w14:paraId="7311C171" w14:textId="7C2D200D" w:rsidR="00FD7F73" w:rsidRDefault="00FD7F73" w:rsidP="00FD7F73">
            <w:pPr>
              <w:rPr>
                <w:lang w:val="pt-BR"/>
              </w:rPr>
            </w:pPr>
            <w:r w:rsidRPr="00FD7F73">
              <w:rPr>
                <w:lang w:val="pt-BR"/>
              </w:rPr>
              <w:t>});</w:t>
            </w:r>
          </w:p>
        </w:tc>
      </w:tr>
    </w:tbl>
    <w:p w14:paraId="04A28FBB" w14:textId="77777777" w:rsidR="002A4A6A" w:rsidRDefault="002A4A6A">
      <w:pPr>
        <w:rPr>
          <w:lang w:val="pt-BR"/>
        </w:rPr>
      </w:pPr>
    </w:p>
    <w:p w14:paraId="777876C3" w14:textId="77777777" w:rsidR="00FD7F73" w:rsidRPr="00FD7F73" w:rsidRDefault="00FD7F73" w:rsidP="00FD7F73">
      <w:pPr>
        <w:rPr>
          <w:b/>
          <w:bCs/>
          <w:lang w:val="pt-BR"/>
        </w:rPr>
      </w:pPr>
      <w:r w:rsidRPr="00FD7F73">
        <w:rPr>
          <w:b/>
          <w:bCs/>
          <w:lang w:val="pt-BR"/>
        </w:rPr>
        <w:t xml:space="preserve">3. </w:t>
      </w:r>
      <w:proofErr w:type="spellStart"/>
      <w:r w:rsidRPr="00FD7F73">
        <w:rPr>
          <w:b/>
          <w:bCs/>
          <w:lang w:val="pt-BR"/>
        </w:rPr>
        <w:t>useMemo</w:t>
      </w:r>
      <w:proofErr w:type="spellEnd"/>
      <w:r w:rsidRPr="00FD7F73">
        <w:rPr>
          <w:b/>
          <w:bCs/>
          <w:lang w:val="pt-BR"/>
        </w:rPr>
        <w:t xml:space="preserve"> e </w:t>
      </w:r>
      <w:proofErr w:type="spellStart"/>
      <w:r w:rsidRPr="00FD7F73">
        <w:rPr>
          <w:b/>
          <w:bCs/>
          <w:lang w:val="pt-BR"/>
        </w:rPr>
        <w:t>useCallback</w:t>
      </w:r>
      <w:proofErr w:type="spellEnd"/>
    </w:p>
    <w:p w14:paraId="6371074E" w14:textId="77777777" w:rsidR="00FD7F73" w:rsidRPr="00FD7F73" w:rsidRDefault="00FD7F73" w:rsidP="00FD7F73">
      <w:pPr>
        <w:rPr>
          <w:lang w:val="pt-BR"/>
        </w:rPr>
      </w:pPr>
      <w:r w:rsidRPr="00FD7F73">
        <w:rPr>
          <w:lang w:val="pt-BR"/>
        </w:rPr>
        <w:t xml:space="preserve">Usados para memorizar valores e funções pesadas, reduzindo cálculos repetidos e </w:t>
      </w:r>
      <w:proofErr w:type="spellStart"/>
      <w:r w:rsidRPr="00FD7F73">
        <w:rPr>
          <w:lang w:val="pt-BR"/>
        </w:rPr>
        <w:t>re-renders</w:t>
      </w:r>
      <w:proofErr w:type="spellEnd"/>
      <w:r w:rsidRPr="00FD7F73">
        <w:rPr>
          <w:lang w:val="pt-BR"/>
        </w:rPr>
        <w:t>.</w:t>
      </w:r>
    </w:p>
    <w:p w14:paraId="02322DE8" w14:textId="77777777" w:rsidR="00FD7F73" w:rsidRPr="00FD7F73" w:rsidRDefault="00FD7F73" w:rsidP="00FD7F73">
      <w:pPr>
        <w:rPr>
          <w:b/>
          <w:bCs/>
          <w:lang w:val="pt-BR"/>
        </w:rPr>
      </w:pPr>
      <w:r w:rsidRPr="00FD7F73">
        <w:rPr>
          <w:b/>
          <w:bCs/>
          <w:lang w:val="pt-BR"/>
        </w:rPr>
        <w:t>4. Otimização de imagens</w:t>
      </w:r>
    </w:p>
    <w:p w14:paraId="5A17C657" w14:textId="77777777" w:rsidR="00FD7F73" w:rsidRPr="00FD7F73" w:rsidRDefault="00FD7F73" w:rsidP="00FD7F73">
      <w:pPr>
        <w:numPr>
          <w:ilvl w:val="0"/>
          <w:numId w:val="82"/>
        </w:numPr>
        <w:rPr>
          <w:lang w:val="pt-BR"/>
        </w:rPr>
      </w:pPr>
      <w:r w:rsidRPr="00FD7F73">
        <w:rPr>
          <w:lang w:val="pt-BR"/>
        </w:rPr>
        <w:t xml:space="preserve">uso de formatos leves (ex.: </w:t>
      </w:r>
      <w:proofErr w:type="spellStart"/>
      <w:r w:rsidRPr="00FD7F73">
        <w:rPr>
          <w:b/>
          <w:bCs/>
          <w:lang w:val="pt-BR"/>
        </w:rPr>
        <w:t>WebP</w:t>
      </w:r>
      <w:proofErr w:type="spellEnd"/>
      <w:r w:rsidRPr="00FD7F73">
        <w:rPr>
          <w:lang w:val="pt-BR"/>
        </w:rPr>
        <w:t>),</w:t>
      </w:r>
    </w:p>
    <w:p w14:paraId="5D20E620" w14:textId="77777777" w:rsidR="00FD7F73" w:rsidRPr="00FD7F73" w:rsidRDefault="00FD7F73" w:rsidP="00FD7F73">
      <w:pPr>
        <w:numPr>
          <w:ilvl w:val="0"/>
          <w:numId w:val="82"/>
        </w:numPr>
        <w:rPr>
          <w:lang w:val="pt-BR"/>
        </w:rPr>
      </w:pPr>
      <w:r w:rsidRPr="00FD7F73">
        <w:rPr>
          <w:lang w:val="pt-BR"/>
        </w:rPr>
        <w:t>compressão,</w:t>
      </w:r>
    </w:p>
    <w:p w14:paraId="52294765" w14:textId="77777777" w:rsidR="00FD7F73" w:rsidRPr="00FD7F73" w:rsidRDefault="00FD7F73" w:rsidP="00FD7F73">
      <w:pPr>
        <w:numPr>
          <w:ilvl w:val="0"/>
          <w:numId w:val="82"/>
        </w:numPr>
        <w:rPr>
          <w:lang w:val="pt-BR"/>
        </w:rPr>
      </w:pPr>
      <w:r w:rsidRPr="00FD7F73">
        <w:rPr>
          <w:lang w:val="pt-BR"/>
        </w:rPr>
        <w:t>carregamento sob demanda (</w:t>
      </w:r>
      <w:proofErr w:type="spellStart"/>
      <w:r w:rsidRPr="00FD7F73">
        <w:rPr>
          <w:lang w:val="pt-BR"/>
        </w:rPr>
        <w:t>lazy</w:t>
      </w:r>
      <w:proofErr w:type="spellEnd"/>
      <w:r w:rsidRPr="00FD7F73">
        <w:rPr>
          <w:lang w:val="pt-BR"/>
        </w:rPr>
        <w:t xml:space="preserve"> </w:t>
      </w:r>
      <w:proofErr w:type="spellStart"/>
      <w:r w:rsidRPr="00FD7F73">
        <w:rPr>
          <w:lang w:val="pt-BR"/>
        </w:rPr>
        <w:t>loading</w:t>
      </w:r>
      <w:proofErr w:type="spellEnd"/>
      <w:r w:rsidRPr="00FD7F73">
        <w:rPr>
          <w:lang w:val="pt-BR"/>
        </w:rPr>
        <w:t>).</w:t>
      </w:r>
    </w:p>
    <w:p w14:paraId="14A4CB81" w14:textId="77777777" w:rsidR="00FD7F73" w:rsidRPr="00FD7F73" w:rsidRDefault="00FD7F73" w:rsidP="00FD7F73">
      <w:pPr>
        <w:rPr>
          <w:lang w:val="pt-BR"/>
        </w:rPr>
      </w:pPr>
      <w:r w:rsidRPr="00FD7F73">
        <w:rPr>
          <w:lang w:val="pt-BR"/>
        </w:rPr>
        <w:t xml:space="preserve">Essas práticas diminuem o peso gráfico e melhoram </w:t>
      </w:r>
      <w:proofErr w:type="spellStart"/>
      <w:r w:rsidRPr="00FD7F73">
        <w:rPr>
          <w:lang w:val="pt-BR"/>
        </w:rPr>
        <w:t>fps</w:t>
      </w:r>
      <w:proofErr w:type="spellEnd"/>
      <w:r w:rsidRPr="00FD7F73">
        <w:rPr>
          <w:lang w:val="pt-BR"/>
        </w:rPr>
        <w:t xml:space="preserve"> geral.</w:t>
      </w:r>
    </w:p>
    <w:p w14:paraId="4FAFEDA3" w14:textId="77777777" w:rsidR="00FD7F73" w:rsidRPr="00FD7F73" w:rsidRDefault="00FD7F73" w:rsidP="00FD7F73">
      <w:pPr>
        <w:rPr>
          <w:b/>
          <w:bCs/>
          <w:lang w:val="pt-BR"/>
        </w:rPr>
      </w:pPr>
      <w:r w:rsidRPr="00FD7F73">
        <w:rPr>
          <w:b/>
          <w:bCs/>
          <w:lang w:val="pt-BR"/>
        </w:rPr>
        <w:t xml:space="preserve">Testes em </w:t>
      </w:r>
      <w:proofErr w:type="spellStart"/>
      <w:r w:rsidRPr="00FD7F73">
        <w:rPr>
          <w:b/>
          <w:bCs/>
          <w:lang w:val="pt-BR"/>
        </w:rPr>
        <w:t>React</w:t>
      </w:r>
      <w:proofErr w:type="spellEnd"/>
      <w:r w:rsidRPr="00FD7F73">
        <w:rPr>
          <w:b/>
          <w:bCs/>
          <w:lang w:val="pt-BR"/>
        </w:rPr>
        <w:t xml:space="preserve"> </w:t>
      </w:r>
      <w:proofErr w:type="spellStart"/>
      <w:r w:rsidRPr="00FD7F73">
        <w:rPr>
          <w:b/>
          <w:bCs/>
          <w:lang w:val="pt-BR"/>
        </w:rPr>
        <w:t>Native</w:t>
      </w:r>
      <w:proofErr w:type="spellEnd"/>
    </w:p>
    <w:p w14:paraId="2B3C5F32" w14:textId="77777777" w:rsidR="00FD7F73" w:rsidRPr="00FD7F73" w:rsidRDefault="00FD7F73" w:rsidP="00FD7F73">
      <w:pPr>
        <w:rPr>
          <w:lang w:val="pt-BR"/>
        </w:rPr>
      </w:pPr>
      <w:r w:rsidRPr="00FD7F73">
        <w:rPr>
          <w:lang w:val="pt-BR"/>
        </w:rPr>
        <w:t>Para testes automatizados, as ferramentas recomendadas são:</w:t>
      </w:r>
    </w:p>
    <w:p w14:paraId="461CBC35" w14:textId="77777777" w:rsidR="00FD7F73" w:rsidRPr="00FD7F73" w:rsidRDefault="00FD7F73" w:rsidP="00FD7F73">
      <w:pPr>
        <w:numPr>
          <w:ilvl w:val="0"/>
          <w:numId w:val="83"/>
        </w:numPr>
        <w:rPr>
          <w:lang w:val="pt-BR"/>
        </w:rPr>
      </w:pPr>
      <w:proofErr w:type="spellStart"/>
      <w:r w:rsidRPr="00FD7F73">
        <w:rPr>
          <w:b/>
          <w:bCs/>
          <w:lang w:val="pt-BR"/>
        </w:rPr>
        <w:t>Jest</w:t>
      </w:r>
      <w:proofErr w:type="spellEnd"/>
      <w:r w:rsidRPr="00FD7F73">
        <w:rPr>
          <w:b/>
          <w:bCs/>
          <w:lang w:val="pt-BR"/>
        </w:rPr>
        <w:t>:</w:t>
      </w:r>
      <w:r w:rsidRPr="00FD7F73">
        <w:rPr>
          <w:lang w:val="pt-BR"/>
        </w:rPr>
        <w:t xml:space="preserve"> framework principal para testes </w:t>
      </w:r>
      <w:proofErr w:type="spellStart"/>
      <w:r w:rsidRPr="00FD7F73">
        <w:rPr>
          <w:lang w:val="pt-BR"/>
        </w:rPr>
        <w:t>JavaScript</w:t>
      </w:r>
      <w:proofErr w:type="spellEnd"/>
      <w:r w:rsidRPr="00FD7F73">
        <w:rPr>
          <w:lang w:val="pt-BR"/>
        </w:rPr>
        <w:t>.</w:t>
      </w:r>
    </w:p>
    <w:p w14:paraId="576D1C30" w14:textId="77777777" w:rsidR="00FD7F73" w:rsidRPr="00FD7F73" w:rsidRDefault="00FD7F73" w:rsidP="00FD7F73">
      <w:pPr>
        <w:numPr>
          <w:ilvl w:val="0"/>
          <w:numId w:val="83"/>
        </w:numPr>
        <w:rPr>
          <w:lang w:val="pt-BR"/>
        </w:rPr>
      </w:pPr>
      <w:proofErr w:type="spellStart"/>
      <w:r w:rsidRPr="00FD7F73">
        <w:rPr>
          <w:b/>
          <w:bCs/>
          <w:lang w:val="pt-BR"/>
        </w:rPr>
        <w:t>React</w:t>
      </w:r>
      <w:proofErr w:type="spellEnd"/>
      <w:r w:rsidRPr="00FD7F73">
        <w:rPr>
          <w:b/>
          <w:bCs/>
          <w:lang w:val="pt-BR"/>
        </w:rPr>
        <w:t xml:space="preserve"> </w:t>
      </w:r>
      <w:proofErr w:type="spellStart"/>
      <w:r w:rsidRPr="00FD7F73">
        <w:rPr>
          <w:b/>
          <w:bCs/>
          <w:lang w:val="pt-BR"/>
        </w:rPr>
        <w:t>Native</w:t>
      </w:r>
      <w:proofErr w:type="spellEnd"/>
      <w:r w:rsidRPr="00FD7F73">
        <w:rPr>
          <w:b/>
          <w:bCs/>
          <w:lang w:val="pt-BR"/>
        </w:rPr>
        <w:t xml:space="preserve"> </w:t>
      </w:r>
      <w:proofErr w:type="spellStart"/>
      <w:r w:rsidRPr="00FD7F73">
        <w:rPr>
          <w:b/>
          <w:bCs/>
          <w:lang w:val="pt-BR"/>
        </w:rPr>
        <w:t>Testing</w:t>
      </w:r>
      <w:proofErr w:type="spellEnd"/>
      <w:r w:rsidRPr="00FD7F73">
        <w:rPr>
          <w:b/>
          <w:bCs/>
          <w:lang w:val="pt-BR"/>
        </w:rPr>
        <w:t xml:space="preserve"> Library:</w:t>
      </w:r>
      <w:r w:rsidRPr="00FD7F73">
        <w:rPr>
          <w:lang w:val="pt-BR"/>
        </w:rPr>
        <w:t xml:space="preserve"> foca em testar comportamento do usuário, não implementação.</w:t>
      </w:r>
    </w:p>
    <w:p w14:paraId="0FDF3C9A" w14:textId="77777777" w:rsidR="00FD7F73" w:rsidRPr="00FD7F73" w:rsidRDefault="00FD7F73" w:rsidP="00FD7F73">
      <w:pPr>
        <w:rPr>
          <w:lang w:val="pt-BR"/>
        </w:rPr>
      </w:pPr>
      <w:r w:rsidRPr="00FD7F73">
        <w:rPr>
          <w:lang w:val="pt-BR"/>
        </w:rPr>
        <w:t>Exemplo:</w:t>
      </w:r>
    </w:p>
    <w:tbl>
      <w:tblPr>
        <w:tblStyle w:val="Tabelacomgrade"/>
        <w:tblW w:w="0" w:type="auto"/>
        <w:tblInd w:w="38" w:type="dxa"/>
        <w:tblLook w:val="04A0" w:firstRow="1" w:lastRow="0" w:firstColumn="1" w:lastColumn="0" w:noHBand="0" w:noVBand="1"/>
      </w:tblPr>
      <w:tblGrid>
        <w:gridCol w:w="8592"/>
      </w:tblGrid>
      <w:tr w:rsidR="00FD7F73" w14:paraId="1515E844" w14:textId="77777777" w:rsidTr="00FD7F73">
        <w:tc>
          <w:tcPr>
            <w:tcW w:w="8780" w:type="dxa"/>
          </w:tcPr>
          <w:p w14:paraId="0840EDCF" w14:textId="77777777" w:rsidR="00FD7F73" w:rsidRPr="00FD7F73" w:rsidRDefault="00FD7F73" w:rsidP="00FD7F73">
            <w:r w:rsidRPr="00FD7F73">
              <w:t xml:space="preserve">import </w:t>
            </w:r>
            <w:proofErr w:type="gramStart"/>
            <w:r w:rsidRPr="00FD7F73">
              <w:t>{ render</w:t>
            </w:r>
            <w:proofErr w:type="gramEnd"/>
            <w:r w:rsidRPr="00FD7F73">
              <w:t xml:space="preserve">, </w:t>
            </w:r>
            <w:proofErr w:type="spellStart"/>
            <w:proofErr w:type="gramStart"/>
            <w:r w:rsidRPr="00FD7F73">
              <w:t>fireEvent</w:t>
            </w:r>
            <w:proofErr w:type="spellEnd"/>
            <w:r w:rsidRPr="00FD7F73">
              <w:t xml:space="preserve"> }</w:t>
            </w:r>
            <w:proofErr w:type="gramEnd"/>
            <w:r w:rsidRPr="00FD7F73">
              <w:t xml:space="preserve"> from '@testing-library/react-native';</w:t>
            </w:r>
          </w:p>
          <w:p w14:paraId="3DEFDB1E" w14:textId="77777777" w:rsidR="00FD7F73" w:rsidRPr="00FD7F73" w:rsidRDefault="00FD7F73" w:rsidP="00FD7F73"/>
          <w:p w14:paraId="35B5DB3A" w14:textId="77777777" w:rsidR="00FD7F73" w:rsidRPr="00FD7F73" w:rsidRDefault="00FD7F73" w:rsidP="00FD7F73">
            <w:proofErr w:type="gramStart"/>
            <w:r w:rsidRPr="00FD7F73">
              <w:t>test(</w:t>
            </w:r>
            <w:proofErr w:type="gramEnd"/>
            <w:r w:rsidRPr="00FD7F73">
              <w:t>'transfer button works', () =&gt; {</w:t>
            </w:r>
          </w:p>
          <w:p w14:paraId="1CA804EF" w14:textId="77777777" w:rsidR="00FD7F73" w:rsidRPr="00FD7F73" w:rsidRDefault="00FD7F73" w:rsidP="00FD7F73">
            <w:r w:rsidRPr="00FD7F73">
              <w:t xml:space="preserve">  const </w:t>
            </w:r>
            <w:proofErr w:type="gramStart"/>
            <w:r w:rsidRPr="00FD7F73">
              <w:t xml:space="preserve">{ </w:t>
            </w:r>
            <w:proofErr w:type="spellStart"/>
            <w:r w:rsidRPr="00FD7F73">
              <w:t>getByText</w:t>
            </w:r>
            <w:proofErr w:type="spellEnd"/>
            <w:proofErr w:type="gramEnd"/>
            <w:r w:rsidRPr="00FD7F73">
              <w:t xml:space="preserve"> } = </w:t>
            </w:r>
            <w:proofErr w:type="gramStart"/>
            <w:r w:rsidRPr="00FD7F73">
              <w:t>render(</w:t>
            </w:r>
            <w:proofErr w:type="gramEnd"/>
            <w:r w:rsidRPr="00FD7F73">
              <w:t>&lt;</w:t>
            </w:r>
            <w:proofErr w:type="spellStart"/>
            <w:r w:rsidRPr="00FD7F73">
              <w:t>TransferScreen</w:t>
            </w:r>
            <w:proofErr w:type="spellEnd"/>
            <w:r w:rsidRPr="00FD7F73">
              <w:t xml:space="preserve"> /&gt;);</w:t>
            </w:r>
          </w:p>
          <w:p w14:paraId="74D1F586" w14:textId="77777777" w:rsidR="00FD7F73" w:rsidRPr="00FD7F73" w:rsidRDefault="00FD7F73" w:rsidP="00FD7F73">
            <w:r w:rsidRPr="00FD7F73">
              <w:t xml:space="preserve">  const button = </w:t>
            </w:r>
            <w:proofErr w:type="spellStart"/>
            <w:r w:rsidRPr="00FD7F73">
              <w:t>getByText</w:t>
            </w:r>
            <w:proofErr w:type="spellEnd"/>
            <w:r w:rsidRPr="00FD7F73">
              <w:t>('Send');</w:t>
            </w:r>
          </w:p>
          <w:p w14:paraId="35C5186E" w14:textId="77777777" w:rsidR="00FD7F73" w:rsidRPr="00FD7F73" w:rsidRDefault="00FD7F73" w:rsidP="00FD7F73">
            <w:r w:rsidRPr="00FD7F73">
              <w:t xml:space="preserve">  </w:t>
            </w:r>
            <w:proofErr w:type="spellStart"/>
            <w:r w:rsidRPr="00FD7F73">
              <w:t>fireEvent.press</w:t>
            </w:r>
            <w:proofErr w:type="spellEnd"/>
            <w:r w:rsidRPr="00FD7F73">
              <w:t>(button);</w:t>
            </w:r>
          </w:p>
          <w:p w14:paraId="65470C73" w14:textId="77777777" w:rsidR="00FD7F73" w:rsidRPr="00FD7F73" w:rsidRDefault="00FD7F73" w:rsidP="00FD7F73"/>
          <w:p w14:paraId="71B58578" w14:textId="77777777" w:rsidR="00FD7F73" w:rsidRPr="00FD7F73" w:rsidRDefault="00FD7F73" w:rsidP="00FD7F73">
            <w:pPr>
              <w:rPr>
                <w:lang w:val="pt-BR"/>
              </w:rPr>
            </w:pPr>
            <w:r w:rsidRPr="00FD7F73">
              <w:t xml:space="preserve">  </w:t>
            </w:r>
            <w:r w:rsidRPr="00FD7F73">
              <w:rPr>
                <w:lang w:val="pt-BR"/>
              </w:rPr>
              <w:t>// verificar comportamento esperado</w:t>
            </w:r>
          </w:p>
          <w:p w14:paraId="3A98DAFD" w14:textId="5BCE49CC" w:rsidR="00FD7F73" w:rsidRDefault="00FD7F73" w:rsidP="00FD7F73">
            <w:pPr>
              <w:rPr>
                <w:lang w:val="pt-BR"/>
              </w:rPr>
            </w:pPr>
            <w:r w:rsidRPr="00FD7F73">
              <w:rPr>
                <w:lang w:val="pt-BR"/>
              </w:rPr>
              <w:t>});</w:t>
            </w:r>
          </w:p>
        </w:tc>
      </w:tr>
    </w:tbl>
    <w:p w14:paraId="30C0C49A" w14:textId="77777777" w:rsidR="00FD7F73" w:rsidRDefault="00FD7F73">
      <w:pPr>
        <w:rPr>
          <w:lang w:val="pt-BR"/>
        </w:rPr>
      </w:pPr>
    </w:p>
    <w:p w14:paraId="60A99859" w14:textId="77777777" w:rsidR="00FD7F73" w:rsidRDefault="00FD7F73">
      <w:pPr>
        <w:rPr>
          <w:lang w:val="pt-BR"/>
        </w:rPr>
      </w:pPr>
    </w:p>
    <w:p w14:paraId="58F4B335" w14:textId="77777777" w:rsidR="00FD7F73" w:rsidRDefault="00FD7F73">
      <w:pPr>
        <w:rPr>
          <w:lang w:val="pt-BR"/>
        </w:rPr>
      </w:pPr>
    </w:p>
    <w:p w14:paraId="169FE207" w14:textId="77777777" w:rsidR="00FD7F73" w:rsidRDefault="00FD7F73">
      <w:pPr>
        <w:rPr>
          <w:lang w:val="pt-BR"/>
        </w:rPr>
      </w:pPr>
    </w:p>
    <w:p w14:paraId="550F1412" w14:textId="77777777" w:rsidR="00FD7F73" w:rsidRPr="00FD7F73" w:rsidRDefault="00FD7F73" w:rsidP="00FD7F73">
      <w:pPr>
        <w:rPr>
          <w:b/>
          <w:bCs/>
          <w:lang w:val="pt-BR"/>
        </w:rPr>
      </w:pPr>
      <w:r w:rsidRPr="00FD7F73">
        <w:rPr>
          <w:b/>
          <w:bCs/>
          <w:lang w:val="pt-BR"/>
        </w:rPr>
        <w:lastRenderedPageBreak/>
        <w:t xml:space="preserve">No </w:t>
      </w:r>
      <w:proofErr w:type="spellStart"/>
      <w:r w:rsidRPr="00FD7F73">
        <w:rPr>
          <w:b/>
          <w:bCs/>
          <w:lang w:val="pt-BR"/>
        </w:rPr>
        <w:t>Crypto</w:t>
      </w:r>
      <w:proofErr w:type="spellEnd"/>
      <w:r w:rsidRPr="00FD7F73">
        <w:rPr>
          <w:b/>
          <w:bCs/>
          <w:lang w:val="pt-BR"/>
        </w:rPr>
        <w:t xml:space="preserve"> Mobile</w:t>
      </w:r>
    </w:p>
    <w:p w14:paraId="3E81E06A" w14:textId="77777777" w:rsidR="00FD7F73" w:rsidRPr="00FD7F73" w:rsidRDefault="00FD7F73" w:rsidP="00FD7F73">
      <w:pPr>
        <w:rPr>
          <w:lang w:val="pt-BR"/>
        </w:rPr>
      </w:pPr>
      <w:r w:rsidRPr="00FD7F73">
        <w:rPr>
          <w:lang w:val="pt-BR"/>
        </w:rPr>
        <w:t>Os testes automatizados não foram implementados por limitação de tempo.</w:t>
      </w:r>
      <w:r w:rsidRPr="00FD7F73">
        <w:rPr>
          <w:lang w:val="pt-BR"/>
        </w:rPr>
        <w:br/>
        <w:t xml:space="preserve">Foram realizados </w:t>
      </w:r>
      <w:r w:rsidRPr="00FD7F73">
        <w:rPr>
          <w:b/>
          <w:bCs/>
          <w:lang w:val="pt-BR"/>
        </w:rPr>
        <w:t>testes manuais internos</w:t>
      </w:r>
      <w:r w:rsidRPr="00FD7F73">
        <w:rPr>
          <w:lang w:val="pt-BR"/>
        </w:rPr>
        <w:t>, focando nas funcionalidades críticas: transações, login, conectividade com a Phantom e navegação.</w:t>
      </w:r>
    </w:p>
    <w:p w14:paraId="29AA938D" w14:textId="77777777" w:rsidR="00093417" w:rsidRPr="00093417" w:rsidRDefault="00093417" w:rsidP="00093417">
      <w:pPr>
        <w:rPr>
          <w:b/>
          <w:bCs/>
          <w:lang w:val="pt-BR"/>
        </w:rPr>
      </w:pPr>
      <w:r w:rsidRPr="00093417">
        <w:rPr>
          <w:b/>
          <w:bCs/>
          <w:lang w:val="pt-BR"/>
        </w:rPr>
        <w:t>3. ESTADO DA ARTE</w:t>
      </w:r>
    </w:p>
    <w:p w14:paraId="0FEB5EB1" w14:textId="77777777" w:rsidR="00093417" w:rsidRPr="00093417" w:rsidRDefault="00093417" w:rsidP="00093417">
      <w:pPr>
        <w:rPr>
          <w:b/>
          <w:bCs/>
          <w:lang w:val="pt-BR"/>
        </w:rPr>
      </w:pPr>
      <w:r w:rsidRPr="00093417">
        <w:rPr>
          <w:b/>
          <w:bCs/>
          <w:lang w:val="pt-BR"/>
        </w:rPr>
        <w:t>3.1 Soluções Existentes de Carteiras Cripto</w:t>
      </w:r>
    </w:p>
    <w:p w14:paraId="539C774E" w14:textId="77777777" w:rsidR="00093417" w:rsidRPr="00093417" w:rsidRDefault="00093417" w:rsidP="00093417">
      <w:pPr>
        <w:rPr>
          <w:lang w:val="pt-BR"/>
        </w:rPr>
      </w:pPr>
      <w:r w:rsidRPr="00093417">
        <w:rPr>
          <w:lang w:val="pt-BR"/>
        </w:rPr>
        <w:t>O mercado de carteiras digitais cresceu exponencialmente desde 2017, resultando em um ecossistema diverso e altamente competitivo. A seguir, são analisadas as principais categorias, seus representantes e as lacunas que permanecem abertas.</w:t>
      </w:r>
    </w:p>
    <w:p w14:paraId="3499BE5C" w14:textId="77777777" w:rsidR="00093417" w:rsidRPr="00093417" w:rsidRDefault="00000000" w:rsidP="00093417">
      <w:pPr>
        <w:rPr>
          <w:lang w:val="pt-BR"/>
        </w:rPr>
      </w:pPr>
      <w:r>
        <w:rPr>
          <w:lang w:val="pt-BR"/>
        </w:rPr>
        <w:pict w14:anchorId="7A663591">
          <v:rect id="_x0000_i1026" style="width:0;height:1.5pt" o:hralign="center" o:hrstd="t" o:hr="t" fillcolor="#a0a0a0" stroked="f"/>
        </w:pict>
      </w:r>
    </w:p>
    <w:p w14:paraId="09288CCB" w14:textId="77777777" w:rsidR="00093417" w:rsidRPr="00093417" w:rsidRDefault="00093417" w:rsidP="00093417">
      <w:pPr>
        <w:rPr>
          <w:b/>
          <w:bCs/>
          <w:lang w:val="pt-BR"/>
        </w:rPr>
      </w:pPr>
      <w:r w:rsidRPr="00093417">
        <w:rPr>
          <w:b/>
          <w:bCs/>
          <w:lang w:val="pt-BR"/>
        </w:rPr>
        <w:t>Carteiras Custodiais (</w:t>
      </w:r>
      <w:proofErr w:type="spellStart"/>
      <w:r w:rsidRPr="00093417">
        <w:rPr>
          <w:b/>
          <w:bCs/>
          <w:lang w:val="pt-BR"/>
        </w:rPr>
        <w:t>Exchanges</w:t>
      </w:r>
      <w:proofErr w:type="spellEnd"/>
      <w:r w:rsidRPr="00093417">
        <w:rPr>
          <w:b/>
          <w:bCs/>
          <w:lang w:val="pt-BR"/>
        </w:rPr>
        <w:t>)</w:t>
      </w:r>
    </w:p>
    <w:p w14:paraId="73ADF227" w14:textId="77777777" w:rsidR="00093417" w:rsidRPr="00093417" w:rsidRDefault="00093417" w:rsidP="00093417">
      <w:pPr>
        <w:rPr>
          <w:lang w:val="pt-BR"/>
        </w:rPr>
      </w:pPr>
      <w:r w:rsidRPr="00093417">
        <w:rPr>
          <w:b/>
          <w:bCs/>
          <w:lang w:val="pt-BR"/>
        </w:rPr>
        <w:t xml:space="preserve">Exemplos: </w:t>
      </w:r>
      <w:proofErr w:type="spellStart"/>
      <w:r w:rsidRPr="00093417">
        <w:rPr>
          <w:b/>
          <w:bCs/>
          <w:lang w:val="pt-BR"/>
        </w:rPr>
        <w:t>Binance</w:t>
      </w:r>
      <w:proofErr w:type="spellEnd"/>
      <w:r w:rsidRPr="00093417">
        <w:rPr>
          <w:b/>
          <w:bCs/>
          <w:lang w:val="pt-BR"/>
        </w:rPr>
        <w:t xml:space="preserve">, </w:t>
      </w:r>
      <w:proofErr w:type="spellStart"/>
      <w:r w:rsidRPr="00093417">
        <w:rPr>
          <w:b/>
          <w:bCs/>
          <w:lang w:val="pt-BR"/>
        </w:rPr>
        <w:t>Coinbase</w:t>
      </w:r>
      <w:proofErr w:type="spellEnd"/>
      <w:r w:rsidRPr="00093417">
        <w:rPr>
          <w:b/>
          <w:bCs/>
          <w:lang w:val="pt-BR"/>
        </w:rPr>
        <w:t xml:space="preserve">, </w:t>
      </w:r>
      <w:proofErr w:type="spellStart"/>
      <w:r w:rsidRPr="00093417">
        <w:rPr>
          <w:b/>
          <w:bCs/>
          <w:lang w:val="pt-BR"/>
        </w:rPr>
        <w:t>Kraken</w:t>
      </w:r>
      <w:proofErr w:type="spellEnd"/>
    </w:p>
    <w:p w14:paraId="732FBB06" w14:textId="77777777" w:rsidR="00093417" w:rsidRPr="00093417" w:rsidRDefault="00093417" w:rsidP="00093417">
      <w:pPr>
        <w:rPr>
          <w:lang w:val="pt-BR"/>
        </w:rPr>
      </w:pPr>
      <w:r w:rsidRPr="00093417">
        <w:rPr>
          <w:lang w:val="pt-BR"/>
        </w:rPr>
        <w:t xml:space="preserve">As </w:t>
      </w:r>
      <w:proofErr w:type="spellStart"/>
      <w:r w:rsidRPr="00093417">
        <w:rPr>
          <w:lang w:val="pt-BR"/>
        </w:rPr>
        <w:t>exchanges</w:t>
      </w:r>
      <w:proofErr w:type="spellEnd"/>
      <w:r w:rsidRPr="00093417">
        <w:rPr>
          <w:lang w:val="pt-BR"/>
        </w:rPr>
        <w:t xml:space="preserve"> centralizadas oferecem carteiras embutidas em seus próprios ecossistemas de negociação.</w:t>
      </w:r>
    </w:p>
    <w:p w14:paraId="0926D4F0" w14:textId="77777777" w:rsidR="00093417" w:rsidRPr="00093417" w:rsidRDefault="00093417" w:rsidP="00093417">
      <w:pPr>
        <w:rPr>
          <w:b/>
          <w:bCs/>
          <w:lang w:val="pt-BR"/>
        </w:rPr>
      </w:pPr>
      <w:r w:rsidRPr="00093417">
        <w:rPr>
          <w:b/>
          <w:bCs/>
          <w:lang w:val="pt-BR"/>
        </w:rPr>
        <w:t>Vantagens</w:t>
      </w:r>
    </w:p>
    <w:p w14:paraId="31C3A320" w14:textId="77777777" w:rsidR="00093417" w:rsidRPr="00093417" w:rsidRDefault="00093417" w:rsidP="00093417">
      <w:pPr>
        <w:numPr>
          <w:ilvl w:val="0"/>
          <w:numId w:val="84"/>
        </w:numPr>
        <w:rPr>
          <w:lang w:val="pt-BR"/>
        </w:rPr>
      </w:pPr>
      <w:r w:rsidRPr="00093417">
        <w:rPr>
          <w:lang w:val="pt-BR"/>
        </w:rPr>
        <w:t>Experiência de uso simples, semelhante a bancos tradicionais</w:t>
      </w:r>
    </w:p>
    <w:p w14:paraId="3955D559" w14:textId="77777777" w:rsidR="00093417" w:rsidRPr="00093417" w:rsidRDefault="00093417" w:rsidP="00093417">
      <w:pPr>
        <w:numPr>
          <w:ilvl w:val="0"/>
          <w:numId w:val="84"/>
        </w:numPr>
        <w:rPr>
          <w:lang w:val="pt-BR"/>
        </w:rPr>
      </w:pPr>
      <w:r w:rsidRPr="00093417">
        <w:rPr>
          <w:lang w:val="pt-BR"/>
        </w:rPr>
        <w:t xml:space="preserve">Recuperação de senha por </w:t>
      </w:r>
      <w:proofErr w:type="spellStart"/>
      <w:r w:rsidRPr="00093417">
        <w:rPr>
          <w:lang w:val="pt-BR"/>
        </w:rPr>
        <w:t>email</w:t>
      </w:r>
      <w:proofErr w:type="spellEnd"/>
      <w:r w:rsidRPr="00093417">
        <w:rPr>
          <w:lang w:val="pt-BR"/>
        </w:rPr>
        <w:t>/telefone</w:t>
      </w:r>
    </w:p>
    <w:p w14:paraId="2CE67F31" w14:textId="77777777" w:rsidR="00093417" w:rsidRPr="00093417" w:rsidRDefault="00093417" w:rsidP="00093417">
      <w:pPr>
        <w:numPr>
          <w:ilvl w:val="0"/>
          <w:numId w:val="84"/>
        </w:numPr>
        <w:rPr>
          <w:lang w:val="pt-BR"/>
        </w:rPr>
      </w:pPr>
      <w:r w:rsidRPr="00093417">
        <w:rPr>
          <w:lang w:val="pt-BR"/>
        </w:rPr>
        <w:t>Suporte ao cliente estruturado</w:t>
      </w:r>
    </w:p>
    <w:p w14:paraId="21AA35B2" w14:textId="77777777" w:rsidR="00093417" w:rsidRPr="00093417" w:rsidRDefault="00093417" w:rsidP="00093417">
      <w:pPr>
        <w:numPr>
          <w:ilvl w:val="0"/>
          <w:numId w:val="84"/>
        </w:numPr>
        <w:rPr>
          <w:lang w:val="pt-BR"/>
        </w:rPr>
      </w:pPr>
      <w:r w:rsidRPr="00093417">
        <w:rPr>
          <w:lang w:val="pt-BR"/>
        </w:rPr>
        <w:t>Integração direta com compra, venda e trade de cripto</w:t>
      </w:r>
    </w:p>
    <w:p w14:paraId="19DABEAA" w14:textId="77777777" w:rsidR="00093417" w:rsidRPr="00093417" w:rsidRDefault="00093417" w:rsidP="00093417">
      <w:pPr>
        <w:rPr>
          <w:b/>
          <w:bCs/>
          <w:lang w:val="pt-BR"/>
        </w:rPr>
      </w:pPr>
      <w:r w:rsidRPr="00093417">
        <w:rPr>
          <w:b/>
          <w:bCs/>
          <w:lang w:val="pt-BR"/>
        </w:rPr>
        <w:t>Desvantagens</w:t>
      </w:r>
    </w:p>
    <w:p w14:paraId="77D140CB" w14:textId="77777777" w:rsidR="00093417" w:rsidRPr="00093417" w:rsidRDefault="00093417" w:rsidP="00093417">
      <w:pPr>
        <w:numPr>
          <w:ilvl w:val="0"/>
          <w:numId w:val="85"/>
        </w:numPr>
        <w:rPr>
          <w:lang w:val="pt-BR"/>
        </w:rPr>
      </w:pPr>
      <w:r w:rsidRPr="00093417">
        <w:rPr>
          <w:lang w:val="pt-BR"/>
        </w:rPr>
        <w:t>Usuário não controla as chaves privadas</w:t>
      </w:r>
    </w:p>
    <w:p w14:paraId="31AF9F10" w14:textId="77777777" w:rsidR="00093417" w:rsidRPr="00093417" w:rsidRDefault="00093417" w:rsidP="00093417">
      <w:pPr>
        <w:numPr>
          <w:ilvl w:val="0"/>
          <w:numId w:val="85"/>
        </w:numPr>
        <w:rPr>
          <w:lang w:val="pt-BR"/>
        </w:rPr>
      </w:pPr>
      <w:r w:rsidRPr="00093417">
        <w:rPr>
          <w:lang w:val="pt-BR"/>
        </w:rPr>
        <w:t xml:space="preserve">Histórico de grandes </w:t>
      </w:r>
      <w:proofErr w:type="spellStart"/>
      <w:r w:rsidRPr="00093417">
        <w:rPr>
          <w:lang w:val="pt-BR"/>
        </w:rPr>
        <w:t>hacks</w:t>
      </w:r>
      <w:proofErr w:type="spellEnd"/>
      <w:r w:rsidRPr="00093417">
        <w:rPr>
          <w:lang w:val="pt-BR"/>
        </w:rPr>
        <w:t xml:space="preserve"> (</w:t>
      </w:r>
      <w:proofErr w:type="spellStart"/>
      <w:r w:rsidRPr="00093417">
        <w:rPr>
          <w:lang w:val="pt-BR"/>
        </w:rPr>
        <w:t>Mt</w:t>
      </w:r>
      <w:proofErr w:type="spellEnd"/>
      <w:r w:rsidRPr="00093417">
        <w:rPr>
          <w:lang w:val="pt-BR"/>
        </w:rPr>
        <w:t xml:space="preserve">. </w:t>
      </w:r>
      <w:proofErr w:type="spellStart"/>
      <w:r w:rsidRPr="00093417">
        <w:rPr>
          <w:lang w:val="pt-BR"/>
        </w:rPr>
        <w:t>Gox</w:t>
      </w:r>
      <w:proofErr w:type="spellEnd"/>
      <w:r w:rsidRPr="00093417">
        <w:rPr>
          <w:lang w:val="pt-BR"/>
        </w:rPr>
        <w:t xml:space="preserve">, </w:t>
      </w:r>
      <w:proofErr w:type="spellStart"/>
      <w:r w:rsidRPr="00093417">
        <w:rPr>
          <w:lang w:val="pt-BR"/>
        </w:rPr>
        <w:t>QuadrigaCX</w:t>
      </w:r>
      <w:proofErr w:type="spellEnd"/>
      <w:r w:rsidRPr="00093417">
        <w:rPr>
          <w:lang w:val="pt-BR"/>
        </w:rPr>
        <w:t>, FTX)</w:t>
      </w:r>
    </w:p>
    <w:p w14:paraId="3975F145" w14:textId="77777777" w:rsidR="00093417" w:rsidRPr="00093417" w:rsidRDefault="00093417" w:rsidP="00093417">
      <w:pPr>
        <w:numPr>
          <w:ilvl w:val="0"/>
          <w:numId w:val="85"/>
        </w:numPr>
        <w:rPr>
          <w:lang w:val="pt-BR"/>
        </w:rPr>
      </w:pPr>
      <w:r w:rsidRPr="00093417">
        <w:rPr>
          <w:lang w:val="pt-BR"/>
        </w:rPr>
        <w:t>Possibilidade de congelamento de contas</w:t>
      </w:r>
    </w:p>
    <w:p w14:paraId="7CB5B057" w14:textId="77777777" w:rsidR="00093417" w:rsidRPr="00093417" w:rsidRDefault="00093417" w:rsidP="00093417">
      <w:pPr>
        <w:numPr>
          <w:ilvl w:val="0"/>
          <w:numId w:val="85"/>
        </w:numPr>
        <w:rPr>
          <w:lang w:val="pt-BR"/>
        </w:rPr>
      </w:pPr>
      <w:r w:rsidRPr="00093417">
        <w:rPr>
          <w:lang w:val="pt-BR"/>
        </w:rPr>
        <w:t>Vai contra o princípio de descentralização</w:t>
      </w:r>
    </w:p>
    <w:p w14:paraId="613AF65C" w14:textId="77777777" w:rsidR="00093417" w:rsidRPr="00093417" w:rsidRDefault="00093417" w:rsidP="00093417">
      <w:pPr>
        <w:rPr>
          <w:b/>
          <w:bCs/>
          <w:lang w:val="pt-BR"/>
        </w:rPr>
      </w:pPr>
      <w:r w:rsidRPr="00093417">
        <w:rPr>
          <w:b/>
          <w:bCs/>
          <w:lang w:val="pt-BR"/>
        </w:rPr>
        <w:t>Modelo de Negócio</w:t>
      </w:r>
    </w:p>
    <w:p w14:paraId="2E0A11E5" w14:textId="77777777" w:rsidR="00093417" w:rsidRPr="00093417" w:rsidRDefault="00093417" w:rsidP="00093417">
      <w:pPr>
        <w:rPr>
          <w:lang w:val="pt-BR"/>
        </w:rPr>
      </w:pPr>
      <w:r w:rsidRPr="00093417">
        <w:rPr>
          <w:lang w:val="pt-BR"/>
        </w:rPr>
        <w:t>Taxas de trade (0,1%–0,5%), listagem de tokens e serviços premium.</w:t>
      </w:r>
    </w:p>
    <w:p w14:paraId="535D5C4D" w14:textId="77777777" w:rsidR="00093417" w:rsidRPr="00093417" w:rsidRDefault="00000000" w:rsidP="00093417">
      <w:pPr>
        <w:rPr>
          <w:lang w:val="pt-BR"/>
        </w:rPr>
      </w:pPr>
      <w:r>
        <w:rPr>
          <w:lang w:val="pt-BR"/>
        </w:rPr>
        <w:pict w14:anchorId="3E21ECBE">
          <v:rect id="_x0000_i1027" style="width:0;height:1.5pt" o:hralign="center" o:hrstd="t" o:hr="t" fillcolor="#a0a0a0" stroked="f"/>
        </w:pict>
      </w:r>
    </w:p>
    <w:p w14:paraId="3FAAD535" w14:textId="77777777" w:rsidR="00093417" w:rsidRPr="00093417" w:rsidRDefault="00093417" w:rsidP="00093417">
      <w:pPr>
        <w:rPr>
          <w:b/>
          <w:bCs/>
          <w:lang w:val="pt-BR"/>
        </w:rPr>
      </w:pPr>
      <w:r w:rsidRPr="00093417">
        <w:rPr>
          <w:b/>
          <w:bCs/>
          <w:lang w:val="pt-BR"/>
        </w:rPr>
        <w:t>Carteiras Não-Custodiais (Desktop/Mobile)</w:t>
      </w:r>
    </w:p>
    <w:p w14:paraId="17C226ED" w14:textId="77777777" w:rsidR="00093417" w:rsidRPr="00093417" w:rsidRDefault="00093417" w:rsidP="00093417">
      <w:pPr>
        <w:rPr>
          <w:b/>
          <w:bCs/>
          <w:lang w:val="pt-BR"/>
        </w:rPr>
      </w:pPr>
      <w:proofErr w:type="spellStart"/>
      <w:r w:rsidRPr="00093417">
        <w:rPr>
          <w:b/>
          <w:bCs/>
          <w:lang w:val="pt-BR"/>
        </w:rPr>
        <w:lastRenderedPageBreak/>
        <w:t>MetaMask</w:t>
      </w:r>
      <w:proofErr w:type="spellEnd"/>
    </w:p>
    <w:p w14:paraId="0E5C0F51" w14:textId="77777777" w:rsidR="00093417" w:rsidRPr="00093417" w:rsidRDefault="00093417" w:rsidP="00093417">
      <w:pPr>
        <w:rPr>
          <w:lang w:val="pt-BR"/>
        </w:rPr>
      </w:pPr>
      <w:r w:rsidRPr="00093417">
        <w:rPr>
          <w:lang w:val="pt-BR"/>
        </w:rPr>
        <w:t>A principal carteira do ecossistema Ethereum, com mais de 30 milhões de usuários ativos mensais.</w:t>
      </w:r>
    </w:p>
    <w:p w14:paraId="7CC45942" w14:textId="77777777" w:rsidR="00093417" w:rsidRPr="00093417" w:rsidRDefault="00093417" w:rsidP="00093417">
      <w:pPr>
        <w:rPr>
          <w:lang w:val="pt-BR"/>
        </w:rPr>
      </w:pPr>
      <w:r w:rsidRPr="00093417">
        <w:rPr>
          <w:b/>
          <w:bCs/>
          <w:lang w:val="pt-BR"/>
        </w:rPr>
        <w:t>Características</w:t>
      </w:r>
    </w:p>
    <w:p w14:paraId="13A13A15" w14:textId="77777777" w:rsidR="00093417" w:rsidRPr="00093417" w:rsidRDefault="00093417" w:rsidP="00093417">
      <w:pPr>
        <w:numPr>
          <w:ilvl w:val="0"/>
          <w:numId w:val="86"/>
        </w:numPr>
        <w:rPr>
          <w:lang w:val="pt-BR"/>
        </w:rPr>
      </w:pPr>
      <w:r w:rsidRPr="00093417">
        <w:rPr>
          <w:lang w:val="pt-BR"/>
        </w:rPr>
        <w:t xml:space="preserve">Extensão para navegadores (Chrome, Firefox, </w:t>
      </w:r>
      <w:proofErr w:type="spellStart"/>
      <w:r w:rsidRPr="00093417">
        <w:rPr>
          <w:lang w:val="pt-BR"/>
        </w:rPr>
        <w:t>Brave</w:t>
      </w:r>
      <w:proofErr w:type="spellEnd"/>
      <w:r w:rsidRPr="00093417">
        <w:rPr>
          <w:lang w:val="pt-BR"/>
        </w:rPr>
        <w:t>)</w:t>
      </w:r>
    </w:p>
    <w:p w14:paraId="2B3DE9E8" w14:textId="77777777" w:rsidR="00093417" w:rsidRPr="00093417" w:rsidRDefault="00093417" w:rsidP="00093417">
      <w:pPr>
        <w:numPr>
          <w:ilvl w:val="0"/>
          <w:numId w:val="86"/>
        </w:numPr>
        <w:rPr>
          <w:lang w:val="pt-BR"/>
        </w:rPr>
      </w:pPr>
      <w:r w:rsidRPr="00093417">
        <w:rPr>
          <w:lang w:val="pt-BR"/>
        </w:rPr>
        <w:t>App mobile (iOS/Android)</w:t>
      </w:r>
    </w:p>
    <w:p w14:paraId="01433E8E" w14:textId="77777777" w:rsidR="00093417" w:rsidRPr="00093417" w:rsidRDefault="00093417" w:rsidP="00093417">
      <w:pPr>
        <w:numPr>
          <w:ilvl w:val="0"/>
          <w:numId w:val="86"/>
        </w:numPr>
      </w:pPr>
      <w:proofErr w:type="spellStart"/>
      <w:r w:rsidRPr="00093417">
        <w:t>Suporte</w:t>
      </w:r>
      <w:proofErr w:type="spellEnd"/>
      <w:r w:rsidRPr="00093417">
        <w:t xml:space="preserve"> multi-chain (Ethereum, BSC, Polygon, Avalanche)</w:t>
      </w:r>
    </w:p>
    <w:p w14:paraId="0BC375D3" w14:textId="77777777" w:rsidR="00093417" w:rsidRPr="00093417" w:rsidRDefault="00093417" w:rsidP="00093417">
      <w:pPr>
        <w:numPr>
          <w:ilvl w:val="0"/>
          <w:numId w:val="86"/>
        </w:numPr>
        <w:rPr>
          <w:lang w:val="pt-BR"/>
        </w:rPr>
      </w:pPr>
      <w:r w:rsidRPr="00093417">
        <w:rPr>
          <w:lang w:val="pt-BR"/>
        </w:rPr>
        <w:t xml:space="preserve">Integração com mais de 17 mil </w:t>
      </w:r>
      <w:proofErr w:type="spellStart"/>
      <w:r w:rsidRPr="00093417">
        <w:rPr>
          <w:lang w:val="pt-BR"/>
        </w:rPr>
        <w:t>dApps</w:t>
      </w:r>
      <w:proofErr w:type="spellEnd"/>
    </w:p>
    <w:p w14:paraId="648BE7E2" w14:textId="77777777" w:rsidR="00093417" w:rsidRPr="00093417" w:rsidRDefault="00093417" w:rsidP="00093417">
      <w:pPr>
        <w:numPr>
          <w:ilvl w:val="0"/>
          <w:numId w:val="86"/>
        </w:numPr>
        <w:rPr>
          <w:lang w:val="pt-BR"/>
        </w:rPr>
      </w:pPr>
      <w:r w:rsidRPr="00093417">
        <w:rPr>
          <w:lang w:val="pt-BR"/>
        </w:rPr>
        <w:t>Swap nativo integrado</w:t>
      </w:r>
    </w:p>
    <w:p w14:paraId="664BB256" w14:textId="77777777" w:rsidR="00093417" w:rsidRPr="00093417" w:rsidRDefault="00093417" w:rsidP="00093417">
      <w:pPr>
        <w:rPr>
          <w:lang w:val="pt-BR"/>
        </w:rPr>
      </w:pPr>
      <w:r w:rsidRPr="00093417">
        <w:rPr>
          <w:b/>
          <w:bCs/>
          <w:lang w:val="pt-BR"/>
        </w:rPr>
        <w:t>Inovações</w:t>
      </w:r>
    </w:p>
    <w:p w14:paraId="01057EB0" w14:textId="77777777" w:rsidR="00093417" w:rsidRPr="00093417" w:rsidRDefault="00093417" w:rsidP="00093417">
      <w:pPr>
        <w:numPr>
          <w:ilvl w:val="0"/>
          <w:numId w:val="87"/>
        </w:numPr>
        <w:rPr>
          <w:lang w:val="pt-BR"/>
        </w:rPr>
      </w:pPr>
      <w:r w:rsidRPr="00093417">
        <w:rPr>
          <w:b/>
          <w:bCs/>
          <w:lang w:val="pt-BR"/>
        </w:rPr>
        <w:t>Snaps:</w:t>
      </w:r>
      <w:r w:rsidRPr="00093417">
        <w:rPr>
          <w:lang w:val="pt-BR"/>
        </w:rPr>
        <w:t xml:space="preserve"> plugins que expandem funcionalidades</w:t>
      </w:r>
    </w:p>
    <w:p w14:paraId="4AD9D990" w14:textId="77777777" w:rsidR="00093417" w:rsidRPr="00093417" w:rsidRDefault="00093417" w:rsidP="00093417">
      <w:pPr>
        <w:numPr>
          <w:ilvl w:val="0"/>
          <w:numId w:val="87"/>
        </w:numPr>
        <w:rPr>
          <w:lang w:val="pt-BR"/>
        </w:rPr>
      </w:pPr>
      <w:r w:rsidRPr="00093417">
        <w:rPr>
          <w:b/>
          <w:bCs/>
          <w:lang w:val="pt-BR"/>
        </w:rPr>
        <w:t>Portfolio integrado</w:t>
      </w:r>
    </w:p>
    <w:p w14:paraId="227C48ED" w14:textId="77777777" w:rsidR="00093417" w:rsidRPr="00093417" w:rsidRDefault="00093417" w:rsidP="00093417">
      <w:pPr>
        <w:numPr>
          <w:ilvl w:val="0"/>
          <w:numId w:val="87"/>
        </w:numPr>
        <w:rPr>
          <w:lang w:val="pt-BR"/>
        </w:rPr>
      </w:pPr>
      <w:r w:rsidRPr="00093417">
        <w:rPr>
          <w:b/>
          <w:bCs/>
          <w:lang w:val="pt-BR"/>
        </w:rPr>
        <w:t xml:space="preserve">Previsão inteligente de </w:t>
      </w:r>
      <w:proofErr w:type="spellStart"/>
      <w:r w:rsidRPr="00093417">
        <w:rPr>
          <w:b/>
          <w:bCs/>
          <w:lang w:val="pt-BR"/>
        </w:rPr>
        <w:t>gas</w:t>
      </w:r>
      <w:proofErr w:type="spellEnd"/>
      <w:r w:rsidRPr="00093417">
        <w:rPr>
          <w:b/>
          <w:bCs/>
          <w:lang w:val="pt-BR"/>
        </w:rPr>
        <w:t xml:space="preserve"> </w:t>
      </w:r>
      <w:proofErr w:type="spellStart"/>
      <w:r w:rsidRPr="00093417">
        <w:rPr>
          <w:b/>
          <w:bCs/>
          <w:lang w:val="pt-BR"/>
        </w:rPr>
        <w:t>fees</w:t>
      </w:r>
      <w:proofErr w:type="spellEnd"/>
    </w:p>
    <w:p w14:paraId="15066259" w14:textId="77777777" w:rsidR="00093417" w:rsidRPr="00093417" w:rsidRDefault="00093417" w:rsidP="00093417">
      <w:pPr>
        <w:rPr>
          <w:lang w:val="pt-BR"/>
        </w:rPr>
      </w:pPr>
      <w:r w:rsidRPr="00093417">
        <w:rPr>
          <w:b/>
          <w:bCs/>
          <w:lang w:val="pt-BR"/>
        </w:rPr>
        <w:t>Limitações</w:t>
      </w:r>
    </w:p>
    <w:p w14:paraId="30F7B74A" w14:textId="77777777" w:rsidR="00093417" w:rsidRPr="00093417" w:rsidRDefault="00093417" w:rsidP="00093417">
      <w:pPr>
        <w:numPr>
          <w:ilvl w:val="0"/>
          <w:numId w:val="88"/>
        </w:numPr>
        <w:rPr>
          <w:lang w:val="pt-BR"/>
        </w:rPr>
      </w:pPr>
      <w:r w:rsidRPr="00093417">
        <w:rPr>
          <w:lang w:val="pt-BR"/>
        </w:rPr>
        <w:t>Foco em Ethereum: suporte limitado a Solana</w:t>
      </w:r>
    </w:p>
    <w:p w14:paraId="2A3F6C3F" w14:textId="77777777" w:rsidR="00093417" w:rsidRPr="00093417" w:rsidRDefault="00093417" w:rsidP="00093417">
      <w:pPr>
        <w:numPr>
          <w:ilvl w:val="0"/>
          <w:numId w:val="88"/>
        </w:numPr>
        <w:rPr>
          <w:lang w:val="pt-BR"/>
        </w:rPr>
      </w:pPr>
      <w:r w:rsidRPr="00093417">
        <w:rPr>
          <w:lang w:val="pt-BR"/>
        </w:rPr>
        <w:t>Interface complexa para iniciantes</w:t>
      </w:r>
    </w:p>
    <w:p w14:paraId="5E2888F9" w14:textId="77777777" w:rsidR="00093417" w:rsidRPr="00093417" w:rsidRDefault="00093417" w:rsidP="00093417">
      <w:pPr>
        <w:numPr>
          <w:ilvl w:val="0"/>
          <w:numId w:val="88"/>
        </w:numPr>
        <w:rPr>
          <w:lang w:val="pt-BR"/>
        </w:rPr>
      </w:pPr>
      <w:r w:rsidRPr="00093417">
        <w:rPr>
          <w:lang w:val="pt-BR"/>
        </w:rPr>
        <w:t>Ausência de ferramentas colaborativas</w:t>
      </w:r>
    </w:p>
    <w:p w14:paraId="541B9B5D" w14:textId="77777777" w:rsidR="00093417" w:rsidRPr="00093417" w:rsidRDefault="00093417" w:rsidP="00093417">
      <w:pPr>
        <w:numPr>
          <w:ilvl w:val="0"/>
          <w:numId w:val="88"/>
        </w:numPr>
        <w:rPr>
          <w:lang w:val="pt-BR"/>
        </w:rPr>
      </w:pPr>
      <w:r w:rsidRPr="00093417">
        <w:rPr>
          <w:lang w:val="pt-BR"/>
        </w:rPr>
        <w:t xml:space="preserve">Suscetível a ataques de </w:t>
      </w:r>
      <w:proofErr w:type="spellStart"/>
      <w:r w:rsidRPr="00093417">
        <w:rPr>
          <w:lang w:val="pt-BR"/>
        </w:rPr>
        <w:t>phishing</w:t>
      </w:r>
      <w:proofErr w:type="spellEnd"/>
    </w:p>
    <w:p w14:paraId="42240FA2" w14:textId="77777777" w:rsidR="00093417" w:rsidRPr="00093417" w:rsidRDefault="00000000" w:rsidP="00093417">
      <w:pPr>
        <w:rPr>
          <w:lang w:val="pt-BR"/>
        </w:rPr>
      </w:pPr>
      <w:r>
        <w:rPr>
          <w:lang w:val="pt-BR"/>
        </w:rPr>
        <w:pict w14:anchorId="3684129C">
          <v:rect id="_x0000_i1028" style="width:0;height:1.5pt" o:hralign="center" o:hrstd="t" o:hr="t" fillcolor="#a0a0a0" stroked="f"/>
        </w:pict>
      </w:r>
    </w:p>
    <w:p w14:paraId="7C789350" w14:textId="77777777" w:rsidR="00093417" w:rsidRPr="00093417" w:rsidRDefault="00093417" w:rsidP="00093417">
      <w:pPr>
        <w:rPr>
          <w:b/>
          <w:bCs/>
        </w:rPr>
      </w:pPr>
      <w:r w:rsidRPr="00093417">
        <w:rPr>
          <w:b/>
          <w:bCs/>
        </w:rPr>
        <w:t>Trust Wallet</w:t>
      </w:r>
    </w:p>
    <w:p w14:paraId="38B85F9F" w14:textId="77777777" w:rsidR="00093417" w:rsidRPr="00093417" w:rsidRDefault="00093417" w:rsidP="00093417">
      <w:proofErr w:type="spellStart"/>
      <w:r w:rsidRPr="00093417">
        <w:t>Carteira</w:t>
      </w:r>
      <w:proofErr w:type="spellEnd"/>
      <w:r w:rsidRPr="00093417">
        <w:t xml:space="preserve"> open-source multi-chain </w:t>
      </w:r>
      <w:proofErr w:type="spellStart"/>
      <w:r w:rsidRPr="00093417">
        <w:t>adquirida</w:t>
      </w:r>
      <w:proofErr w:type="spellEnd"/>
      <w:r w:rsidRPr="00093417">
        <w:t xml:space="preserve"> pela Binance.</w:t>
      </w:r>
    </w:p>
    <w:p w14:paraId="14391E79" w14:textId="77777777" w:rsidR="00093417" w:rsidRPr="00093417" w:rsidRDefault="00093417" w:rsidP="00093417">
      <w:pPr>
        <w:rPr>
          <w:lang w:val="pt-BR"/>
        </w:rPr>
      </w:pPr>
      <w:r w:rsidRPr="00093417">
        <w:rPr>
          <w:b/>
          <w:bCs/>
          <w:lang w:val="pt-BR"/>
        </w:rPr>
        <w:t>Características</w:t>
      </w:r>
    </w:p>
    <w:p w14:paraId="6E52B4E9" w14:textId="77777777" w:rsidR="00093417" w:rsidRPr="00093417" w:rsidRDefault="00093417" w:rsidP="00093417">
      <w:pPr>
        <w:numPr>
          <w:ilvl w:val="0"/>
          <w:numId w:val="89"/>
        </w:numPr>
        <w:rPr>
          <w:lang w:val="pt-BR"/>
        </w:rPr>
      </w:pPr>
      <w:r w:rsidRPr="00093417">
        <w:rPr>
          <w:lang w:val="pt-BR"/>
        </w:rPr>
        <w:t>Compatível com 65+ blockchains</w:t>
      </w:r>
    </w:p>
    <w:p w14:paraId="75F34E3F" w14:textId="77777777" w:rsidR="00093417" w:rsidRPr="00093417" w:rsidRDefault="00093417" w:rsidP="00093417">
      <w:pPr>
        <w:numPr>
          <w:ilvl w:val="0"/>
          <w:numId w:val="89"/>
        </w:numPr>
        <w:rPr>
          <w:lang w:val="pt-BR"/>
        </w:rPr>
      </w:pPr>
      <w:proofErr w:type="spellStart"/>
      <w:r w:rsidRPr="00093417">
        <w:rPr>
          <w:lang w:val="pt-BR"/>
        </w:rPr>
        <w:t>Staking</w:t>
      </w:r>
      <w:proofErr w:type="spellEnd"/>
      <w:r w:rsidRPr="00093417">
        <w:rPr>
          <w:lang w:val="pt-BR"/>
        </w:rPr>
        <w:t xml:space="preserve"> integrado</w:t>
      </w:r>
    </w:p>
    <w:p w14:paraId="120DAD9E" w14:textId="77777777" w:rsidR="00093417" w:rsidRPr="00093417" w:rsidRDefault="00093417" w:rsidP="00093417">
      <w:pPr>
        <w:numPr>
          <w:ilvl w:val="0"/>
          <w:numId w:val="89"/>
        </w:numPr>
        <w:rPr>
          <w:lang w:val="pt-BR"/>
        </w:rPr>
      </w:pPr>
      <w:r w:rsidRPr="00093417">
        <w:rPr>
          <w:lang w:val="pt-BR"/>
        </w:rPr>
        <w:t xml:space="preserve">Navegador de </w:t>
      </w:r>
      <w:proofErr w:type="spellStart"/>
      <w:r w:rsidRPr="00093417">
        <w:rPr>
          <w:lang w:val="pt-BR"/>
        </w:rPr>
        <w:t>dApps</w:t>
      </w:r>
      <w:proofErr w:type="spellEnd"/>
    </w:p>
    <w:p w14:paraId="31CA3B13" w14:textId="77777777" w:rsidR="00093417" w:rsidRPr="00093417" w:rsidRDefault="00093417" w:rsidP="00093417">
      <w:pPr>
        <w:numPr>
          <w:ilvl w:val="0"/>
          <w:numId w:val="89"/>
        </w:numPr>
        <w:rPr>
          <w:lang w:val="pt-BR"/>
        </w:rPr>
      </w:pPr>
      <w:r w:rsidRPr="00093417">
        <w:rPr>
          <w:lang w:val="pt-BR"/>
        </w:rPr>
        <w:t>Compra de cripto por cartão de crédito</w:t>
      </w:r>
    </w:p>
    <w:p w14:paraId="364915FB" w14:textId="77777777" w:rsidR="00093417" w:rsidRPr="00093417" w:rsidRDefault="00093417" w:rsidP="00093417">
      <w:pPr>
        <w:rPr>
          <w:lang w:val="pt-BR"/>
        </w:rPr>
      </w:pPr>
      <w:r w:rsidRPr="00093417">
        <w:rPr>
          <w:b/>
          <w:bCs/>
          <w:lang w:val="pt-BR"/>
        </w:rPr>
        <w:lastRenderedPageBreak/>
        <w:t>Diferencial:</w:t>
      </w:r>
      <w:r w:rsidRPr="00093417">
        <w:rPr>
          <w:lang w:val="pt-BR"/>
        </w:rPr>
        <w:t xml:space="preserve"> abordagem mobile-</w:t>
      </w:r>
      <w:proofErr w:type="spellStart"/>
      <w:r w:rsidRPr="00093417">
        <w:rPr>
          <w:lang w:val="pt-BR"/>
        </w:rPr>
        <w:t>first</w:t>
      </w:r>
      <w:proofErr w:type="spellEnd"/>
      <w:r w:rsidRPr="00093417">
        <w:rPr>
          <w:lang w:val="pt-BR"/>
        </w:rPr>
        <w:t>, com UX mais acessível.</w:t>
      </w:r>
    </w:p>
    <w:p w14:paraId="2CDCFC00" w14:textId="77777777" w:rsidR="00093417" w:rsidRPr="00093417" w:rsidRDefault="00093417" w:rsidP="00093417">
      <w:pPr>
        <w:rPr>
          <w:lang w:val="pt-BR"/>
        </w:rPr>
      </w:pPr>
      <w:r w:rsidRPr="00093417">
        <w:rPr>
          <w:b/>
          <w:bCs/>
          <w:lang w:val="pt-BR"/>
        </w:rPr>
        <w:t>Limitação:</w:t>
      </w:r>
      <w:r w:rsidRPr="00093417">
        <w:rPr>
          <w:lang w:val="pt-BR"/>
        </w:rPr>
        <w:t xml:space="preserve"> ausência de funcionalidades colaborativas.</w:t>
      </w:r>
    </w:p>
    <w:p w14:paraId="34BC6038" w14:textId="77777777" w:rsidR="00093417" w:rsidRPr="00093417" w:rsidRDefault="00000000" w:rsidP="00093417">
      <w:pPr>
        <w:rPr>
          <w:lang w:val="pt-BR"/>
        </w:rPr>
      </w:pPr>
      <w:r>
        <w:rPr>
          <w:lang w:val="pt-BR"/>
        </w:rPr>
        <w:pict w14:anchorId="03CABF7F">
          <v:rect id="_x0000_i1029" style="width:0;height:1.5pt" o:hralign="center" o:hrstd="t" o:hr="t" fillcolor="#a0a0a0" stroked="f"/>
        </w:pict>
      </w:r>
    </w:p>
    <w:p w14:paraId="39C4247A" w14:textId="77777777" w:rsidR="00093417" w:rsidRPr="00093417" w:rsidRDefault="00093417" w:rsidP="00093417">
      <w:pPr>
        <w:rPr>
          <w:b/>
          <w:bCs/>
          <w:lang w:val="pt-BR"/>
        </w:rPr>
      </w:pPr>
      <w:r w:rsidRPr="00093417">
        <w:rPr>
          <w:b/>
          <w:bCs/>
          <w:lang w:val="pt-BR"/>
        </w:rPr>
        <w:t>Phantom Wallet (Solana)</w:t>
      </w:r>
    </w:p>
    <w:p w14:paraId="34B837E2" w14:textId="77777777" w:rsidR="00093417" w:rsidRPr="00093417" w:rsidRDefault="00093417" w:rsidP="00093417">
      <w:pPr>
        <w:rPr>
          <w:lang w:val="pt-BR"/>
        </w:rPr>
      </w:pPr>
      <w:r w:rsidRPr="00093417">
        <w:rPr>
          <w:lang w:val="pt-BR"/>
        </w:rPr>
        <w:t>Escolhida como base para integração deste projeto.</w:t>
      </w:r>
    </w:p>
    <w:p w14:paraId="1A44B198" w14:textId="77777777" w:rsidR="00093417" w:rsidRPr="00093417" w:rsidRDefault="00093417" w:rsidP="00093417">
      <w:pPr>
        <w:rPr>
          <w:lang w:val="pt-BR"/>
        </w:rPr>
      </w:pPr>
      <w:r w:rsidRPr="00093417">
        <w:rPr>
          <w:b/>
          <w:bCs/>
          <w:lang w:val="pt-BR"/>
        </w:rPr>
        <w:t>Métricas (2024)</w:t>
      </w:r>
    </w:p>
    <w:p w14:paraId="585DDB8D" w14:textId="77777777" w:rsidR="00093417" w:rsidRPr="00093417" w:rsidRDefault="00093417" w:rsidP="00093417">
      <w:pPr>
        <w:numPr>
          <w:ilvl w:val="0"/>
          <w:numId w:val="90"/>
        </w:numPr>
        <w:rPr>
          <w:lang w:val="pt-BR"/>
        </w:rPr>
      </w:pPr>
      <w:r w:rsidRPr="00093417">
        <w:rPr>
          <w:lang w:val="pt-BR"/>
        </w:rPr>
        <w:t>6+ milhões de downloads</w:t>
      </w:r>
    </w:p>
    <w:p w14:paraId="23BC8711" w14:textId="77777777" w:rsidR="00093417" w:rsidRPr="00093417" w:rsidRDefault="00093417" w:rsidP="00093417">
      <w:pPr>
        <w:numPr>
          <w:ilvl w:val="0"/>
          <w:numId w:val="90"/>
        </w:numPr>
        <w:rPr>
          <w:lang w:val="pt-BR"/>
        </w:rPr>
      </w:pPr>
      <w:r w:rsidRPr="00093417">
        <w:rPr>
          <w:lang w:val="pt-BR"/>
        </w:rPr>
        <w:t xml:space="preserve">Conexão com 200+ </w:t>
      </w:r>
      <w:proofErr w:type="spellStart"/>
      <w:r w:rsidRPr="00093417">
        <w:rPr>
          <w:lang w:val="pt-BR"/>
        </w:rPr>
        <w:t>dApps</w:t>
      </w:r>
      <w:proofErr w:type="spellEnd"/>
    </w:p>
    <w:p w14:paraId="12965EA9" w14:textId="77777777" w:rsidR="00093417" w:rsidRPr="00093417" w:rsidRDefault="00093417" w:rsidP="00093417">
      <w:pPr>
        <w:numPr>
          <w:ilvl w:val="0"/>
          <w:numId w:val="90"/>
        </w:numPr>
        <w:rPr>
          <w:lang w:val="pt-BR"/>
        </w:rPr>
      </w:pPr>
      <w:r w:rsidRPr="00093417">
        <w:rPr>
          <w:lang w:val="pt-BR"/>
        </w:rPr>
        <w:t xml:space="preserve">Suporte avançado a </w:t>
      </w:r>
      <w:proofErr w:type="spellStart"/>
      <w:r w:rsidRPr="00093417">
        <w:rPr>
          <w:lang w:val="pt-BR"/>
        </w:rPr>
        <w:t>NFTs</w:t>
      </w:r>
      <w:proofErr w:type="spellEnd"/>
    </w:p>
    <w:p w14:paraId="2DBA37D0" w14:textId="77777777" w:rsidR="00093417" w:rsidRPr="00093417" w:rsidRDefault="00093417" w:rsidP="00093417">
      <w:pPr>
        <w:rPr>
          <w:lang w:val="pt-BR"/>
        </w:rPr>
      </w:pPr>
      <w:r w:rsidRPr="00093417">
        <w:rPr>
          <w:b/>
          <w:bCs/>
          <w:lang w:val="pt-BR"/>
        </w:rPr>
        <w:t>Destaques</w:t>
      </w:r>
    </w:p>
    <w:p w14:paraId="5BFBE5CD" w14:textId="77777777" w:rsidR="00093417" w:rsidRPr="00093417" w:rsidRDefault="00093417" w:rsidP="00093417">
      <w:pPr>
        <w:numPr>
          <w:ilvl w:val="0"/>
          <w:numId w:val="91"/>
        </w:numPr>
        <w:rPr>
          <w:lang w:val="pt-BR"/>
        </w:rPr>
      </w:pPr>
      <w:r w:rsidRPr="00093417">
        <w:rPr>
          <w:lang w:val="pt-BR"/>
        </w:rPr>
        <w:t>UI/UX de alto padrão</w:t>
      </w:r>
    </w:p>
    <w:p w14:paraId="69ABCF00" w14:textId="77777777" w:rsidR="00093417" w:rsidRPr="00093417" w:rsidRDefault="00093417" w:rsidP="00093417">
      <w:pPr>
        <w:numPr>
          <w:ilvl w:val="0"/>
          <w:numId w:val="91"/>
        </w:numPr>
      </w:pPr>
      <w:r w:rsidRPr="00093417">
        <w:t>Multi-chain (Solana, Ethereum, Polygon, Bitcoin)</w:t>
      </w:r>
    </w:p>
    <w:p w14:paraId="7F31118E" w14:textId="77777777" w:rsidR="00093417" w:rsidRPr="00093417" w:rsidRDefault="00093417" w:rsidP="00093417">
      <w:pPr>
        <w:numPr>
          <w:ilvl w:val="0"/>
          <w:numId w:val="91"/>
        </w:numPr>
        <w:rPr>
          <w:lang w:val="pt-BR"/>
        </w:rPr>
      </w:pPr>
      <w:r w:rsidRPr="00093417">
        <w:rPr>
          <w:lang w:val="pt-BR"/>
        </w:rPr>
        <w:t>Simulador de transações</w:t>
      </w:r>
    </w:p>
    <w:p w14:paraId="187B7DA2" w14:textId="77777777" w:rsidR="00093417" w:rsidRPr="00093417" w:rsidRDefault="00093417" w:rsidP="00093417">
      <w:pPr>
        <w:numPr>
          <w:ilvl w:val="0"/>
          <w:numId w:val="91"/>
        </w:numPr>
      </w:pPr>
      <w:proofErr w:type="spellStart"/>
      <w:r w:rsidRPr="00093417">
        <w:t>Suporte</w:t>
      </w:r>
      <w:proofErr w:type="spellEnd"/>
      <w:r w:rsidRPr="00093417">
        <w:t xml:space="preserve"> a hardware </w:t>
      </w:r>
      <w:proofErr w:type="gramStart"/>
      <w:r w:rsidRPr="00093417">
        <w:t>wallets (Ledger)</w:t>
      </w:r>
      <w:proofErr w:type="gramEnd"/>
    </w:p>
    <w:p w14:paraId="548F6BDE" w14:textId="77777777" w:rsidR="00093417" w:rsidRPr="00093417" w:rsidRDefault="00093417" w:rsidP="00093417">
      <w:pPr>
        <w:rPr>
          <w:lang w:val="pt-BR"/>
        </w:rPr>
      </w:pPr>
      <w:r w:rsidRPr="00093417">
        <w:rPr>
          <w:b/>
          <w:bCs/>
          <w:lang w:val="pt-BR"/>
        </w:rPr>
        <w:t>SDK para Desenvolvedores</w:t>
      </w:r>
    </w:p>
    <w:p w14:paraId="1D2A1072" w14:textId="77777777" w:rsidR="00093417" w:rsidRPr="00093417" w:rsidRDefault="00093417" w:rsidP="00093417">
      <w:pPr>
        <w:numPr>
          <w:ilvl w:val="0"/>
          <w:numId w:val="92"/>
        </w:numPr>
        <w:rPr>
          <w:lang w:val="pt-BR"/>
        </w:rPr>
      </w:pPr>
      <w:r w:rsidRPr="00093417">
        <w:rPr>
          <w:lang w:val="pt-BR"/>
        </w:rPr>
        <w:t xml:space="preserve">Conexão via browser </w:t>
      </w:r>
      <w:proofErr w:type="spellStart"/>
      <w:r w:rsidRPr="00093417">
        <w:rPr>
          <w:lang w:val="pt-BR"/>
        </w:rPr>
        <w:t>extension</w:t>
      </w:r>
      <w:proofErr w:type="spellEnd"/>
      <w:r w:rsidRPr="00093417">
        <w:rPr>
          <w:lang w:val="pt-BR"/>
        </w:rPr>
        <w:t xml:space="preserve"> ou mobile </w:t>
      </w:r>
      <w:proofErr w:type="spellStart"/>
      <w:r w:rsidRPr="00093417">
        <w:rPr>
          <w:lang w:val="pt-BR"/>
        </w:rPr>
        <w:t>deep</w:t>
      </w:r>
      <w:proofErr w:type="spellEnd"/>
      <w:r w:rsidRPr="00093417">
        <w:rPr>
          <w:lang w:val="pt-BR"/>
        </w:rPr>
        <w:t xml:space="preserve"> </w:t>
      </w:r>
      <w:proofErr w:type="spellStart"/>
      <w:r w:rsidRPr="00093417">
        <w:rPr>
          <w:lang w:val="pt-BR"/>
        </w:rPr>
        <w:t>linking</w:t>
      </w:r>
      <w:proofErr w:type="spellEnd"/>
    </w:p>
    <w:p w14:paraId="71C5B55C" w14:textId="77777777" w:rsidR="00093417" w:rsidRPr="00093417" w:rsidRDefault="00093417" w:rsidP="00093417">
      <w:pPr>
        <w:numPr>
          <w:ilvl w:val="0"/>
          <w:numId w:val="92"/>
        </w:numPr>
        <w:rPr>
          <w:lang w:val="pt-BR"/>
        </w:rPr>
      </w:pPr>
      <w:r w:rsidRPr="00093417">
        <w:rPr>
          <w:lang w:val="pt-BR"/>
        </w:rPr>
        <w:t>Assinatura de transações e mensagens</w:t>
      </w:r>
    </w:p>
    <w:p w14:paraId="48CB835B" w14:textId="77777777" w:rsidR="00093417" w:rsidRPr="00093417" w:rsidRDefault="00093417" w:rsidP="00093417">
      <w:pPr>
        <w:numPr>
          <w:ilvl w:val="0"/>
          <w:numId w:val="92"/>
        </w:numPr>
        <w:rPr>
          <w:lang w:val="pt-BR"/>
        </w:rPr>
      </w:pPr>
      <w:r w:rsidRPr="00093417">
        <w:rPr>
          <w:lang w:val="pt-BR"/>
        </w:rPr>
        <w:t>Eventos de mudança de conta/rede</w:t>
      </w:r>
    </w:p>
    <w:p w14:paraId="427B1A7E" w14:textId="77777777" w:rsidR="00093417" w:rsidRPr="00093417" w:rsidRDefault="00093417" w:rsidP="00093417">
      <w:pPr>
        <w:rPr>
          <w:lang w:val="pt-BR"/>
        </w:rPr>
      </w:pPr>
      <w:r w:rsidRPr="00093417">
        <w:rPr>
          <w:b/>
          <w:bCs/>
          <w:lang w:val="pt-BR"/>
        </w:rPr>
        <w:t>Limitações</w:t>
      </w:r>
    </w:p>
    <w:p w14:paraId="07B424DA" w14:textId="77777777" w:rsidR="00093417" w:rsidRPr="00093417" w:rsidRDefault="00093417" w:rsidP="00093417">
      <w:pPr>
        <w:numPr>
          <w:ilvl w:val="0"/>
          <w:numId w:val="93"/>
        </w:numPr>
        <w:rPr>
          <w:lang w:val="pt-BR"/>
        </w:rPr>
      </w:pPr>
      <w:r w:rsidRPr="00093417">
        <w:rPr>
          <w:lang w:val="pt-BR"/>
        </w:rPr>
        <w:t>Não possui recursos colaborativos</w:t>
      </w:r>
    </w:p>
    <w:p w14:paraId="24F660D7" w14:textId="77777777" w:rsidR="00093417" w:rsidRPr="00093417" w:rsidRDefault="00093417" w:rsidP="00093417">
      <w:pPr>
        <w:numPr>
          <w:ilvl w:val="0"/>
          <w:numId w:val="93"/>
        </w:numPr>
        <w:rPr>
          <w:lang w:val="pt-BR"/>
        </w:rPr>
      </w:pPr>
      <w:proofErr w:type="spellStart"/>
      <w:r w:rsidRPr="00093417">
        <w:rPr>
          <w:lang w:val="pt-BR"/>
        </w:rPr>
        <w:t>Deep</w:t>
      </w:r>
      <w:proofErr w:type="spellEnd"/>
      <w:r w:rsidRPr="00093417">
        <w:rPr>
          <w:lang w:val="pt-BR"/>
        </w:rPr>
        <w:t xml:space="preserve"> </w:t>
      </w:r>
      <w:proofErr w:type="spellStart"/>
      <w:r w:rsidRPr="00093417">
        <w:rPr>
          <w:lang w:val="pt-BR"/>
        </w:rPr>
        <w:t>linking</w:t>
      </w:r>
      <w:proofErr w:type="spellEnd"/>
      <w:r w:rsidRPr="00093417">
        <w:rPr>
          <w:lang w:val="pt-BR"/>
        </w:rPr>
        <w:t xml:space="preserve"> complexo para mobile</w:t>
      </w:r>
    </w:p>
    <w:p w14:paraId="1AEDE0F0" w14:textId="77777777" w:rsidR="00093417" w:rsidRPr="00093417" w:rsidRDefault="00093417" w:rsidP="00093417">
      <w:pPr>
        <w:numPr>
          <w:ilvl w:val="0"/>
          <w:numId w:val="93"/>
        </w:numPr>
        <w:rPr>
          <w:lang w:val="pt-BR"/>
        </w:rPr>
      </w:pPr>
      <w:r w:rsidRPr="00093417">
        <w:rPr>
          <w:lang w:val="pt-BR"/>
        </w:rPr>
        <w:t>Histórico de transações limitado</w:t>
      </w:r>
    </w:p>
    <w:p w14:paraId="32DB1FF2" w14:textId="77777777" w:rsidR="00093417" w:rsidRPr="00093417" w:rsidRDefault="00000000" w:rsidP="00093417">
      <w:pPr>
        <w:rPr>
          <w:lang w:val="pt-BR"/>
        </w:rPr>
      </w:pPr>
      <w:r>
        <w:rPr>
          <w:lang w:val="pt-BR"/>
        </w:rPr>
        <w:pict w14:anchorId="14210FEE">
          <v:rect id="_x0000_i1030" style="width:0;height:1.5pt" o:hralign="center" o:hrstd="t" o:hr="t" fillcolor="#a0a0a0" stroked="f"/>
        </w:pict>
      </w:r>
    </w:p>
    <w:p w14:paraId="1B6548B4" w14:textId="77777777" w:rsidR="00093417" w:rsidRPr="00093417" w:rsidRDefault="00093417" w:rsidP="00093417">
      <w:pPr>
        <w:rPr>
          <w:b/>
          <w:bCs/>
          <w:lang w:val="pt-BR"/>
        </w:rPr>
      </w:pPr>
      <w:proofErr w:type="spellStart"/>
      <w:r w:rsidRPr="00093417">
        <w:rPr>
          <w:b/>
          <w:bCs/>
          <w:lang w:val="pt-BR"/>
        </w:rPr>
        <w:t>Solflare</w:t>
      </w:r>
      <w:proofErr w:type="spellEnd"/>
    </w:p>
    <w:p w14:paraId="17A2E74D" w14:textId="77777777" w:rsidR="00093417" w:rsidRPr="00093417" w:rsidRDefault="00093417" w:rsidP="00093417">
      <w:pPr>
        <w:rPr>
          <w:lang w:val="pt-BR"/>
        </w:rPr>
      </w:pPr>
      <w:r w:rsidRPr="00093417">
        <w:rPr>
          <w:lang w:val="pt-BR"/>
        </w:rPr>
        <w:t>Segunda maior carteira da Solana.</w:t>
      </w:r>
    </w:p>
    <w:p w14:paraId="5F903A81" w14:textId="77777777" w:rsidR="00093417" w:rsidRPr="00093417" w:rsidRDefault="00093417" w:rsidP="00093417">
      <w:pPr>
        <w:rPr>
          <w:lang w:val="pt-BR"/>
        </w:rPr>
      </w:pPr>
      <w:r w:rsidRPr="00093417">
        <w:rPr>
          <w:b/>
          <w:bCs/>
          <w:lang w:val="pt-BR"/>
        </w:rPr>
        <w:t>Diferencial</w:t>
      </w:r>
    </w:p>
    <w:p w14:paraId="3B215648" w14:textId="77777777" w:rsidR="00093417" w:rsidRPr="00093417" w:rsidRDefault="00093417" w:rsidP="00093417">
      <w:pPr>
        <w:numPr>
          <w:ilvl w:val="0"/>
          <w:numId w:val="94"/>
        </w:numPr>
        <w:rPr>
          <w:lang w:val="pt-BR"/>
        </w:rPr>
      </w:pPr>
      <w:r w:rsidRPr="00093417">
        <w:rPr>
          <w:lang w:val="pt-BR"/>
        </w:rPr>
        <w:lastRenderedPageBreak/>
        <w:t xml:space="preserve">Forte foco em </w:t>
      </w:r>
      <w:proofErr w:type="spellStart"/>
      <w:r w:rsidRPr="00093417">
        <w:rPr>
          <w:b/>
          <w:bCs/>
          <w:lang w:val="pt-BR"/>
        </w:rPr>
        <w:t>staking</w:t>
      </w:r>
      <w:proofErr w:type="spellEnd"/>
    </w:p>
    <w:p w14:paraId="08F7E5D2" w14:textId="77777777" w:rsidR="00093417" w:rsidRPr="00093417" w:rsidRDefault="00093417" w:rsidP="00093417">
      <w:pPr>
        <w:numPr>
          <w:ilvl w:val="0"/>
          <w:numId w:val="94"/>
        </w:numPr>
        <w:rPr>
          <w:lang w:val="pt-BR"/>
        </w:rPr>
      </w:pPr>
      <w:r w:rsidRPr="00093417">
        <w:rPr>
          <w:lang w:val="pt-BR"/>
        </w:rPr>
        <w:t>Visão detalhada de validadores</w:t>
      </w:r>
    </w:p>
    <w:p w14:paraId="29385EB7" w14:textId="77777777" w:rsidR="00093417" w:rsidRPr="00093417" w:rsidRDefault="00093417" w:rsidP="00093417">
      <w:pPr>
        <w:numPr>
          <w:ilvl w:val="0"/>
          <w:numId w:val="94"/>
        </w:numPr>
        <w:rPr>
          <w:lang w:val="pt-BR"/>
        </w:rPr>
      </w:pPr>
      <w:r w:rsidRPr="00093417">
        <w:rPr>
          <w:lang w:val="pt-BR"/>
        </w:rPr>
        <w:t>Integração com hardware wallets</w:t>
      </w:r>
    </w:p>
    <w:p w14:paraId="72965982" w14:textId="77777777" w:rsidR="00093417" w:rsidRPr="00093417" w:rsidRDefault="00093417" w:rsidP="00093417">
      <w:pPr>
        <w:rPr>
          <w:lang w:val="pt-BR"/>
        </w:rPr>
      </w:pPr>
      <w:r w:rsidRPr="00093417">
        <w:rPr>
          <w:b/>
          <w:bCs/>
          <w:lang w:val="pt-BR"/>
        </w:rPr>
        <w:t>Desvantagem:</w:t>
      </w:r>
      <w:r w:rsidRPr="00093417">
        <w:rPr>
          <w:lang w:val="pt-BR"/>
        </w:rPr>
        <w:t xml:space="preserve"> UX inferior à Phantom.</w:t>
      </w:r>
    </w:p>
    <w:p w14:paraId="0CF4D7ED" w14:textId="77777777" w:rsidR="00093417" w:rsidRPr="00093417" w:rsidRDefault="00000000" w:rsidP="00093417">
      <w:pPr>
        <w:rPr>
          <w:lang w:val="pt-BR"/>
        </w:rPr>
      </w:pPr>
      <w:r>
        <w:rPr>
          <w:lang w:val="pt-BR"/>
        </w:rPr>
        <w:pict w14:anchorId="536CD80E">
          <v:rect id="_x0000_i1031" style="width:0;height:1.5pt" o:hralign="center" o:hrstd="t" o:hr="t" fillcolor="#a0a0a0" stroked="f"/>
        </w:pict>
      </w:r>
    </w:p>
    <w:p w14:paraId="280C50C7" w14:textId="77777777" w:rsidR="00093417" w:rsidRPr="00093417" w:rsidRDefault="00093417" w:rsidP="00093417">
      <w:pPr>
        <w:rPr>
          <w:b/>
          <w:bCs/>
          <w:lang w:val="pt-BR"/>
        </w:rPr>
      </w:pPr>
      <w:r w:rsidRPr="00093417">
        <w:rPr>
          <w:b/>
          <w:bCs/>
          <w:lang w:val="pt-BR"/>
        </w:rPr>
        <w:t>Carteiras Hardware (Segurança Máxima)</w:t>
      </w:r>
    </w:p>
    <w:p w14:paraId="7B83A62D" w14:textId="77777777" w:rsidR="00093417" w:rsidRPr="00093417" w:rsidRDefault="00093417" w:rsidP="00093417">
      <w:pPr>
        <w:rPr>
          <w:b/>
          <w:bCs/>
          <w:lang w:val="pt-BR"/>
        </w:rPr>
      </w:pPr>
      <w:r w:rsidRPr="00093417">
        <w:rPr>
          <w:b/>
          <w:bCs/>
          <w:lang w:val="pt-BR"/>
        </w:rPr>
        <w:t>Ledger Nano X / S</w:t>
      </w:r>
    </w:p>
    <w:p w14:paraId="048AFBEB" w14:textId="77777777" w:rsidR="00093417" w:rsidRPr="00093417" w:rsidRDefault="00093417" w:rsidP="00093417">
      <w:pPr>
        <w:rPr>
          <w:lang w:val="pt-BR"/>
        </w:rPr>
      </w:pPr>
      <w:r w:rsidRPr="00093417">
        <w:rPr>
          <w:lang w:val="pt-BR"/>
        </w:rPr>
        <w:t>Dispositivos físicos que armazenam as chaves privadas offline.</w:t>
      </w:r>
    </w:p>
    <w:p w14:paraId="62EF2BAE" w14:textId="77777777" w:rsidR="00093417" w:rsidRPr="00093417" w:rsidRDefault="00093417" w:rsidP="00093417">
      <w:pPr>
        <w:rPr>
          <w:lang w:val="pt-BR"/>
        </w:rPr>
      </w:pPr>
      <w:r w:rsidRPr="00093417">
        <w:rPr>
          <w:b/>
          <w:bCs/>
          <w:lang w:val="pt-BR"/>
        </w:rPr>
        <w:t>Vantagens</w:t>
      </w:r>
    </w:p>
    <w:p w14:paraId="0C6B8CBA" w14:textId="77777777" w:rsidR="00093417" w:rsidRPr="00093417" w:rsidRDefault="00093417" w:rsidP="00093417">
      <w:pPr>
        <w:numPr>
          <w:ilvl w:val="0"/>
          <w:numId w:val="95"/>
        </w:numPr>
        <w:rPr>
          <w:lang w:val="pt-BR"/>
        </w:rPr>
      </w:pPr>
      <w:r w:rsidRPr="00093417">
        <w:rPr>
          <w:lang w:val="pt-BR"/>
        </w:rPr>
        <w:t>Chaves nunca ficam expostas ao computador</w:t>
      </w:r>
    </w:p>
    <w:p w14:paraId="15027F3C" w14:textId="77777777" w:rsidR="00093417" w:rsidRPr="00093417" w:rsidRDefault="00093417" w:rsidP="00093417">
      <w:pPr>
        <w:numPr>
          <w:ilvl w:val="0"/>
          <w:numId w:val="95"/>
        </w:numPr>
        <w:rPr>
          <w:lang w:val="pt-BR"/>
        </w:rPr>
      </w:pPr>
      <w:r w:rsidRPr="00093417">
        <w:rPr>
          <w:lang w:val="pt-BR"/>
        </w:rPr>
        <w:t>Suporte a mais de 5.500 criptos</w:t>
      </w:r>
    </w:p>
    <w:p w14:paraId="1BD7D519" w14:textId="77777777" w:rsidR="00093417" w:rsidRPr="00093417" w:rsidRDefault="00093417" w:rsidP="00093417">
      <w:pPr>
        <w:numPr>
          <w:ilvl w:val="0"/>
          <w:numId w:val="95"/>
        </w:numPr>
        <w:rPr>
          <w:lang w:val="pt-BR"/>
        </w:rPr>
      </w:pPr>
      <w:r w:rsidRPr="00093417">
        <w:rPr>
          <w:lang w:val="pt-BR"/>
        </w:rPr>
        <w:t>Certificação CC EAL5+</w:t>
      </w:r>
    </w:p>
    <w:p w14:paraId="4216F1AE" w14:textId="77777777" w:rsidR="00093417" w:rsidRPr="00093417" w:rsidRDefault="00093417" w:rsidP="00093417">
      <w:pPr>
        <w:rPr>
          <w:lang w:val="pt-BR"/>
        </w:rPr>
      </w:pPr>
      <w:r w:rsidRPr="00093417">
        <w:rPr>
          <w:b/>
          <w:bCs/>
          <w:lang w:val="pt-BR"/>
        </w:rPr>
        <w:t>Desvantagens</w:t>
      </w:r>
    </w:p>
    <w:p w14:paraId="054272A3" w14:textId="77777777" w:rsidR="00093417" w:rsidRPr="00093417" w:rsidRDefault="00093417" w:rsidP="00093417">
      <w:pPr>
        <w:numPr>
          <w:ilvl w:val="0"/>
          <w:numId w:val="96"/>
        </w:numPr>
        <w:rPr>
          <w:lang w:val="pt-BR"/>
        </w:rPr>
      </w:pPr>
      <w:r w:rsidRPr="00093417">
        <w:rPr>
          <w:lang w:val="pt-BR"/>
        </w:rPr>
        <w:t>Custo elevado</w:t>
      </w:r>
    </w:p>
    <w:p w14:paraId="61348332" w14:textId="77777777" w:rsidR="00093417" w:rsidRPr="00093417" w:rsidRDefault="00093417" w:rsidP="00093417">
      <w:pPr>
        <w:numPr>
          <w:ilvl w:val="0"/>
          <w:numId w:val="96"/>
        </w:numPr>
        <w:rPr>
          <w:lang w:val="pt-BR"/>
        </w:rPr>
      </w:pPr>
      <w:r w:rsidRPr="00093417">
        <w:rPr>
          <w:lang w:val="pt-BR"/>
        </w:rPr>
        <w:t>Menos prático para pagamentos rápidos</w:t>
      </w:r>
    </w:p>
    <w:p w14:paraId="369A06E8" w14:textId="77777777" w:rsidR="00093417" w:rsidRPr="00093417" w:rsidRDefault="00000000" w:rsidP="00093417">
      <w:pPr>
        <w:rPr>
          <w:lang w:val="pt-BR"/>
        </w:rPr>
      </w:pPr>
      <w:r>
        <w:rPr>
          <w:lang w:val="pt-BR"/>
        </w:rPr>
        <w:pict w14:anchorId="11A96C94">
          <v:rect id="_x0000_i1032" style="width:0;height:1.5pt" o:hralign="center" o:hrstd="t" o:hr="t" fillcolor="#a0a0a0" stroked="f"/>
        </w:pict>
      </w:r>
    </w:p>
    <w:p w14:paraId="4E07C1C8" w14:textId="77777777" w:rsidR="00093417" w:rsidRPr="00093417" w:rsidRDefault="00093417" w:rsidP="00093417">
      <w:pPr>
        <w:rPr>
          <w:b/>
          <w:bCs/>
          <w:lang w:val="pt-BR"/>
        </w:rPr>
      </w:pPr>
      <w:proofErr w:type="spellStart"/>
      <w:r w:rsidRPr="00093417">
        <w:rPr>
          <w:b/>
          <w:bCs/>
          <w:lang w:val="pt-BR"/>
        </w:rPr>
        <w:t>Trezor</w:t>
      </w:r>
      <w:proofErr w:type="spellEnd"/>
      <w:r w:rsidRPr="00093417">
        <w:rPr>
          <w:b/>
          <w:bCs/>
          <w:lang w:val="pt-BR"/>
        </w:rPr>
        <w:t xml:space="preserve"> Model T</w:t>
      </w:r>
    </w:p>
    <w:p w14:paraId="1AA1E4C8" w14:textId="77777777" w:rsidR="00093417" w:rsidRPr="00093417" w:rsidRDefault="00093417" w:rsidP="00093417">
      <w:pPr>
        <w:rPr>
          <w:lang w:val="pt-BR"/>
        </w:rPr>
      </w:pPr>
      <w:r w:rsidRPr="00093417">
        <w:rPr>
          <w:lang w:val="pt-BR"/>
        </w:rPr>
        <w:t>Principal concorrente da Ledger.</w:t>
      </w:r>
    </w:p>
    <w:p w14:paraId="4FD29F4D" w14:textId="77777777" w:rsidR="00093417" w:rsidRPr="00093417" w:rsidRDefault="00093417" w:rsidP="00093417">
      <w:proofErr w:type="spellStart"/>
      <w:r w:rsidRPr="00093417">
        <w:rPr>
          <w:b/>
          <w:bCs/>
        </w:rPr>
        <w:t>Diferencial</w:t>
      </w:r>
      <w:proofErr w:type="spellEnd"/>
      <w:r w:rsidRPr="00093417">
        <w:rPr>
          <w:b/>
          <w:bCs/>
        </w:rPr>
        <w:t>:</w:t>
      </w:r>
      <w:r w:rsidRPr="00093417">
        <w:t xml:space="preserve"> firmware </w:t>
      </w:r>
      <w:proofErr w:type="spellStart"/>
      <w:r w:rsidRPr="00093417">
        <w:t>totalmente</w:t>
      </w:r>
      <w:proofErr w:type="spellEnd"/>
      <w:r w:rsidRPr="00093417">
        <w:t xml:space="preserve"> open-source.</w:t>
      </w:r>
    </w:p>
    <w:p w14:paraId="5E363439" w14:textId="77777777" w:rsidR="00093417" w:rsidRDefault="00000000" w:rsidP="00093417">
      <w:pPr>
        <w:rPr>
          <w:lang w:val="pt-BR"/>
        </w:rPr>
      </w:pPr>
      <w:r>
        <w:rPr>
          <w:lang w:val="pt-BR"/>
        </w:rPr>
        <w:pict w14:anchorId="2BB714ED">
          <v:rect id="_x0000_i1033" style="width:0;height:1.5pt" o:hralign="center" o:hrstd="t" o:hr="t" fillcolor="#a0a0a0" stroked="f"/>
        </w:pict>
      </w:r>
    </w:p>
    <w:p w14:paraId="3F615573" w14:textId="77777777" w:rsidR="00093417" w:rsidRDefault="00093417" w:rsidP="00093417">
      <w:pPr>
        <w:rPr>
          <w:lang w:val="pt-BR"/>
        </w:rPr>
      </w:pPr>
    </w:p>
    <w:p w14:paraId="76377EC0" w14:textId="77777777" w:rsidR="00093417" w:rsidRDefault="00093417" w:rsidP="00093417">
      <w:pPr>
        <w:rPr>
          <w:lang w:val="pt-BR"/>
        </w:rPr>
      </w:pPr>
    </w:p>
    <w:p w14:paraId="74AA6A0C" w14:textId="77777777" w:rsidR="00093417" w:rsidRDefault="00093417" w:rsidP="00093417">
      <w:pPr>
        <w:rPr>
          <w:lang w:val="pt-BR"/>
        </w:rPr>
      </w:pPr>
    </w:p>
    <w:p w14:paraId="20D9E7A5" w14:textId="77777777" w:rsidR="00093417" w:rsidRDefault="00093417" w:rsidP="00093417">
      <w:pPr>
        <w:rPr>
          <w:lang w:val="pt-BR"/>
        </w:rPr>
      </w:pPr>
    </w:p>
    <w:p w14:paraId="0EC33627" w14:textId="77777777" w:rsidR="00093417" w:rsidRDefault="00093417" w:rsidP="00093417">
      <w:pPr>
        <w:rPr>
          <w:lang w:val="pt-BR"/>
        </w:rPr>
      </w:pPr>
    </w:p>
    <w:p w14:paraId="30A1DC62" w14:textId="77777777" w:rsidR="00093417" w:rsidRPr="00093417" w:rsidRDefault="00093417" w:rsidP="00093417">
      <w:pPr>
        <w:rPr>
          <w:lang w:val="pt-BR"/>
        </w:rPr>
      </w:pPr>
    </w:p>
    <w:p w14:paraId="607E5415" w14:textId="77777777" w:rsidR="00093417" w:rsidRPr="00093417" w:rsidRDefault="00093417" w:rsidP="00093417">
      <w:pPr>
        <w:rPr>
          <w:b/>
          <w:bCs/>
          <w:lang w:val="pt-BR"/>
        </w:rPr>
      </w:pPr>
      <w:r w:rsidRPr="00093417">
        <w:rPr>
          <w:b/>
          <w:bCs/>
          <w:lang w:val="pt-BR"/>
        </w:rPr>
        <w:lastRenderedPageBreak/>
        <w:t>Análise Comparativa e Gap de Mercado</w:t>
      </w:r>
    </w:p>
    <w:tbl>
      <w:tblPr>
        <w:tblStyle w:val="Tabelacomgrade"/>
        <w:tblW w:w="0" w:type="auto"/>
        <w:tblInd w:w="38" w:type="dxa"/>
        <w:tblLook w:val="04A0" w:firstRow="1" w:lastRow="0" w:firstColumn="1" w:lastColumn="0" w:noHBand="0" w:noVBand="1"/>
      </w:tblPr>
      <w:tblGrid>
        <w:gridCol w:w="1784"/>
        <w:gridCol w:w="1718"/>
        <w:gridCol w:w="1709"/>
        <w:gridCol w:w="1689"/>
        <w:gridCol w:w="1692"/>
      </w:tblGrid>
      <w:tr w:rsidR="00093417" w14:paraId="4F2675C8" w14:textId="77777777" w:rsidTr="00303417">
        <w:tc>
          <w:tcPr>
            <w:tcW w:w="1756" w:type="dxa"/>
            <w:vAlign w:val="center"/>
          </w:tcPr>
          <w:p w14:paraId="64129B78" w14:textId="22712F79" w:rsidR="00093417" w:rsidRDefault="00093417" w:rsidP="00093417">
            <w:pPr>
              <w:jc w:val="center"/>
              <w:rPr>
                <w:lang w:val="pt-BR"/>
              </w:rPr>
            </w:pPr>
            <w:proofErr w:type="spellStart"/>
            <w:r>
              <w:rPr>
                <w:b/>
                <w:bCs/>
              </w:rPr>
              <w:t>Funcionalidade</w:t>
            </w:r>
            <w:proofErr w:type="spellEnd"/>
          </w:p>
        </w:tc>
        <w:tc>
          <w:tcPr>
            <w:tcW w:w="1756" w:type="dxa"/>
            <w:vAlign w:val="center"/>
          </w:tcPr>
          <w:p w14:paraId="38E32662" w14:textId="6B36FFA9" w:rsidR="00093417" w:rsidRDefault="00093417" w:rsidP="00093417">
            <w:pPr>
              <w:jc w:val="center"/>
              <w:rPr>
                <w:lang w:val="pt-BR"/>
              </w:rPr>
            </w:pPr>
            <w:r>
              <w:rPr>
                <w:b/>
                <w:bCs/>
              </w:rPr>
              <w:t>MetaMask</w:t>
            </w:r>
          </w:p>
        </w:tc>
        <w:tc>
          <w:tcPr>
            <w:tcW w:w="1756" w:type="dxa"/>
            <w:vAlign w:val="center"/>
          </w:tcPr>
          <w:p w14:paraId="7D4444A1" w14:textId="37FAD3E8" w:rsidR="00093417" w:rsidRDefault="00093417" w:rsidP="00093417">
            <w:pPr>
              <w:jc w:val="center"/>
              <w:rPr>
                <w:lang w:val="pt-BR"/>
              </w:rPr>
            </w:pPr>
            <w:r>
              <w:rPr>
                <w:b/>
                <w:bCs/>
              </w:rPr>
              <w:t>Phantom</w:t>
            </w:r>
          </w:p>
        </w:tc>
        <w:tc>
          <w:tcPr>
            <w:tcW w:w="1756" w:type="dxa"/>
            <w:vAlign w:val="center"/>
          </w:tcPr>
          <w:p w14:paraId="3F09DC2F" w14:textId="2CA03922" w:rsidR="00093417" w:rsidRDefault="00093417" w:rsidP="00093417">
            <w:pPr>
              <w:jc w:val="center"/>
              <w:rPr>
                <w:lang w:val="pt-BR"/>
              </w:rPr>
            </w:pPr>
            <w:r>
              <w:rPr>
                <w:b/>
                <w:bCs/>
              </w:rPr>
              <w:t>Trust Wallet</w:t>
            </w:r>
          </w:p>
        </w:tc>
        <w:tc>
          <w:tcPr>
            <w:tcW w:w="1756" w:type="dxa"/>
            <w:vAlign w:val="center"/>
          </w:tcPr>
          <w:p w14:paraId="7850CF1D" w14:textId="19BC9CA1" w:rsidR="00093417" w:rsidRDefault="00093417" w:rsidP="00093417">
            <w:pPr>
              <w:jc w:val="center"/>
              <w:rPr>
                <w:lang w:val="pt-BR"/>
              </w:rPr>
            </w:pPr>
            <w:r>
              <w:rPr>
                <w:b/>
                <w:bCs/>
              </w:rPr>
              <w:t>Crypto Mobile</w:t>
            </w:r>
          </w:p>
        </w:tc>
      </w:tr>
      <w:tr w:rsidR="00093417" w14:paraId="1F5DD643" w14:textId="77777777" w:rsidTr="00303417">
        <w:tc>
          <w:tcPr>
            <w:tcW w:w="1756" w:type="dxa"/>
            <w:vAlign w:val="center"/>
          </w:tcPr>
          <w:p w14:paraId="11816961" w14:textId="73D186B4" w:rsidR="00093417" w:rsidRDefault="00093417" w:rsidP="00093417">
            <w:pPr>
              <w:jc w:val="center"/>
              <w:rPr>
                <w:lang w:val="pt-BR"/>
              </w:rPr>
            </w:pPr>
            <w:r>
              <w:t>Multi-chain</w:t>
            </w:r>
          </w:p>
        </w:tc>
        <w:tc>
          <w:tcPr>
            <w:tcW w:w="1756" w:type="dxa"/>
            <w:vAlign w:val="center"/>
          </w:tcPr>
          <w:p w14:paraId="2CB45B0C" w14:textId="4829ACC3" w:rsidR="00093417" w:rsidRDefault="00093417" w:rsidP="00093417">
            <w:pPr>
              <w:jc w:val="center"/>
              <w:rPr>
                <w:lang w:val="pt-BR"/>
              </w:rPr>
            </w:pPr>
            <w:r>
              <w:rPr>
                <w:rFonts w:ascii="Segoe UI Symbol" w:hAnsi="Segoe UI Symbol" w:cs="Segoe UI Symbol"/>
              </w:rPr>
              <w:t>✓</w:t>
            </w:r>
          </w:p>
        </w:tc>
        <w:tc>
          <w:tcPr>
            <w:tcW w:w="1756" w:type="dxa"/>
            <w:vAlign w:val="center"/>
          </w:tcPr>
          <w:p w14:paraId="1E15A6AA" w14:textId="01D59AF9" w:rsidR="00093417" w:rsidRDefault="00093417" w:rsidP="00093417">
            <w:pPr>
              <w:jc w:val="center"/>
              <w:rPr>
                <w:lang w:val="pt-BR"/>
              </w:rPr>
            </w:pPr>
            <w:r>
              <w:rPr>
                <w:rFonts w:ascii="Segoe UI Symbol" w:hAnsi="Segoe UI Symbol" w:cs="Segoe UI Symbol"/>
              </w:rPr>
              <w:t>✓</w:t>
            </w:r>
          </w:p>
        </w:tc>
        <w:tc>
          <w:tcPr>
            <w:tcW w:w="1756" w:type="dxa"/>
            <w:vAlign w:val="center"/>
          </w:tcPr>
          <w:p w14:paraId="3FA7904A" w14:textId="7AA6E5AC" w:rsidR="00093417" w:rsidRDefault="00093417" w:rsidP="00093417">
            <w:pPr>
              <w:jc w:val="center"/>
              <w:rPr>
                <w:lang w:val="pt-BR"/>
              </w:rPr>
            </w:pPr>
            <w:r>
              <w:rPr>
                <w:rFonts w:ascii="Segoe UI Symbol" w:hAnsi="Segoe UI Symbol" w:cs="Segoe UI Symbol"/>
              </w:rPr>
              <w:t>✓</w:t>
            </w:r>
          </w:p>
        </w:tc>
        <w:tc>
          <w:tcPr>
            <w:tcW w:w="1756" w:type="dxa"/>
            <w:vAlign w:val="center"/>
          </w:tcPr>
          <w:p w14:paraId="1A573A21" w14:textId="6FC5DF8F" w:rsidR="00093417" w:rsidRDefault="00093417" w:rsidP="00093417">
            <w:pPr>
              <w:jc w:val="center"/>
              <w:rPr>
                <w:lang w:val="pt-BR"/>
              </w:rPr>
            </w:pPr>
            <w:r>
              <w:rPr>
                <w:rFonts w:ascii="Segoe UI Symbol" w:hAnsi="Segoe UI Symbol" w:cs="Segoe UI Symbol"/>
              </w:rPr>
              <w:t>✗</w:t>
            </w:r>
          </w:p>
        </w:tc>
      </w:tr>
      <w:tr w:rsidR="00093417" w14:paraId="202E225A" w14:textId="77777777" w:rsidTr="00303417">
        <w:tc>
          <w:tcPr>
            <w:tcW w:w="1756" w:type="dxa"/>
            <w:vAlign w:val="center"/>
          </w:tcPr>
          <w:p w14:paraId="6DF18CBF" w14:textId="151E6D42" w:rsidR="00093417" w:rsidRDefault="00093417" w:rsidP="00093417">
            <w:pPr>
              <w:jc w:val="center"/>
              <w:rPr>
                <w:lang w:val="pt-BR"/>
              </w:rPr>
            </w:pPr>
            <w:r>
              <w:t>Mobile app</w:t>
            </w:r>
          </w:p>
        </w:tc>
        <w:tc>
          <w:tcPr>
            <w:tcW w:w="1756" w:type="dxa"/>
            <w:vAlign w:val="center"/>
          </w:tcPr>
          <w:p w14:paraId="66B1755E" w14:textId="4B523DA4" w:rsidR="00093417" w:rsidRDefault="00093417" w:rsidP="00093417">
            <w:pPr>
              <w:jc w:val="center"/>
              <w:rPr>
                <w:lang w:val="pt-BR"/>
              </w:rPr>
            </w:pPr>
            <w:r>
              <w:rPr>
                <w:rFonts w:ascii="Segoe UI Symbol" w:hAnsi="Segoe UI Symbol" w:cs="Segoe UI Symbol"/>
              </w:rPr>
              <w:t>✓</w:t>
            </w:r>
          </w:p>
        </w:tc>
        <w:tc>
          <w:tcPr>
            <w:tcW w:w="1756" w:type="dxa"/>
            <w:vAlign w:val="center"/>
          </w:tcPr>
          <w:p w14:paraId="40F08C43" w14:textId="2D138D0D" w:rsidR="00093417" w:rsidRDefault="00093417" w:rsidP="00093417">
            <w:pPr>
              <w:jc w:val="center"/>
              <w:rPr>
                <w:lang w:val="pt-BR"/>
              </w:rPr>
            </w:pPr>
            <w:r>
              <w:rPr>
                <w:rFonts w:ascii="Segoe UI Symbol" w:hAnsi="Segoe UI Symbol" w:cs="Segoe UI Symbol"/>
              </w:rPr>
              <w:t>✓</w:t>
            </w:r>
          </w:p>
        </w:tc>
        <w:tc>
          <w:tcPr>
            <w:tcW w:w="1756" w:type="dxa"/>
            <w:vAlign w:val="center"/>
          </w:tcPr>
          <w:p w14:paraId="6741BC81" w14:textId="621708B5" w:rsidR="00093417" w:rsidRDefault="00093417" w:rsidP="00093417">
            <w:pPr>
              <w:jc w:val="center"/>
              <w:rPr>
                <w:lang w:val="pt-BR"/>
              </w:rPr>
            </w:pPr>
            <w:r>
              <w:rPr>
                <w:rFonts w:ascii="Segoe UI Symbol" w:hAnsi="Segoe UI Symbol" w:cs="Segoe UI Symbol"/>
              </w:rPr>
              <w:t>✓</w:t>
            </w:r>
          </w:p>
        </w:tc>
        <w:tc>
          <w:tcPr>
            <w:tcW w:w="1756" w:type="dxa"/>
            <w:vAlign w:val="center"/>
          </w:tcPr>
          <w:p w14:paraId="5FE99CB8" w14:textId="28B5F18E" w:rsidR="00093417" w:rsidRDefault="00093417" w:rsidP="00093417">
            <w:pPr>
              <w:jc w:val="center"/>
              <w:rPr>
                <w:lang w:val="pt-BR"/>
              </w:rPr>
            </w:pPr>
            <w:r>
              <w:rPr>
                <w:rFonts w:ascii="Segoe UI Symbol" w:hAnsi="Segoe UI Symbol" w:cs="Segoe UI Symbol"/>
              </w:rPr>
              <w:t>✓</w:t>
            </w:r>
          </w:p>
        </w:tc>
      </w:tr>
      <w:tr w:rsidR="00093417" w14:paraId="10C17543" w14:textId="77777777" w:rsidTr="00303417">
        <w:tc>
          <w:tcPr>
            <w:tcW w:w="1756" w:type="dxa"/>
            <w:vAlign w:val="center"/>
          </w:tcPr>
          <w:p w14:paraId="24E89291" w14:textId="67009A58" w:rsidR="00093417" w:rsidRDefault="00093417" w:rsidP="00093417">
            <w:pPr>
              <w:jc w:val="center"/>
              <w:rPr>
                <w:lang w:val="pt-BR"/>
              </w:rPr>
            </w:pPr>
            <w:r>
              <w:t>QR transfers</w:t>
            </w:r>
          </w:p>
        </w:tc>
        <w:tc>
          <w:tcPr>
            <w:tcW w:w="1756" w:type="dxa"/>
            <w:vAlign w:val="center"/>
          </w:tcPr>
          <w:p w14:paraId="094B7D2D" w14:textId="1D2DFFEE" w:rsidR="00093417" w:rsidRDefault="00093417" w:rsidP="00093417">
            <w:pPr>
              <w:jc w:val="center"/>
              <w:rPr>
                <w:lang w:val="pt-BR"/>
              </w:rPr>
            </w:pPr>
            <w:r>
              <w:rPr>
                <w:rFonts w:ascii="Segoe UI Symbol" w:hAnsi="Segoe UI Symbol" w:cs="Segoe UI Symbol"/>
              </w:rPr>
              <w:t>✓</w:t>
            </w:r>
          </w:p>
        </w:tc>
        <w:tc>
          <w:tcPr>
            <w:tcW w:w="1756" w:type="dxa"/>
            <w:vAlign w:val="center"/>
          </w:tcPr>
          <w:p w14:paraId="300DD92D" w14:textId="08C01EC3" w:rsidR="00093417" w:rsidRDefault="00093417" w:rsidP="00093417">
            <w:pPr>
              <w:jc w:val="center"/>
              <w:rPr>
                <w:lang w:val="pt-BR"/>
              </w:rPr>
            </w:pPr>
            <w:r>
              <w:rPr>
                <w:rFonts w:ascii="Segoe UI Symbol" w:hAnsi="Segoe UI Symbol" w:cs="Segoe UI Symbol"/>
              </w:rPr>
              <w:t>✓</w:t>
            </w:r>
          </w:p>
        </w:tc>
        <w:tc>
          <w:tcPr>
            <w:tcW w:w="1756" w:type="dxa"/>
            <w:vAlign w:val="center"/>
          </w:tcPr>
          <w:p w14:paraId="1E51652C" w14:textId="4D68D563" w:rsidR="00093417" w:rsidRDefault="00093417" w:rsidP="00093417">
            <w:pPr>
              <w:jc w:val="center"/>
              <w:rPr>
                <w:lang w:val="pt-BR"/>
              </w:rPr>
            </w:pPr>
            <w:r>
              <w:rPr>
                <w:rFonts w:ascii="Segoe UI Symbol" w:hAnsi="Segoe UI Symbol" w:cs="Segoe UI Symbol"/>
              </w:rPr>
              <w:t>✓</w:t>
            </w:r>
          </w:p>
        </w:tc>
        <w:tc>
          <w:tcPr>
            <w:tcW w:w="1756" w:type="dxa"/>
            <w:vAlign w:val="center"/>
          </w:tcPr>
          <w:p w14:paraId="33A309F3" w14:textId="49CF19CC" w:rsidR="00093417" w:rsidRDefault="00093417" w:rsidP="00093417">
            <w:pPr>
              <w:jc w:val="center"/>
              <w:rPr>
                <w:lang w:val="pt-BR"/>
              </w:rPr>
            </w:pPr>
            <w:r>
              <w:rPr>
                <w:rFonts w:ascii="Segoe UI Symbol" w:hAnsi="Segoe UI Symbol" w:cs="Segoe UI Symbol"/>
              </w:rPr>
              <w:t>✓</w:t>
            </w:r>
          </w:p>
        </w:tc>
      </w:tr>
      <w:tr w:rsidR="00093417" w14:paraId="4A3CE33E" w14:textId="77777777" w:rsidTr="00303417">
        <w:tc>
          <w:tcPr>
            <w:tcW w:w="1756" w:type="dxa"/>
            <w:vAlign w:val="center"/>
          </w:tcPr>
          <w:p w14:paraId="68BC57D7" w14:textId="291D70FE" w:rsidR="00093417" w:rsidRDefault="00093417" w:rsidP="00093417">
            <w:pPr>
              <w:jc w:val="center"/>
              <w:rPr>
                <w:lang w:val="pt-BR"/>
              </w:rPr>
            </w:pPr>
            <w:r>
              <w:t>NFC transfers</w:t>
            </w:r>
          </w:p>
        </w:tc>
        <w:tc>
          <w:tcPr>
            <w:tcW w:w="1756" w:type="dxa"/>
            <w:vAlign w:val="center"/>
          </w:tcPr>
          <w:p w14:paraId="1C82BE68" w14:textId="6984777E" w:rsidR="00093417" w:rsidRDefault="00093417" w:rsidP="00093417">
            <w:pPr>
              <w:jc w:val="center"/>
              <w:rPr>
                <w:lang w:val="pt-BR"/>
              </w:rPr>
            </w:pPr>
            <w:r>
              <w:rPr>
                <w:rFonts w:ascii="Segoe UI Symbol" w:hAnsi="Segoe UI Symbol" w:cs="Segoe UI Symbol"/>
              </w:rPr>
              <w:t>✗</w:t>
            </w:r>
          </w:p>
        </w:tc>
        <w:tc>
          <w:tcPr>
            <w:tcW w:w="1756" w:type="dxa"/>
            <w:vAlign w:val="center"/>
          </w:tcPr>
          <w:p w14:paraId="5ECF5374" w14:textId="19E917F5" w:rsidR="00093417" w:rsidRDefault="00093417" w:rsidP="00093417">
            <w:pPr>
              <w:jc w:val="center"/>
              <w:rPr>
                <w:lang w:val="pt-BR"/>
              </w:rPr>
            </w:pPr>
            <w:r>
              <w:rPr>
                <w:rFonts w:ascii="Segoe UI Symbol" w:hAnsi="Segoe UI Symbol" w:cs="Segoe UI Symbol"/>
              </w:rPr>
              <w:t>✗</w:t>
            </w:r>
          </w:p>
        </w:tc>
        <w:tc>
          <w:tcPr>
            <w:tcW w:w="1756" w:type="dxa"/>
            <w:vAlign w:val="center"/>
          </w:tcPr>
          <w:p w14:paraId="52C16168" w14:textId="1E48DD29" w:rsidR="00093417" w:rsidRDefault="00093417" w:rsidP="00093417">
            <w:pPr>
              <w:jc w:val="center"/>
              <w:rPr>
                <w:lang w:val="pt-BR"/>
              </w:rPr>
            </w:pPr>
            <w:r>
              <w:rPr>
                <w:rFonts w:ascii="Segoe UI Symbol" w:hAnsi="Segoe UI Symbol" w:cs="Segoe UI Symbol"/>
              </w:rPr>
              <w:t>✗</w:t>
            </w:r>
          </w:p>
        </w:tc>
        <w:tc>
          <w:tcPr>
            <w:tcW w:w="1756" w:type="dxa"/>
            <w:vAlign w:val="center"/>
          </w:tcPr>
          <w:p w14:paraId="5FC2AB92" w14:textId="6C59287C" w:rsidR="00093417" w:rsidRDefault="00093417" w:rsidP="00093417">
            <w:pPr>
              <w:jc w:val="center"/>
              <w:rPr>
                <w:lang w:val="pt-BR"/>
              </w:rPr>
            </w:pPr>
            <w:r>
              <w:rPr>
                <w:rFonts w:ascii="Segoe UI Symbol" w:hAnsi="Segoe UI Symbol" w:cs="Segoe UI Symbol"/>
              </w:rPr>
              <w:t>✓</w:t>
            </w:r>
          </w:p>
        </w:tc>
      </w:tr>
      <w:tr w:rsidR="00093417" w14:paraId="73D1F286" w14:textId="77777777" w:rsidTr="00303417">
        <w:tc>
          <w:tcPr>
            <w:tcW w:w="1756" w:type="dxa"/>
            <w:vAlign w:val="center"/>
          </w:tcPr>
          <w:p w14:paraId="1CE6AE3F" w14:textId="33731EE6" w:rsidR="00093417" w:rsidRDefault="00093417" w:rsidP="00093417">
            <w:pPr>
              <w:jc w:val="center"/>
              <w:rPr>
                <w:lang w:val="pt-BR"/>
              </w:rPr>
            </w:pPr>
            <w:proofErr w:type="spellStart"/>
            <w:r>
              <w:t>Gestão</w:t>
            </w:r>
            <w:proofErr w:type="spellEnd"/>
            <w:r>
              <w:t xml:space="preserve"> </w:t>
            </w:r>
            <w:proofErr w:type="spellStart"/>
            <w:r>
              <w:t>colaborativa</w:t>
            </w:r>
            <w:proofErr w:type="spellEnd"/>
          </w:p>
        </w:tc>
        <w:tc>
          <w:tcPr>
            <w:tcW w:w="1756" w:type="dxa"/>
            <w:vAlign w:val="center"/>
          </w:tcPr>
          <w:p w14:paraId="58B76FDE" w14:textId="62752F26" w:rsidR="00093417" w:rsidRDefault="00093417" w:rsidP="00093417">
            <w:pPr>
              <w:jc w:val="center"/>
              <w:rPr>
                <w:lang w:val="pt-BR"/>
              </w:rPr>
            </w:pPr>
            <w:r>
              <w:rPr>
                <w:rFonts w:ascii="Segoe UI Symbol" w:hAnsi="Segoe UI Symbol" w:cs="Segoe UI Symbol"/>
              </w:rPr>
              <w:t>✗</w:t>
            </w:r>
          </w:p>
        </w:tc>
        <w:tc>
          <w:tcPr>
            <w:tcW w:w="1756" w:type="dxa"/>
            <w:vAlign w:val="center"/>
          </w:tcPr>
          <w:p w14:paraId="104B6E58" w14:textId="449EBD97" w:rsidR="00093417" w:rsidRDefault="00093417" w:rsidP="00093417">
            <w:pPr>
              <w:jc w:val="center"/>
              <w:rPr>
                <w:lang w:val="pt-BR"/>
              </w:rPr>
            </w:pPr>
            <w:r>
              <w:rPr>
                <w:rFonts w:ascii="Segoe UI Symbol" w:hAnsi="Segoe UI Symbol" w:cs="Segoe UI Symbol"/>
              </w:rPr>
              <w:t>✗</w:t>
            </w:r>
          </w:p>
        </w:tc>
        <w:tc>
          <w:tcPr>
            <w:tcW w:w="1756" w:type="dxa"/>
            <w:vAlign w:val="center"/>
          </w:tcPr>
          <w:p w14:paraId="38D4DF84" w14:textId="18DC1C34" w:rsidR="00093417" w:rsidRDefault="00093417" w:rsidP="00093417">
            <w:pPr>
              <w:jc w:val="center"/>
              <w:rPr>
                <w:lang w:val="pt-BR"/>
              </w:rPr>
            </w:pPr>
            <w:r>
              <w:rPr>
                <w:rFonts w:ascii="Segoe UI Symbol" w:hAnsi="Segoe UI Symbol" w:cs="Segoe UI Symbol"/>
              </w:rPr>
              <w:t>✗</w:t>
            </w:r>
          </w:p>
        </w:tc>
        <w:tc>
          <w:tcPr>
            <w:tcW w:w="1756" w:type="dxa"/>
            <w:vAlign w:val="center"/>
          </w:tcPr>
          <w:p w14:paraId="598F919C" w14:textId="4F32C245" w:rsidR="00093417" w:rsidRDefault="00093417" w:rsidP="00093417">
            <w:pPr>
              <w:jc w:val="center"/>
              <w:rPr>
                <w:lang w:val="pt-BR"/>
              </w:rPr>
            </w:pPr>
            <w:r>
              <w:rPr>
                <w:rFonts w:ascii="Segoe UI Symbol" w:hAnsi="Segoe UI Symbol" w:cs="Segoe UI Symbol"/>
              </w:rPr>
              <w:t>✓</w:t>
            </w:r>
          </w:p>
        </w:tc>
      </w:tr>
      <w:tr w:rsidR="00093417" w14:paraId="660A21FB" w14:textId="77777777" w:rsidTr="00303417">
        <w:tc>
          <w:tcPr>
            <w:tcW w:w="1756" w:type="dxa"/>
            <w:vAlign w:val="center"/>
          </w:tcPr>
          <w:p w14:paraId="5851EB40" w14:textId="6953A090" w:rsidR="00093417" w:rsidRDefault="00093417" w:rsidP="00093417">
            <w:pPr>
              <w:jc w:val="center"/>
              <w:rPr>
                <w:lang w:val="pt-BR"/>
              </w:rPr>
            </w:pPr>
            <w:r>
              <w:t xml:space="preserve">Sistema de </w:t>
            </w:r>
            <w:proofErr w:type="spellStart"/>
            <w:r>
              <w:t>votação</w:t>
            </w:r>
            <w:proofErr w:type="spellEnd"/>
          </w:p>
        </w:tc>
        <w:tc>
          <w:tcPr>
            <w:tcW w:w="1756" w:type="dxa"/>
            <w:vAlign w:val="center"/>
          </w:tcPr>
          <w:p w14:paraId="59BAD7BB" w14:textId="4843A9CD" w:rsidR="00093417" w:rsidRDefault="00093417" w:rsidP="00093417">
            <w:pPr>
              <w:jc w:val="center"/>
              <w:rPr>
                <w:lang w:val="pt-BR"/>
              </w:rPr>
            </w:pPr>
            <w:r>
              <w:rPr>
                <w:rFonts w:ascii="Segoe UI Symbol" w:hAnsi="Segoe UI Symbol" w:cs="Segoe UI Symbol"/>
              </w:rPr>
              <w:t>✗</w:t>
            </w:r>
          </w:p>
        </w:tc>
        <w:tc>
          <w:tcPr>
            <w:tcW w:w="1756" w:type="dxa"/>
            <w:vAlign w:val="center"/>
          </w:tcPr>
          <w:p w14:paraId="6FF306D5" w14:textId="66D5F01E" w:rsidR="00093417" w:rsidRDefault="00093417" w:rsidP="00093417">
            <w:pPr>
              <w:jc w:val="center"/>
              <w:rPr>
                <w:lang w:val="pt-BR"/>
              </w:rPr>
            </w:pPr>
            <w:r>
              <w:rPr>
                <w:rFonts w:ascii="Segoe UI Symbol" w:hAnsi="Segoe UI Symbol" w:cs="Segoe UI Symbol"/>
              </w:rPr>
              <w:t>✗</w:t>
            </w:r>
          </w:p>
        </w:tc>
        <w:tc>
          <w:tcPr>
            <w:tcW w:w="1756" w:type="dxa"/>
            <w:vAlign w:val="center"/>
          </w:tcPr>
          <w:p w14:paraId="595A1AC7" w14:textId="38699627" w:rsidR="00093417" w:rsidRDefault="00093417" w:rsidP="00093417">
            <w:pPr>
              <w:jc w:val="center"/>
              <w:rPr>
                <w:lang w:val="pt-BR"/>
              </w:rPr>
            </w:pPr>
            <w:r>
              <w:rPr>
                <w:rFonts w:ascii="Segoe UI Symbol" w:hAnsi="Segoe UI Symbol" w:cs="Segoe UI Symbol"/>
              </w:rPr>
              <w:t>✗</w:t>
            </w:r>
          </w:p>
        </w:tc>
        <w:tc>
          <w:tcPr>
            <w:tcW w:w="1756" w:type="dxa"/>
            <w:vAlign w:val="center"/>
          </w:tcPr>
          <w:p w14:paraId="70C238CE" w14:textId="45B2152F" w:rsidR="00093417" w:rsidRDefault="00093417" w:rsidP="00093417">
            <w:pPr>
              <w:jc w:val="center"/>
              <w:rPr>
                <w:lang w:val="pt-BR"/>
              </w:rPr>
            </w:pPr>
            <w:r>
              <w:rPr>
                <w:rFonts w:ascii="Segoe UI Symbol" w:hAnsi="Segoe UI Symbol" w:cs="Segoe UI Symbol"/>
              </w:rPr>
              <w:t>✓</w:t>
            </w:r>
          </w:p>
        </w:tc>
      </w:tr>
      <w:tr w:rsidR="00093417" w14:paraId="76C222A1" w14:textId="77777777" w:rsidTr="00303417">
        <w:tc>
          <w:tcPr>
            <w:tcW w:w="1756" w:type="dxa"/>
            <w:vAlign w:val="center"/>
          </w:tcPr>
          <w:p w14:paraId="2DC690CC" w14:textId="5BE37CB2" w:rsidR="00093417" w:rsidRDefault="00093417" w:rsidP="00093417">
            <w:pPr>
              <w:jc w:val="center"/>
              <w:rPr>
                <w:lang w:val="pt-BR"/>
              </w:rPr>
            </w:pPr>
            <w:proofErr w:type="spellStart"/>
            <w:r>
              <w:t>Permissões</w:t>
            </w:r>
            <w:proofErr w:type="spellEnd"/>
            <w:r>
              <w:t xml:space="preserve"> </w:t>
            </w:r>
            <w:proofErr w:type="spellStart"/>
            <w:r>
              <w:t>granulares</w:t>
            </w:r>
            <w:proofErr w:type="spellEnd"/>
          </w:p>
        </w:tc>
        <w:tc>
          <w:tcPr>
            <w:tcW w:w="1756" w:type="dxa"/>
            <w:vAlign w:val="center"/>
          </w:tcPr>
          <w:p w14:paraId="35ADAA31" w14:textId="4133A396" w:rsidR="00093417" w:rsidRDefault="00093417" w:rsidP="00093417">
            <w:pPr>
              <w:jc w:val="center"/>
              <w:rPr>
                <w:lang w:val="pt-BR"/>
              </w:rPr>
            </w:pPr>
            <w:r>
              <w:rPr>
                <w:rFonts w:ascii="Segoe UI Symbol" w:hAnsi="Segoe UI Symbol" w:cs="Segoe UI Symbol"/>
              </w:rPr>
              <w:t>✗</w:t>
            </w:r>
          </w:p>
        </w:tc>
        <w:tc>
          <w:tcPr>
            <w:tcW w:w="1756" w:type="dxa"/>
            <w:vAlign w:val="center"/>
          </w:tcPr>
          <w:p w14:paraId="6266E999" w14:textId="7517930C" w:rsidR="00093417" w:rsidRDefault="00093417" w:rsidP="00093417">
            <w:pPr>
              <w:jc w:val="center"/>
              <w:rPr>
                <w:lang w:val="pt-BR"/>
              </w:rPr>
            </w:pPr>
            <w:r>
              <w:rPr>
                <w:rFonts w:ascii="Segoe UI Symbol" w:hAnsi="Segoe UI Symbol" w:cs="Segoe UI Symbol"/>
              </w:rPr>
              <w:t>✗</w:t>
            </w:r>
          </w:p>
        </w:tc>
        <w:tc>
          <w:tcPr>
            <w:tcW w:w="1756" w:type="dxa"/>
            <w:vAlign w:val="center"/>
          </w:tcPr>
          <w:p w14:paraId="211C7D95" w14:textId="2471203B" w:rsidR="00093417" w:rsidRDefault="00093417" w:rsidP="00093417">
            <w:pPr>
              <w:jc w:val="center"/>
              <w:rPr>
                <w:lang w:val="pt-BR"/>
              </w:rPr>
            </w:pPr>
            <w:r>
              <w:rPr>
                <w:rFonts w:ascii="Segoe UI Symbol" w:hAnsi="Segoe UI Symbol" w:cs="Segoe UI Symbol"/>
              </w:rPr>
              <w:t>✗</w:t>
            </w:r>
          </w:p>
        </w:tc>
        <w:tc>
          <w:tcPr>
            <w:tcW w:w="1756" w:type="dxa"/>
            <w:vAlign w:val="center"/>
          </w:tcPr>
          <w:p w14:paraId="5D0A7F4A" w14:textId="22EE4E6D" w:rsidR="00093417" w:rsidRDefault="00093417" w:rsidP="00093417">
            <w:pPr>
              <w:jc w:val="center"/>
              <w:rPr>
                <w:lang w:val="pt-BR"/>
              </w:rPr>
            </w:pPr>
            <w:r>
              <w:rPr>
                <w:rFonts w:ascii="Segoe UI Symbol" w:hAnsi="Segoe UI Symbol" w:cs="Segoe UI Symbol"/>
              </w:rPr>
              <w:t>✓</w:t>
            </w:r>
          </w:p>
        </w:tc>
      </w:tr>
    </w:tbl>
    <w:p w14:paraId="3D7659A4" w14:textId="77777777" w:rsidR="00FD7F73" w:rsidRDefault="00FD7F73">
      <w:pPr>
        <w:rPr>
          <w:lang w:val="pt-BR"/>
        </w:rPr>
      </w:pPr>
    </w:p>
    <w:p w14:paraId="23146092" w14:textId="77777777" w:rsidR="00093417" w:rsidRPr="00093417" w:rsidRDefault="00093417" w:rsidP="00093417">
      <w:pPr>
        <w:rPr>
          <w:lang w:val="pt-BR"/>
        </w:rPr>
      </w:pPr>
      <w:r w:rsidRPr="00093417">
        <w:rPr>
          <w:b/>
          <w:bCs/>
          <w:lang w:val="pt-BR"/>
        </w:rPr>
        <w:t>Conclusão da análise:</w:t>
      </w:r>
      <w:r w:rsidRPr="00093417">
        <w:rPr>
          <w:lang w:val="pt-BR"/>
        </w:rPr>
        <w:br/>
        <w:t xml:space="preserve">Apesar da abundância de carteiras </w:t>
      </w:r>
      <w:proofErr w:type="spellStart"/>
      <w:r w:rsidRPr="00093417">
        <w:rPr>
          <w:lang w:val="pt-BR"/>
        </w:rPr>
        <w:t>multi-chain</w:t>
      </w:r>
      <w:proofErr w:type="spellEnd"/>
      <w:r w:rsidRPr="00093417">
        <w:rPr>
          <w:lang w:val="pt-BR"/>
        </w:rPr>
        <w:t xml:space="preserve">, praticamente nenhuma oferece funcionalidades de </w:t>
      </w:r>
      <w:r w:rsidRPr="00093417">
        <w:rPr>
          <w:b/>
          <w:bCs/>
          <w:lang w:val="pt-BR"/>
        </w:rPr>
        <w:t>gestão colaborativa</w:t>
      </w:r>
      <w:r w:rsidRPr="00093417">
        <w:rPr>
          <w:lang w:val="pt-BR"/>
        </w:rPr>
        <w:t xml:space="preserve">, </w:t>
      </w:r>
      <w:r w:rsidRPr="00093417">
        <w:rPr>
          <w:b/>
          <w:bCs/>
          <w:lang w:val="pt-BR"/>
        </w:rPr>
        <w:t>cofres compartilhados</w:t>
      </w:r>
      <w:r w:rsidRPr="00093417">
        <w:rPr>
          <w:lang w:val="pt-BR"/>
        </w:rPr>
        <w:t xml:space="preserve"> ou </w:t>
      </w:r>
      <w:r w:rsidRPr="00093417">
        <w:rPr>
          <w:b/>
          <w:bCs/>
          <w:lang w:val="pt-BR"/>
        </w:rPr>
        <w:t>transferências via NFC</w:t>
      </w:r>
      <w:r w:rsidRPr="00093417">
        <w:rPr>
          <w:lang w:val="pt-BR"/>
        </w:rPr>
        <w:t xml:space="preserve"> — exatamente o nicho atendido pelo </w:t>
      </w:r>
      <w:proofErr w:type="spellStart"/>
      <w:r w:rsidRPr="00093417">
        <w:rPr>
          <w:b/>
          <w:bCs/>
          <w:lang w:val="pt-BR"/>
        </w:rPr>
        <w:t>Crypto</w:t>
      </w:r>
      <w:proofErr w:type="spellEnd"/>
      <w:r w:rsidRPr="00093417">
        <w:rPr>
          <w:b/>
          <w:bCs/>
          <w:lang w:val="pt-BR"/>
        </w:rPr>
        <w:t xml:space="preserve"> Mobile</w:t>
      </w:r>
      <w:r w:rsidRPr="00093417">
        <w:rPr>
          <w:lang w:val="pt-BR"/>
        </w:rPr>
        <w:t>.</w:t>
      </w:r>
    </w:p>
    <w:p w14:paraId="5FC99016" w14:textId="77777777" w:rsidR="00093417" w:rsidRPr="00093417" w:rsidRDefault="00000000" w:rsidP="00093417">
      <w:pPr>
        <w:rPr>
          <w:lang w:val="pt-BR"/>
        </w:rPr>
      </w:pPr>
      <w:r>
        <w:rPr>
          <w:lang w:val="pt-BR"/>
        </w:rPr>
        <w:pict w14:anchorId="05D6B350">
          <v:rect id="_x0000_i1034" style="width:0;height:1.5pt" o:hralign="center" o:hrstd="t" o:hr="t" fillcolor="#a0a0a0" stroked="f"/>
        </w:pict>
      </w:r>
    </w:p>
    <w:p w14:paraId="52A98E08" w14:textId="77777777" w:rsidR="00093417" w:rsidRPr="00093417" w:rsidRDefault="00093417" w:rsidP="00093417">
      <w:pPr>
        <w:rPr>
          <w:b/>
          <w:bCs/>
          <w:lang w:val="pt-BR"/>
        </w:rPr>
      </w:pPr>
      <w:r w:rsidRPr="00093417">
        <w:rPr>
          <w:b/>
          <w:bCs/>
          <w:lang w:val="pt-BR"/>
        </w:rPr>
        <w:t>3.2 Sistemas de Pagamento Mobile</w:t>
      </w:r>
    </w:p>
    <w:p w14:paraId="4DBAB447" w14:textId="77777777" w:rsidR="00093417" w:rsidRPr="00093417" w:rsidRDefault="00093417" w:rsidP="00093417">
      <w:pPr>
        <w:rPr>
          <w:lang w:val="pt-BR"/>
        </w:rPr>
      </w:pPr>
      <w:proofErr w:type="gramStart"/>
      <w:r w:rsidRPr="00093417">
        <w:rPr>
          <w:lang w:val="pt-BR"/>
        </w:rPr>
        <w:t>Os pagamentos mobile</w:t>
      </w:r>
      <w:proofErr w:type="gramEnd"/>
      <w:r w:rsidRPr="00093417">
        <w:rPr>
          <w:lang w:val="pt-BR"/>
        </w:rPr>
        <w:t xml:space="preserve"> transformaram a economia global, especialmente em mercados emergentes. Aqui analisamos soluções-chave e extraímos lições aplicáveis ao ambiente cripto.</w:t>
      </w:r>
    </w:p>
    <w:p w14:paraId="0EA2ECCD" w14:textId="77777777" w:rsidR="00093417" w:rsidRPr="00093417" w:rsidRDefault="00000000" w:rsidP="00093417">
      <w:pPr>
        <w:rPr>
          <w:lang w:val="pt-BR"/>
        </w:rPr>
      </w:pPr>
      <w:r>
        <w:rPr>
          <w:lang w:val="pt-BR"/>
        </w:rPr>
        <w:pict w14:anchorId="18A9B54B">
          <v:rect id="_x0000_i1035" style="width:0;height:1.5pt" o:hralign="center" o:hrstd="t" o:hr="t" fillcolor="#a0a0a0" stroked="f"/>
        </w:pict>
      </w:r>
    </w:p>
    <w:p w14:paraId="1B632242" w14:textId="77777777" w:rsidR="00093417" w:rsidRPr="00093417" w:rsidRDefault="00093417" w:rsidP="00093417">
      <w:pPr>
        <w:rPr>
          <w:b/>
          <w:bCs/>
          <w:lang w:val="pt-BR"/>
        </w:rPr>
      </w:pPr>
      <w:r w:rsidRPr="00093417">
        <w:rPr>
          <w:b/>
          <w:bCs/>
          <w:lang w:val="pt-BR"/>
        </w:rPr>
        <w:t>PIX (Brasil)</w:t>
      </w:r>
    </w:p>
    <w:p w14:paraId="4525F0C7" w14:textId="77777777" w:rsidR="00093417" w:rsidRPr="00093417" w:rsidRDefault="00093417" w:rsidP="00093417">
      <w:pPr>
        <w:rPr>
          <w:lang w:val="pt-BR"/>
        </w:rPr>
      </w:pPr>
      <w:r w:rsidRPr="00093417">
        <w:rPr>
          <w:lang w:val="pt-BR"/>
        </w:rPr>
        <w:t>Lançado pelo Banco Central em 2020, tornou-se o padrão nacional de pagamentos instantâneos.</w:t>
      </w:r>
    </w:p>
    <w:p w14:paraId="5B92E1FA" w14:textId="77777777" w:rsidR="00093417" w:rsidRPr="00093417" w:rsidRDefault="00093417" w:rsidP="00093417">
      <w:pPr>
        <w:rPr>
          <w:b/>
          <w:bCs/>
          <w:lang w:val="pt-BR"/>
        </w:rPr>
      </w:pPr>
      <w:r w:rsidRPr="00093417">
        <w:rPr>
          <w:b/>
          <w:bCs/>
          <w:lang w:val="pt-BR"/>
        </w:rPr>
        <w:t>Adoção</w:t>
      </w:r>
    </w:p>
    <w:p w14:paraId="2CF40BF0" w14:textId="77777777" w:rsidR="00093417" w:rsidRPr="00093417" w:rsidRDefault="00093417" w:rsidP="00093417">
      <w:pPr>
        <w:numPr>
          <w:ilvl w:val="0"/>
          <w:numId w:val="97"/>
        </w:numPr>
        <w:rPr>
          <w:lang w:val="pt-BR"/>
        </w:rPr>
      </w:pPr>
      <w:r w:rsidRPr="00093417">
        <w:rPr>
          <w:lang w:val="pt-BR"/>
        </w:rPr>
        <w:t>150+ milhões de usuários</w:t>
      </w:r>
    </w:p>
    <w:p w14:paraId="297AC10B" w14:textId="77777777" w:rsidR="00093417" w:rsidRPr="00093417" w:rsidRDefault="00093417" w:rsidP="00093417">
      <w:pPr>
        <w:numPr>
          <w:ilvl w:val="0"/>
          <w:numId w:val="97"/>
        </w:numPr>
        <w:rPr>
          <w:lang w:val="pt-BR"/>
        </w:rPr>
      </w:pPr>
      <w:r w:rsidRPr="00093417">
        <w:rPr>
          <w:lang w:val="pt-BR"/>
        </w:rPr>
        <w:t>42 bilhões de transações em 2023</w:t>
      </w:r>
    </w:p>
    <w:p w14:paraId="654C8814" w14:textId="77777777" w:rsidR="00093417" w:rsidRPr="00093417" w:rsidRDefault="00093417" w:rsidP="00093417">
      <w:pPr>
        <w:numPr>
          <w:ilvl w:val="0"/>
          <w:numId w:val="97"/>
        </w:numPr>
        <w:rPr>
          <w:lang w:val="pt-BR"/>
        </w:rPr>
      </w:pPr>
      <w:r w:rsidRPr="00093417">
        <w:rPr>
          <w:lang w:val="pt-BR"/>
        </w:rPr>
        <w:t>R$ 17 trilhões movimentados</w:t>
      </w:r>
    </w:p>
    <w:p w14:paraId="440D533D" w14:textId="77777777" w:rsidR="00093417" w:rsidRPr="00093417" w:rsidRDefault="00093417" w:rsidP="00093417">
      <w:pPr>
        <w:rPr>
          <w:b/>
          <w:bCs/>
          <w:lang w:val="pt-BR"/>
        </w:rPr>
      </w:pPr>
      <w:r w:rsidRPr="00093417">
        <w:rPr>
          <w:b/>
          <w:bCs/>
          <w:lang w:val="pt-BR"/>
        </w:rPr>
        <w:t>Características Técnicas</w:t>
      </w:r>
    </w:p>
    <w:p w14:paraId="4E3F1B2F" w14:textId="77777777" w:rsidR="00093417" w:rsidRPr="00093417" w:rsidRDefault="00093417" w:rsidP="00093417">
      <w:pPr>
        <w:numPr>
          <w:ilvl w:val="0"/>
          <w:numId w:val="98"/>
        </w:numPr>
        <w:rPr>
          <w:lang w:val="pt-BR"/>
        </w:rPr>
      </w:pPr>
      <w:r w:rsidRPr="00093417">
        <w:rPr>
          <w:lang w:val="pt-BR"/>
        </w:rPr>
        <w:t>Liquidação &lt; 10s</w:t>
      </w:r>
    </w:p>
    <w:p w14:paraId="6602B39D" w14:textId="77777777" w:rsidR="00093417" w:rsidRPr="00093417" w:rsidRDefault="00093417" w:rsidP="00093417">
      <w:pPr>
        <w:numPr>
          <w:ilvl w:val="0"/>
          <w:numId w:val="98"/>
        </w:numPr>
        <w:rPr>
          <w:lang w:val="pt-BR"/>
        </w:rPr>
      </w:pPr>
      <w:r w:rsidRPr="00093417">
        <w:rPr>
          <w:lang w:val="pt-BR"/>
        </w:rPr>
        <w:t>Disponível 24/7</w:t>
      </w:r>
    </w:p>
    <w:p w14:paraId="10B16A33" w14:textId="77777777" w:rsidR="00093417" w:rsidRPr="00093417" w:rsidRDefault="00093417" w:rsidP="00093417">
      <w:pPr>
        <w:numPr>
          <w:ilvl w:val="0"/>
          <w:numId w:val="98"/>
        </w:numPr>
        <w:rPr>
          <w:lang w:val="pt-BR"/>
        </w:rPr>
      </w:pPr>
      <w:r w:rsidRPr="00093417">
        <w:rPr>
          <w:lang w:val="pt-BR"/>
        </w:rPr>
        <w:lastRenderedPageBreak/>
        <w:t>Gratuito para pessoas físicas</w:t>
      </w:r>
    </w:p>
    <w:p w14:paraId="0143EA0B" w14:textId="77777777" w:rsidR="00093417" w:rsidRPr="00093417" w:rsidRDefault="00093417" w:rsidP="00093417">
      <w:pPr>
        <w:numPr>
          <w:ilvl w:val="0"/>
          <w:numId w:val="98"/>
        </w:numPr>
        <w:rPr>
          <w:lang w:val="pt-BR"/>
        </w:rPr>
      </w:pPr>
      <w:r w:rsidRPr="00093417">
        <w:rPr>
          <w:lang w:val="pt-BR"/>
        </w:rPr>
        <w:t>Funciona entre todos os bancos</w:t>
      </w:r>
    </w:p>
    <w:p w14:paraId="25764E5D" w14:textId="77777777" w:rsidR="00093417" w:rsidRPr="00093417" w:rsidRDefault="00093417" w:rsidP="00093417">
      <w:pPr>
        <w:numPr>
          <w:ilvl w:val="0"/>
          <w:numId w:val="98"/>
        </w:numPr>
        <w:rPr>
          <w:lang w:val="pt-BR"/>
        </w:rPr>
      </w:pPr>
      <w:r w:rsidRPr="00093417">
        <w:rPr>
          <w:lang w:val="pt-BR"/>
        </w:rPr>
        <w:t xml:space="preserve">Chaves: CPF, </w:t>
      </w:r>
      <w:proofErr w:type="spellStart"/>
      <w:r w:rsidRPr="00093417">
        <w:rPr>
          <w:lang w:val="pt-BR"/>
        </w:rPr>
        <w:t>email</w:t>
      </w:r>
      <w:proofErr w:type="spellEnd"/>
      <w:r w:rsidRPr="00093417">
        <w:rPr>
          <w:lang w:val="pt-BR"/>
        </w:rPr>
        <w:t>, telefone, aleatória</w:t>
      </w:r>
    </w:p>
    <w:p w14:paraId="46A8F943" w14:textId="77777777" w:rsidR="00093417" w:rsidRPr="00093417" w:rsidRDefault="00093417" w:rsidP="00093417">
      <w:pPr>
        <w:rPr>
          <w:b/>
          <w:bCs/>
          <w:lang w:val="pt-BR"/>
        </w:rPr>
      </w:pPr>
      <w:r w:rsidRPr="00093417">
        <w:rPr>
          <w:b/>
          <w:bCs/>
          <w:lang w:val="pt-BR"/>
        </w:rPr>
        <w:t xml:space="preserve">Fluxo por QR </w:t>
      </w:r>
      <w:proofErr w:type="spellStart"/>
      <w:r w:rsidRPr="00093417">
        <w:rPr>
          <w:b/>
          <w:bCs/>
          <w:lang w:val="pt-BR"/>
        </w:rPr>
        <w:t>Code</w:t>
      </w:r>
      <w:proofErr w:type="spellEnd"/>
    </w:p>
    <w:p w14:paraId="5B6F5C83" w14:textId="77777777" w:rsidR="00093417" w:rsidRPr="00093417" w:rsidRDefault="00093417" w:rsidP="00093417">
      <w:pPr>
        <w:numPr>
          <w:ilvl w:val="0"/>
          <w:numId w:val="99"/>
        </w:numPr>
        <w:rPr>
          <w:lang w:val="pt-BR"/>
        </w:rPr>
      </w:pPr>
      <w:r w:rsidRPr="00093417">
        <w:rPr>
          <w:lang w:val="pt-BR"/>
        </w:rPr>
        <w:t>Comerciante gera QR com valor</w:t>
      </w:r>
    </w:p>
    <w:p w14:paraId="5A3CF597" w14:textId="77777777" w:rsidR="00093417" w:rsidRPr="00093417" w:rsidRDefault="00093417" w:rsidP="00093417">
      <w:pPr>
        <w:numPr>
          <w:ilvl w:val="0"/>
          <w:numId w:val="99"/>
        </w:numPr>
        <w:rPr>
          <w:lang w:val="pt-BR"/>
        </w:rPr>
      </w:pPr>
      <w:r w:rsidRPr="00093417">
        <w:rPr>
          <w:lang w:val="pt-BR"/>
        </w:rPr>
        <w:t>Cliente lê o código</w:t>
      </w:r>
    </w:p>
    <w:p w14:paraId="6FA68030" w14:textId="77777777" w:rsidR="00093417" w:rsidRPr="00093417" w:rsidRDefault="00093417" w:rsidP="00093417">
      <w:pPr>
        <w:numPr>
          <w:ilvl w:val="0"/>
          <w:numId w:val="99"/>
        </w:numPr>
        <w:rPr>
          <w:lang w:val="pt-BR"/>
        </w:rPr>
      </w:pPr>
      <w:r w:rsidRPr="00093417">
        <w:rPr>
          <w:lang w:val="pt-BR"/>
        </w:rPr>
        <w:t>Confirma pagamento</w:t>
      </w:r>
    </w:p>
    <w:p w14:paraId="6190A593" w14:textId="77777777" w:rsidR="00093417" w:rsidRPr="00093417" w:rsidRDefault="00093417" w:rsidP="00093417">
      <w:pPr>
        <w:numPr>
          <w:ilvl w:val="0"/>
          <w:numId w:val="99"/>
        </w:numPr>
        <w:rPr>
          <w:lang w:val="pt-BR"/>
        </w:rPr>
      </w:pPr>
      <w:r w:rsidRPr="00093417">
        <w:rPr>
          <w:lang w:val="pt-BR"/>
        </w:rPr>
        <w:t>Liquidação imediata</w:t>
      </w:r>
    </w:p>
    <w:p w14:paraId="052CE73A" w14:textId="77777777" w:rsidR="00093417" w:rsidRPr="00093417" w:rsidRDefault="00093417" w:rsidP="00093417">
      <w:pPr>
        <w:numPr>
          <w:ilvl w:val="0"/>
          <w:numId w:val="99"/>
        </w:numPr>
        <w:rPr>
          <w:lang w:val="pt-BR"/>
        </w:rPr>
      </w:pPr>
      <w:r w:rsidRPr="00093417">
        <w:rPr>
          <w:lang w:val="pt-BR"/>
        </w:rPr>
        <w:t>Comprovantes enviados</w:t>
      </w:r>
    </w:p>
    <w:p w14:paraId="26AF41FC" w14:textId="77777777" w:rsidR="00093417" w:rsidRPr="00093417" w:rsidRDefault="00093417" w:rsidP="00093417">
      <w:pPr>
        <w:rPr>
          <w:b/>
          <w:bCs/>
          <w:lang w:val="pt-BR"/>
        </w:rPr>
      </w:pPr>
      <w:r w:rsidRPr="00093417">
        <w:rPr>
          <w:b/>
          <w:bCs/>
          <w:lang w:val="pt-BR"/>
        </w:rPr>
        <w:t xml:space="preserve">Lições para </w:t>
      </w:r>
      <w:proofErr w:type="spellStart"/>
      <w:r w:rsidRPr="00093417">
        <w:rPr>
          <w:b/>
          <w:bCs/>
          <w:lang w:val="pt-BR"/>
        </w:rPr>
        <w:t>Crypto</w:t>
      </w:r>
      <w:proofErr w:type="spellEnd"/>
      <w:r w:rsidRPr="00093417">
        <w:rPr>
          <w:b/>
          <w:bCs/>
          <w:lang w:val="pt-BR"/>
        </w:rPr>
        <w:t xml:space="preserve"> Mobile</w:t>
      </w:r>
    </w:p>
    <w:p w14:paraId="2C8336F1" w14:textId="77777777" w:rsidR="00093417" w:rsidRPr="00093417" w:rsidRDefault="00093417" w:rsidP="00093417">
      <w:pPr>
        <w:numPr>
          <w:ilvl w:val="0"/>
          <w:numId w:val="100"/>
        </w:numPr>
        <w:rPr>
          <w:lang w:val="pt-BR"/>
        </w:rPr>
      </w:pPr>
      <w:r w:rsidRPr="00093417">
        <w:rPr>
          <w:b/>
          <w:bCs/>
          <w:lang w:val="pt-BR"/>
        </w:rPr>
        <w:t>Simplicidade acima de tudo</w:t>
      </w:r>
    </w:p>
    <w:p w14:paraId="40DF7F96" w14:textId="77777777" w:rsidR="00093417" w:rsidRPr="00093417" w:rsidRDefault="00093417" w:rsidP="00093417">
      <w:pPr>
        <w:numPr>
          <w:ilvl w:val="0"/>
          <w:numId w:val="100"/>
        </w:numPr>
        <w:rPr>
          <w:lang w:val="pt-BR"/>
        </w:rPr>
      </w:pPr>
      <w:r w:rsidRPr="00093417">
        <w:rPr>
          <w:b/>
          <w:bCs/>
          <w:lang w:val="pt-BR"/>
        </w:rPr>
        <w:t xml:space="preserve">QR </w:t>
      </w:r>
      <w:proofErr w:type="spellStart"/>
      <w:r w:rsidRPr="00093417">
        <w:rPr>
          <w:b/>
          <w:bCs/>
          <w:lang w:val="pt-BR"/>
        </w:rPr>
        <w:t>Code</w:t>
      </w:r>
      <w:proofErr w:type="spellEnd"/>
      <w:r w:rsidRPr="00093417">
        <w:rPr>
          <w:lang w:val="pt-BR"/>
        </w:rPr>
        <w:t xml:space="preserve"> como interface universal</w:t>
      </w:r>
    </w:p>
    <w:p w14:paraId="592E74A2" w14:textId="77777777" w:rsidR="00093417" w:rsidRPr="00093417" w:rsidRDefault="00093417" w:rsidP="00093417">
      <w:pPr>
        <w:numPr>
          <w:ilvl w:val="0"/>
          <w:numId w:val="100"/>
        </w:numPr>
        <w:rPr>
          <w:lang w:val="pt-BR"/>
        </w:rPr>
      </w:pPr>
      <w:r w:rsidRPr="00093417">
        <w:rPr>
          <w:b/>
          <w:bCs/>
          <w:lang w:val="pt-BR"/>
        </w:rPr>
        <w:t>Feedback instantâneo</w:t>
      </w:r>
      <w:r w:rsidRPr="00093417">
        <w:rPr>
          <w:lang w:val="pt-BR"/>
        </w:rPr>
        <w:t xml:space="preserve"> aumenta confiança</w:t>
      </w:r>
    </w:p>
    <w:p w14:paraId="663D4E34" w14:textId="77777777" w:rsidR="00093417" w:rsidRPr="00093417" w:rsidRDefault="00093417" w:rsidP="00093417">
      <w:pPr>
        <w:numPr>
          <w:ilvl w:val="0"/>
          <w:numId w:val="100"/>
        </w:numPr>
        <w:rPr>
          <w:lang w:val="pt-BR"/>
        </w:rPr>
      </w:pPr>
      <w:r w:rsidRPr="00093417">
        <w:rPr>
          <w:b/>
          <w:bCs/>
          <w:lang w:val="pt-BR"/>
        </w:rPr>
        <w:t>Trade-off:</w:t>
      </w:r>
      <w:r w:rsidRPr="00093417">
        <w:rPr>
          <w:lang w:val="pt-BR"/>
        </w:rPr>
        <w:t xml:space="preserve"> alta velocidade depende de centralização</w:t>
      </w:r>
    </w:p>
    <w:p w14:paraId="58EE1B8C" w14:textId="77777777" w:rsidR="00093417" w:rsidRPr="00093417" w:rsidRDefault="00000000" w:rsidP="00093417">
      <w:pPr>
        <w:rPr>
          <w:lang w:val="pt-BR"/>
        </w:rPr>
      </w:pPr>
      <w:r>
        <w:rPr>
          <w:lang w:val="pt-BR"/>
        </w:rPr>
        <w:pict w14:anchorId="419CBEAF">
          <v:rect id="_x0000_i1036" style="width:0;height:1.5pt" o:hralign="center" o:hrstd="t" o:hr="t" fillcolor="#a0a0a0" stroked="f"/>
        </w:pict>
      </w:r>
    </w:p>
    <w:p w14:paraId="41A3B0F6" w14:textId="77777777" w:rsidR="00093417" w:rsidRPr="00093417" w:rsidRDefault="00093417" w:rsidP="00093417">
      <w:pPr>
        <w:rPr>
          <w:b/>
          <w:bCs/>
        </w:rPr>
      </w:pPr>
      <w:r w:rsidRPr="00093417">
        <w:rPr>
          <w:b/>
          <w:bCs/>
        </w:rPr>
        <w:t>Alipay e WeChat Pay (China)</w:t>
      </w:r>
    </w:p>
    <w:p w14:paraId="3FC8A4CF" w14:textId="77777777" w:rsidR="00093417" w:rsidRPr="00093417" w:rsidRDefault="00093417" w:rsidP="00093417">
      <w:pPr>
        <w:rPr>
          <w:lang w:val="pt-BR"/>
        </w:rPr>
      </w:pPr>
      <w:proofErr w:type="spellStart"/>
      <w:r w:rsidRPr="00093417">
        <w:rPr>
          <w:lang w:val="pt-BR"/>
        </w:rPr>
        <w:t>Superapps</w:t>
      </w:r>
      <w:proofErr w:type="spellEnd"/>
      <w:r w:rsidRPr="00093417">
        <w:rPr>
          <w:lang w:val="pt-BR"/>
        </w:rPr>
        <w:t xml:space="preserve"> dominantes no mercado chinês.</w:t>
      </w:r>
    </w:p>
    <w:p w14:paraId="0F677211" w14:textId="77777777" w:rsidR="00093417" w:rsidRPr="00093417" w:rsidRDefault="00093417" w:rsidP="00093417">
      <w:pPr>
        <w:rPr>
          <w:b/>
          <w:bCs/>
          <w:lang w:val="pt-BR"/>
        </w:rPr>
      </w:pPr>
      <w:r w:rsidRPr="00093417">
        <w:rPr>
          <w:b/>
          <w:bCs/>
          <w:lang w:val="pt-BR"/>
        </w:rPr>
        <w:t>Adoção</w:t>
      </w:r>
    </w:p>
    <w:p w14:paraId="0E8FB9FD" w14:textId="77777777" w:rsidR="00093417" w:rsidRPr="00093417" w:rsidRDefault="00093417" w:rsidP="00093417">
      <w:pPr>
        <w:numPr>
          <w:ilvl w:val="0"/>
          <w:numId w:val="101"/>
        </w:numPr>
        <w:rPr>
          <w:lang w:val="pt-BR"/>
        </w:rPr>
      </w:pPr>
      <w:proofErr w:type="spellStart"/>
      <w:r w:rsidRPr="00093417">
        <w:rPr>
          <w:lang w:val="pt-BR"/>
        </w:rPr>
        <w:t>Alipay</w:t>
      </w:r>
      <w:proofErr w:type="spellEnd"/>
      <w:r w:rsidRPr="00093417">
        <w:rPr>
          <w:lang w:val="pt-BR"/>
        </w:rPr>
        <w:t>: 1,3 bi de usuários</w:t>
      </w:r>
    </w:p>
    <w:p w14:paraId="3ADEE126" w14:textId="77777777" w:rsidR="00093417" w:rsidRPr="00093417" w:rsidRDefault="00093417" w:rsidP="00093417">
      <w:pPr>
        <w:numPr>
          <w:ilvl w:val="0"/>
          <w:numId w:val="101"/>
        </w:numPr>
        <w:rPr>
          <w:lang w:val="pt-BR"/>
        </w:rPr>
      </w:pPr>
      <w:r w:rsidRPr="00093417">
        <w:rPr>
          <w:lang w:val="pt-BR"/>
        </w:rPr>
        <w:t xml:space="preserve">WeChat </w:t>
      </w:r>
      <w:proofErr w:type="spellStart"/>
      <w:r w:rsidRPr="00093417">
        <w:rPr>
          <w:lang w:val="pt-BR"/>
        </w:rPr>
        <w:t>Pay</w:t>
      </w:r>
      <w:proofErr w:type="spellEnd"/>
      <w:r w:rsidRPr="00093417">
        <w:rPr>
          <w:lang w:val="pt-BR"/>
        </w:rPr>
        <w:t>: 900 mi</w:t>
      </w:r>
    </w:p>
    <w:p w14:paraId="1370382A" w14:textId="77777777" w:rsidR="00093417" w:rsidRPr="00093417" w:rsidRDefault="00093417" w:rsidP="00093417">
      <w:pPr>
        <w:rPr>
          <w:b/>
          <w:bCs/>
          <w:lang w:val="pt-BR"/>
        </w:rPr>
      </w:pPr>
      <w:r w:rsidRPr="00093417">
        <w:rPr>
          <w:b/>
          <w:bCs/>
          <w:lang w:val="pt-BR"/>
        </w:rPr>
        <w:t>Modelo</w:t>
      </w:r>
    </w:p>
    <w:p w14:paraId="53275010" w14:textId="77777777" w:rsidR="00093417" w:rsidRPr="00093417" w:rsidRDefault="00093417" w:rsidP="00093417">
      <w:pPr>
        <w:numPr>
          <w:ilvl w:val="0"/>
          <w:numId w:val="102"/>
        </w:numPr>
        <w:rPr>
          <w:lang w:val="pt-BR"/>
        </w:rPr>
      </w:pPr>
      <w:r w:rsidRPr="00093417">
        <w:rPr>
          <w:lang w:val="pt-BR"/>
        </w:rPr>
        <w:t>Taxas de comerciante (~0,6%)</w:t>
      </w:r>
    </w:p>
    <w:p w14:paraId="2637677B" w14:textId="77777777" w:rsidR="00093417" w:rsidRPr="00093417" w:rsidRDefault="00093417" w:rsidP="00093417">
      <w:pPr>
        <w:numPr>
          <w:ilvl w:val="0"/>
          <w:numId w:val="102"/>
        </w:numPr>
        <w:rPr>
          <w:lang w:val="pt-BR"/>
        </w:rPr>
      </w:pPr>
      <w:r w:rsidRPr="00093417">
        <w:rPr>
          <w:lang w:val="pt-BR"/>
        </w:rPr>
        <w:t xml:space="preserve">Produtos financeiros e </w:t>
      </w:r>
      <w:proofErr w:type="spellStart"/>
      <w:r w:rsidRPr="00093417">
        <w:rPr>
          <w:lang w:val="pt-BR"/>
        </w:rPr>
        <w:t>cashback</w:t>
      </w:r>
      <w:proofErr w:type="spellEnd"/>
    </w:p>
    <w:p w14:paraId="3689A237" w14:textId="77777777" w:rsidR="00093417" w:rsidRPr="00093417" w:rsidRDefault="00093417" w:rsidP="00093417">
      <w:pPr>
        <w:numPr>
          <w:ilvl w:val="0"/>
          <w:numId w:val="102"/>
        </w:numPr>
        <w:rPr>
          <w:lang w:val="pt-BR"/>
        </w:rPr>
      </w:pPr>
      <w:r w:rsidRPr="00093417">
        <w:rPr>
          <w:lang w:val="pt-BR"/>
        </w:rPr>
        <w:t>Gamificação para engajamento</w:t>
      </w:r>
    </w:p>
    <w:p w14:paraId="5920EB39" w14:textId="77777777" w:rsidR="00093417" w:rsidRPr="00093417" w:rsidRDefault="00093417" w:rsidP="00093417">
      <w:pPr>
        <w:rPr>
          <w:b/>
          <w:bCs/>
          <w:lang w:val="pt-BR"/>
        </w:rPr>
      </w:pPr>
      <w:r w:rsidRPr="00093417">
        <w:rPr>
          <w:b/>
          <w:bCs/>
          <w:lang w:val="pt-BR"/>
        </w:rPr>
        <w:t>"</w:t>
      </w:r>
      <w:proofErr w:type="spellStart"/>
      <w:r w:rsidRPr="00093417">
        <w:rPr>
          <w:b/>
          <w:bCs/>
          <w:lang w:val="pt-BR"/>
        </w:rPr>
        <w:t>Red</w:t>
      </w:r>
      <w:proofErr w:type="spellEnd"/>
      <w:r w:rsidRPr="00093417">
        <w:rPr>
          <w:b/>
          <w:bCs/>
          <w:lang w:val="pt-BR"/>
        </w:rPr>
        <w:t xml:space="preserve"> Envelopes" (</w:t>
      </w:r>
      <w:proofErr w:type="spellStart"/>
      <w:r w:rsidRPr="00093417">
        <w:rPr>
          <w:b/>
          <w:bCs/>
          <w:lang w:val="pt-BR"/>
        </w:rPr>
        <w:t>Hongbao</w:t>
      </w:r>
      <w:proofErr w:type="spellEnd"/>
      <w:r w:rsidRPr="00093417">
        <w:rPr>
          <w:b/>
          <w:bCs/>
          <w:lang w:val="pt-BR"/>
        </w:rPr>
        <w:t>)</w:t>
      </w:r>
    </w:p>
    <w:p w14:paraId="5EECE257" w14:textId="77777777" w:rsidR="00093417" w:rsidRPr="00093417" w:rsidRDefault="00093417" w:rsidP="00093417">
      <w:pPr>
        <w:numPr>
          <w:ilvl w:val="0"/>
          <w:numId w:val="103"/>
        </w:numPr>
        <w:rPr>
          <w:lang w:val="pt-BR"/>
        </w:rPr>
      </w:pPr>
      <w:r w:rsidRPr="00093417">
        <w:rPr>
          <w:lang w:val="pt-BR"/>
        </w:rPr>
        <w:t>Envio de dinheiro em grupos</w:t>
      </w:r>
    </w:p>
    <w:p w14:paraId="40B40E61" w14:textId="77777777" w:rsidR="00093417" w:rsidRPr="00093417" w:rsidRDefault="00093417" w:rsidP="00093417">
      <w:pPr>
        <w:numPr>
          <w:ilvl w:val="0"/>
          <w:numId w:val="103"/>
        </w:numPr>
        <w:rPr>
          <w:lang w:val="pt-BR"/>
        </w:rPr>
      </w:pPr>
      <w:r w:rsidRPr="00093417">
        <w:rPr>
          <w:lang w:val="pt-BR"/>
        </w:rPr>
        <w:lastRenderedPageBreak/>
        <w:t>Valores aleatórios</w:t>
      </w:r>
    </w:p>
    <w:p w14:paraId="569872DB" w14:textId="77777777" w:rsidR="00093417" w:rsidRPr="00093417" w:rsidRDefault="00093417" w:rsidP="00093417">
      <w:pPr>
        <w:numPr>
          <w:ilvl w:val="0"/>
          <w:numId w:val="103"/>
        </w:numPr>
        <w:rPr>
          <w:lang w:val="pt-BR"/>
        </w:rPr>
      </w:pPr>
      <w:r w:rsidRPr="00093417">
        <w:rPr>
          <w:lang w:val="pt-BR"/>
        </w:rPr>
        <w:t>Forte apelo social</w:t>
      </w:r>
    </w:p>
    <w:p w14:paraId="317B30AC" w14:textId="77777777" w:rsidR="00093417" w:rsidRPr="00093417" w:rsidRDefault="00093417" w:rsidP="00093417">
      <w:pPr>
        <w:rPr>
          <w:lang w:val="pt-BR"/>
        </w:rPr>
      </w:pPr>
      <w:r w:rsidRPr="00093417">
        <w:rPr>
          <w:b/>
          <w:bCs/>
          <w:lang w:val="pt-BR"/>
        </w:rPr>
        <w:t>Inspiração:</w:t>
      </w:r>
      <w:r w:rsidRPr="00093417">
        <w:rPr>
          <w:lang w:val="pt-BR"/>
        </w:rPr>
        <w:t xml:space="preserve"> conceito de Caixas Comunitárias no </w:t>
      </w:r>
      <w:proofErr w:type="spellStart"/>
      <w:r w:rsidRPr="00093417">
        <w:rPr>
          <w:lang w:val="pt-BR"/>
        </w:rPr>
        <w:t>Crypto</w:t>
      </w:r>
      <w:proofErr w:type="spellEnd"/>
      <w:r w:rsidRPr="00093417">
        <w:rPr>
          <w:lang w:val="pt-BR"/>
        </w:rPr>
        <w:t xml:space="preserve"> Mobile.</w:t>
      </w:r>
    </w:p>
    <w:p w14:paraId="5E070CA7" w14:textId="77777777" w:rsidR="00093417" w:rsidRPr="00093417" w:rsidRDefault="00000000" w:rsidP="00093417">
      <w:pPr>
        <w:rPr>
          <w:lang w:val="pt-BR"/>
        </w:rPr>
      </w:pPr>
      <w:r>
        <w:rPr>
          <w:lang w:val="pt-BR"/>
        </w:rPr>
        <w:pict w14:anchorId="354C2182">
          <v:rect id="_x0000_i1037" style="width:0;height:1.5pt" o:hralign="center" o:hrstd="t" o:hr="t" fillcolor="#a0a0a0" stroked="f"/>
        </w:pict>
      </w:r>
    </w:p>
    <w:p w14:paraId="4F7D3829" w14:textId="77777777" w:rsidR="00093417" w:rsidRPr="00093417" w:rsidRDefault="00093417" w:rsidP="00093417">
      <w:pPr>
        <w:rPr>
          <w:b/>
          <w:bCs/>
          <w:lang w:val="pt-BR"/>
        </w:rPr>
      </w:pPr>
      <w:proofErr w:type="spellStart"/>
      <w:r w:rsidRPr="00093417">
        <w:rPr>
          <w:b/>
          <w:bCs/>
          <w:lang w:val="pt-BR"/>
        </w:rPr>
        <w:t>M-Pesa</w:t>
      </w:r>
      <w:proofErr w:type="spellEnd"/>
      <w:r w:rsidRPr="00093417">
        <w:rPr>
          <w:b/>
          <w:bCs/>
          <w:lang w:val="pt-BR"/>
        </w:rPr>
        <w:t xml:space="preserve"> (África)</w:t>
      </w:r>
    </w:p>
    <w:p w14:paraId="11E06067" w14:textId="77777777" w:rsidR="00093417" w:rsidRPr="00093417" w:rsidRDefault="00093417" w:rsidP="00093417">
      <w:pPr>
        <w:rPr>
          <w:lang w:val="pt-BR"/>
        </w:rPr>
      </w:pPr>
      <w:r w:rsidRPr="00093417">
        <w:rPr>
          <w:lang w:val="pt-BR"/>
        </w:rPr>
        <w:t>Pagamento via SMS, sem necessidade de smartphone.</w:t>
      </w:r>
    </w:p>
    <w:p w14:paraId="67DF0B49" w14:textId="77777777" w:rsidR="00093417" w:rsidRPr="00093417" w:rsidRDefault="00093417" w:rsidP="00093417">
      <w:pPr>
        <w:rPr>
          <w:b/>
          <w:bCs/>
          <w:lang w:val="pt-BR"/>
        </w:rPr>
      </w:pPr>
      <w:r w:rsidRPr="00093417">
        <w:rPr>
          <w:b/>
          <w:bCs/>
          <w:lang w:val="pt-BR"/>
        </w:rPr>
        <w:t>Impacto Social</w:t>
      </w:r>
    </w:p>
    <w:p w14:paraId="72C0CE60" w14:textId="77777777" w:rsidR="00093417" w:rsidRPr="00093417" w:rsidRDefault="00093417" w:rsidP="00093417">
      <w:pPr>
        <w:numPr>
          <w:ilvl w:val="0"/>
          <w:numId w:val="104"/>
        </w:numPr>
        <w:rPr>
          <w:lang w:val="pt-BR"/>
        </w:rPr>
      </w:pPr>
      <w:r w:rsidRPr="00093417">
        <w:rPr>
          <w:lang w:val="pt-BR"/>
        </w:rPr>
        <w:t>51 milhões de usuários</w:t>
      </w:r>
    </w:p>
    <w:p w14:paraId="69BA376D" w14:textId="77777777" w:rsidR="00093417" w:rsidRPr="00093417" w:rsidRDefault="00093417" w:rsidP="00093417">
      <w:pPr>
        <w:numPr>
          <w:ilvl w:val="0"/>
          <w:numId w:val="104"/>
        </w:numPr>
        <w:rPr>
          <w:lang w:val="pt-BR"/>
        </w:rPr>
      </w:pPr>
      <w:r w:rsidRPr="00093417">
        <w:rPr>
          <w:lang w:val="pt-BR"/>
        </w:rPr>
        <w:t>Redução da pobreza em 2% no Quênia</w:t>
      </w:r>
    </w:p>
    <w:p w14:paraId="27ED48DC" w14:textId="77777777" w:rsidR="00093417" w:rsidRPr="00093417" w:rsidRDefault="00093417" w:rsidP="00093417">
      <w:pPr>
        <w:numPr>
          <w:ilvl w:val="0"/>
          <w:numId w:val="104"/>
        </w:numPr>
        <w:rPr>
          <w:lang w:val="pt-BR"/>
        </w:rPr>
      </w:pPr>
      <w:r w:rsidRPr="00093417">
        <w:rPr>
          <w:lang w:val="pt-BR"/>
        </w:rPr>
        <w:t>Inclusão financeira em áreas sem bancos</w:t>
      </w:r>
    </w:p>
    <w:p w14:paraId="5510E7DA" w14:textId="77777777" w:rsidR="00093417" w:rsidRPr="00093417" w:rsidRDefault="00093417" w:rsidP="00093417">
      <w:pPr>
        <w:rPr>
          <w:lang w:val="pt-BR"/>
        </w:rPr>
      </w:pPr>
      <w:r w:rsidRPr="00093417">
        <w:rPr>
          <w:b/>
          <w:bCs/>
          <w:lang w:val="pt-BR"/>
        </w:rPr>
        <w:t>Lição:</w:t>
      </w:r>
      <w:r w:rsidRPr="00093417">
        <w:rPr>
          <w:lang w:val="pt-BR"/>
        </w:rPr>
        <w:t xml:space="preserve"> tecnologia adaptada ao contexto é mais importante que sofisticação.</w:t>
      </w:r>
    </w:p>
    <w:p w14:paraId="049B7E6D" w14:textId="77777777" w:rsidR="00093417" w:rsidRPr="00093417" w:rsidRDefault="00000000" w:rsidP="00093417">
      <w:pPr>
        <w:rPr>
          <w:lang w:val="pt-BR"/>
        </w:rPr>
      </w:pPr>
      <w:r>
        <w:rPr>
          <w:lang w:val="pt-BR"/>
        </w:rPr>
        <w:pict w14:anchorId="44AE3B36">
          <v:rect id="_x0000_i1038" style="width:0;height:1.5pt" o:hralign="center" o:hrstd="t" o:hr="t" fillcolor="#a0a0a0" stroked="f"/>
        </w:pict>
      </w:r>
    </w:p>
    <w:p w14:paraId="5C4DC21C" w14:textId="77777777" w:rsidR="00093417" w:rsidRPr="00093417" w:rsidRDefault="00093417" w:rsidP="00093417">
      <w:pPr>
        <w:rPr>
          <w:b/>
          <w:bCs/>
          <w:lang w:val="pt-BR"/>
        </w:rPr>
      </w:pPr>
      <w:r w:rsidRPr="00093417">
        <w:rPr>
          <w:b/>
          <w:bCs/>
          <w:lang w:val="pt-BR"/>
        </w:rPr>
        <w:t xml:space="preserve">Apple </w:t>
      </w:r>
      <w:proofErr w:type="spellStart"/>
      <w:r w:rsidRPr="00093417">
        <w:rPr>
          <w:b/>
          <w:bCs/>
          <w:lang w:val="pt-BR"/>
        </w:rPr>
        <w:t>Pay</w:t>
      </w:r>
      <w:proofErr w:type="spellEnd"/>
      <w:r w:rsidRPr="00093417">
        <w:rPr>
          <w:b/>
          <w:bCs/>
          <w:lang w:val="pt-BR"/>
        </w:rPr>
        <w:t xml:space="preserve"> / Google </w:t>
      </w:r>
      <w:proofErr w:type="spellStart"/>
      <w:r w:rsidRPr="00093417">
        <w:rPr>
          <w:b/>
          <w:bCs/>
          <w:lang w:val="pt-BR"/>
        </w:rPr>
        <w:t>Pay</w:t>
      </w:r>
      <w:proofErr w:type="spellEnd"/>
    </w:p>
    <w:p w14:paraId="2E1C93F3" w14:textId="77777777" w:rsidR="00093417" w:rsidRPr="00093417" w:rsidRDefault="00093417" w:rsidP="00093417">
      <w:pPr>
        <w:rPr>
          <w:lang w:val="pt-BR"/>
        </w:rPr>
      </w:pPr>
      <w:r w:rsidRPr="00093417">
        <w:rPr>
          <w:lang w:val="pt-BR"/>
        </w:rPr>
        <w:t>Pagamentos via NFC integrados ao sistema operacional.</w:t>
      </w:r>
    </w:p>
    <w:p w14:paraId="19649AB6" w14:textId="77777777" w:rsidR="00093417" w:rsidRPr="00093417" w:rsidRDefault="00093417" w:rsidP="00093417">
      <w:pPr>
        <w:rPr>
          <w:b/>
          <w:bCs/>
          <w:lang w:val="pt-BR"/>
        </w:rPr>
      </w:pPr>
      <w:r w:rsidRPr="00093417">
        <w:rPr>
          <w:b/>
          <w:bCs/>
          <w:lang w:val="pt-BR"/>
        </w:rPr>
        <w:t>Características</w:t>
      </w:r>
    </w:p>
    <w:p w14:paraId="438FEBE5" w14:textId="77777777" w:rsidR="00093417" w:rsidRPr="00093417" w:rsidRDefault="00093417" w:rsidP="00093417">
      <w:pPr>
        <w:numPr>
          <w:ilvl w:val="0"/>
          <w:numId w:val="105"/>
        </w:numPr>
        <w:rPr>
          <w:lang w:val="pt-BR"/>
        </w:rPr>
      </w:pPr>
      <w:r w:rsidRPr="00093417">
        <w:rPr>
          <w:lang w:val="pt-BR"/>
        </w:rPr>
        <w:t>Tokenização</w:t>
      </w:r>
    </w:p>
    <w:p w14:paraId="03597761" w14:textId="77777777" w:rsidR="00093417" w:rsidRPr="00093417" w:rsidRDefault="00093417" w:rsidP="00093417">
      <w:pPr>
        <w:numPr>
          <w:ilvl w:val="0"/>
          <w:numId w:val="105"/>
        </w:numPr>
        <w:rPr>
          <w:lang w:val="pt-BR"/>
        </w:rPr>
      </w:pPr>
      <w:r w:rsidRPr="00093417">
        <w:rPr>
          <w:lang w:val="pt-BR"/>
        </w:rPr>
        <w:t>Autenticação biométrica</w:t>
      </w:r>
    </w:p>
    <w:p w14:paraId="1A4566C8" w14:textId="77777777" w:rsidR="00093417" w:rsidRPr="00093417" w:rsidRDefault="00093417" w:rsidP="00093417">
      <w:pPr>
        <w:numPr>
          <w:ilvl w:val="0"/>
          <w:numId w:val="105"/>
        </w:numPr>
        <w:rPr>
          <w:lang w:val="pt-BR"/>
        </w:rPr>
      </w:pPr>
      <w:r w:rsidRPr="00093417">
        <w:rPr>
          <w:lang w:val="pt-BR"/>
        </w:rPr>
        <w:t xml:space="preserve">Alta adoção global (500M+ no Apple </w:t>
      </w:r>
      <w:proofErr w:type="spellStart"/>
      <w:r w:rsidRPr="00093417">
        <w:rPr>
          <w:lang w:val="pt-BR"/>
        </w:rPr>
        <w:t>Pay</w:t>
      </w:r>
      <w:proofErr w:type="spellEnd"/>
      <w:r w:rsidRPr="00093417">
        <w:rPr>
          <w:lang w:val="pt-BR"/>
        </w:rPr>
        <w:t>)</w:t>
      </w:r>
    </w:p>
    <w:p w14:paraId="7384D661" w14:textId="77777777" w:rsidR="00093417" w:rsidRPr="00093417" w:rsidRDefault="00093417" w:rsidP="00093417">
      <w:pPr>
        <w:rPr>
          <w:lang w:val="pt-BR"/>
        </w:rPr>
      </w:pPr>
      <w:r w:rsidRPr="00093417">
        <w:rPr>
          <w:b/>
          <w:bCs/>
          <w:lang w:val="pt-BR"/>
        </w:rPr>
        <w:t>Limitação:</w:t>
      </w:r>
      <w:r w:rsidRPr="00093417">
        <w:rPr>
          <w:lang w:val="pt-BR"/>
        </w:rPr>
        <w:t xml:space="preserve"> ecossistemas fechados dificultam integrações cripto nativas.</w:t>
      </w:r>
    </w:p>
    <w:p w14:paraId="4A212B44" w14:textId="77777777" w:rsidR="00093417" w:rsidRDefault="00000000" w:rsidP="00093417">
      <w:pPr>
        <w:rPr>
          <w:lang w:val="pt-BR"/>
        </w:rPr>
      </w:pPr>
      <w:r>
        <w:rPr>
          <w:lang w:val="pt-BR"/>
        </w:rPr>
        <w:pict w14:anchorId="6B226F4A">
          <v:rect id="_x0000_i1039" style="width:0;height:1.5pt" o:hralign="center" o:hrstd="t" o:hr="t" fillcolor="#a0a0a0" stroked="f"/>
        </w:pict>
      </w:r>
    </w:p>
    <w:p w14:paraId="425A1C00" w14:textId="77777777" w:rsidR="00093417" w:rsidRDefault="00093417" w:rsidP="00093417">
      <w:pPr>
        <w:rPr>
          <w:lang w:val="pt-BR"/>
        </w:rPr>
      </w:pPr>
    </w:p>
    <w:p w14:paraId="5A5A3C33" w14:textId="77777777" w:rsidR="00093417" w:rsidRDefault="00093417" w:rsidP="00093417">
      <w:pPr>
        <w:rPr>
          <w:lang w:val="pt-BR"/>
        </w:rPr>
      </w:pPr>
    </w:p>
    <w:p w14:paraId="505FDE91" w14:textId="77777777" w:rsidR="00093417" w:rsidRDefault="00093417" w:rsidP="00093417">
      <w:pPr>
        <w:rPr>
          <w:lang w:val="pt-BR"/>
        </w:rPr>
      </w:pPr>
    </w:p>
    <w:p w14:paraId="20856114" w14:textId="77777777" w:rsidR="00093417" w:rsidRDefault="00093417" w:rsidP="00093417">
      <w:pPr>
        <w:rPr>
          <w:lang w:val="pt-BR"/>
        </w:rPr>
      </w:pPr>
    </w:p>
    <w:p w14:paraId="285692E4" w14:textId="77777777" w:rsidR="00093417" w:rsidRDefault="00093417" w:rsidP="00093417">
      <w:pPr>
        <w:rPr>
          <w:lang w:val="pt-BR"/>
        </w:rPr>
      </w:pPr>
    </w:p>
    <w:p w14:paraId="76510D6C" w14:textId="77777777" w:rsidR="00093417" w:rsidRPr="00093417" w:rsidRDefault="00093417" w:rsidP="00093417">
      <w:pPr>
        <w:rPr>
          <w:lang w:val="pt-BR"/>
        </w:rPr>
      </w:pPr>
    </w:p>
    <w:p w14:paraId="7585BC6C" w14:textId="77777777" w:rsidR="00093417" w:rsidRPr="00093417" w:rsidRDefault="00093417" w:rsidP="00093417">
      <w:pPr>
        <w:rPr>
          <w:b/>
          <w:bCs/>
          <w:lang w:val="pt-BR"/>
        </w:rPr>
      </w:pPr>
      <w:r w:rsidRPr="00093417">
        <w:rPr>
          <w:b/>
          <w:bCs/>
          <w:lang w:val="pt-BR"/>
        </w:rPr>
        <w:lastRenderedPageBreak/>
        <w:t>Comparativo: Cripto vs. Sistemas Tradicionais</w:t>
      </w:r>
    </w:p>
    <w:tbl>
      <w:tblPr>
        <w:tblStyle w:val="Tabelacomgrade"/>
        <w:tblW w:w="0" w:type="auto"/>
        <w:tblInd w:w="38" w:type="dxa"/>
        <w:tblLook w:val="04A0" w:firstRow="1" w:lastRow="0" w:firstColumn="1" w:lastColumn="0" w:noHBand="0" w:noVBand="1"/>
      </w:tblPr>
      <w:tblGrid>
        <w:gridCol w:w="2158"/>
        <w:gridCol w:w="2137"/>
        <w:gridCol w:w="2137"/>
        <w:gridCol w:w="2160"/>
      </w:tblGrid>
      <w:tr w:rsidR="00093417" w14:paraId="05E06BEA" w14:textId="77777777" w:rsidTr="00820B40">
        <w:tc>
          <w:tcPr>
            <w:tcW w:w="2195" w:type="dxa"/>
            <w:vAlign w:val="center"/>
          </w:tcPr>
          <w:p w14:paraId="2E394637" w14:textId="3A79E01E" w:rsidR="00093417" w:rsidRDefault="00093417" w:rsidP="00093417">
            <w:pPr>
              <w:jc w:val="center"/>
              <w:rPr>
                <w:lang w:val="pt-BR"/>
              </w:rPr>
            </w:pPr>
            <w:proofErr w:type="spellStart"/>
            <w:r>
              <w:rPr>
                <w:b/>
                <w:bCs/>
              </w:rPr>
              <w:t>Aspecto</w:t>
            </w:r>
            <w:proofErr w:type="spellEnd"/>
          </w:p>
        </w:tc>
        <w:tc>
          <w:tcPr>
            <w:tcW w:w="2195" w:type="dxa"/>
            <w:vAlign w:val="center"/>
          </w:tcPr>
          <w:p w14:paraId="66477B2D" w14:textId="7097B703" w:rsidR="00093417" w:rsidRDefault="00093417" w:rsidP="00093417">
            <w:pPr>
              <w:jc w:val="center"/>
              <w:rPr>
                <w:lang w:val="pt-BR"/>
              </w:rPr>
            </w:pPr>
            <w:r>
              <w:rPr>
                <w:b/>
                <w:bCs/>
              </w:rPr>
              <w:t>PIX</w:t>
            </w:r>
          </w:p>
        </w:tc>
        <w:tc>
          <w:tcPr>
            <w:tcW w:w="2195" w:type="dxa"/>
            <w:vAlign w:val="center"/>
          </w:tcPr>
          <w:p w14:paraId="5F4D6D53" w14:textId="0754DF4F" w:rsidR="00093417" w:rsidRDefault="00093417" w:rsidP="00093417">
            <w:pPr>
              <w:jc w:val="center"/>
              <w:rPr>
                <w:lang w:val="pt-BR"/>
              </w:rPr>
            </w:pPr>
            <w:r>
              <w:rPr>
                <w:b/>
                <w:bCs/>
              </w:rPr>
              <w:t>Apple Pay</w:t>
            </w:r>
          </w:p>
        </w:tc>
        <w:tc>
          <w:tcPr>
            <w:tcW w:w="2195" w:type="dxa"/>
            <w:vAlign w:val="center"/>
          </w:tcPr>
          <w:p w14:paraId="3867EC49" w14:textId="5E079EDB" w:rsidR="00093417" w:rsidRDefault="00093417" w:rsidP="00093417">
            <w:pPr>
              <w:jc w:val="center"/>
              <w:rPr>
                <w:lang w:val="pt-BR"/>
              </w:rPr>
            </w:pPr>
            <w:r>
              <w:rPr>
                <w:b/>
                <w:bCs/>
              </w:rPr>
              <w:t>Crypto Mobile</w:t>
            </w:r>
          </w:p>
        </w:tc>
      </w:tr>
      <w:tr w:rsidR="00093417" w14:paraId="0A69A635" w14:textId="77777777" w:rsidTr="00820B40">
        <w:tc>
          <w:tcPr>
            <w:tcW w:w="2195" w:type="dxa"/>
            <w:vAlign w:val="center"/>
          </w:tcPr>
          <w:p w14:paraId="0D9896C0" w14:textId="65662A7F" w:rsidR="00093417" w:rsidRDefault="00093417" w:rsidP="00093417">
            <w:pPr>
              <w:jc w:val="center"/>
              <w:rPr>
                <w:lang w:val="pt-BR"/>
              </w:rPr>
            </w:pPr>
            <w:proofErr w:type="spellStart"/>
            <w:r>
              <w:t>Velocidade</w:t>
            </w:r>
            <w:proofErr w:type="spellEnd"/>
          </w:p>
        </w:tc>
        <w:tc>
          <w:tcPr>
            <w:tcW w:w="2195" w:type="dxa"/>
            <w:vAlign w:val="center"/>
          </w:tcPr>
          <w:p w14:paraId="31DBF3B5" w14:textId="1B793C68" w:rsidR="00093417" w:rsidRDefault="00093417" w:rsidP="00093417">
            <w:pPr>
              <w:jc w:val="center"/>
              <w:rPr>
                <w:lang w:val="pt-BR"/>
              </w:rPr>
            </w:pPr>
            <w:r>
              <w:t>&lt;10s</w:t>
            </w:r>
          </w:p>
        </w:tc>
        <w:tc>
          <w:tcPr>
            <w:tcW w:w="2195" w:type="dxa"/>
            <w:vAlign w:val="center"/>
          </w:tcPr>
          <w:p w14:paraId="5E2123D2" w14:textId="150F1556" w:rsidR="00093417" w:rsidRDefault="00093417" w:rsidP="00093417">
            <w:pPr>
              <w:jc w:val="center"/>
              <w:rPr>
                <w:lang w:val="pt-BR"/>
              </w:rPr>
            </w:pPr>
            <w:proofErr w:type="spellStart"/>
            <w:r>
              <w:t>Instantâneo</w:t>
            </w:r>
            <w:proofErr w:type="spellEnd"/>
          </w:p>
        </w:tc>
        <w:tc>
          <w:tcPr>
            <w:tcW w:w="2195" w:type="dxa"/>
            <w:vAlign w:val="center"/>
          </w:tcPr>
          <w:p w14:paraId="38680A8D" w14:textId="7EB23684" w:rsidR="00093417" w:rsidRDefault="00093417" w:rsidP="00093417">
            <w:pPr>
              <w:jc w:val="center"/>
              <w:rPr>
                <w:lang w:val="pt-BR"/>
              </w:rPr>
            </w:pPr>
            <w:r>
              <w:t>~400ms (Solana)</w:t>
            </w:r>
          </w:p>
        </w:tc>
      </w:tr>
      <w:tr w:rsidR="00093417" w14:paraId="6215FF67" w14:textId="77777777" w:rsidTr="00820B40">
        <w:tc>
          <w:tcPr>
            <w:tcW w:w="2195" w:type="dxa"/>
            <w:vAlign w:val="center"/>
          </w:tcPr>
          <w:p w14:paraId="1219F0B6" w14:textId="15E26196" w:rsidR="00093417" w:rsidRDefault="00093417" w:rsidP="00093417">
            <w:pPr>
              <w:jc w:val="center"/>
              <w:rPr>
                <w:lang w:val="pt-BR"/>
              </w:rPr>
            </w:pPr>
            <w:proofErr w:type="spellStart"/>
            <w:r>
              <w:t>Custo</w:t>
            </w:r>
            <w:proofErr w:type="spellEnd"/>
          </w:p>
        </w:tc>
        <w:tc>
          <w:tcPr>
            <w:tcW w:w="2195" w:type="dxa"/>
            <w:vAlign w:val="center"/>
          </w:tcPr>
          <w:p w14:paraId="0834251A" w14:textId="28C6863E" w:rsidR="00093417" w:rsidRDefault="00093417" w:rsidP="00093417">
            <w:pPr>
              <w:jc w:val="center"/>
              <w:rPr>
                <w:lang w:val="pt-BR"/>
              </w:rPr>
            </w:pPr>
            <w:proofErr w:type="spellStart"/>
            <w:r>
              <w:t>Grátis</w:t>
            </w:r>
            <w:proofErr w:type="spellEnd"/>
          </w:p>
        </w:tc>
        <w:tc>
          <w:tcPr>
            <w:tcW w:w="2195" w:type="dxa"/>
            <w:vAlign w:val="center"/>
          </w:tcPr>
          <w:p w14:paraId="538005A6" w14:textId="6318CEB0" w:rsidR="00093417" w:rsidRDefault="00093417" w:rsidP="00093417">
            <w:pPr>
              <w:jc w:val="center"/>
              <w:rPr>
                <w:lang w:val="pt-BR"/>
              </w:rPr>
            </w:pPr>
            <w:proofErr w:type="spellStart"/>
            <w:r>
              <w:t>Grátis</w:t>
            </w:r>
            <w:proofErr w:type="spellEnd"/>
          </w:p>
        </w:tc>
        <w:tc>
          <w:tcPr>
            <w:tcW w:w="2195" w:type="dxa"/>
            <w:vAlign w:val="center"/>
          </w:tcPr>
          <w:p w14:paraId="71659BC6" w14:textId="49BE31CB" w:rsidR="00093417" w:rsidRDefault="00093417" w:rsidP="00093417">
            <w:pPr>
              <w:jc w:val="center"/>
              <w:rPr>
                <w:lang w:val="pt-BR"/>
              </w:rPr>
            </w:pPr>
            <w:r>
              <w:t>~$0.00025</w:t>
            </w:r>
          </w:p>
        </w:tc>
      </w:tr>
      <w:tr w:rsidR="00093417" w14:paraId="43BC8D42" w14:textId="77777777" w:rsidTr="00820B40">
        <w:tc>
          <w:tcPr>
            <w:tcW w:w="2195" w:type="dxa"/>
            <w:vAlign w:val="center"/>
          </w:tcPr>
          <w:p w14:paraId="00F3F1A8" w14:textId="20891C41" w:rsidR="00093417" w:rsidRDefault="00093417" w:rsidP="00093417">
            <w:pPr>
              <w:jc w:val="center"/>
              <w:rPr>
                <w:lang w:val="pt-BR"/>
              </w:rPr>
            </w:pPr>
            <w:proofErr w:type="spellStart"/>
            <w:r>
              <w:t>Disponibilidade</w:t>
            </w:r>
            <w:proofErr w:type="spellEnd"/>
          </w:p>
        </w:tc>
        <w:tc>
          <w:tcPr>
            <w:tcW w:w="2195" w:type="dxa"/>
            <w:vAlign w:val="center"/>
          </w:tcPr>
          <w:p w14:paraId="298A6857" w14:textId="470DA57B" w:rsidR="00093417" w:rsidRDefault="00093417" w:rsidP="00093417">
            <w:pPr>
              <w:jc w:val="center"/>
              <w:rPr>
                <w:lang w:val="pt-BR"/>
              </w:rPr>
            </w:pPr>
            <w:r>
              <w:t>24/7</w:t>
            </w:r>
          </w:p>
        </w:tc>
        <w:tc>
          <w:tcPr>
            <w:tcW w:w="2195" w:type="dxa"/>
            <w:vAlign w:val="center"/>
          </w:tcPr>
          <w:p w14:paraId="3DD18ED3" w14:textId="71923E8A" w:rsidR="00093417" w:rsidRDefault="00093417" w:rsidP="00093417">
            <w:pPr>
              <w:jc w:val="center"/>
              <w:rPr>
                <w:lang w:val="pt-BR"/>
              </w:rPr>
            </w:pPr>
            <w:r>
              <w:t>24/7</w:t>
            </w:r>
          </w:p>
        </w:tc>
        <w:tc>
          <w:tcPr>
            <w:tcW w:w="2195" w:type="dxa"/>
            <w:vAlign w:val="center"/>
          </w:tcPr>
          <w:p w14:paraId="2B6102FE" w14:textId="127632B1" w:rsidR="00093417" w:rsidRDefault="00093417" w:rsidP="00093417">
            <w:pPr>
              <w:jc w:val="center"/>
              <w:rPr>
                <w:lang w:val="pt-BR"/>
              </w:rPr>
            </w:pPr>
            <w:r>
              <w:t>24/7</w:t>
            </w:r>
          </w:p>
        </w:tc>
      </w:tr>
      <w:tr w:rsidR="00093417" w14:paraId="42685942" w14:textId="77777777" w:rsidTr="00820B40">
        <w:tc>
          <w:tcPr>
            <w:tcW w:w="2195" w:type="dxa"/>
            <w:vAlign w:val="center"/>
          </w:tcPr>
          <w:p w14:paraId="338405A7" w14:textId="5B835BD5" w:rsidR="00093417" w:rsidRDefault="00093417" w:rsidP="00093417">
            <w:pPr>
              <w:jc w:val="center"/>
              <w:rPr>
                <w:lang w:val="pt-BR"/>
              </w:rPr>
            </w:pPr>
            <w:proofErr w:type="spellStart"/>
            <w:r>
              <w:t>Infraestrutura</w:t>
            </w:r>
            <w:proofErr w:type="spellEnd"/>
          </w:p>
        </w:tc>
        <w:tc>
          <w:tcPr>
            <w:tcW w:w="2195" w:type="dxa"/>
            <w:vAlign w:val="center"/>
          </w:tcPr>
          <w:p w14:paraId="6AD9A7FD" w14:textId="5966E8AC" w:rsidR="00093417" w:rsidRDefault="00093417" w:rsidP="00093417">
            <w:pPr>
              <w:jc w:val="center"/>
              <w:rPr>
                <w:lang w:val="pt-BR"/>
              </w:rPr>
            </w:pPr>
            <w:proofErr w:type="spellStart"/>
            <w:r>
              <w:t>Centralizada</w:t>
            </w:r>
            <w:proofErr w:type="spellEnd"/>
          </w:p>
        </w:tc>
        <w:tc>
          <w:tcPr>
            <w:tcW w:w="2195" w:type="dxa"/>
            <w:vAlign w:val="center"/>
          </w:tcPr>
          <w:p w14:paraId="3B0E8A53" w14:textId="5BF8F6B5" w:rsidR="00093417" w:rsidRDefault="00093417" w:rsidP="00093417">
            <w:pPr>
              <w:jc w:val="center"/>
              <w:rPr>
                <w:lang w:val="pt-BR"/>
              </w:rPr>
            </w:pPr>
            <w:proofErr w:type="spellStart"/>
            <w:r>
              <w:t>Centralizada</w:t>
            </w:r>
            <w:proofErr w:type="spellEnd"/>
          </w:p>
        </w:tc>
        <w:tc>
          <w:tcPr>
            <w:tcW w:w="2195" w:type="dxa"/>
            <w:vAlign w:val="center"/>
          </w:tcPr>
          <w:p w14:paraId="37DD5DE8" w14:textId="791D70FE" w:rsidR="00093417" w:rsidRDefault="00093417" w:rsidP="00093417">
            <w:pPr>
              <w:jc w:val="center"/>
              <w:rPr>
                <w:lang w:val="pt-BR"/>
              </w:rPr>
            </w:pPr>
            <w:proofErr w:type="spellStart"/>
            <w:r>
              <w:t>Descentralizada</w:t>
            </w:r>
            <w:proofErr w:type="spellEnd"/>
          </w:p>
        </w:tc>
      </w:tr>
      <w:tr w:rsidR="00093417" w14:paraId="27E9D704" w14:textId="77777777" w:rsidTr="00820B40">
        <w:tc>
          <w:tcPr>
            <w:tcW w:w="2195" w:type="dxa"/>
            <w:vAlign w:val="center"/>
          </w:tcPr>
          <w:p w14:paraId="383519DC" w14:textId="7984A80C" w:rsidR="00093417" w:rsidRDefault="00093417" w:rsidP="00093417">
            <w:pPr>
              <w:jc w:val="center"/>
              <w:rPr>
                <w:lang w:val="pt-BR"/>
              </w:rPr>
            </w:pPr>
            <w:r>
              <w:t>KYC</w:t>
            </w:r>
          </w:p>
        </w:tc>
        <w:tc>
          <w:tcPr>
            <w:tcW w:w="2195" w:type="dxa"/>
            <w:vAlign w:val="center"/>
          </w:tcPr>
          <w:p w14:paraId="682DE170" w14:textId="712FC43A" w:rsidR="00093417" w:rsidRDefault="00093417" w:rsidP="00093417">
            <w:pPr>
              <w:jc w:val="center"/>
              <w:rPr>
                <w:lang w:val="pt-BR"/>
              </w:rPr>
            </w:pPr>
            <w:proofErr w:type="spellStart"/>
            <w:r>
              <w:t>Obrigatório</w:t>
            </w:r>
            <w:proofErr w:type="spellEnd"/>
          </w:p>
        </w:tc>
        <w:tc>
          <w:tcPr>
            <w:tcW w:w="2195" w:type="dxa"/>
            <w:vAlign w:val="center"/>
          </w:tcPr>
          <w:p w14:paraId="432E81B2" w14:textId="5087C640" w:rsidR="00093417" w:rsidRDefault="00093417" w:rsidP="00093417">
            <w:pPr>
              <w:jc w:val="center"/>
              <w:rPr>
                <w:lang w:val="pt-BR"/>
              </w:rPr>
            </w:pPr>
            <w:proofErr w:type="spellStart"/>
            <w:r>
              <w:t>Obrigatório</w:t>
            </w:r>
            <w:proofErr w:type="spellEnd"/>
          </w:p>
        </w:tc>
        <w:tc>
          <w:tcPr>
            <w:tcW w:w="2195" w:type="dxa"/>
            <w:vAlign w:val="center"/>
          </w:tcPr>
          <w:p w14:paraId="6A3254BD" w14:textId="03CD75B9" w:rsidR="00093417" w:rsidRDefault="00093417" w:rsidP="00093417">
            <w:pPr>
              <w:jc w:val="center"/>
              <w:rPr>
                <w:lang w:val="pt-BR"/>
              </w:rPr>
            </w:pPr>
            <w:proofErr w:type="spellStart"/>
            <w:r>
              <w:t>Opcional</w:t>
            </w:r>
            <w:proofErr w:type="spellEnd"/>
          </w:p>
        </w:tc>
      </w:tr>
      <w:tr w:rsidR="00093417" w14:paraId="42A4B16A" w14:textId="77777777" w:rsidTr="00820B40">
        <w:tc>
          <w:tcPr>
            <w:tcW w:w="2195" w:type="dxa"/>
            <w:vAlign w:val="center"/>
          </w:tcPr>
          <w:p w14:paraId="50EA6DB3" w14:textId="7C29DFF8" w:rsidR="00093417" w:rsidRDefault="00093417" w:rsidP="00093417">
            <w:pPr>
              <w:jc w:val="center"/>
              <w:rPr>
                <w:lang w:val="pt-BR"/>
              </w:rPr>
            </w:pPr>
            <w:proofErr w:type="spellStart"/>
            <w:r>
              <w:t>Privacidade</w:t>
            </w:r>
            <w:proofErr w:type="spellEnd"/>
          </w:p>
        </w:tc>
        <w:tc>
          <w:tcPr>
            <w:tcW w:w="2195" w:type="dxa"/>
            <w:vAlign w:val="center"/>
          </w:tcPr>
          <w:p w14:paraId="4C7F3D2D" w14:textId="6D821BE9" w:rsidR="00093417" w:rsidRDefault="00093417" w:rsidP="00093417">
            <w:pPr>
              <w:jc w:val="center"/>
              <w:rPr>
                <w:lang w:val="pt-BR"/>
              </w:rPr>
            </w:pPr>
            <w:r>
              <w:t>Baixa</w:t>
            </w:r>
          </w:p>
        </w:tc>
        <w:tc>
          <w:tcPr>
            <w:tcW w:w="2195" w:type="dxa"/>
            <w:vAlign w:val="center"/>
          </w:tcPr>
          <w:p w14:paraId="485AB652" w14:textId="3375AC5C" w:rsidR="00093417" w:rsidRDefault="00093417" w:rsidP="00093417">
            <w:pPr>
              <w:jc w:val="center"/>
              <w:rPr>
                <w:lang w:val="pt-BR"/>
              </w:rPr>
            </w:pPr>
            <w:r>
              <w:t>Baixa</w:t>
            </w:r>
          </w:p>
        </w:tc>
        <w:tc>
          <w:tcPr>
            <w:tcW w:w="2195" w:type="dxa"/>
            <w:vAlign w:val="center"/>
          </w:tcPr>
          <w:p w14:paraId="5B1152DC" w14:textId="446222DC" w:rsidR="00093417" w:rsidRDefault="00093417" w:rsidP="00093417">
            <w:pPr>
              <w:jc w:val="center"/>
              <w:rPr>
                <w:lang w:val="pt-BR"/>
              </w:rPr>
            </w:pPr>
            <w:r>
              <w:t>Alta</w:t>
            </w:r>
          </w:p>
        </w:tc>
      </w:tr>
      <w:tr w:rsidR="00093417" w14:paraId="0F1EE47F" w14:textId="77777777" w:rsidTr="00820B40">
        <w:tc>
          <w:tcPr>
            <w:tcW w:w="2195" w:type="dxa"/>
            <w:vAlign w:val="center"/>
          </w:tcPr>
          <w:p w14:paraId="43371423" w14:textId="03E018CF" w:rsidR="00093417" w:rsidRDefault="00093417" w:rsidP="00093417">
            <w:pPr>
              <w:jc w:val="center"/>
              <w:rPr>
                <w:lang w:val="pt-BR"/>
              </w:rPr>
            </w:pPr>
            <w:proofErr w:type="spellStart"/>
            <w:r>
              <w:t>Censura-resistente</w:t>
            </w:r>
            <w:proofErr w:type="spellEnd"/>
          </w:p>
        </w:tc>
        <w:tc>
          <w:tcPr>
            <w:tcW w:w="2195" w:type="dxa"/>
            <w:vAlign w:val="center"/>
          </w:tcPr>
          <w:p w14:paraId="330C5A62" w14:textId="47246A3B" w:rsidR="00093417" w:rsidRDefault="00093417" w:rsidP="00093417">
            <w:pPr>
              <w:jc w:val="center"/>
              <w:rPr>
                <w:lang w:val="pt-BR"/>
              </w:rPr>
            </w:pPr>
            <w:r>
              <w:rPr>
                <w:rFonts w:ascii="Segoe UI Symbol" w:hAnsi="Segoe UI Symbol" w:cs="Segoe UI Symbol"/>
              </w:rPr>
              <w:t>✗</w:t>
            </w:r>
          </w:p>
        </w:tc>
        <w:tc>
          <w:tcPr>
            <w:tcW w:w="2195" w:type="dxa"/>
            <w:vAlign w:val="center"/>
          </w:tcPr>
          <w:p w14:paraId="7BF42901" w14:textId="5B0C39A4" w:rsidR="00093417" w:rsidRDefault="00093417" w:rsidP="00093417">
            <w:pPr>
              <w:jc w:val="center"/>
              <w:rPr>
                <w:lang w:val="pt-BR"/>
              </w:rPr>
            </w:pPr>
            <w:r>
              <w:rPr>
                <w:rFonts w:ascii="Segoe UI Symbol" w:hAnsi="Segoe UI Symbol" w:cs="Segoe UI Symbol"/>
              </w:rPr>
              <w:t>✗</w:t>
            </w:r>
          </w:p>
        </w:tc>
        <w:tc>
          <w:tcPr>
            <w:tcW w:w="2195" w:type="dxa"/>
            <w:vAlign w:val="center"/>
          </w:tcPr>
          <w:p w14:paraId="60D60F89" w14:textId="7F0C2B1B" w:rsidR="00093417" w:rsidRDefault="00093417" w:rsidP="00093417">
            <w:pPr>
              <w:jc w:val="center"/>
              <w:rPr>
                <w:lang w:val="pt-BR"/>
              </w:rPr>
            </w:pPr>
            <w:r>
              <w:rPr>
                <w:rFonts w:ascii="Segoe UI Symbol" w:hAnsi="Segoe UI Symbol" w:cs="Segoe UI Symbol"/>
              </w:rPr>
              <w:t>✓</w:t>
            </w:r>
          </w:p>
        </w:tc>
      </w:tr>
    </w:tbl>
    <w:p w14:paraId="5CAA06A9" w14:textId="77777777" w:rsidR="00093417" w:rsidRDefault="00093417">
      <w:pPr>
        <w:rPr>
          <w:lang w:val="pt-BR"/>
        </w:rPr>
      </w:pPr>
    </w:p>
    <w:p w14:paraId="081DB35F" w14:textId="77777777" w:rsidR="00093417" w:rsidRPr="00093417" w:rsidRDefault="00093417" w:rsidP="00093417">
      <w:pPr>
        <w:rPr>
          <w:b/>
          <w:bCs/>
          <w:lang w:val="pt-BR"/>
        </w:rPr>
      </w:pPr>
      <w:r w:rsidRPr="00093417">
        <w:rPr>
          <w:b/>
          <w:bCs/>
          <w:lang w:val="pt-BR"/>
        </w:rPr>
        <w:t>Conclusão Geral</w:t>
      </w:r>
    </w:p>
    <w:p w14:paraId="7676F87C" w14:textId="77777777" w:rsidR="00093417" w:rsidRPr="00093417" w:rsidRDefault="00093417" w:rsidP="00093417">
      <w:pPr>
        <w:rPr>
          <w:lang w:val="pt-BR"/>
        </w:rPr>
      </w:pPr>
      <w:r w:rsidRPr="00093417">
        <w:rPr>
          <w:lang w:val="pt-BR"/>
        </w:rPr>
        <w:t>As soluções tradicionais dominam pela simplicidade e experiência de uso, mas são centralizadas e menos alinhadas com a soberania financeira do usuário. Já as carteiras cripto oferecem liberdade e resistência à censura, porém pecam em UX e acessibilidade.</w:t>
      </w:r>
    </w:p>
    <w:p w14:paraId="4D2796FF" w14:textId="77777777" w:rsidR="00093417" w:rsidRPr="00093417" w:rsidRDefault="00093417" w:rsidP="00093417">
      <w:pPr>
        <w:rPr>
          <w:lang w:val="pt-BR"/>
        </w:rPr>
      </w:pPr>
      <w:r w:rsidRPr="00093417">
        <w:rPr>
          <w:lang w:val="pt-BR"/>
        </w:rPr>
        <w:t xml:space="preserve">O </w:t>
      </w:r>
      <w:proofErr w:type="spellStart"/>
      <w:r w:rsidRPr="00093417">
        <w:rPr>
          <w:b/>
          <w:bCs/>
          <w:lang w:val="pt-BR"/>
        </w:rPr>
        <w:t>Crypto</w:t>
      </w:r>
      <w:proofErr w:type="spellEnd"/>
      <w:r w:rsidRPr="00093417">
        <w:rPr>
          <w:b/>
          <w:bCs/>
          <w:lang w:val="pt-BR"/>
        </w:rPr>
        <w:t xml:space="preserve"> Mobile</w:t>
      </w:r>
      <w:r w:rsidRPr="00093417">
        <w:rPr>
          <w:lang w:val="pt-BR"/>
        </w:rPr>
        <w:t xml:space="preserve"> surge como proposta de unir os dois mundos:</w:t>
      </w:r>
      <w:r w:rsidRPr="00093417">
        <w:rPr>
          <w:lang w:val="pt-BR"/>
        </w:rPr>
        <w:br/>
      </w:r>
      <w:r w:rsidRPr="00093417">
        <w:rPr>
          <w:b/>
          <w:bCs/>
          <w:lang w:val="pt-BR"/>
        </w:rPr>
        <w:t>a conveniência dos pagamentos móveis com a descentralização do ecossistema blockchain</w:t>
      </w:r>
      <w:r w:rsidRPr="00093417">
        <w:rPr>
          <w:lang w:val="pt-BR"/>
        </w:rPr>
        <w:t>.</w:t>
      </w:r>
    </w:p>
    <w:p w14:paraId="08927031" w14:textId="77777777" w:rsidR="00093417" w:rsidRPr="00093417" w:rsidRDefault="00093417" w:rsidP="00093417">
      <w:pPr>
        <w:rPr>
          <w:b/>
          <w:bCs/>
          <w:lang w:val="pt-BR"/>
        </w:rPr>
      </w:pPr>
      <w:r w:rsidRPr="00093417">
        <w:rPr>
          <w:b/>
          <w:bCs/>
          <w:lang w:val="pt-BR"/>
        </w:rPr>
        <w:t>3.3 Ferramentas de Gestão Colaborativa</w:t>
      </w:r>
    </w:p>
    <w:p w14:paraId="74E6ABC3" w14:textId="77777777" w:rsidR="00093417" w:rsidRPr="00093417" w:rsidRDefault="00093417" w:rsidP="00093417">
      <w:pPr>
        <w:rPr>
          <w:lang w:val="pt-BR"/>
        </w:rPr>
      </w:pPr>
      <w:r w:rsidRPr="00093417">
        <w:rPr>
          <w:lang w:val="pt-BR"/>
        </w:rPr>
        <w:t>Gerenciar recursos compartilhados é uma necessidade comum — tanto em ambientes pessoais quanto organizacionais. As soluções existentes se dividem entre modelos tradicionais (Web2) e ferramentas blockchain (Web3), cada uma com suas vantagens e limitações.</w:t>
      </w:r>
    </w:p>
    <w:p w14:paraId="50585F3C" w14:textId="77777777" w:rsidR="00093417" w:rsidRPr="00093417" w:rsidRDefault="00000000" w:rsidP="00093417">
      <w:pPr>
        <w:rPr>
          <w:lang w:val="pt-BR"/>
        </w:rPr>
      </w:pPr>
      <w:r>
        <w:rPr>
          <w:lang w:val="pt-BR"/>
        </w:rPr>
        <w:pict w14:anchorId="1C0CF7AB">
          <v:rect id="_x0000_i1040" style="width:0;height:1.5pt" o:hralign="center" o:hrstd="t" o:hr="t" fillcolor="#a0a0a0" stroked="f"/>
        </w:pict>
      </w:r>
    </w:p>
    <w:p w14:paraId="694A6353" w14:textId="77777777" w:rsidR="00093417" w:rsidRPr="00093417" w:rsidRDefault="00093417" w:rsidP="00093417">
      <w:pPr>
        <w:rPr>
          <w:b/>
          <w:bCs/>
          <w:lang w:val="pt-BR"/>
        </w:rPr>
      </w:pPr>
      <w:r w:rsidRPr="00093417">
        <w:rPr>
          <w:b/>
          <w:bCs/>
          <w:lang w:val="pt-BR"/>
        </w:rPr>
        <w:t>Soluções Tradicionais (Web2)</w:t>
      </w:r>
    </w:p>
    <w:p w14:paraId="65D161E2" w14:textId="77777777" w:rsidR="00093417" w:rsidRPr="00093417" w:rsidRDefault="00093417" w:rsidP="00093417">
      <w:pPr>
        <w:rPr>
          <w:b/>
          <w:bCs/>
          <w:lang w:val="pt-BR"/>
        </w:rPr>
      </w:pPr>
      <w:proofErr w:type="spellStart"/>
      <w:r w:rsidRPr="00093417">
        <w:rPr>
          <w:b/>
          <w:bCs/>
          <w:lang w:val="pt-BR"/>
        </w:rPr>
        <w:t>Splitwise</w:t>
      </w:r>
      <w:proofErr w:type="spellEnd"/>
    </w:p>
    <w:p w14:paraId="2CA5092C" w14:textId="77777777" w:rsidR="00093417" w:rsidRPr="00093417" w:rsidRDefault="00093417" w:rsidP="00093417">
      <w:pPr>
        <w:rPr>
          <w:lang w:val="pt-BR"/>
        </w:rPr>
      </w:pPr>
      <w:r w:rsidRPr="00093417">
        <w:rPr>
          <w:lang w:val="pt-BR"/>
        </w:rPr>
        <w:t>Aplicativo amplamente usado para controle de despesas compartilhadas.</w:t>
      </w:r>
    </w:p>
    <w:p w14:paraId="525DB04E" w14:textId="77777777" w:rsidR="00093417" w:rsidRPr="00093417" w:rsidRDefault="00093417" w:rsidP="00093417">
      <w:pPr>
        <w:rPr>
          <w:lang w:val="pt-BR"/>
        </w:rPr>
      </w:pPr>
      <w:r w:rsidRPr="00093417">
        <w:rPr>
          <w:b/>
          <w:bCs/>
          <w:lang w:val="pt-BR"/>
        </w:rPr>
        <w:t>Funcionalidades:</w:t>
      </w:r>
    </w:p>
    <w:p w14:paraId="6F417993" w14:textId="77777777" w:rsidR="00093417" w:rsidRPr="00093417" w:rsidRDefault="00093417" w:rsidP="00093417">
      <w:pPr>
        <w:numPr>
          <w:ilvl w:val="0"/>
          <w:numId w:val="106"/>
        </w:numPr>
        <w:rPr>
          <w:lang w:val="pt-BR"/>
        </w:rPr>
      </w:pPr>
      <w:r w:rsidRPr="00093417">
        <w:rPr>
          <w:lang w:val="pt-BR"/>
        </w:rPr>
        <w:t>Registro de gastos em grupos</w:t>
      </w:r>
    </w:p>
    <w:p w14:paraId="3DE1E30E" w14:textId="77777777" w:rsidR="00093417" w:rsidRPr="00093417" w:rsidRDefault="00093417" w:rsidP="00093417">
      <w:pPr>
        <w:numPr>
          <w:ilvl w:val="0"/>
          <w:numId w:val="106"/>
        </w:numPr>
        <w:rPr>
          <w:lang w:val="pt-BR"/>
        </w:rPr>
      </w:pPr>
      <w:r w:rsidRPr="00093417">
        <w:rPr>
          <w:lang w:val="pt-BR"/>
        </w:rPr>
        <w:t>Cálculo automático de quem deve a quem</w:t>
      </w:r>
    </w:p>
    <w:p w14:paraId="1DD0643C" w14:textId="77777777" w:rsidR="00093417" w:rsidRPr="00093417" w:rsidRDefault="00093417" w:rsidP="00093417">
      <w:pPr>
        <w:numPr>
          <w:ilvl w:val="0"/>
          <w:numId w:val="106"/>
        </w:numPr>
        <w:rPr>
          <w:lang w:val="pt-BR"/>
        </w:rPr>
      </w:pPr>
      <w:r w:rsidRPr="00093417">
        <w:rPr>
          <w:lang w:val="pt-BR"/>
        </w:rPr>
        <w:t xml:space="preserve">Integração com </w:t>
      </w:r>
      <w:proofErr w:type="spellStart"/>
      <w:r w:rsidRPr="00093417">
        <w:rPr>
          <w:lang w:val="pt-BR"/>
        </w:rPr>
        <w:t>Venmo</w:t>
      </w:r>
      <w:proofErr w:type="spellEnd"/>
      <w:r w:rsidRPr="00093417">
        <w:rPr>
          <w:lang w:val="pt-BR"/>
        </w:rPr>
        <w:t>/PayPal</w:t>
      </w:r>
    </w:p>
    <w:p w14:paraId="5EA20499" w14:textId="77777777" w:rsidR="00093417" w:rsidRPr="00093417" w:rsidRDefault="00093417" w:rsidP="00093417">
      <w:pPr>
        <w:numPr>
          <w:ilvl w:val="0"/>
          <w:numId w:val="106"/>
        </w:numPr>
        <w:rPr>
          <w:lang w:val="pt-BR"/>
        </w:rPr>
      </w:pPr>
      <w:r w:rsidRPr="00093417">
        <w:rPr>
          <w:lang w:val="pt-BR"/>
        </w:rPr>
        <w:t>Suporte a múltiplas moedas</w:t>
      </w:r>
    </w:p>
    <w:p w14:paraId="08974145" w14:textId="77777777" w:rsidR="00093417" w:rsidRPr="00093417" w:rsidRDefault="00093417" w:rsidP="00093417">
      <w:pPr>
        <w:rPr>
          <w:lang w:val="pt-BR"/>
        </w:rPr>
      </w:pPr>
      <w:r w:rsidRPr="00093417">
        <w:rPr>
          <w:b/>
          <w:bCs/>
          <w:lang w:val="pt-BR"/>
        </w:rPr>
        <w:t>Limitação:</w:t>
      </w:r>
      <w:r w:rsidRPr="00093417">
        <w:rPr>
          <w:lang w:val="pt-BR"/>
        </w:rPr>
        <w:t xml:space="preserve"> apenas organiza dívidas; não administra fundos de fato.</w:t>
      </w:r>
    </w:p>
    <w:p w14:paraId="2DAFA5D2" w14:textId="77777777" w:rsidR="00093417" w:rsidRPr="00093417" w:rsidRDefault="00000000" w:rsidP="00093417">
      <w:pPr>
        <w:rPr>
          <w:lang w:val="pt-BR"/>
        </w:rPr>
      </w:pPr>
      <w:r>
        <w:rPr>
          <w:lang w:val="pt-BR"/>
        </w:rPr>
        <w:lastRenderedPageBreak/>
        <w:pict w14:anchorId="38860A7A">
          <v:rect id="_x0000_i1041" style="width:0;height:1.5pt" o:hralign="center" o:hrstd="t" o:hr="t" fillcolor="#a0a0a0" stroked="f"/>
        </w:pict>
      </w:r>
    </w:p>
    <w:p w14:paraId="46793424" w14:textId="77777777" w:rsidR="00093417" w:rsidRPr="00093417" w:rsidRDefault="00093417" w:rsidP="00093417">
      <w:pPr>
        <w:rPr>
          <w:b/>
          <w:bCs/>
          <w:lang w:val="pt-BR"/>
        </w:rPr>
      </w:pPr>
      <w:r w:rsidRPr="00093417">
        <w:rPr>
          <w:b/>
          <w:bCs/>
          <w:lang w:val="pt-BR"/>
        </w:rPr>
        <w:t>Caixinhas (Nubank)</w:t>
      </w:r>
    </w:p>
    <w:p w14:paraId="32D23487" w14:textId="77777777" w:rsidR="00093417" w:rsidRPr="00093417" w:rsidRDefault="00093417" w:rsidP="00093417">
      <w:pPr>
        <w:rPr>
          <w:lang w:val="pt-BR"/>
        </w:rPr>
      </w:pPr>
      <w:r w:rsidRPr="00093417">
        <w:rPr>
          <w:lang w:val="pt-BR"/>
        </w:rPr>
        <w:t>Permite organizar dinheiro em compartimentos temáticos.</w:t>
      </w:r>
    </w:p>
    <w:p w14:paraId="4535E4A7" w14:textId="77777777" w:rsidR="00093417" w:rsidRPr="00093417" w:rsidRDefault="00093417" w:rsidP="00093417">
      <w:pPr>
        <w:rPr>
          <w:lang w:val="pt-BR"/>
        </w:rPr>
      </w:pPr>
      <w:r w:rsidRPr="00093417">
        <w:rPr>
          <w:b/>
          <w:bCs/>
          <w:lang w:val="pt-BR"/>
        </w:rPr>
        <w:t>Casos de Uso:</w:t>
      </w:r>
    </w:p>
    <w:p w14:paraId="3F91AAB1" w14:textId="77777777" w:rsidR="00093417" w:rsidRPr="00093417" w:rsidRDefault="00093417" w:rsidP="00093417">
      <w:pPr>
        <w:numPr>
          <w:ilvl w:val="0"/>
          <w:numId w:val="107"/>
        </w:numPr>
        <w:rPr>
          <w:lang w:val="pt-BR"/>
        </w:rPr>
      </w:pPr>
      <w:r w:rsidRPr="00093417">
        <w:rPr>
          <w:lang w:val="pt-BR"/>
        </w:rPr>
        <w:t>Metas de poupança</w:t>
      </w:r>
    </w:p>
    <w:p w14:paraId="524E21D7" w14:textId="77777777" w:rsidR="00093417" w:rsidRPr="00093417" w:rsidRDefault="00093417" w:rsidP="00093417">
      <w:pPr>
        <w:numPr>
          <w:ilvl w:val="0"/>
          <w:numId w:val="107"/>
        </w:numPr>
        <w:rPr>
          <w:lang w:val="pt-BR"/>
        </w:rPr>
      </w:pPr>
      <w:r w:rsidRPr="00093417">
        <w:rPr>
          <w:lang w:val="pt-BR"/>
        </w:rPr>
        <w:t>Separação de categorias de gastos</w:t>
      </w:r>
    </w:p>
    <w:p w14:paraId="1A751145" w14:textId="77777777" w:rsidR="00093417" w:rsidRPr="00093417" w:rsidRDefault="00093417" w:rsidP="00093417">
      <w:pPr>
        <w:rPr>
          <w:lang w:val="pt-BR"/>
        </w:rPr>
      </w:pPr>
      <w:r w:rsidRPr="00093417">
        <w:rPr>
          <w:b/>
          <w:bCs/>
          <w:lang w:val="pt-BR"/>
        </w:rPr>
        <w:t>Limitação:</w:t>
      </w:r>
      <w:r w:rsidRPr="00093417">
        <w:rPr>
          <w:lang w:val="pt-BR"/>
        </w:rPr>
        <w:t xml:space="preserve"> é um recurso </w:t>
      </w:r>
      <w:r w:rsidRPr="00093417">
        <w:rPr>
          <w:b/>
          <w:bCs/>
          <w:lang w:val="pt-BR"/>
        </w:rPr>
        <w:t>individual</w:t>
      </w:r>
      <w:r w:rsidRPr="00093417">
        <w:rPr>
          <w:lang w:val="pt-BR"/>
        </w:rPr>
        <w:t>, sem colaboração.</w:t>
      </w:r>
    </w:p>
    <w:p w14:paraId="18244794" w14:textId="77777777" w:rsidR="00093417" w:rsidRPr="00093417" w:rsidRDefault="00000000" w:rsidP="00093417">
      <w:pPr>
        <w:rPr>
          <w:lang w:val="pt-BR"/>
        </w:rPr>
      </w:pPr>
      <w:r>
        <w:rPr>
          <w:lang w:val="pt-BR"/>
        </w:rPr>
        <w:pict w14:anchorId="094CBC5F">
          <v:rect id="_x0000_i1042" style="width:0;height:1.5pt" o:hralign="center" o:hrstd="t" o:hr="t" fillcolor="#a0a0a0" stroked="f"/>
        </w:pict>
      </w:r>
    </w:p>
    <w:p w14:paraId="42DAC57E" w14:textId="77777777" w:rsidR="00093417" w:rsidRPr="00093417" w:rsidRDefault="00093417" w:rsidP="00093417">
      <w:pPr>
        <w:rPr>
          <w:b/>
          <w:bCs/>
          <w:lang w:val="pt-BR"/>
        </w:rPr>
      </w:pPr>
      <w:r w:rsidRPr="00093417">
        <w:rPr>
          <w:b/>
          <w:bCs/>
          <w:lang w:val="pt-BR"/>
        </w:rPr>
        <w:t>Contas Conjuntas Bancárias</w:t>
      </w:r>
    </w:p>
    <w:p w14:paraId="5DD74C9C" w14:textId="77777777" w:rsidR="00093417" w:rsidRPr="00093417" w:rsidRDefault="00093417" w:rsidP="00093417">
      <w:pPr>
        <w:rPr>
          <w:lang w:val="pt-BR"/>
        </w:rPr>
      </w:pPr>
      <w:r w:rsidRPr="00093417">
        <w:rPr>
          <w:lang w:val="pt-BR"/>
        </w:rPr>
        <w:t>Modelo tradicional para casais e sócios.</w:t>
      </w:r>
    </w:p>
    <w:p w14:paraId="27A2F4B5" w14:textId="77777777" w:rsidR="00093417" w:rsidRPr="00093417" w:rsidRDefault="00093417" w:rsidP="00093417">
      <w:pPr>
        <w:rPr>
          <w:lang w:val="pt-BR"/>
        </w:rPr>
      </w:pPr>
      <w:r w:rsidRPr="00093417">
        <w:rPr>
          <w:b/>
          <w:bCs/>
          <w:lang w:val="pt-BR"/>
        </w:rPr>
        <w:t>Problemas:</w:t>
      </w:r>
    </w:p>
    <w:p w14:paraId="31929D25" w14:textId="77777777" w:rsidR="00093417" w:rsidRPr="00093417" w:rsidRDefault="00093417" w:rsidP="00093417">
      <w:pPr>
        <w:numPr>
          <w:ilvl w:val="0"/>
          <w:numId w:val="108"/>
        </w:numPr>
        <w:rPr>
          <w:lang w:val="pt-BR"/>
        </w:rPr>
      </w:pPr>
      <w:r w:rsidRPr="00093417">
        <w:rPr>
          <w:lang w:val="pt-BR"/>
        </w:rPr>
        <w:t>Pouca flexibilidade (divisão fixa)</w:t>
      </w:r>
    </w:p>
    <w:p w14:paraId="60A362AA" w14:textId="77777777" w:rsidR="00093417" w:rsidRPr="00093417" w:rsidRDefault="00093417" w:rsidP="00093417">
      <w:pPr>
        <w:numPr>
          <w:ilvl w:val="0"/>
          <w:numId w:val="108"/>
        </w:numPr>
        <w:rPr>
          <w:lang w:val="pt-BR"/>
        </w:rPr>
      </w:pPr>
      <w:r w:rsidRPr="00093417">
        <w:rPr>
          <w:lang w:val="pt-BR"/>
        </w:rPr>
        <w:t>Risco elevado (qualquer titular pode sacar tudo)</w:t>
      </w:r>
    </w:p>
    <w:p w14:paraId="770D05DF" w14:textId="77777777" w:rsidR="00093417" w:rsidRPr="00093417" w:rsidRDefault="00093417" w:rsidP="00093417">
      <w:pPr>
        <w:numPr>
          <w:ilvl w:val="0"/>
          <w:numId w:val="108"/>
        </w:numPr>
        <w:rPr>
          <w:lang w:val="pt-BR"/>
        </w:rPr>
      </w:pPr>
      <w:r w:rsidRPr="00093417">
        <w:rPr>
          <w:lang w:val="pt-BR"/>
        </w:rPr>
        <w:t>Alta burocracia e exigência de presença física</w:t>
      </w:r>
    </w:p>
    <w:p w14:paraId="49A72E5A" w14:textId="77777777" w:rsidR="00093417" w:rsidRPr="00093417" w:rsidRDefault="00000000" w:rsidP="00093417">
      <w:pPr>
        <w:rPr>
          <w:lang w:val="pt-BR"/>
        </w:rPr>
      </w:pPr>
      <w:r>
        <w:rPr>
          <w:lang w:val="pt-BR"/>
        </w:rPr>
        <w:pict w14:anchorId="5FE33804">
          <v:rect id="_x0000_i1043" style="width:0;height:1.5pt" o:hralign="center" o:hrstd="t" o:hr="t" fillcolor="#a0a0a0" stroked="f"/>
        </w:pict>
      </w:r>
    </w:p>
    <w:p w14:paraId="2DAA13BB" w14:textId="77777777" w:rsidR="00093417" w:rsidRPr="00093417" w:rsidRDefault="00093417" w:rsidP="00093417">
      <w:pPr>
        <w:rPr>
          <w:b/>
          <w:bCs/>
          <w:lang w:val="pt-BR"/>
        </w:rPr>
      </w:pPr>
      <w:r w:rsidRPr="00093417">
        <w:rPr>
          <w:b/>
          <w:bCs/>
          <w:lang w:val="pt-BR"/>
        </w:rPr>
        <w:t>Soluções Blockchain (Web3)</w:t>
      </w:r>
    </w:p>
    <w:p w14:paraId="70C3A906" w14:textId="77777777" w:rsidR="00093417" w:rsidRPr="00093417" w:rsidRDefault="00093417" w:rsidP="00093417">
      <w:pPr>
        <w:rPr>
          <w:b/>
          <w:bCs/>
          <w:lang w:val="pt-BR"/>
        </w:rPr>
      </w:pPr>
      <w:proofErr w:type="spellStart"/>
      <w:r w:rsidRPr="00093417">
        <w:rPr>
          <w:b/>
          <w:bCs/>
          <w:lang w:val="pt-BR"/>
        </w:rPr>
        <w:t>Gnosis</w:t>
      </w:r>
      <w:proofErr w:type="spellEnd"/>
      <w:r w:rsidRPr="00093417">
        <w:rPr>
          <w:b/>
          <w:bCs/>
          <w:lang w:val="pt-BR"/>
        </w:rPr>
        <w:t xml:space="preserve"> Safe</w:t>
      </w:r>
    </w:p>
    <w:p w14:paraId="1D383EF2" w14:textId="77777777" w:rsidR="00093417" w:rsidRPr="00093417" w:rsidRDefault="00093417" w:rsidP="00093417">
      <w:pPr>
        <w:rPr>
          <w:lang w:val="pt-BR"/>
        </w:rPr>
      </w:pPr>
      <w:r w:rsidRPr="00093417">
        <w:rPr>
          <w:lang w:val="pt-BR"/>
        </w:rPr>
        <w:t xml:space="preserve">A </w:t>
      </w:r>
      <w:proofErr w:type="spellStart"/>
      <w:r w:rsidRPr="00093417">
        <w:rPr>
          <w:lang w:val="pt-BR"/>
        </w:rPr>
        <w:t>multisig</w:t>
      </w:r>
      <w:proofErr w:type="spellEnd"/>
      <w:r w:rsidRPr="00093417">
        <w:rPr>
          <w:lang w:val="pt-BR"/>
        </w:rPr>
        <w:t xml:space="preserve"> wallet mais utilizada no ecossistema Ethereum.</w:t>
      </w:r>
    </w:p>
    <w:p w14:paraId="11D395D2" w14:textId="77777777" w:rsidR="00093417" w:rsidRPr="00093417" w:rsidRDefault="00093417" w:rsidP="00093417">
      <w:pPr>
        <w:rPr>
          <w:lang w:val="pt-BR"/>
        </w:rPr>
      </w:pPr>
      <w:r w:rsidRPr="00093417">
        <w:rPr>
          <w:b/>
          <w:bCs/>
          <w:lang w:val="pt-BR"/>
        </w:rPr>
        <w:t>Características:</w:t>
      </w:r>
    </w:p>
    <w:p w14:paraId="7D274CD6" w14:textId="77777777" w:rsidR="00093417" w:rsidRPr="00093417" w:rsidRDefault="00093417" w:rsidP="00093417">
      <w:pPr>
        <w:numPr>
          <w:ilvl w:val="0"/>
          <w:numId w:val="109"/>
        </w:numPr>
        <w:rPr>
          <w:lang w:val="pt-BR"/>
        </w:rPr>
      </w:pPr>
      <w:r w:rsidRPr="00093417">
        <w:rPr>
          <w:lang w:val="pt-BR"/>
        </w:rPr>
        <w:t>Configuração M-de-N flexível</w:t>
      </w:r>
    </w:p>
    <w:p w14:paraId="67BBACBE" w14:textId="77777777" w:rsidR="00093417" w:rsidRPr="00093417" w:rsidRDefault="00093417" w:rsidP="00093417">
      <w:pPr>
        <w:numPr>
          <w:ilvl w:val="0"/>
          <w:numId w:val="109"/>
        </w:numPr>
        <w:rPr>
          <w:lang w:val="pt-BR"/>
        </w:rPr>
      </w:pPr>
      <w:r w:rsidRPr="00093417">
        <w:rPr>
          <w:lang w:val="pt-BR"/>
        </w:rPr>
        <w:t>Interface amigável</w:t>
      </w:r>
    </w:p>
    <w:p w14:paraId="25DEF0BB" w14:textId="77777777" w:rsidR="00093417" w:rsidRPr="00093417" w:rsidRDefault="00093417" w:rsidP="00093417">
      <w:pPr>
        <w:numPr>
          <w:ilvl w:val="0"/>
          <w:numId w:val="109"/>
        </w:numPr>
        <w:rPr>
          <w:lang w:val="pt-BR"/>
        </w:rPr>
      </w:pPr>
      <w:r w:rsidRPr="00093417">
        <w:rPr>
          <w:lang w:val="pt-BR"/>
        </w:rPr>
        <w:t>Suporte a módulos e integrações</w:t>
      </w:r>
    </w:p>
    <w:p w14:paraId="74C60B80" w14:textId="77777777" w:rsidR="00093417" w:rsidRPr="00093417" w:rsidRDefault="00093417" w:rsidP="00093417">
      <w:pPr>
        <w:numPr>
          <w:ilvl w:val="0"/>
          <w:numId w:val="109"/>
        </w:numPr>
        <w:rPr>
          <w:lang w:val="pt-BR"/>
        </w:rPr>
      </w:pPr>
      <w:r w:rsidRPr="00093417">
        <w:rPr>
          <w:lang w:val="pt-BR"/>
        </w:rPr>
        <w:t xml:space="preserve">Compatível com principais </w:t>
      </w:r>
      <w:proofErr w:type="spellStart"/>
      <w:r w:rsidRPr="00093417">
        <w:rPr>
          <w:lang w:val="pt-BR"/>
        </w:rPr>
        <w:t>dApps</w:t>
      </w:r>
      <w:proofErr w:type="spellEnd"/>
    </w:p>
    <w:p w14:paraId="6CB417F9" w14:textId="77777777" w:rsidR="00093417" w:rsidRPr="00093417" w:rsidRDefault="00093417" w:rsidP="00093417">
      <w:pPr>
        <w:rPr>
          <w:lang w:val="pt-BR"/>
        </w:rPr>
      </w:pPr>
      <w:r w:rsidRPr="00093417">
        <w:rPr>
          <w:b/>
          <w:bCs/>
          <w:lang w:val="pt-BR"/>
        </w:rPr>
        <w:t>Métricas:</w:t>
      </w:r>
    </w:p>
    <w:p w14:paraId="540889A4" w14:textId="77777777" w:rsidR="00093417" w:rsidRPr="00093417" w:rsidRDefault="00093417" w:rsidP="00093417">
      <w:pPr>
        <w:numPr>
          <w:ilvl w:val="0"/>
          <w:numId w:val="110"/>
        </w:numPr>
        <w:rPr>
          <w:lang w:val="pt-BR"/>
        </w:rPr>
      </w:pPr>
      <w:r w:rsidRPr="00093417">
        <w:rPr>
          <w:lang w:val="pt-BR"/>
        </w:rPr>
        <w:t>+$30 bilhões em ativos</w:t>
      </w:r>
    </w:p>
    <w:p w14:paraId="66953EDA" w14:textId="77777777" w:rsidR="00093417" w:rsidRPr="00093417" w:rsidRDefault="00093417" w:rsidP="00093417">
      <w:pPr>
        <w:numPr>
          <w:ilvl w:val="0"/>
          <w:numId w:val="110"/>
        </w:numPr>
        <w:rPr>
          <w:lang w:val="pt-BR"/>
        </w:rPr>
      </w:pPr>
      <w:r w:rsidRPr="00093417">
        <w:rPr>
          <w:lang w:val="pt-BR"/>
        </w:rPr>
        <w:t>+100.000 wallets criadas</w:t>
      </w:r>
    </w:p>
    <w:p w14:paraId="06992F14" w14:textId="77777777" w:rsidR="00093417" w:rsidRPr="00093417" w:rsidRDefault="00093417" w:rsidP="00093417">
      <w:pPr>
        <w:rPr>
          <w:lang w:val="pt-BR"/>
        </w:rPr>
      </w:pPr>
      <w:r w:rsidRPr="00093417">
        <w:rPr>
          <w:b/>
          <w:bCs/>
          <w:lang w:val="pt-BR"/>
        </w:rPr>
        <w:lastRenderedPageBreak/>
        <w:t>Fluxo de Uso:</w:t>
      </w:r>
    </w:p>
    <w:p w14:paraId="3DAFCBBC" w14:textId="77777777" w:rsidR="00093417" w:rsidRPr="00093417" w:rsidRDefault="00093417" w:rsidP="00093417">
      <w:pPr>
        <w:numPr>
          <w:ilvl w:val="0"/>
          <w:numId w:val="111"/>
        </w:numPr>
        <w:rPr>
          <w:lang w:val="pt-BR"/>
        </w:rPr>
      </w:pPr>
      <w:r w:rsidRPr="00093417">
        <w:rPr>
          <w:lang w:val="pt-BR"/>
        </w:rPr>
        <w:t xml:space="preserve">Criar Safe com signatários e </w:t>
      </w:r>
      <w:proofErr w:type="spellStart"/>
      <w:r w:rsidRPr="00093417">
        <w:rPr>
          <w:lang w:val="pt-BR"/>
        </w:rPr>
        <w:t>threshold</w:t>
      </w:r>
      <w:proofErr w:type="spellEnd"/>
    </w:p>
    <w:p w14:paraId="1C27D15A" w14:textId="77777777" w:rsidR="00093417" w:rsidRPr="00093417" w:rsidRDefault="00093417" w:rsidP="00093417">
      <w:pPr>
        <w:numPr>
          <w:ilvl w:val="0"/>
          <w:numId w:val="111"/>
        </w:numPr>
        <w:rPr>
          <w:lang w:val="pt-BR"/>
        </w:rPr>
      </w:pPr>
      <w:r w:rsidRPr="00093417">
        <w:rPr>
          <w:lang w:val="pt-BR"/>
        </w:rPr>
        <w:t>Propor transação</w:t>
      </w:r>
    </w:p>
    <w:p w14:paraId="3E972C4F" w14:textId="77777777" w:rsidR="00093417" w:rsidRPr="00093417" w:rsidRDefault="00093417" w:rsidP="00093417">
      <w:pPr>
        <w:numPr>
          <w:ilvl w:val="0"/>
          <w:numId w:val="111"/>
        </w:numPr>
        <w:rPr>
          <w:lang w:val="pt-BR"/>
        </w:rPr>
      </w:pPr>
      <w:r w:rsidRPr="00093417">
        <w:rPr>
          <w:lang w:val="pt-BR"/>
        </w:rPr>
        <w:t>Coletar assinaturas</w:t>
      </w:r>
    </w:p>
    <w:p w14:paraId="488B9888" w14:textId="77777777" w:rsidR="00093417" w:rsidRPr="00093417" w:rsidRDefault="00093417" w:rsidP="00093417">
      <w:pPr>
        <w:numPr>
          <w:ilvl w:val="0"/>
          <w:numId w:val="111"/>
        </w:numPr>
        <w:rPr>
          <w:lang w:val="pt-BR"/>
        </w:rPr>
      </w:pPr>
      <w:r w:rsidRPr="00093417">
        <w:rPr>
          <w:lang w:val="pt-BR"/>
        </w:rPr>
        <w:t xml:space="preserve">Executar </w:t>
      </w:r>
      <w:proofErr w:type="spellStart"/>
      <w:r w:rsidRPr="00093417">
        <w:rPr>
          <w:lang w:val="pt-BR"/>
        </w:rPr>
        <w:t>on-chain</w:t>
      </w:r>
      <w:proofErr w:type="spellEnd"/>
    </w:p>
    <w:p w14:paraId="2E677E56" w14:textId="77777777" w:rsidR="00093417" w:rsidRPr="00093417" w:rsidRDefault="00093417" w:rsidP="00093417">
      <w:pPr>
        <w:rPr>
          <w:lang w:val="pt-BR"/>
        </w:rPr>
      </w:pPr>
      <w:r w:rsidRPr="00093417">
        <w:rPr>
          <w:b/>
          <w:bCs/>
          <w:lang w:val="pt-BR"/>
        </w:rPr>
        <w:t>Limitações:</w:t>
      </w:r>
    </w:p>
    <w:p w14:paraId="5366766B" w14:textId="77777777" w:rsidR="00093417" w:rsidRPr="00093417" w:rsidRDefault="00093417" w:rsidP="00093417">
      <w:pPr>
        <w:numPr>
          <w:ilvl w:val="0"/>
          <w:numId w:val="112"/>
        </w:numPr>
        <w:rPr>
          <w:lang w:val="pt-BR"/>
        </w:rPr>
      </w:pPr>
      <w:r w:rsidRPr="00093417">
        <w:rPr>
          <w:lang w:val="pt-BR"/>
        </w:rPr>
        <w:t>Exige conhecimento técnico</w:t>
      </w:r>
    </w:p>
    <w:p w14:paraId="1CD9C429" w14:textId="77777777" w:rsidR="00093417" w:rsidRPr="00093417" w:rsidRDefault="00093417" w:rsidP="00093417">
      <w:pPr>
        <w:numPr>
          <w:ilvl w:val="0"/>
          <w:numId w:val="112"/>
        </w:numPr>
        <w:rPr>
          <w:lang w:val="pt-BR"/>
        </w:rPr>
      </w:pPr>
      <w:r w:rsidRPr="00093417">
        <w:rPr>
          <w:lang w:val="pt-BR"/>
        </w:rPr>
        <w:t>UX fragmentada</w:t>
      </w:r>
    </w:p>
    <w:p w14:paraId="694711D6" w14:textId="77777777" w:rsidR="00093417" w:rsidRPr="00093417" w:rsidRDefault="00093417" w:rsidP="00093417">
      <w:pPr>
        <w:numPr>
          <w:ilvl w:val="0"/>
          <w:numId w:val="112"/>
        </w:numPr>
        <w:rPr>
          <w:lang w:val="pt-BR"/>
        </w:rPr>
      </w:pPr>
      <w:r w:rsidRPr="00093417">
        <w:rPr>
          <w:lang w:val="pt-BR"/>
        </w:rPr>
        <w:t xml:space="preserve">Alto custo de </w:t>
      </w:r>
      <w:proofErr w:type="spellStart"/>
      <w:r w:rsidRPr="00093417">
        <w:rPr>
          <w:lang w:val="pt-BR"/>
        </w:rPr>
        <w:t>gas</w:t>
      </w:r>
      <w:proofErr w:type="spellEnd"/>
      <w:r w:rsidRPr="00093417">
        <w:rPr>
          <w:lang w:val="pt-BR"/>
        </w:rPr>
        <w:t xml:space="preserve"> por assinatura</w:t>
      </w:r>
    </w:p>
    <w:p w14:paraId="668440BE" w14:textId="77777777" w:rsidR="00093417" w:rsidRPr="00093417" w:rsidRDefault="00000000" w:rsidP="00093417">
      <w:pPr>
        <w:rPr>
          <w:lang w:val="pt-BR"/>
        </w:rPr>
      </w:pPr>
      <w:r>
        <w:rPr>
          <w:lang w:val="pt-BR"/>
        </w:rPr>
        <w:pict w14:anchorId="2AE8D170">
          <v:rect id="_x0000_i1044" style="width:0;height:1.5pt" o:hralign="center" o:hrstd="t" o:hr="t" fillcolor="#a0a0a0" stroked="f"/>
        </w:pict>
      </w:r>
    </w:p>
    <w:p w14:paraId="7AB4987B" w14:textId="77777777" w:rsidR="00093417" w:rsidRPr="00093417" w:rsidRDefault="00093417" w:rsidP="00093417">
      <w:pPr>
        <w:rPr>
          <w:b/>
          <w:bCs/>
          <w:lang w:val="pt-BR"/>
        </w:rPr>
      </w:pPr>
      <w:proofErr w:type="spellStart"/>
      <w:r w:rsidRPr="00093417">
        <w:rPr>
          <w:b/>
          <w:bCs/>
          <w:lang w:val="pt-BR"/>
        </w:rPr>
        <w:t>Squads</w:t>
      </w:r>
      <w:proofErr w:type="spellEnd"/>
      <w:r w:rsidRPr="00093417">
        <w:rPr>
          <w:b/>
          <w:bCs/>
          <w:lang w:val="pt-BR"/>
        </w:rPr>
        <w:t xml:space="preserve"> (Solana)</w:t>
      </w:r>
    </w:p>
    <w:p w14:paraId="7D4A9041" w14:textId="77777777" w:rsidR="00093417" w:rsidRPr="00093417" w:rsidRDefault="00093417" w:rsidP="00093417">
      <w:pPr>
        <w:rPr>
          <w:lang w:val="pt-BR"/>
        </w:rPr>
      </w:pPr>
      <w:proofErr w:type="spellStart"/>
      <w:r w:rsidRPr="00093417">
        <w:rPr>
          <w:lang w:val="pt-BR"/>
        </w:rPr>
        <w:t>Multisig</w:t>
      </w:r>
      <w:proofErr w:type="spellEnd"/>
      <w:r w:rsidRPr="00093417">
        <w:rPr>
          <w:lang w:val="pt-BR"/>
        </w:rPr>
        <w:t xml:space="preserve"> moderna, nativa do ecossistema Solana.</w:t>
      </w:r>
    </w:p>
    <w:p w14:paraId="308D0B45" w14:textId="77777777" w:rsidR="00093417" w:rsidRPr="00093417" w:rsidRDefault="00093417" w:rsidP="00093417">
      <w:pPr>
        <w:rPr>
          <w:lang w:val="pt-BR"/>
        </w:rPr>
      </w:pPr>
      <w:r w:rsidRPr="00093417">
        <w:rPr>
          <w:b/>
          <w:bCs/>
          <w:lang w:val="pt-BR"/>
        </w:rPr>
        <w:t xml:space="preserve">Vantagens sobre </w:t>
      </w:r>
      <w:proofErr w:type="spellStart"/>
      <w:r w:rsidRPr="00093417">
        <w:rPr>
          <w:b/>
          <w:bCs/>
          <w:lang w:val="pt-BR"/>
        </w:rPr>
        <w:t>Gnosis</w:t>
      </w:r>
      <w:proofErr w:type="spellEnd"/>
      <w:r w:rsidRPr="00093417">
        <w:rPr>
          <w:b/>
          <w:bCs/>
          <w:lang w:val="pt-BR"/>
        </w:rPr>
        <w:t xml:space="preserve"> Safe:</w:t>
      </w:r>
    </w:p>
    <w:p w14:paraId="2DF62112" w14:textId="77777777" w:rsidR="00093417" w:rsidRPr="00093417" w:rsidRDefault="00093417" w:rsidP="00093417">
      <w:pPr>
        <w:numPr>
          <w:ilvl w:val="0"/>
          <w:numId w:val="113"/>
        </w:numPr>
        <w:rPr>
          <w:lang w:val="pt-BR"/>
        </w:rPr>
      </w:pPr>
      <w:proofErr w:type="spellStart"/>
      <w:r w:rsidRPr="00093417">
        <w:rPr>
          <w:lang w:val="pt-BR"/>
        </w:rPr>
        <w:t>Gas</w:t>
      </w:r>
      <w:proofErr w:type="spellEnd"/>
      <w:r w:rsidRPr="00093417">
        <w:rPr>
          <w:lang w:val="pt-BR"/>
        </w:rPr>
        <w:t xml:space="preserve"> extremamente baixo</w:t>
      </w:r>
    </w:p>
    <w:p w14:paraId="565F828F" w14:textId="77777777" w:rsidR="00093417" w:rsidRPr="00093417" w:rsidRDefault="00093417" w:rsidP="00093417">
      <w:pPr>
        <w:numPr>
          <w:ilvl w:val="0"/>
          <w:numId w:val="113"/>
        </w:numPr>
        <w:rPr>
          <w:lang w:val="pt-BR"/>
        </w:rPr>
      </w:pPr>
      <w:r w:rsidRPr="00093417">
        <w:rPr>
          <w:lang w:val="pt-BR"/>
        </w:rPr>
        <w:t>Interface mais atual</w:t>
      </w:r>
    </w:p>
    <w:p w14:paraId="29208BAE" w14:textId="77777777" w:rsidR="00093417" w:rsidRPr="00093417" w:rsidRDefault="00093417" w:rsidP="00093417">
      <w:pPr>
        <w:numPr>
          <w:ilvl w:val="0"/>
          <w:numId w:val="113"/>
        </w:numPr>
        <w:rPr>
          <w:lang w:val="pt-BR"/>
        </w:rPr>
      </w:pPr>
      <w:r w:rsidRPr="00093417">
        <w:rPr>
          <w:lang w:val="pt-BR"/>
        </w:rPr>
        <w:t>Integração nativa com ferramentas Solana</w:t>
      </w:r>
    </w:p>
    <w:p w14:paraId="609B62FB" w14:textId="77777777" w:rsidR="00093417" w:rsidRPr="00093417" w:rsidRDefault="00093417" w:rsidP="00093417">
      <w:pPr>
        <w:rPr>
          <w:lang w:val="pt-BR"/>
        </w:rPr>
      </w:pPr>
      <w:r w:rsidRPr="00093417">
        <w:rPr>
          <w:b/>
          <w:bCs/>
          <w:lang w:val="pt-BR"/>
        </w:rPr>
        <w:t>Limitação:</w:t>
      </w:r>
      <w:r w:rsidRPr="00093417">
        <w:rPr>
          <w:lang w:val="pt-BR"/>
        </w:rPr>
        <w:t xml:space="preserve"> voltada para </w:t>
      </w:r>
      <w:proofErr w:type="spellStart"/>
      <w:r w:rsidRPr="00093417">
        <w:rPr>
          <w:lang w:val="pt-BR"/>
        </w:rPr>
        <w:t>DAOs</w:t>
      </w:r>
      <w:proofErr w:type="spellEnd"/>
      <w:r w:rsidRPr="00093417">
        <w:rPr>
          <w:lang w:val="pt-BR"/>
        </w:rPr>
        <w:t xml:space="preserve"> e usuários avançados.</w:t>
      </w:r>
    </w:p>
    <w:p w14:paraId="4431300B" w14:textId="77777777" w:rsidR="00093417" w:rsidRPr="00093417" w:rsidRDefault="00000000" w:rsidP="00093417">
      <w:pPr>
        <w:rPr>
          <w:lang w:val="pt-BR"/>
        </w:rPr>
      </w:pPr>
      <w:r>
        <w:rPr>
          <w:lang w:val="pt-BR"/>
        </w:rPr>
        <w:pict w14:anchorId="40B78350">
          <v:rect id="_x0000_i1045" style="width:0;height:1.5pt" o:hralign="center" o:hrstd="t" o:hr="t" fillcolor="#a0a0a0" stroked="f"/>
        </w:pict>
      </w:r>
    </w:p>
    <w:p w14:paraId="2E0CEF50" w14:textId="77777777" w:rsidR="00093417" w:rsidRPr="00093417" w:rsidRDefault="00093417" w:rsidP="00093417">
      <w:pPr>
        <w:rPr>
          <w:b/>
          <w:bCs/>
          <w:lang w:val="pt-BR"/>
        </w:rPr>
      </w:pPr>
      <w:proofErr w:type="spellStart"/>
      <w:r w:rsidRPr="00093417">
        <w:rPr>
          <w:b/>
          <w:bCs/>
          <w:lang w:val="pt-BR"/>
        </w:rPr>
        <w:t>Realms</w:t>
      </w:r>
      <w:proofErr w:type="spellEnd"/>
      <w:r w:rsidRPr="00093417">
        <w:rPr>
          <w:b/>
          <w:bCs/>
          <w:lang w:val="pt-BR"/>
        </w:rPr>
        <w:t xml:space="preserve"> (Solana)</w:t>
      </w:r>
    </w:p>
    <w:p w14:paraId="41459752" w14:textId="77777777" w:rsidR="00093417" w:rsidRPr="00093417" w:rsidRDefault="00093417" w:rsidP="00093417">
      <w:pPr>
        <w:rPr>
          <w:lang w:val="pt-BR"/>
        </w:rPr>
      </w:pPr>
      <w:r w:rsidRPr="00093417">
        <w:rPr>
          <w:lang w:val="pt-BR"/>
        </w:rPr>
        <w:t xml:space="preserve">Plataforma de governança para </w:t>
      </w:r>
      <w:proofErr w:type="spellStart"/>
      <w:r w:rsidRPr="00093417">
        <w:rPr>
          <w:lang w:val="pt-BR"/>
        </w:rPr>
        <w:t>DAOs</w:t>
      </w:r>
      <w:proofErr w:type="spellEnd"/>
      <w:r w:rsidRPr="00093417">
        <w:rPr>
          <w:lang w:val="pt-BR"/>
        </w:rPr>
        <w:t xml:space="preserve"> na Solana.</w:t>
      </w:r>
    </w:p>
    <w:p w14:paraId="25CAF4AA" w14:textId="77777777" w:rsidR="00093417" w:rsidRPr="00093417" w:rsidRDefault="00093417" w:rsidP="00093417">
      <w:pPr>
        <w:rPr>
          <w:lang w:val="pt-BR"/>
        </w:rPr>
      </w:pPr>
      <w:r w:rsidRPr="00093417">
        <w:rPr>
          <w:b/>
          <w:bCs/>
          <w:lang w:val="pt-BR"/>
        </w:rPr>
        <w:t>Funcionalidades:</w:t>
      </w:r>
    </w:p>
    <w:p w14:paraId="7618E95C" w14:textId="77777777" w:rsidR="00093417" w:rsidRPr="00093417" w:rsidRDefault="00093417" w:rsidP="00093417">
      <w:pPr>
        <w:numPr>
          <w:ilvl w:val="0"/>
          <w:numId w:val="114"/>
        </w:numPr>
        <w:rPr>
          <w:lang w:val="pt-BR"/>
        </w:rPr>
      </w:pPr>
      <w:r w:rsidRPr="00093417">
        <w:rPr>
          <w:lang w:val="pt-BR"/>
        </w:rPr>
        <w:t xml:space="preserve">Criação de </w:t>
      </w:r>
      <w:proofErr w:type="spellStart"/>
      <w:r w:rsidRPr="00093417">
        <w:rPr>
          <w:lang w:val="pt-BR"/>
        </w:rPr>
        <w:t>DAOs</w:t>
      </w:r>
      <w:proofErr w:type="spellEnd"/>
      <w:r w:rsidRPr="00093417">
        <w:rPr>
          <w:lang w:val="pt-BR"/>
        </w:rPr>
        <w:t xml:space="preserve"> sem código</w:t>
      </w:r>
    </w:p>
    <w:p w14:paraId="34BD52D4" w14:textId="77777777" w:rsidR="00093417" w:rsidRPr="00093417" w:rsidRDefault="00093417" w:rsidP="00093417">
      <w:pPr>
        <w:numPr>
          <w:ilvl w:val="0"/>
          <w:numId w:val="114"/>
        </w:numPr>
        <w:rPr>
          <w:lang w:val="pt-BR"/>
        </w:rPr>
      </w:pPr>
      <w:r w:rsidRPr="00093417">
        <w:rPr>
          <w:lang w:val="pt-BR"/>
        </w:rPr>
        <w:t xml:space="preserve">Votação </w:t>
      </w:r>
      <w:proofErr w:type="spellStart"/>
      <w:r w:rsidRPr="00093417">
        <w:rPr>
          <w:lang w:val="pt-BR"/>
        </w:rPr>
        <w:t>on-chain</w:t>
      </w:r>
      <w:proofErr w:type="spellEnd"/>
    </w:p>
    <w:p w14:paraId="5E1F51C6" w14:textId="77777777" w:rsidR="00093417" w:rsidRPr="00093417" w:rsidRDefault="00093417" w:rsidP="00093417">
      <w:pPr>
        <w:numPr>
          <w:ilvl w:val="0"/>
          <w:numId w:val="114"/>
        </w:numPr>
        <w:rPr>
          <w:lang w:val="pt-BR"/>
        </w:rPr>
      </w:pPr>
      <w:r w:rsidRPr="00093417">
        <w:rPr>
          <w:lang w:val="pt-BR"/>
        </w:rPr>
        <w:t>Gestão de tesouraria</w:t>
      </w:r>
    </w:p>
    <w:p w14:paraId="7291130F" w14:textId="77777777" w:rsidR="00093417" w:rsidRPr="00093417" w:rsidRDefault="00093417" w:rsidP="00093417">
      <w:pPr>
        <w:numPr>
          <w:ilvl w:val="0"/>
          <w:numId w:val="114"/>
        </w:numPr>
        <w:rPr>
          <w:lang w:val="pt-BR"/>
        </w:rPr>
      </w:pPr>
      <w:r w:rsidRPr="00093417">
        <w:rPr>
          <w:lang w:val="pt-BR"/>
        </w:rPr>
        <w:t>Plugins diversos</w:t>
      </w:r>
    </w:p>
    <w:p w14:paraId="42952980" w14:textId="77777777" w:rsidR="00093417" w:rsidRPr="00093417" w:rsidRDefault="00093417" w:rsidP="00093417">
      <w:pPr>
        <w:rPr>
          <w:lang w:val="pt-BR"/>
        </w:rPr>
      </w:pPr>
      <w:r w:rsidRPr="00093417">
        <w:rPr>
          <w:b/>
          <w:bCs/>
          <w:lang w:val="pt-BR"/>
        </w:rPr>
        <w:t>Casos de Uso:</w:t>
      </w:r>
    </w:p>
    <w:p w14:paraId="6F65E17F" w14:textId="77777777" w:rsidR="00093417" w:rsidRPr="00093417" w:rsidRDefault="00093417" w:rsidP="00093417">
      <w:pPr>
        <w:numPr>
          <w:ilvl w:val="0"/>
          <w:numId w:val="115"/>
        </w:numPr>
        <w:rPr>
          <w:lang w:val="pt-BR"/>
        </w:rPr>
      </w:pPr>
      <w:r w:rsidRPr="00093417">
        <w:rPr>
          <w:lang w:val="pt-BR"/>
        </w:rPr>
        <w:lastRenderedPageBreak/>
        <w:t xml:space="preserve">Mango </w:t>
      </w:r>
      <w:proofErr w:type="spellStart"/>
      <w:r w:rsidRPr="00093417">
        <w:rPr>
          <w:lang w:val="pt-BR"/>
        </w:rPr>
        <w:t>Markets</w:t>
      </w:r>
      <w:proofErr w:type="spellEnd"/>
    </w:p>
    <w:p w14:paraId="3288C8B6" w14:textId="77777777" w:rsidR="00093417" w:rsidRPr="00093417" w:rsidRDefault="00093417" w:rsidP="00093417">
      <w:pPr>
        <w:numPr>
          <w:ilvl w:val="0"/>
          <w:numId w:val="115"/>
        </w:numPr>
        <w:rPr>
          <w:lang w:val="pt-BR"/>
        </w:rPr>
      </w:pPr>
      <w:proofErr w:type="spellStart"/>
      <w:r w:rsidRPr="00093417">
        <w:rPr>
          <w:lang w:val="pt-BR"/>
        </w:rPr>
        <w:t>Marinade</w:t>
      </w:r>
      <w:proofErr w:type="spellEnd"/>
      <w:r w:rsidRPr="00093417">
        <w:rPr>
          <w:lang w:val="pt-BR"/>
        </w:rPr>
        <w:t xml:space="preserve"> </w:t>
      </w:r>
      <w:proofErr w:type="spellStart"/>
      <w:r w:rsidRPr="00093417">
        <w:rPr>
          <w:lang w:val="pt-BR"/>
        </w:rPr>
        <w:t>Finance</w:t>
      </w:r>
      <w:proofErr w:type="spellEnd"/>
    </w:p>
    <w:p w14:paraId="4488C675" w14:textId="77777777" w:rsidR="00093417" w:rsidRPr="00093417" w:rsidRDefault="00093417" w:rsidP="00093417">
      <w:pPr>
        <w:numPr>
          <w:ilvl w:val="0"/>
          <w:numId w:val="115"/>
        </w:numPr>
        <w:rPr>
          <w:lang w:val="pt-BR"/>
        </w:rPr>
      </w:pPr>
      <w:proofErr w:type="spellStart"/>
      <w:r w:rsidRPr="00093417">
        <w:rPr>
          <w:lang w:val="pt-BR"/>
        </w:rPr>
        <w:t>Quarry</w:t>
      </w:r>
      <w:proofErr w:type="spellEnd"/>
      <w:r w:rsidRPr="00093417">
        <w:rPr>
          <w:lang w:val="pt-BR"/>
        </w:rPr>
        <w:t xml:space="preserve"> </w:t>
      </w:r>
      <w:proofErr w:type="spellStart"/>
      <w:r w:rsidRPr="00093417">
        <w:rPr>
          <w:lang w:val="pt-BR"/>
        </w:rPr>
        <w:t>Protocol</w:t>
      </w:r>
      <w:proofErr w:type="spellEnd"/>
    </w:p>
    <w:p w14:paraId="4E325643" w14:textId="77777777" w:rsidR="00093417" w:rsidRPr="00093417" w:rsidRDefault="00093417" w:rsidP="00093417">
      <w:pPr>
        <w:rPr>
          <w:lang w:val="pt-BR"/>
        </w:rPr>
      </w:pPr>
      <w:r w:rsidRPr="00093417">
        <w:rPr>
          <w:b/>
          <w:bCs/>
          <w:lang w:val="pt-BR"/>
        </w:rPr>
        <w:t>Limitação:</w:t>
      </w:r>
      <w:r w:rsidRPr="00093417">
        <w:rPr>
          <w:lang w:val="pt-BR"/>
        </w:rPr>
        <w:t xml:space="preserve"> voltado para governança institucional, não para necessidades cotidianas.</w:t>
      </w:r>
    </w:p>
    <w:p w14:paraId="7C24276C" w14:textId="77777777" w:rsidR="00093417" w:rsidRPr="00093417" w:rsidRDefault="00000000" w:rsidP="00093417">
      <w:pPr>
        <w:rPr>
          <w:lang w:val="pt-BR"/>
        </w:rPr>
      </w:pPr>
      <w:r>
        <w:rPr>
          <w:lang w:val="pt-BR"/>
        </w:rPr>
        <w:pict w14:anchorId="5B3574CB">
          <v:rect id="_x0000_i1046" style="width:0;height:1.5pt" o:hralign="center" o:hrstd="t" o:hr="t" fillcolor="#a0a0a0" stroked="f"/>
        </w:pict>
      </w:r>
    </w:p>
    <w:p w14:paraId="12094755" w14:textId="77777777" w:rsidR="00093417" w:rsidRPr="00093417" w:rsidRDefault="00093417" w:rsidP="00093417">
      <w:pPr>
        <w:rPr>
          <w:b/>
          <w:bCs/>
          <w:lang w:val="pt-BR"/>
        </w:rPr>
      </w:pPr>
      <w:r w:rsidRPr="00093417">
        <w:rPr>
          <w:b/>
          <w:bCs/>
          <w:lang w:val="pt-BR"/>
        </w:rPr>
        <w:t>Análise de Gap: Caixa Comunitário vs. Mercado Atual</w:t>
      </w:r>
    </w:p>
    <w:p w14:paraId="09024D57" w14:textId="77777777" w:rsidR="00093417" w:rsidRPr="00093417" w:rsidRDefault="00093417" w:rsidP="00093417">
      <w:pPr>
        <w:rPr>
          <w:lang w:val="pt-BR"/>
        </w:rPr>
      </w:pPr>
      <w:r w:rsidRPr="00093417">
        <w:rPr>
          <w:lang w:val="pt-BR"/>
        </w:rPr>
        <w:t xml:space="preserve">O </w:t>
      </w:r>
      <w:proofErr w:type="spellStart"/>
      <w:r w:rsidRPr="00093417">
        <w:rPr>
          <w:b/>
          <w:bCs/>
          <w:lang w:val="pt-BR"/>
        </w:rPr>
        <w:t>Crypto</w:t>
      </w:r>
      <w:proofErr w:type="spellEnd"/>
      <w:r w:rsidRPr="00093417">
        <w:rPr>
          <w:b/>
          <w:bCs/>
          <w:lang w:val="pt-BR"/>
        </w:rPr>
        <w:t xml:space="preserve"> Mobile</w:t>
      </w:r>
      <w:r w:rsidRPr="00093417">
        <w:rPr>
          <w:lang w:val="pt-BR"/>
        </w:rPr>
        <w:t xml:space="preserve"> se diferencia por atuar em uma zona pouco atendida: gestão colaborativa simples e acessível para usuários comuns.</w:t>
      </w:r>
    </w:p>
    <w:p w14:paraId="385DC4B1" w14:textId="77777777" w:rsidR="00093417" w:rsidRPr="00093417" w:rsidRDefault="00093417" w:rsidP="00093417">
      <w:pPr>
        <w:rPr>
          <w:b/>
          <w:bCs/>
          <w:lang w:val="pt-BR"/>
        </w:rPr>
      </w:pPr>
      <w:r w:rsidRPr="00093417">
        <w:rPr>
          <w:b/>
          <w:bCs/>
          <w:lang w:val="pt-BR"/>
        </w:rPr>
        <w:t>Principais Diferenciais:</w:t>
      </w:r>
    </w:p>
    <w:p w14:paraId="004F9C16" w14:textId="77777777" w:rsidR="00093417" w:rsidRPr="00093417" w:rsidRDefault="00093417" w:rsidP="00093417">
      <w:pPr>
        <w:numPr>
          <w:ilvl w:val="0"/>
          <w:numId w:val="116"/>
        </w:numPr>
        <w:rPr>
          <w:lang w:val="pt-BR"/>
        </w:rPr>
      </w:pPr>
      <w:r w:rsidRPr="00093417">
        <w:rPr>
          <w:b/>
          <w:bCs/>
          <w:lang w:val="pt-BR"/>
        </w:rPr>
        <w:t>Foco em Usuários Não-Técnicos</w:t>
      </w:r>
    </w:p>
    <w:p w14:paraId="0923AD0C" w14:textId="77777777" w:rsidR="00093417" w:rsidRPr="00093417" w:rsidRDefault="00093417" w:rsidP="00093417">
      <w:pPr>
        <w:numPr>
          <w:ilvl w:val="1"/>
          <w:numId w:val="116"/>
        </w:numPr>
        <w:rPr>
          <w:lang w:val="pt-BR"/>
        </w:rPr>
      </w:pPr>
      <w:r w:rsidRPr="00093417">
        <w:rPr>
          <w:lang w:val="pt-BR"/>
        </w:rPr>
        <w:t>Configuração guiada e visual</w:t>
      </w:r>
    </w:p>
    <w:p w14:paraId="38B2498D" w14:textId="77777777" w:rsidR="00093417" w:rsidRPr="00093417" w:rsidRDefault="00093417" w:rsidP="00093417">
      <w:pPr>
        <w:numPr>
          <w:ilvl w:val="1"/>
          <w:numId w:val="116"/>
        </w:numPr>
        <w:rPr>
          <w:lang w:val="pt-BR"/>
        </w:rPr>
      </w:pPr>
      <w:r w:rsidRPr="00093417">
        <w:rPr>
          <w:lang w:val="pt-BR"/>
        </w:rPr>
        <w:t>Linguagem acessível (sem jargão técnico)</w:t>
      </w:r>
    </w:p>
    <w:p w14:paraId="2ABC842D" w14:textId="77777777" w:rsidR="00093417" w:rsidRPr="00093417" w:rsidRDefault="00093417" w:rsidP="00093417">
      <w:pPr>
        <w:numPr>
          <w:ilvl w:val="0"/>
          <w:numId w:val="116"/>
        </w:numPr>
        <w:rPr>
          <w:lang w:val="pt-BR"/>
        </w:rPr>
      </w:pPr>
      <w:r w:rsidRPr="00093417">
        <w:rPr>
          <w:b/>
          <w:bCs/>
          <w:lang w:val="pt-BR"/>
        </w:rPr>
        <w:t>Aplicado ao Dia a Dia</w:t>
      </w:r>
    </w:p>
    <w:p w14:paraId="1D27745D" w14:textId="77777777" w:rsidR="00093417" w:rsidRPr="00093417" w:rsidRDefault="00093417" w:rsidP="00093417">
      <w:pPr>
        <w:numPr>
          <w:ilvl w:val="1"/>
          <w:numId w:val="116"/>
        </w:numPr>
        <w:rPr>
          <w:lang w:val="pt-BR"/>
        </w:rPr>
      </w:pPr>
      <w:r w:rsidRPr="00093417">
        <w:rPr>
          <w:lang w:val="pt-BR"/>
        </w:rPr>
        <w:t>Viagens em grupo</w:t>
      </w:r>
    </w:p>
    <w:p w14:paraId="0DA7C83D" w14:textId="77777777" w:rsidR="00093417" w:rsidRPr="00093417" w:rsidRDefault="00093417" w:rsidP="00093417">
      <w:pPr>
        <w:numPr>
          <w:ilvl w:val="1"/>
          <w:numId w:val="116"/>
        </w:numPr>
        <w:rPr>
          <w:lang w:val="pt-BR"/>
        </w:rPr>
      </w:pPr>
      <w:r w:rsidRPr="00093417">
        <w:rPr>
          <w:lang w:val="pt-BR"/>
        </w:rPr>
        <w:t>Despesas domésticas</w:t>
      </w:r>
    </w:p>
    <w:p w14:paraId="78B98554" w14:textId="77777777" w:rsidR="00093417" w:rsidRPr="00093417" w:rsidRDefault="00093417" w:rsidP="00093417">
      <w:pPr>
        <w:numPr>
          <w:ilvl w:val="1"/>
          <w:numId w:val="116"/>
        </w:numPr>
        <w:rPr>
          <w:lang w:val="pt-BR"/>
        </w:rPr>
      </w:pPr>
      <w:r w:rsidRPr="00093417">
        <w:rPr>
          <w:lang w:val="pt-BR"/>
        </w:rPr>
        <w:t>Cofrinhos colaborativos</w:t>
      </w:r>
    </w:p>
    <w:p w14:paraId="003CD810" w14:textId="77777777" w:rsidR="00093417" w:rsidRPr="00093417" w:rsidRDefault="00093417" w:rsidP="00093417">
      <w:pPr>
        <w:numPr>
          <w:ilvl w:val="0"/>
          <w:numId w:val="116"/>
        </w:numPr>
        <w:rPr>
          <w:lang w:val="pt-BR"/>
        </w:rPr>
      </w:pPr>
      <w:r w:rsidRPr="00093417">
        <w:rPr>
          <w:b/>
          <w:bCs/>
          <w:lang w:val="pt-BR"/>
        </w:rPr>
        <w:t>Governança Flexível</w:t>
      </w:r>
    </w:p>
    <w:p w14:paraId="39398AB2" w14:textId="77777777" w:rsidR="00093417" w:rsidRPr="00093417" w:rsidRDefault="00093417" w:rsidP="00093417">
      <w:pPr>
        <w:numPr>
          <w:ilvl w:val="1"/>
          <w:numId w:val="116"/>
        </w:numPr>
        <w:rPr>
          <w:lang w:val="pt-BR"/>
        </w:rPr>
      </w:pPr>
      <w:r w:rsidRPr="00093417">
        <w:rPr>
          <w:lang w:val="pt-BR"/>
        </w:rPr>
        <w:t>Unanimidade, maioria ou supermaioria</w:t>
      </w:r>
    </w:p>
    <w:p w14:paraId="6F8AA0EF" w14:textId="77777777" w:rsidR="00093417" w:rsidRPr="00093417" w:rsidRDefault="00093417" w:rsidP="00093417">
      <w:pPr>
        <w:numPr>
          <w:ilvl w:val="1"/>
          <w:numId w:val="116"/>
        </w:numPr>
        <w:rPr>
          <w:lang w:val="pt-BR"/>
        </w:rPr>
      </w:pPr>
      <w:r w:rsidRPr="00093417">
        <w:rPr>
          <w:lang w:val="pt-BR"/>
        </w:rPr>
        <w:t>Permissões customizáveis</w:t>
      </w:r>
    </w:p>
    <w:p w14:paraId="344CE9FC" w14:textId="77777777" w:rsidR="00093417" w:rsidRPr="00093417" w:rsidRDefault="00093417" w:rsidP="00093417">
      <w:pPr>
        <w:numPr>
          <w:ilvl w:val="1"/>
          <w:numId w:val="116"/>
        </w:numPr>
        <w:rPr>
          <w:lang w:val="pt-BR"/>
        </w:rPr>
      </w:pPr>
      <w:r w:rsidRPr="00093417">
        <w:rPr>
          <w:lang w:val="pt-BR"/>
        </w:rPr>
        <w:t>Limites e regras de saque configuráveis</w:t>
      </w:r>
    </w:p>
    <w:p w14:paraId="05B93773" w14:textId="77777777" w:rsidR="00093417" w:rsidRPr="00093417" w:rsidRDefault="00093417" w:rsidP="00093417">
      <w:pPr>
        <w:numPr>
          <w:ilvl w:val="0"/>
          <w:numId w:val="116"/>
        </w:numPr>
        <w:rPr>
          <w:lang w:val="pt-BR"/>
        </w:rPr>
      </w:pPr>
      <w:r w:rsidRPr="00093417">
        <w:rPr>
          <w:b/>
          <w:bCs/>
          <w:lang w:val="pt-BR"/>
        </w:rPr>
        <w:t>Integração com Transferências Simples</w:t>
      </w:r>
    </w:p>
    <w:p w14:paraId="2D90F485" w14:textId="77777777" w:rsidR="00093417" w:rsidRPr="00093417" w:rsidRDefault="00093417" w:rsidP="00093417">
      <w:pPr>
        <w:numPr>
          <w:ilvl w:val="1"/>
          <w:numId w:val="116"/>
        </w:numPr>
        <w:rPr>
          <w:lang w:val="pt-BR"/>
        </w:rPr>
      </w:pPr>
      <w:r w:rsidRPr="00093417">
        <w:rPr>
          <w:lang w:val="pt-BR"/>
        </w:rPr>
        <w:t xml:space="preserve">QR </w:t>
      </w:r>
      <w:proofErr w:type="spellStart"/>
      <w:r w:rsidRPr="00093417">
        <w:rPr>
          <w:lang w:val="pt-BR"/>
        </w:rPr>
        <w:t>Code</w:t>
      </w:r>
      <w:proofErr w:type="spellEnd"/>
      <w:r w:rsidRPr="00093417">
        <w:rPr>
          <w:lang w:val="pt-BR"/>
        </w:rPr>
        <w:t xml:space="preserve"> e NFC</w:t>
      </w:r>
    </w:p>
    <w:p w14:paraId="2D015F92" w14:textId="77777777" w:rsidR="00093417" w:rsidRPr="00093417" w:rsidRDefault="00093417" w:rsidP="00093417">
      <w:pPr>
        <w:numPr>
          <w:ilvl w:val="1"/>
          <w:numId w:val="116"/>
        </w:numPr>
        <w:rPr>
          <w:lang w:val="pt-BR"/>
        </w:rPr>
      </w:pPr>
      <w:r w:rsidRPr="00093417">
        <w:rPr>
          <w:lang w:val="pt-BR"/>
        </w:rPr>
        <w:t>Mesma interface para contas individuais e colaborativas</w:t>
      </w:r>
    </w:p>
    <w:p w14:paraId="28BC21EE" w14:textId="77777777" w:rsidR="00093417" w:rsidRDefault="00000000" w:rsidP="00093417">
      <w:pPr>
        <w:rPr>
          <w:lang w:val="pt-BR"/>
        </w:rPr>
      </w:pPr>
      <w:r>
        <w:rPr>
          <w:lang w:val="pt-BR"/>
        </w:rPr>
        <w:pict w14:anchorId="2CCE7CB1">
          <v:rect id="_x0000_i1047" style="width:0;height:1.5pt" o:hralign="center" o:hrstd="t" o:hr="t" fillcolor="#a0a0a0" stroked="f"/>
        </w:pict>
      </w:r>
    </w:p>
    <w:p w14:paraId="66DF5D7B" w14:textId="77777777" w:rsidR="00093417" w:rsidRDefault="00093417" w:rsidP="00093417">
      <w:pPr>
        <w:rPr>
          <w:lang w:val="pt-BR"/>
        </w:rPr>
      </w:pPr>
    </w:p>
    <w:p w14:paraId="2E5BC3A2" w14:textId="77777777" w:rsidR="00093417" w:rsidRPr="00093417" w:rsidRDefault="00093417" w:rsidP="00093417">
      <w:pPr>
        <w:rPr>
          <w:lang w:val="pt-BR"/>
        </w:rPr>
      </w:pPr>
    </w:p>
    <w:p w14:paraId="546E82A6" w14:textId="77777777" w:rsidR="00093417" w:rsidRPr="00093417" w:rsidRDefault="00093417" w:rsidP="00093417">
      <w:pPr>
        <w:rPr>
          <w:b/>
          <w:bCs/>
          <w:lang w:val="pt-BR"/>
        </w:rPr>
      </w:pPr>
      <w:r w:rsidRPr="00093417">
        <w:rPr>
          <w:b/>
          <w:bCs/>
          <w:lang w:val="pt-BR"/>
        </w:rPr>
        <w:lastRenderedPageBreak/>
        <w:t>Comparativo Detalhado</w:t>
      </w:r>
    </w:p>
    <w:tbl>
      <w:tblPr>
        <w:tblStyle w:val="Tabelacomgrade"/>
        <w:tblW w:w="0" w:type="auto"/>
        <w:tblInd w:w="38" w:type="dxa"/>
        <w:tblLook w:val="04A0" w:firstRow="1" w:lastRow="0" w:firstColumn="1" w:lastColumn="0" w:noHBand="0" w:noVBand="1"/>
      </w:tblPr>
      <w:tblGrid>
        <w:gridCol w:w="1711"/>
        <w:gridCol w:w="1756"/>
        <w:gridCol w:w="1723"/>
        <w:gridCol w:w="1710"/>
        <w:gridCol w:w="1692"/>
      </w:tblGrid>
      <w:tr w:rsidR="00093417" w14:paraId="3FE4C1CD" w14:textId="77777777" w:rsidTr="00D61A4F">
        <w:tc>
          <w:tcPr>
            <w:tcW w:w="1756" w:type="dxa"/>
            <w:vAlign w:val="center"/>
          </w:tcPr>
          <w:p w14:paraId="6DAECA0E" w14:textId="116073BE" w:rsidR="00093417" w:rsidRDefault="00093417" w:rsidP="00093417">
            <w:pPr>
              <w:jc w:val="center"/>
              <w:rPr>
                <w:lang w:val="pt-BR"/>
              </w:rPr>
            </w:pPr>
            <w:proofErr w:type="spellStart"/>
            <w:r>
              <w:rPr>
                <w:b/>
                <w:bCs/>
              </w:rPr>
              <w:t>Aspecto</w:t>
            </w:r>
            <w:proofErr w:type="spellEnd"/>
          </w:p>
        </w:tc>
        <w:tc>
          <w:tcPr>
            <w:tcW w:w="1756" w:type="dxa"/>
            <w:vAlign w:val="center"/>
          </w:tcPr>
          <w:p w14:paraId="658A7405" w14:textId="3C44F513" w:rsidR="00093417" w:rsidRDefault="00093417" w:rsidP="00093417">
            <w:pPr>
              <w:jc w:val="center"/>
              <w:rPr>
                <w:lang w:val="pt-BR"/>
              </w:rPr>
            </w:pPr>
            <w:r>
              <w:rPr>
                <w:b/>
                <w:bCs/>
              </w:rPr>
              <w:t>Gnosis Safe</w:t>
            </w:r>
          </w:p>
        </w:tc>
        <w:tc>
          <w:tcPr>
            <w:tcW w:w="1756" w:type="dxa"/>
            <w:vAlign w:val="center"/>
          </w:tcPr>
          <w:p w14:paraId="0B91C441" w14:textId="3C7AA475" w:rsidR="00093417" w:rsidRDefault="00093417" w:rsidP="00093417">
            <w:pPr>
              <w:jc w:val="center"/>
              <w:rPr>
                <w:lang w:val="pt-BR"/>
              </w:rPr>
            </w:pPr>
            <w:r>
              <w:rPr>
                <w:b/>
                <w:bCs/>
              </w:rPr>
              <w:t>Squads</w:t>
            </w:r>
          </w:p>
        </w:tc>
        <w:tc>
          <w:tcPr>
            <w:tcW w:w="1756" w:type="dxa"/>
            <w:vAlign w:val="center"/>
          </w:tcPr>
          <w:p w14:paraId="72229C52" w14:textId="4803EC14" w:rsidR="00093417" w:rsidRDefault="00093417" w:rsidP="00093417">
            <w:pPr>
              <w:jc w:val="center"/>
              <w:rPr>
                <w:lang w:val="pt-BR"/>
              </w:rPr>
            </w:pPr>
            <w:r>
              <w:rPr>
                <w:b/>
                <w:bCs/>
              </w:rPr>
              <w:t>Realms</w:t>
            </w:r>
          </w:p>
        </w:tc>
        <w:tc>
          <w:tcPr>
            <w:tcW w:w="1756" w:type="dxa"/>
            <w:vAlign w:val="center"/>
          </w:tcPr>
          <w:p w14:paraId="34D3E429" w14:textId="5984915B" w:rsidR="00093417" w:rsidRDefault="00093417" w:rsidP="00093417">
            <w:pPr>
              <w:jc w:val="center"/>
              <w:rPr>
                <w:lang w:val="pt-BR"/>
              </w:rPr>
            </w:pPr>
            <w:r>
              <w:rPr>
                <w:rStyle w:val="Forte"/>
              </w:rPr>
              <w:t>Crypto Mobile</w:t>
            </w:r>
          </w:p>
        </w:tc>
      </w:tr>
      <w:tr w:rsidR="00093417" w14:paraId="544E6D59" w14:textId="77777777" w:rsidTr="00D61A4F">
        <w:tc>
          <w:tcPr>
            <w:tcW w:w="1756" w:type="dxa"/>
            <w:vAlign w:val="center"/>
          </w:tcPr>
          <w:p w14:paraId="45EBA532" w14:textId="4DC944F2" w:rsidR="00093417" w:rsidRDefault="00093417" w:rsidP="00093417">
            <w:pPr>
              <w:jc w:val="center"/>
              <w:rPr>
                <w:lang w:val="pt-BR"/>
              </w:rPr>
            </w:pPr>
            <w:r>
              <w:rPr>
                <w:rStyle w:val="Forte"/>
              </w:rPr>
              <w:t>Blockchain</w:t>
            </w:r>
          </w:p>
        </w:tc>
        <w:tc>
          <w:tcPr>
            <w:tcW w:w="1756" w:type="dxa"/>
            <w:vAlign w:val="center"/>
          </w:tcPr>
          <w:p w14:paraId="7C2D5331" w14:textId="3D66DF8A" w:rsidR="00093417" w:rsidRDefault="00093417" w:rsidP="00093417">
            <w:pPr>
              <w:jc w:val="center"/>
              <w:rPr>
                <w:lang w:val="pt-BR"/>
              </w:rPr>
            </w:pPr>
            <w:r>
              <w:t>Ethereum</w:t>
            </w:r>
          </w:p>
        </w:tc>
        <w:tc>
          <w:tcPr>
            <w:tcW w:w="1756" w:type="dxa"/>
            <w:vAlign w:val="center"/>
          </w:tcPr>
          <w:p w14:paraId="71DD6B72" w14:textId="2E9A92FE" w:rsidR="00093417" w:rsidRDefault="00093417" w:rsidP="00093417">
            <w:pPr>
              <w:jc w:val="center"/>
              <w:rPr>
                <w:lang w:val="pt-BR"/>
              </w:rPr>
            </w:pPr>
            <w:r>
              <w:t>Solana</w:t>
            </w:r>
          </w:p>
        </w:tc>
        <w:tc>
          <w:tcPr>
            <w:tcW w:w="1756" w:type="dxa"/>
            <w:vAlign w:val="center"/>
          </w:tcPr>
          <w:p w14:paraId="566FDCF0" w14:textId="7B05D64A" w:rsidR="00093417" w:rsidRDefault="00093417" w:rsidP="00093417">
            <w:pPr>
              <w:jc w:val="center"/>
              <w:rPr>
                <w:lang w:val="pt-BR"/>
              </w:rPr>
            </w:pPr>
            <w:r>
              <w:t>Solana</w:t>
            </w:r>
          </w:p>
        </w:tc>
        <w:tc>
          <w:tcPr>
            <w:tcW w:w="1756" w:type="dxa"/>
            <w:vAlign w:val="center"/>
          </w:tcPr>
          <w:p w14:paraId="1C7BCC04" w14:textId="29FAC1AE" w:rsidR="00093417" w:rsidRDefault="00093417" w:rsidP="00093417">
            <w:pPr>
              <w:jc w:val="center"/>
              <w:rPr>
                <w:lang w:val="pt-BR"/>
              </w:rPr>
            </w:pPr>
            <w:r>
              <w:t>Solana</w:t>
            </w:r>
          </w:p>
        </w:tc>
      </w:tr>
      <w:tr w:rsidR="00093417" w14:paraId="262AF0AD" w14:textId="77777777" w:rsidTr="00D61A4F">
        <w:tc>
          <w:tcPr>
            <w:tcW w:w="1756" w:type="dxa"/>
            <w:vAlign w:val="center"/>
          </w:tcPr>
          <w:p w14:paraId="5FC5DC80" w14:textId="13E5002A" w:rsidR="00093417" w:rsidRDefault="00093417" w:rsidP="00093417">
            <w:pPr>
              <w:jc w:val="center"/>
              <w:rPr>
                <w:lang w:val="pt-BR"/>
              </w:rPr>
            </w:pPr>
            <w:r>
              <w:rPr>
                <w:rStyle w:val="Forte"/>
              </w:rPr>
              <w:t>Público-</w:t>
            </w:r>
            <w:proofErr w:type="spellStart"/>
            <w:r>
              <w:rPr>
                <w:rStyle w:val="Forte"/>
              </w:rPr>
              <w:t>alvo</w:t>
            </w:r>
            <w:proofErr w:type="spellEnd"/>
          </w:p>
        </w:tc>
        <w:tc>
          <w:tcPr>
            <w:tcW w:w="1756" w:type="dxa"/>
            <w:vAlign w:val="center"/>
          </w:tcPr>
          <w:p w14:paraId="44A90D4A" w14:textId="5343F777" w:rsidR="00093417" w:rsidRDefault="00093417" w:rsidP="00093417">
            <w:pPr>
              <w:jc w:val="center"/>
              <w:rPr>
                <w:lang w:val="pt-BR"/>
              </w:rPr>
            </w:pPr>
            <w:r>
              <w:t>DAOs/</w:t>
            </w:r>
            <w:proofErr w:type="spellStart"/>
            <w:r>
              <w:t>empresas</w:t>
            </w:r>
            <w:proofErr w:type="spellEnd"/>
          </w:p>
        </w:tc>
        <w:tc>
          <w:tcPr>
            <w:tcW w:w="1756" w:type="dxa"/>
            <w:vAlign w:val="center"/>
          </w:tcPr>
          <w:p w14:paraId="246FB437" w14:textId="71797083" w:rsidR="00093417" w:rsidRDefault="00093417" w:rsidP="00093417">
            <w:pPr>
              <w:jc w:val="center"/>
              <w:rPr>
                <w:lang w:val="pt-BR"/>
              </w:rPr>
            </w:pPr>
            <w:r>
              <w:t>DAOs/power users</w:t>
            </w:r>
          </w:p>
        </w:tc>
        <w:tc>
          <w:tcPr>
            <w:tcW w:w="1756" w:type="dxa"/>
            <w:vAlign w:val="center"/>
          </w:tcPr>
          <w:p w14:paraId="6C615DC5" w14:textId="5ADE3B16" w:rsidR="00093417" w:rsidRDefault="00093417" w:rsidP="00093417">
            <w:pPr>
              <w:jc w:val="center"/>
              <w:rPr>
                <w:lang w:val="pt-BR"/>
              </w:rPr>
            </w:pPr>
            <w:proofErr w:type="spellStart"/>
            <w:r>
              <w:t>Protocolos</w:t>
            </w:r>
            <w:proofErr w:type="spellEnd"/>
            <w:r>
              <w:t xml:space="preserve"> DeFi</w:t>
            </w:r>
          </w:p>
        </w:tc>
        <w:tc>
          <w:tcPr>
            <w:tcW w:w="1756" w:type="dxa"/>
            <w:vAlign w:val="center"/>
          </w:tcPr>
          <w:p w14:paraId="6E574CD1" w14:textId="1A8DB19B" w:rsidR="00093417" w:rsidRDefault="00093417" w:rsidP="00093417">
            <w:pPr>
              <w:jc w:val="center"/>
              <w:rPr>
                <w:lang w:val="pt-BR"/>
              </w:rPr>
            </w:pPr>
            <w:proofErr w:type="spellStart"/>
            <w:r>
              <w:rPr>
                <w:rStyle w:val="Forte"/>
              </w:rPr>
              <w:t>Usuário</w:t>
            </w:r>
            <w:proofErr w:type="spellEnd"/>
            <w:r>
              <w:rPr>
                <w:rStyle w:val="Forte"/>
              </w:rPr>
              <w:t xml:space="preserve"> </w:t>
            </w:r>
            <w:proofErr w:type="spellStart"/>
            <w:r>
              <w:rPr>
                <w:rStyle w:val="Forte"/>
              </w:rPr>
              <w:t>comum</w:t>
            </w:r>
            <w:proofErr w:type="spellEnd"/>
          </w:p>
        </w:tc>
      </w:tr>
      <w:tr w:rsidR="00093417" w14:paraId="5A124B84" w14:textId="77777777" w:rsidTr="00D61A4F">
        <w:tc>
          <w:tcPr>
            <w:tcW w:w="1756" w:type="dxa"/>
            <w:vAlign w:val="center"/>
          </w:tcPr>
          <w:p w14:paraId="585FF556" w14:textId="48E34F64" w:rsidR="00093417" w:rsidRDefault="00093417" w:rsidP="00093417">
            <w:pPr>
              <w:jc w:val="center"/>
              <w:rPr>
                <w:lang w:val="pt-BR"/>
              </w:rPr>
            </w:pPr>
            <w:r>
              <w:rPr>
                <w:rStyle w:val="Forte"/>
              </w:rPr>
              <w:t>Setup</w:t>
            </w:r>
          </w:p>
        </w:tc>
        <w:tc>
          <w:tcPr>
            <w:tcW w:w="1756" w:type="dxa"/>
            <w:vAlign w:val="center"/>
          </w:tcPr>
          <w:p w14:paraId="7453D1EF" w14:textId="53697F20" w:rsidR="00093417" w:rsidRDefault="00093417" w:rsidP="00093417">
            <w:pPr>
              <w:jc w:val="center"/>
              <w:rPr>
                <w:lang w:val="pt-BR"/>
              </w:rPr>
            </w:pPr>
            <w:r>
              <w:t>Técnico</w:t>
            </w:r>
          </w:p>
        </w:tc>
        <w:tc>
          <w:tcPr>
            <w:tcW w:w="1756" w:type="dxa"/>
            <w:vAlign w:val="center"/>
          </w:tcPr>
          <w:p w14:paraId="4EA9BB07" w14:textId="113ED9A0" w:rsidR="00093417" w:rsidRDefault="00093417" w:rsidP="00093417">
            <w:pPr>
              <w:jc w:val="center"/>
              <w:rPr>
                <w:lang w:val="pt-BR"/>
              </w:rPr>
            </w:pPr>
            <w:proofErr w:type="spellStart"/>
            <w:r>
              <w:t>Moderado</w:t>
            </w:r>
            <w:proofErr w:type="spellEnd"/>
          </w:p>
        </w:tc>
        <w:tc>
          <w:tcPr>
            <w:tcW w:w="1756" w:type="dxa"/>
            <w:vAlign w:val="center"/>
          </w:tcPr>
          <w:p w14:paraId="6078E976" w14:textId="332F914A" w:rsidR="00093417" w:rsidRDefault="00093417" w:rsidP="00093417">
            <w:pPr>
              <w:jc w:val="center"/>
              <w:rPr>
                <w:lang w:val="pt-BR"/>
              </w:rPr>
            </w:pPr>
            <w:r>
              <w:t>Técnico</w:t>
            </w:r>
          </w:p>
        </w:tc>
        <w:tc>
          <w:tcPr>
            <w:tcW w:w="1756" w:type="dxa"/>
            <w:vAlign w:val="center"/>
          </w:tcPr>
          <w:p w14:paraId="19A13F9E" w14:textId="42E58645" w:rsidR="00093417" w:rsidRDefault="00093417" w:rsidP="00093417">
            <w:pPr>
              <w:jc w:val="center"/>
              <w:rPr>
                <w:lang w:val="pt-BR"/>
              </w:rPr>
            </w:pPr>
            <w:r>
              <w:rPr>
                <w:rStyle w:val="Forte"/>
              </w:rPr>
              <w:t>Simples (GUI)</w:t>
            </w:r>
          </w:p>
        </w:tc>
      </w:tr>
      <w:tr w:rsidR="00093417" w14:paraId="78F30CA7" w14:textId="77777777" w:rsidTr="00D61A4F">
        <w:tc>
          <w:tcPr>
            <w:tcW w:w="1756" w:type="dxa"/>
            <w:vAlign w:val="center"/>
          </w:tcPr>
          <w:p w14:paraId="0AE7ECDC" w14:textId="7A5CDC5B" w:rsidR="00093417" w:rsidRDefault="00093417" w:rsidP="00093417">
            <w:pPr>
              <w:jc w:val="center"/>
              <w:rPr>
                <w:lang w:val="pt-BR"/>
              </w:rPr>
            </w:pPr>
            <w:proofErr w:type="spellStart"/>
            <w:r>
              <w:rPr>
                <w:rStyle w:val="Forte"/>
              </w:rPr>
              <w:t>Votação</w:t>
            </w:r>
            <w:proofErr w:type="spellEnd"/>
          </w:p>
        </w:tc>
        <w:tc>
          <w:tcPr>
            <w:tcW w:w="1756" w:type="dxa"/>
            <w:vAlign w:val="center"/>
          </w:tcPr>
          <w:p w14:paraId="7E766898" w14:textId="577E8059" w:rsidR="00093417" w:rsidRDefault="00093417" w:rsidP="00093417">
            <w:pPr>
              <w:jc w:val="center"/>
              <w:rPr>
                <w:lang w:val="pt-BR"/>
              </w:rPr>
            </w:pPr>
            <w:r>
              <w:t xml:space="preserve">Threshold </w:t>
            </w:r>
            <w:proofErr w:type="spellStart"/>
            <w:r>
              <w:t>fixo</w:t>
            </w:r>
            <w:proofErr w:type="spellEnd"/>
          </w:p>
        </w:tc>
        <w:tc>
          <w:tcPr>
            <w:tcW w:w="1756" w:type="dxa"/>
            <w:vAlign w:val="center"/>
          </w:tcPr>
          <w:p w14:paraId="1F9783A9" w14:textId="2B0EC8C0" w:rsidR="00093417" w:rsidRDefault="00093417" w:rsidP="00093417">
            <w:pPr>
              <w:jc w:val="center"/>
              <w:rPr>
                <w:lang w:val="pt-BR"/>
              </w:rPr>
            </w:pPr>
            <w:r>
              <w:t xml:space="preserve">Threshold </w:t>
            </w:r>
            <w:proofErr w:type="spellStart"/>
            <w:r>
              <w:t>fixo</w:t>
            </w:r>
            <w:proofErr w:type="spellEnd"/>
          </w:p>
        </w:tc>
        <w:tc>
          <w:tcPr>
            <w:tcW w:w="1756" w:type="dxa"/>
            <w:vAlign w:val="center"/>
          </w:tcPr>
          <w:p w14:paraId="12A2A85D" w14:textId="71382F3C" w:rsidR="00093417" w:rsidRDefault="00093417" w:rsidP="00093417">
            <w:pPr>
              <w:jc w:val="center"/>
              <w:rPr>
                <w:lang w:val="pt-BR"/>
              </w:rPr>
            </w:pPr>
            <w:proofErr w:type="spellStart"/>
            <w:r>
              <w:t>Flexível</w:t>
            </w:r>
            <w:proofErr w:type="spellEnd"/>
          </w:p>
        </w:tc>
        <w:tc>
          <w:tcPr>
            <w:tcW w:w="1756" w:type="dxa"/>
            <w:vAlign w:val="center"/>
          </w:tcPr>
          <w:p w14:paraId="0521B395" w14:textId="13790790" w:rsidR="00093417" w:rsidRDefault="00093417" w:rsidP="00093417">
            <w:pPr>
              <w:jc w:val="center"/>
              <w:rPr>
                <w:lang w:val="pt-BR"/>
              </w:rPr>
            </w:pPr>
            <w:proofErr w:type="spellStart"/>
            <w:r>
              <w:rPr>
                <w:rStyle w:val="Forte"/>
              </w:rPr>
              <w:t>Flexível</w:t>
            </w:r>
            <w:proofErr w:type="spellEnd"/>
            <w:r>
              <w:rPr>
                <w:rStyle w:val="Forte"/>
              </w:rPr>
              <w:t xml:space="preserve"> + </w:t>
            </w:r>
            <w:proofErr w:type="spellStart"/>
            <w:r>
              <w:rPr>
                <w:rStyle w:val="Forte"/>
              </w:rPr>
              <w:t>regras</w:t>
            </w:r>
            <w:proofErr w:type="spellEnd"/>
          </w:p>
        </w:tc>
      </w:tr>
      <w:tr w:rsidR="00093417" w14:paraId="6E65B525" w14:textId="77777777" w:rsidTr="00D61A4F">
        <w:tc>
          <w:tcPr>
            <w:tcW w:w="1756" w:type="dxa"/>
            <w:vAlign w:val="center"/>
          </w:tcPr>
          <w:p w14:paraId="1F396558" w14:textId="2523CF0B" w:rsidR="00093417" w:rsidRDefault="00093417" w:rsidP="00093417">
            <w:pPr>
              <w:jc w:val="center"/>
              <w:rPr>
                <w:lang w:val="pt-BR"/>
              </w:rPr>
            </w:pPr>
            <w:proofErr w:type="spellStart"/>
            <w:r>
              <w:rPr>
                <w:rStyle w:val="Forte"/>
              </w:rPr>
              <w:t>Custo</w:t>
            </w:r>
            <w:proofErr w:type="spellEnd"/>
            <w:r>
              <w:rPr>
                <w:rStyle w:val="Forte"/>
              </w:rPr>
              <w:t xml:space="preserve"> </w:t>
            </w:r>
            <w:proofErr w:type="spellStart"/>
            <w:r>
              <w:rPr>
                <w:rStyle w:val="Forte"/>
              </w:rPr>
              <w:t>por</w:t>
            </w:r>
            <w:proofErr w:type="spellEnd"/>
            <w:r>
              <w:rPr>
                <w:rStyle w:val="Forte"/>
              </w:rPr>
              <w:t xml:space="preserve"> </w:t>
            </w:r>
            <w:proofErr w:type="spellStart"/>
            <w:r>
              <w:rPr>
                <w:rStyle w:val="Forte"/>
              </w:rPr>
              <w:t>voto</w:t>
            </w:r>
            <w:proofErr w:type="spellEnd"/>
          </w:p>
        </w:tc>
        <w:tc>
          <w:tcPr>
            <w:tcW w:w="1756" w:type="dxa"/>
            <w:vAlign w:val="center"/>
          </w:tcPr>
          <w:p w14:paraId="77F1B26A" w14:textId="69CAA785" w:rsidR="00093417" w:rsidRDefault="00093417" w:rsidP="00093417">
            <w:pPr>
              <w:jc w:val="center"/>
              <w:rPr>
                <w:lang w:val="pt-BR"/>
              </w:rPr>
            </w:pPr>
            <w:r>
              <w:t>Alto</w:t>
            </w:r>
          </w:p>
        </w:tc>
        <w:tc>
          <w:tcPr>
            <w:tcW w:w="1756" w:type="dxa"/>
            <w:vAlign w:val="center"/>
          </w:tcPr>
          <w:p w14:paraId="0E56775C" w14:textId="1E8980F2" w:rsidR="00093417" w:rsidRDefault="00093417" w:rsidP="00093417">
            <w:pPr>
              <w:jc w:val="center"/>
              <w:rPr>
                <w:lang w:val="pt-BR"/>
              </w:rPr>
            </w:pPr>
            <w:proofErr w:type="spellStart"/>
            <w:r>
              <w:t>Baixo</w:t>
            </w:r>
            <w:proofErr w:type="spellEnd"/>
          </w:p>
        </w:tc>
        <w:tc>
          <w:tcPr>
            <w:tcW w:w="1756" w:type="dxa"/>
            <w:vAlign w:val="center"/>
          </w:tcPr>
          <w:p w14:paraId="262DB8CC" w14:textId="1C247F69" w:rsidR="00093417" w:rsidRDefault="00093417" w:rsidP="00093417">
            <w:pPr>
              <w:jc w:val="center"/>
              <w:rPr>
                <w:lang w:val="pt-BR"/>
              </w:rPr>
            </w:pPr>
            <w:proofErr w:type="spellStart"/>
            <w:r>
              <w:t>Baixo</w:t>
            </w:r>
            <w:proofErr w:type="spellEnd"/>
          </w:p>
        </w:tc>
        <w:tc>
          <w:tcPr>
            <w:tcW w:w="1756" w:type="dxa"/>
            <w:vAlign w:val="center"/>
          </w:tcPr>
          <w:p w14:paraId="431742AD" w14:textId="3F389B2A" w:rsidR="00093417" w:rsidRDefault="00093417" w:rsidP="00093417">
            <w:pPr>
              <w:jc w:val="center"/>
              <w:rPr>
                <w:lang w:val="pt-BR"/>
              </w:rPr>
            </w:pPr>
            <w:proofErr w:type="spellStart"/>
            <w:r>
              <w:rPr>
                <w:rStyle w:val="Forte"/>
              </w:rPr>
              <w:t>Muito</w:t>
            </w:r>
            <w:proofErr w:type="spellEnd"/>
            <w:r>
              <w:rPr>
                <w:rStyle w:val="Forte"/>
              </w:rPr>
              <w:t xml:space="preserve"> </w:t>
            </w:r>
            <w:proofErr w:type="spellStart"/>
            <w:r>
              <w:rPr>
                <w:rStyle w:val="Forte"/>
              </w:rPr>
              <w:t>baixo</w:t>
            </w:r>
            <w:proofErr w:type="spellEnd"/>
          </w:p>
        </w:tc>
      </w:tr>
      <w:tr w:rsidR="00093417" w14:paraId="4DD3156D" w14:textId="77777777" w:rsidTr="00D61A4F">
        <w:tc>
          <w:tcPr>
            <w:tcW w:w="1756" w:type="dxa"/>
            <w:vAlign w:val="center"/>
          </w:tcPr>
          <w:p w14:paraId="4EE34586" w14:textId="79A560B0" w:rsidR="00093417" w:rsidRDefault="00093417" w:rsidP="00093417">
            <w:pPr>
              <w:jc w:val="center"/>
              <w:rPr>
                <w:lang w:val="pt-BR"/>
              </w:rPr>
            </w:pPr>
            <w:r>
              <w:rPr>
                <w:rStyle w:val="Forte"/>
              </w:rPr>
              <w:t>Mobile-first</w:t>
            </w:r>
          </w:p>
        </w:tc>
        <w:tc>
          <w:tcPr>
            <w:tcW w:w="1756" w:type="dxa"/>
            <w:vAlign w:val="center"/>
          </w:tcPr>
          <w:p w14:paraId="7FEF13E5" w14:textId="587B3640" w:rsidR="00093417" w:rsidRDefault="00093417" w:rsidP="00093417">
            <w:pPr>
              <w:jc w:val="center"/>
              <w:rPr>
                <w:lang w:val="pt-BR"/>
              </w:rPr>
            </w:pPr>
            <w:r>
              <w:rPr>
                <w:rFonts w:ascii="Segoe UI Symbol" w:hAnsi="Segoe UI Symbol" w:cs="Segoe UI Symbol"/>
              </w:rPr>
              <w:t>✗</w:t>
            </w:r>
          </w:p>
        </w:tc>
        <w:tc>
          <w:tcPr>
            <w:tcW w:w="1756" w:type="dxa"/>
            <w:vAlign w:val="center"/>
          </w:tcPr>
          <w:p w14:paraId="11DB3FD1" w14:textId="09DD07E6" w:rsidR="00093417" w:rsidRDefault="00093417" w:rsidP="00093417">
            <w:pPr>
              <w:jc w:val="center"/>
              <w:rPr>
                <w:lang w:val="pt-BR"/>
              </w:rPr>
            </w:pPr>
            <w:proofErr w:type="spellStart"/>
            <w:r>
              <w:t>Parcial</w:t>
            </w:r>
            <w:proofErr w:type="spellEnd"/>
          </w:p>
        </w:tc>
        <w:tc>
          <w:tcPr>
            <w:tcW w:w="1756" w:type="dxa"/>
            <w:vAlign w:val="center"/>
          </w:tcPr>
          <w:p w14:paraId="232BDFB6" w14:textId="7F84C370" w:rsidR="00093417" w:rsidRDefault="00093417" w:rsidP="00093417">
            <w:pPr>
              <w:jc w:val="center"/>
              <w:rPr>
                <w:lang w:val="pt-BR"/>
              </w:rPr>
            </w:pPr>
            <w:r>
              <w:rPr>
                <w:rFonts w:ascii="Segoe UI Symbol" w:hAnsi="Segoe UI Symbol" w:cs="Segoe UI Symbol"/>
              </w:rPr>
              <w:t>✗</w:t>
            </w:r>
          </w:p>
        </w:tc>
        <w:tc>
          <w:tcPr>
            <w:tcW w:w="1756" w:type="dxa"/>
            <w:vAlign w:val="center"/>
          </w:tcPr>
          <w:p w14:paraId="65321817" w14:textId="234AAB6E" w:rsidR="00093417" w:rsidRDefault="00093417" w:rsidP="00093417">
            <w:pPr>
              <w:jc w:val="center"/>
              <w:rPr>
                <w:lang w:val="pt-BR"/>
              </w:rPr>
            </w:pPr>
            <w:r>
              <w:rPr>
                <w:rStyle w:val="Forte"/>
                <w:rFonts w:ascii="Segoe UI Symbol" w:hAnsi="Segoe UI Symbol" w:cs="Segoe UI Symbol"/>
              </w:rPr>
              <w:t>✓</w:t>
            </w:r>
          </w:p>
        </w:tc>
      </w:tr>
      <w:tr w:rsidR="00093417" w14:paraId="53789486" w14:textId="77777777" w:rsidTr="00D61A4F">
        <w:tc>
          <w:tcPr>
            <w:tcW w:w="1756" w:type="dxa"/>
            <w:vAlign w:val="center"/>
          </w:tcPr>
          <w:p w14:paraId="35E9E618" w14:textId="029F6BAA" w:rsidR="00093417" w:rsidRDefault="00093417" w:rsidP="00093417">
            <w:pPr>
              <w:jc w:val="center"/>
              <w:rPr>
                <w:lang w:val="pt-BR"/>
              </w:rPr>
            </w:pPr>
            <w:r>
              <w:rPr>
                <w:rStyle w:val="Forte"/>
              </w:rPr>
              <w:t>Casos de Uso</w:t>
            </w:r>
          </w:p>
        </w:tc>
        <w:tc>
          <w:tcPr>
            <w:tcW w:w="1756" w:type="dxa"/>
            <w:vAlign w:val="center"/>
          </w:tcPr>
          <w:p w14:paraId="692CE4FB" w14:textId="38F1FDEC" w:rsidR="00093417" w:rsidRDefault="00093417" w:rsidP="00093417">
            <w:pPr>
              <w:jc w:val="center"/>
              <w:rPr>
                <w:lang w:val="pt-BR"/>
              </w:rPr>
            </w:pPr>
            <w:proofErr w:type="spellStart"/>
            <w:r>
              <w:t>Tesouraria</w:t>
            </w:r>
            <w:proofErr w:type="spellEnd"/>
          </w:p>
        </w:tc>
        <w:tc>
          <w:tcPr>
            <w:tcW w:w="1756" w:type="dxa"/>
            <w:vAlign w:val="center"/>
          </w:tcPr>
          <w:p w14:paraId="7A596F36" w14:textId="36A7242C" w:rsidR="00093417" w:rsidRDefault="00093417" w:rsidP="00093417">
            <w:pPr>
              <w:jc w:val="center"/>
              <w:rPr>
                <w:lang w:val="pt-BR"/>
              </w:rPr>
            </w:pPr>
            <w:proofErr w:type="spellStart"/>
            <w:r>
              <w:t>Tesouraria</w:t>
            </w:r>
            <w:proofErr w:type="spellEnd"/>
          </w:p>
        </w:tc>
        <w:tc>
          <w:tcPr>
            <w:tcW w:w="1756" w:type="dxa"/>
            <w:vAlign w:val="center"/>
          </w:tcPr>
          <w:p w14:paraId="540C5863" w14:textId="452389DF" w:rsidR="00093417" w:rsidRDefault="00093417" w:rsidP="00093417">
            <w:pPr>
              <w:jc w:val="center"/>
              <w:rPr>
                <w:lang w:val="pt-BR"/>
              </w:rPr>
            </w:pPr>
            <w:proofErr w:type="spellStart"/>
            <w:r>
              <w:t>Governança</w:t>
            </w:r>
            <w:proofErr w:type="spellEnd"/>
          </w:p>
        </w:tc>
        <w:tc>
          <w:tcPr>
            <w:tcW w:w="1756" w:type="dxa"/>
            <w:vAlign w:val="center"/>
          </w:tcPr>
          <w:p w14:paraId="78A7ABD9" w14:textId="7F6CFA56" w:rsidR="00093417" w:rsidRDefault="00093417" w:rsidP="00093417">
            <w:pPr>
              <w:jc w:val="center"/>
              <w:rPr>
                <w:lang w:val="pt-BR"/>
              </w:rPr>
            </w:pPr>
            <w:r>
              <w:rPr>
                <w:rStyle w:val="Forte"/>
              </w:rPr>
              <w:t xml:space="preserve">Uso </w:t>
            </w:r>
            <w:proofErr w:type="spellStart"/>
            <w:r>
              <w:rPr>
                <w:rStyle w:val="Forte"/>
              </w:rPr>
              <w:t>cotidiano</w:t>
            </w:r>
            <w:proofErr w:type="spellEnd"/>
          </w:p>
        </w:tc>
      </w:tr>
    </w:tbl>
    <w:p w14:paraId="48818D5A" w14:textId="77777777" w:rsidR="00093417" w:rsidRDefault="00093417">
      <w:pPr>
        <w:rPr>
          <w:lang w:val="pt-BR"/>
        </w:rPr>
      </w:pPr>
    </w:p>
    <w:p w14:paraId="1BFBCB56" w14:textId="77777777" w:rsidR="00093417" w:rsidRPr="00093417" w:rsidRDefault="00093417" w:rsidP="00093417">
      <w:pPr>
        <w:rPr>
          <w:lang w:val="pt-BR"/>
        </w:rPr>
      </w:pPr>
      <w:r w:rsidRPr="00093417">
        <w:rPr>
          <w:b/>
          <w:bCs/>
          <w:lang w:val="pt-BR"/>
        </w:rPr>
        <w:t>Conclusão:</w:t>
      </w:r>
      <w:r w:rsidRPr="00093417">
        <w:rPr>
          <w:lang w:val="pt-BR"/>
        </w:rPr>
        <w:t xml:space="preserve"> Há ótimas ferramentas para </w:t>
      </w:r>
      <w:proofErr w:type="spellStart"/>
      <w:r w:rsidRPr="00093417">
        <w:rPr>
          <w:lang w:val="pt-BR"/>
        </w:rPr>
        <w:t>DAOs</w:t>
      </w:r>
      <w:proofErr w:type="spellEnd"/>
      <w:r w:rsidRPr="00093417">
        <w:rPr>
          <w:lang w:val="pt-BR"/>
        </w:rPr>
        <w:t xml:space="preserve"> técnicas, mas não para colaboração cotidiana. Essa é a lacuna ocupada pelo </w:t>
      </w:r>
      <w:r w:rsidRPr="00093417">
        <w:rPr>
          <w:b/>
          <w:bCs/>
          <w:lang w:val="pt-BR"/>
        </w:rPr>
        <w:t>Caixa Comunitário</w:t>
      </w:r>
      <w:r w:rsidRPr="00093417">
        <w:rPr>
          <w:lang w:val="pt-BR"/>
        </w:rPr>
        <w:t>.</w:t>
      </w:r>
    </w:p>
    <w:p w14:paraId="25B45B1D" w14:textId="77777777" w:rsidR="00093417" w:rsidRPr="00093417" w:rsidRDefault="00000000" w:rsidP="00093417">
      <w:pPr>
        <w:rPr>
          <w:lang w:val="pt-BR"/>
        </w:rPr>
      </w:pPr>
      <w:r>
        <w:rPr>
          <w:lang w:val="pt-BR"/>
        </w:rPr>
        <w:pict w14:anchorId="76404DF6">
          <v:rect id="_x0000_i1048" style="width:0;height:1.5pt" o:hralign="center" o:hrstd="t" o:hr="t" fillcolor="#a0a0a0" stroked="f"/>
        </w:pict>
      </w:r>
    </w:p>
    <w:p w14:paraId="13183C35" w14:textId="77777777" w:rsidR="00093417" w:rsidRPr="00093417" w:rsidRDefault="00093417" w:rsidP="00093417">
      <w:pPr>
        <w:rPr>
          <w:b/>
          <w:bCs/>
          <w:lang w:val="pt-BR"/>
        </w:rPr>
      </w:pPr>
      <w:r w:rsidRPr="00093417">
        <w:rPr>
          <w:b/>
          <w:bCs/>
          <w:lang w:val="pt-BR"/>
        </w:rPr>
        <w:t>3.4 Análise Comparativa Consolidada</w:t>
      </w:r>
    </w:p>
    <w:p w14:paraId="0AC6D38F" w14:textId="77777777" w:rsidR="00093417" w:rsidRPr="00093417" w:rsidRDefault="00093417" w:rsidP="00093417">
      <w:pPr>
        <w:rPr>
          <w:b/>
          <w:bCs/>
          <w:lang w:val="pt-BR"/>
        </w:rPr>
      </w:pPr>
      <w:r w:rsidRPr="00093417">
        <w:rPr>
          <w:b/>
          <w:bCs/>
          <w:lang w:val="pt-BR"/>
        </w:rPr>
        <w:t>Análise SWOT</w:t>
      </w:r>
    </w:p>
    <w:p w14:paraId="08AECA60" w14:textId="77777777" w:rsidR="00093417" w:rsidRPr="00093417" w:rsidRDefault="00093417" w:rsidP="00093417">
      <w:pPr>
        <w:rPr>
          <w:b/>
          <w:bCs/>
          <w:lang w:val="pt-BR"/>
        </w:rPr>
      </w:pPr>
      <w:r w:rsidRPr="00093417">
        <w:rPr>
          <w:b/>
          <w:bCs/>
          <w:lang w:val="pt-BR"/>
        </w:rPr>
        <w:t>Forças</w:t>
      </w:r>
    </w:p>
    <w:p w14:paraId="34968BE8" w14:textId="77777777" w:rsidR="00093417" w:rsidRPr="00093417" w:rsidRDefault="00093417" w:rsidP="00093417">
      <w:pPr>
        <w:numPr>
          <w:ilvl w:val="0"/>
          <w:numId w:val="117"/>
        </w:numPr>
        <w:rPr>
          <w:lang w:val="pt-BR"/>
        </w:rPr>
      </w:pPr>
      <w:r w:rsidRPr="00093417">
        <w:rPr>
          <w:lang w:val="pt-BR"/>
        </w:rPr>
        <w:t>NFC + Caixas Comunitários (funcionalidades raras)</w:t>
      </w:r>
    </w:p>
    <w:p w14:paraId="0E82249E" w14:textId="77777777" w:rsidR="00093417" w:rsidRPr="00093417" w:rsidRDefault="00093417" w:rsidP="00093417">
      <w:pPr>
        <w:numPr>
          <w:ilvl w:val="0"/>
          <w:numId w:val="117"/>
        </w:numPr>
        <w:rPr>
          <w:lang w:val="pt-BR"/>
        </w:rPr>
      </w:pPr>
      <w:r w:rsidRPr="00093417">
        <w:rPr>
          <w:lang w:val="pt-BR"/>
        </w:rPr>
        <w:t>UX acessível para iniciantes</w:t>
      </w:r>
    </w:p>
    <w:p w14:paraId="31C37301" w14:textId="77777777" w:rsidR="00093417" w:rsidRPr="00093417" w:rsidRDefault="00093417" w:rsidP="00093417">
      <w:pPr>
        <w:numPr>
          <w:ilvl w:val="0"/>
          <w:numId w:val="117"/>
        </w:numPr>
        <w:rPr>
          <w:lang w:val="pt-BR"/>
        </w:rPr>
      </w:pPr>
      <w:r w:rsidRPr="00093417">
        <w:rPr>
          <w:lang w:val="pt-BR"/>
        </w:rPr>
        <w:t>Solana = rápida e barata</w:t>
      </w:r>
    </w:p>
    <w:p w14:paraId="321FAA48" w14:textId="77777777" w:rsidR="00093417" w:rsidRPr="00093417" w:rsidRDefault="00093417" w:rsidP="00093417">
      <w:pPr>
        <w:numPr>
          <w:ilvl w:val="0"/>
          <w:numId w:val="117"/>
        </w:numPr>
        <w:rPr>
          <w:lang w:val="pt-BR"/>
        </w:rPr>
      </w:pPr>
      <w:r w:rsidRPr="00093417">
        <w:rPr>
          <w:lang w:val="pt-BR"/>
        </w:rPr>
        <w:t>Equipe com conhecimento do público cripto</w:t>
      </w:r>
    </w:p>
    <w:p w14:paraId="03D4597C" w14:textId="77777777" w:rsidR="00093417" w:rsidRPr="00093417" w:rsidRDefault="00093417" w:rsidP="00093417">
      <w:pPr>
        <w:rPr>
          <w:b/>
          <w:bCs/>
          <w:lang w:val="pt-BR"/>
        </w:rPr>
      </w:pPr>
      <w:r w:rsidRPr="00093417">
        <w:rPr>
          <w:b/>
          <w:bCs/>
          <w:lang w:val="pt-BR"/>
        </w:rPr>
        <w:t>Fraquezas</w:t>
      </w:r>
    </w:p>
    <w:p w14:paraId="0479AEE9" w14:textId="77777777" w:rsidR="00093417" w:rsidRPr="00093417" w:rsidRDefault="00093417" w:rsidP="00093417">
      <w:pPr>
        <w:numPr>
          <w:ilvl w:val="0"/>
          <w:numId w:val="118"/>
        </w:numPr>
        <w:rPr>
          <w:lang w:val="pt-BR"/>
        </w:rPr>
      </w:pPr>
      <w:r w:rsidRPr="00093417">
        <w:rPr>
          <w:lang w:val="pt-BR"/>
        </w:rPr>
        <w:t>Somente Solana</w:t>
      </w:r>
    </w:p>
    <w:p w14:paraId="4B37D159" w14:textId="77777777" w:rsidR="00093417" w:rsidRPr="00093417" w:rsidRDefault="00093417" w:rsidP="00093417">
      <w:pPr>
        <w:numPr>
          <w:ilvl w:val="0"/>
          <w:numId w:val="118"/>
        </w:numPr>
        <w:rPr>
          <w:lang w:val="pt-BR"/>
        </w:rPr>
      </w:pPr>
      <w:r w:rsidRPr="00093417">
        <w:rPr>
          <w:lang w:val="pt-BR"/>
        </w:rPr>
        <w:t>Equipe pequena</w:t>
      </w:r>
    </w:p>
    <w:p w14:paraId="37671FB8" w14:textId="77777777" w:rsidR="00093417" w:rsidRPr="00093417" w:rsidRDefault="00093417" w:rsidP="00093417">
      <w:pPr>
        <w:numPr>
          <w:ilvl w:val="0"/>
          <w:numId w:val="118"/>
        </w:numPr>
        <w:rPr>
          <w:lang w:val="pt-BR"/>
        </w:rPr>
      </w:pPr>
      <w:r w:rsidRPr="00093417">
        <w:rPr>
          <w:lang w:val="pt-BR"/>
        </w:rPr>
        <w:t>Falta de validação externa</w:t>
      </w:r>
    </w:p>
    <w:p w14:paraId="0A38AE43" w14:textId="77777777" w:rsidR="00093417" w:rsidRPr="00093417" w:rsidRDefault="00093417" w:rsidP="00093417">
      <w:pPr>
        <w:numPr>
          <w:ilvl w:val="0"/>
          <w:numId w:val="118"/>
        </w:numPr>
        <w:rPr>
          <w:lang w:val="pt-BR"/>
        </w:rPr>
      </w:pPr>
      <w:r w:rsidRPr="00093417">
        <w:rPr>
          <w:lang w:val="pt-BR"/>
        </w:rPr>
        <w:t>NFC ainda não implementado</w:t>
      </w:r>
    </w:p>
    <w:p w14:paraId="3B8200B4" w14:textId="77777777" w:rsidR="00093417" w:rsidRPr="00093417" w:rsidRDefault="00093417" w:rsidP="00093417">
      <w:pPr>
        <w:rPr>
          <w:b/>
          <w:bCs/>
          <w:lang w:val="pt-BR"/>
        </w:rPr>
      </w:pPr>
      <w:r w:rsidRPr="00093417">
        <w:rPr>
          <w:b/>
          <w:bCs/>
          <w:lang w:val="pt-BR"/>
        </w:rPr>
        <w:t>Oportunidades</w:t>
      </w:r>
    </w:p>
    <w:p w14:paraId="0561D45C" w14:textId="77777777" w:rsidR="00093417" w:rsidRPr="00093417" w:rsidRDefault="00093417" w:rsidP="00093417">
      <w:pPr>
        <w:numPr>
          <w:ilvl w:val="0"/>
          <w:numId w:val="119"/>
        </w:numPr>
        <w:rPr>
          <w:lang w:val="pt-BR"/>
        </w:rPr>
      </w:pPr>
      <w:r w:rsidRPr="00093417">
        <w:rPr>
          <w:lang w:val="pt-BR"/>
        </w:rPr>
        <w:t>Solana em ascensão</w:t>
      </w:r>
    </w:p>
    <w:p w14:paraId="151C6E2B" w14:textId="77777777" w:rsidR="00093417" w:rsidRPr="00093417" w:rsidRDefault="00093417" w:rsidP="00093417">
      <w:pPr>
        <w:numPr>
          <w:ilvl w:val="0"/>
          <w:numId w:val="119"/>
        </w:numPr>
        <w:rPr>
          <w:lang w:val="pt-BR"/>
        </w:rPr>
      </w:pPr>
      <w:r w:rsidRPr="00093417">
        <w:rPr>
          <w:lang w:val="pt-BR"/>
        </w:rPr>
        <w:t>Mercados emergentes adotando cripto</w:t>
      </w:r>
    </w:p>
    <w:p w14:paraId="7EBB298E" w14:textId="77777777" w:rsidR="00093417" w:rsidRPr="00093417" w:rsidRDefault="00093417" w:rsidP="00093417">
      <w:pPr>
        <w:numPr>
          <w:ilvl w:val="0"/>
          <w:numId w:val="119"/>
        </w:numPr>
        <w:rPr>
          <w:lang w:val="pt-BR"/>
        </w:rPr>
      </w:pPr>
      <w:r w:rsidRPr="00093417">
        <w:rPr>
          <w:lang w:val="pt-BR"/>
        </w:rPr>
        <w:t>Integração com outras carteiras</w:t>
      </w:r>
    </w:p>
    <w:p w14:paraId="6D3626CB" w14:textId="77777777" w:rsidR="00093417" w:rsidRPr="00093417" w:rsidRDefault="00093417" w:rsidP="00093417">
      <w:pPr>
        <w:numPr>
          <w:ilvl w:val="0"/>
          <w:numId w:val="119"/>
        </w:numPr>
        <w:rPr>
          <w:lang w:val="pt-BR"/>
        </w:rPr>
      </w:pPr>
      <w:r w:rsidRPr="00093417">
        <w:rPr>
          <w:lang w:val="pt-BR"/>
        </w:rPr>
        <w:lastRenderedPageBreak/>
        <w:t xml:space="preserve">Entrada futura em </w:t>
      </w:r>
      <w:proofErr w:type="spellStart"/>
      <w:r w:rsidRPr="00093417">
        <w:rPr>
          <w:lang w:val="pt-BR"/>
        </w:rPr>
        <w:t>multichain</w:t>
      </w:r>
      <w:proofErr w:type="spellEnd"/>
    </w:p>
    <w:p w14:paraId="517B1D7A" w14:textId="77777777" w:rsidR="00093417" w:rsidRPr="00093417" w:rsidRDefault="00093417" w:rsidP="00093417">
      <w:pPr>
        <w:rPr>
          <w:b/>
          <w:bCs/>
          <w:lang w:val="pt-BR"/>
        </w:rPr>
      </w:pPr>
      <w:r w:rsidRPr="00093417">
        <w:rPr>
          <w:b/>
          <w:bCs/>
          <w:lang w:val="pt-BR"/>
        </w:rPr>
        <w:t>Ameaças</w:t>
      </w:r>
    </w:p>
    <w:p w14:paraId="7B26A22A" w14:textId="77777777" w:rsidR="00093417" w:rsidRPr="00093417" w:rsidRDefault="00093417" w:rsidP="00093417">
      <w:pPr>
        <w:numPr>
          <w:ilvl w:val="0"/>
          <w:numId w:val="120"/>
        </w:numPr>
        <w:rPr>
          <w:lang w:val="pt-BR"/>
        </w:rPr>
      </w:pPr>
      <w:r w:rsidRPr="00093417">
        <w:rPr>
          <w:lang w:val="pt-BR"/>
        </w:rPr>
        <w:t>Concorrentes com capital podem copiar</w:t>
      </w:r>
    </w:p>
    <w:p w14:paraId="14282517" w14:textId="77777777" w:rsidR="00093417" w:rsidRPr="00093417" w:rsidRDefault="00093417" w:rsidP="00093417">
      <w:pPr>
        <w:numPr>
          <w:ilvl w:val="0"/>
          <w:numId w:val="120"/>
        </w:numPr>
        <w:rPr>
          <w:lang w:val="pt-BR"/>
        </w:rPr>
      </w:pPr>
      <w:r w:rsidRPr="00093417">
        <w:rPr>
          <w:lang w:val="pt-BR"/>
        </w:rPr>
        <w:t>Regulação pode endurecer</w:t>
      </w:r>
    </w:p>
    <w:p w14:paraId="63239255" w14:textId="77777777" w:rsidR="00093417" w:rsidRPr="00093417" w:rsidRDefault="00093417" w:rsidP="00093417">
      <w:pPr>
        <w:numPr>
          <w:ilvl w:val="0"/>
          <w:numId w:val="120"/>
        </w:numPr>
        <w:rPr>
          <w:lang w:val="pt-BR"/>
        </w:rPr>
      </w:pPr>
      <w:r w:rsidRPr="00093417">
        <w:rPr>
          <w:lang w:val="pt-BR"/>
        </w:rPr>
        <w:t>Volatilidade do mercado</w:t>
      </w:r>
    </w:p>
    <w:p w14:paraId="66B1C2CF" w14:textId="77777777" w:rsidR="00093417" w:rsidRPr="00093417" w:rsidRDefault="00093417" w:rsidP="00093417">
      <w:pPr>
        <w:numPr>
          <w:ilvl w:val="0"/>
          <w:numId w:val="120"/>
        </w:numPr>
        <w:rPr>
          <w:lang w:val="pt-BR"/>
        </w:rPr>
      </w:pPr>
      <w:r w:rsidRPr="00093417">
        <w:rPr>
          <w:lang w:val="pt-BR"/>
        </w:rPr>
        <w:t>Riscos de segurança</w:t>
      </w:r>
    </w:p>
    <w:p w14:paraId="4C8B69AC" w14:textId="77777777" w:rsidR="00093417" w:rsidRPr="00093417" w:rsidRDefault="00000000" w:rsidP="00093417">
      <w:pPr>
        <w:rPr>
          <w:lang w:val="pt-BR"/>
        </w:rPr>
      </w:pPr>
      <w:r>
        <w:rPr>
          <w:lang w:val="pt-BR"/>
        </w:rPr>
        <w:pict w14:anchorId="6941F3E9">
          <v:rect id="_x0000_i1049" style="width:0;height:1.5pt" o:hralign="center" o:hrstd="t" o:hr="t" fillcolor="#a0a0a0" stroked="f"/>
        </w:pict>
      </w:r>
    </w:p>
    <w:p w14:paraId="1B61C999" w14:textId="77777777" w:rsidR="00093417" w:rsidRPr="00093417" w:rsidRDefault="00093417" w:rsidP="00093417">
      <w:pPr>
        <w:rPr>
          <w:b/>
          <w:bCs/>
          <w:lang w:val="pt-BR"/>
        </w:rPr>
      </w:pPr>
      <w:r w:rsidRPr="00093417">
        <w:rPr>
          <w:b/>
          <w:bCs/>
          <w:lang w:val="pt-BR"/>
        </w:rPr>
        <w:t>Estratégia de Diferenciação</w:t>
      </w:r>
    </w:p>
    <w:p w14:paraId="117FAB75" w14:textId="77777777" w:rsidR="00093417" w:rsidRPr="00093417" w:rsidRDefault="00093417" w:rsidP="00093417">
      <w:pPr>
        <w:numPr>
          <w:ilvl w:val="0"/>
          <w:numId w:val="121"/>
        </w:numPr>
        <w:rPr>
          <w:lang w:val="pt-BR"/>
        </w:rPr>
      </w:pPr>
      <w:r w:rsidRPr="00093417">
        <w:rPr>
          <w:b/>
          <w:bCs/>
          <w:lang w:val="pt-BR"/>
        </w:rPr>
        <w:t>Foco específico:</w:t>
      </w:r>
      <w:r w:rsidRPr="00093417">
        <w:rPr>
          <w:lang w:val="pt-BR"/>
        </w:rPr>
        <w:t xml:space="preserve"> não competir com carteiras completas</w:t>
      </w:r>
    </w:p>
    <w:p w14:paraId="69E155CF" w14:textId="77777777" w:rsidR="00093417" w:rsidRPr="00093417" w:rsidRDefault="00093417" w:rsidP="00093417">
      <w:pPr>
        <w:numPr>
          <w:ilvl w:val="0"/>
          <w:numId w:val="121"/>
        </w:numPr>
        <w:rPr>
          <w:lang w:val="pt-BR"/>
        </w:rPr>
      </w:pPr>
      <w:r w:rsidRPr="00093417">
        <w:rPr>
          <w:b/>
          <w:bCs/>
          <w:lang w:val="pt-BR"/>
        </w:rPr>
        <w:t>Efeito de rede:</w:t>
      </w:r>
      <w:r w:rsidRPr="00093417">
        <w:rPr>
          <w:lang w:val="pt-BR"/>
        </w:rPr>
        <w:t xml:space="preserve"> mais grupos = mais valor</w:t>
      </w:r>
    </w:p>
    <w:p w14:paraId="04A5C9C8" w14:textId="77777777" w:rsidR="00093417" w:rsidRPr="00093417" w:rsidRDefault="00093417" w:rsidP="00093417">
      <w:pPr>
        <w:numPr>
          <w:ilvl w:val="0"/>
          <w:numId w:val="121"/>
        </w:numPr>
        <w:rPr>
          <w:lang w:val="pt-BR"/>
        </w:rPr>
      </w:pPr>
      <w:r w:rsidRPr="00093417">
        <w:rPr>
          <w:b/>
          <w:bCs/>
          <w:lang w:val="pt-BR"/>
        </w:rPr>
        <w:t>Agilidade:</w:t>
      </w:r>
      <w:r w:rsidRPr="00093417">
        <w:rPr>
          <w:lang w:val="pt-BR"/>
        </w:rPr>
        <w:t xml:space="preserve"> equipe pequena = rápidas iterações</w:t>
      </w:r>
    </w:p>
    <w:p w14:paraId="673AC07D" w14:textId="77777777" w:rsidR="00093417" w:rsidRPr="00093417" w:rsidRDefault="00093417" w:rsidP="00093417">
      <w:pPr>
        <w:numPr>
          <w:ilvl w:val="0"/>
          <w:numId w:val="121"/>
        </w:numPr>
        <w:rPr>
          <w:lang w:val="pt-BR"/>
        </w:rPr>
      </w:pPr>
      <w:r w:rsidRPr="00093417">
        <w:rPr>
          <w:b/>
          <w:bCs/>
          <w:lang w:val="pt-BR"/>
        </w:rPr>
        <w:t>Comunidade:</w:t>
      </w:r>
      <w:r w:rsidRPr="00093417">
        <w:rPr>
          <w:lang w:val="pt-BR"/>
        </w:rPr>
        <w:t xml:space="preserve"> </w:t>
      </w:r>
      <w:proofErr w:type="spellStart"/>
      <w:r w:rsidRPr="00093417">
        <w:rPr>
          <w:lang w:val="pt-BR"/>
        </w:rPr>
        <w:t>co-criação</w:t>
      </w:r>
      <w:proofErr w:type="spellEnd"/>
      <w:r w:rsidRPr="00093417">
        <w:rPr>
          <w:lang w:val="pt-BR"/>
        </w:rPr>
        <w:t xml:space="preserve"> com </w:t>
      </w:r>
      <w:proofErr w:type="spellStart"/>
      <w:r w:rsidRPr="00093417">
        <w:rPr>
          <w:lang w:val="pt-BR"/>
        </w:rPr>
        <w:t>early</w:t>
      </w:r>
      <w:proofErr w:type="spellEnd"/>
      <w:r w:rsidRPr="00093417">
        <w:rPr>
          <w:lang w:val="pt-BR"/>
        </w:rPr>
        <w:t xml:space="preserve"> </w:t>
      </w:r>
      <w:proofErr w:type="spellStart"/>
      <w:r w:rsidRPr="00093417">
        <w:rPr>
          <w:lang w:val="pt-BR"/>
        </w:rPr>
        <w:t>adopters</w:t>
      </w:r>
      <w:proofErr w:type="spellEnd"/>
    </w:p>
    <w:p w14:paraId="53F77C83" w14:textId="77777777" w:rsidR="00093417" w:rsidRPr="00093417" w:rsidRDefault="00000000" w:rsidP="00093417">
      <w:pPr>
        <w:rPr>
          <w:lang w:val="pt-BR"/>
        </w:rPr>
      </w:pPr>
      <w:r>
        <w:rPr>
          <w:lang w:val="pt-BR"/>
        </w:rPr>
        <w:pict w14:anchorId="223719DF">
          <v:rect id="_x0000_i1050" style="width:0;height:1.5pt" o:hralign="center" o:hrstd="t" o:hr="t" fillcolor="#a0a0a0" stroked="f"/>
        </w:pict>
      </w:r>
    </w:p>
    <w:p w14:paraId="58708627" w14:textId="77777777" w:rsidR="00093417" w:rsidRPr="00093417" w:rsidRDefault="00093417" w:rsidP="00093417">
      <w:pPr>
        <w:rPr>
          <w:b/>
          <w:bCs/>
          <w:lang w:val="pt-BR"/>
        </w:rPr>
      </w:pPr>
      <w:r w:rsidRPr="00093417">
        <w:rPr>
          <w:b/>
          <w:bCs/>
          <w:lang w:val="pt-BR"/>
        </w:rPr>
        <w:t>3.5 Lacunas Identificadas e Oportunidades</w:t>
      </w:r>
    </w:p>
    <w:p w14:paraId="6FD77AD4" w14:textId="77777777" w:rsidR="00093417" w:rsidRPr="00093417" w:rsidRDefault="00093417" w:rsidP="00093417">
      <w:pPr>
        <w:rPr>
          <w:lang w:val="pt-BR"/>
        </w:rPr>
      </w:pPr>
      <w:r w:rsidRPr="00093417">
        <w:rPr>
          <w:lang w:val="pt-BR"/>
        </w:rPr>
        <w:t>Após mapeamento completo, surgem cinco lacunas claras:</w:t>
      </w:r>
    </w:p>
    <w:p w14:paraId="3890101A" w14:textId="77777777" w:rsidR="00093417" w:rsidRPr="00093417" w:rsidRDefault="00000000" w:rsidP="00093417">
      <w:pPr>
        <w:rPr>
          <w:lang w:val="pt-BR"/>
        </w:rPr>
      </w:pPr>
      <w:r>
        <w:rPr>
          <w:lang w:val="pt-BR"/>
        </w:rPr>
        <w:pict w14:anchorId="36E84CE4">
          <v:rect id="_x0000_i1051" style="width:0;height:1.5pt" o:hralign="center" o:hrstd="t" o:hr="t" fillcolor="#a0a0a0" stroked="f"/>
        </w:pict>
      </w:r>
    </w:p>
    <w:p w14:paraId="09C67D4E" w14:textId="77777777" w:rsidR="00093417" w:rsidRPr="00093417" w:rsidRDefault="00093417" w:rsidP="00093417">
      <w:pPr>
        <w:rPr>
          <w:b/>
          <w:bCs/>
          <w:lang w:val="pt-BR"/>
        </w:rPr>
      </w:pPr>
      <w:r w:rsidRPr="00093417">
        <w:rPr>
          <w:b/>
          <w:bCs/>
          <w:lang w:val="pt-BR"/>
        </w:rPr>
        <w:t>Lacuna 1 — Transferências NFC</w:t>
      </w:r>
    </w:p>
    <w:p w14:paraId="1EC1D43B" w14:textId="77777777" w:rsidR="00093417" w:rsidRPr="00093417" w:rsidRDefault="00093417" w:rsidP="00093417">
      <w:pPr>
        <w:rPr>
          <w:lang w:val="pt-BR"/>
        </w:rPr>
      </w:pPr>
      <w:r w:rsidRPr="00093417">
        <w:rPr>
          <w:b/>
          <w:bCs/>
          <w:lang w:val="pt-BR"/>
        </w:rPr>
        <w:t>Problema:</w:t>
      </w:r>
      <w:r w:rsidRPr="00093417">
        <w:rPr>
          <w:lang w:val="pt-BR"/>
        </w:rPr>
        <w:t xml:space="preserve"> Ainda inexistente em blockchain.</w:t>
      </w:r>
      <w:r w:rsidRPr="00093417">
        <w:rPr>
          <w:lang w:val="pt-BR"/>
        </w:rPr>
        <w:br/>
      </w:r>
      <w:r w:rsidRPr="00093417">
        <w:rPr>
          <w:b/>
          <w:bCs/>
          <w:lang w:val="pt-BR"/>
        </w:rPr>
        <w:t>Oportunidade:</w:t>
      </w:r>
      <w:r w:rsidRPr="00093417">
        <w:rPr>
          <w:lang w:val="pt-BR"/>
        </w:rPr>
        <w:t xml:space="preserve"> Ser o pioneiro.</w:t>
      </w:r>
      <w:r w:rsidRPr="00093417">
        <w:rPr>
          <w:lang w:val="pt-BR"/>
        </w:rPr>
        <w:br/>
      </w:r>
      <w:r w:rsidRPr="00093417">
        <w:rPr>
          <w:b/>
          <w:bCs/>
          <w:lang w:val="pt-BR"/>
        </w:rPr>
        <w:t>Desafio:</w:t>
      </w:r>
      <w:r w:rsidRPr="00093417">
        <w:rPr>
          <w:lang w:val="pt-BR"/>
        </w:rPr>
        <w:t xml:space="preserve"> limitações de iOS e segurança NFC.</w:t>
      </w:r>
    </w:p>
    <w:p w14:paraId="0CF7AC6F" w14:textId="77777777" w:rsidR="00093417" w:rsidRPr="00093417" w:rsidRDefault="00000000" w:rsidP="00093417">
      <w:pPr>
        <w:rPr>
          <w:lang w:val="pt-BR"/>
        </w:rPr>
      </w:pPr>
      <w:r>
        <w:rPr>
          <w:lang w:val="pt-BR"/>
        </w:rPr>
        <w:pict w14:anchorId="08DA883F">
          <v:rect id="_x0000_i1052" style="width:0;height:1.5pt" o:hralign="center" o:hrstd="t" o:hr="t" fillcolor="#a0a0a0" stroked="f"/>
        </w:pict>
      </w:r>
    </w:p>
    <w:p w14:paraId="149EDF5D" w14:textId="77777777" w:rsidR="00093417" w:rsidRPr="00093417" w:rsidRDefault="00093417" w:rsidP="00093417">
      <w:pPr>
        <w:rPr>
          <w:b/>
          <w:bCs/>
          <w:lang w:val="pt-BR"/>
        </w:rPr>
      </w:pPr>
      <w:r w:rsidRPr="00093417">
        <w:rPr>
          <w:b/>
          <w:bCs/>
          <w:lang w:val="pt-BR"/>
        </w:rPr>
        <w:t>Lacuna 2 — Gestão Colaborativa Acessível</w:t>
      </w:r>
    </w:p>
    <w:p w14:paraId="2DEBBFBD" w14:textId="77777777" w:rsidR="00093417" w:rsidRPr="00093417" w:rsidRDefault="00093417" w:rsidP="00093417">
      <w:pPr>
        <w:rPr>
          <w:lang w:val="pt-BR"/>
        </w:rPr>
      </w:pPr>
      <w:r w:rsidRPr="00093417">
        <w:rPr>
          <w:b/>
          <w:bCs/>
          <w:lang w:val="pt-BR"/>
        </w:rPr>
        <w:t>Problema:</w:t>
      </w:r>
      <w:r w:rsidRPr="00093417">
        <w:rPr>
          <w:lang w:val="pt-BR"/>
        </w:rPr>
        <w:t xml:space="preserve"> </w:t>
      </w:r>
      <w:proofErr w:type="spellStart"/>
      <w:r w:rsidRPr="00093417">
        <w:rPr>
          <w:lang w:val="pt-BR"/>
        </w:rPr>
        <w:t>Multisig</w:t>
      </w:r>
      <w:proofErr w:type="spellEnd"/>
      <w:r w:rsidRPr="00093417">
        <w:rPr>
          <w:lang w:val="pt-BR"/>
        </w:rPr>
        <w:t xml:space="preserve"> é técnico demais; bancos são rígidos.</w:t>
      </w:r>
      <w:r w:rsidRPr="00093417">
        <w:rPr>
          <w:lang w:val="pt-BR"/>
        </w:rPr>
        <w:br/>
      </w:r>
      <w:r w:rsidRPr="00093417">
        <w:rPr>
          <w:b/>
          <w:bCs/>
          <w:lang w:val="pt-BR"/>
        </w:rPr>
        <w:t>Oportunidade:</w:t>
      </w:r>
      <w:r w:rsidRPr="00093417">
        <w:rPr>
          <w:lang w:val="pt-BR"/>
        </w:rPr>
        <w:t xml:space="preserve"> Interface simples para uso cotidiano.</w:t>
      </w:r>
    </w:p>
    <w:p w14:paraId="48277E0A" w14:textId="77777777" w:rsidR="00093417" w:rsidRPr="00093417" w:rsidRDefault="00000000" w:rsidP="00093417">
      <w:pPr>
        <w:rPr>
          <w:lang w:val="pt-BR"/>
        </w:rPr>
      </w:pPr>
      <w:r>
        <w:rPr>
          <w:lang w:val="pt-BR"/>
        </w:rPr>
        <w:pict w14:anchorId="42A97BF4">
          <v:rect id="_x0000_i1053" style="width:0;height:1.5pt" o:hralign="center" o:hrstd="t" o:hr="t" fillcolor="#a0a0a0" stroked="f"/>
        </w:pict>
      </w:r>
    </w:p>
    <w:p w14:paraId="2E1B314E" w14:textId="77777777" w:rsidR="00093417" w:rsidRPr="00093417" w:rsidRDefault="00093417" w:rsidP="00093417">
      <w:pPr>
        <w:rPr>
          <w:b/>
          <w:bCs/>
        </w:rPr>
      </w:pPr>
      <w:r w:rsidRPr="00093417">
        <w:rPr>
          <w:b/>
          <w:bCs/>
        </w:rPr>
        <w:t>Lacuna 3 — Mobile-First Blockchain</w:t>
      </w:r>
    </w:p>
    <w:p w14:paraId="643F57D9" w14:textId="77777777" w:rsidR="00093417" w:rsidRPr="00093417" w:rsidRDefault="00093417" w:rsidP="00093417">
      <w:pPr>
        <w:rPr>
          <w:lang w:val="pt-BR"/>
        </w:rPr>
      </w:pPr>
      <w:proofErr w:type="spellStart"/>
      <w:r w:rsidRPr="00093417">
        <w:rPr>
          <w:b/>
          <w:bCs/>
        </w:rPr>
        <w:t>Problema</w:t>
      </w:r>
      <w:proofErr w:type="spellEnd"/>
      <w:r w:rsidRPr="00093417">
        <w:rPr>
          <w:b/>
          <w:bCs/>
        </w:rPr>
        <w:t>:</w:t>
      </w:r>
      <w:r w:rsidRPr="00093417">
        <w:t xml:space="preserve"> apps blockchain </w:t>
      </w:r>
      <w:proofErr w:type="spellStart"/>
      <w:r w:rsidRPr="00093417">
        <w:t>são</w:t>
      </w:r>
      <w:proofErr w:type="spellEnd"/>
      <w:r w:rsidRPr="00093417">
        <w:t xml:space="preserve"> desktop-first.</w:t>
      </w:r>
      <w:r w:rsidRPr="00093417">
        <w:br/>
      </w:r>
      <w:r w:rsidRPr="00093417">
        <w:rPr>
          <w:b/>
          <w:bCs/>
          <w:lang w:val="pt-BR"/>
        </w:rPr>
        <w:t>Oportunidade:</w:t>
      </w:r>
      <w:r w:rsidRPr="00093417">
        <w:rPr>
          <w:lang w:val="pt-BR"/>
        </w:rPr>
        <w:t xml:space="preserve"> projetar 100% para mobile.</w:t>
      </w:r>
    </w:p>
    <w:p w14:paraId="6D1A09DA" w14:textId="77777777" w:rsidR="00093417" w:rsidRPr="00093417" w:rsidRDefault="00000000" w:rsidP="00093417">
      <w:pPr>
        <w:rPr>
          <w:lang w:val="pt-BR"/>
        </w:rPr>
      </w:pPr>
      <w:r>
        <w:rPr>
          <w:lang w:val="pt-BR"/>
        </w:rPr>
        <w:lastRenderedPageBreak/>
        <w:pict w14:anchorId="7B0519C7">
          <v:rect id="_x0000_i1054" style="width:0;height:1.5pt" o:hralign="center" o:hrstd="t" o:hr="t" fillcolor="#a0a0a0" stroked="f"/>
        </w:pict>
      </w:r>
    </w:p>
    <w:p w14:paraId="1AF8F139" w14:textId="77777777" w:rsidR="00093417" w:rsidRPr="00093417" w:rsidRDefault="00093417" w:rsidP="00093417">
      <w:pPr>
        <w:rPr>
          <w:b/>
          <w:bCs/>
          <w:lang w:val="pt-BR"/>
        </w:rPr>
      </w:pPr>
      <w:r w:rsidRPr="00093417">
        <w:rPr>
          <w:b/>
          <w:bCs/>
          <w:lang w:val="pt-BR"/>
        </w:rPr>
        <w:t>Lacuna 4 — Abstração da Complexidade</w:t>
      </w:r>
    </w:p>
    <w:p w14:paraId="5B4AE974" w14:textId="77777777" w:rsidR="00093417" w:rsidRPr="00093417" w:rsidRDefault="00093417" w:rsidP="00093417">
      <w:pPr>
        <w:rPr>
          <w:lang w:val="pt-BR"/>
        </w:rPr>
      </w:pPr>
      <w:r w:rsidRPr="00093417">
        <w:rPr>
          <w:b/>
          <w:bCs/>
          <w:lang w:val="pt-BR"/>
        </w:rPr>
        <w:t>Problema:</w:t>
      </w:r>
      <w:r w:rsidRPr="00093417">
        <w:rPr>
          <w:lang w:val="pt-BR"/>
        </w:rPr>
        <w:t xml:space="preserve"> termos como “</w:t>
      </w:r>
      <w:proofErr w:type="spellStart"/>
      <w:r w:rsidRPr="00093417">
        <w:rPr>
          <w:lang w:val="pt-BR"/>
        </w:rPr>
        <w:t>gas</w:t>
      </w:r>
      <w:proofErr w:type="spellEnd"/>
      <w:r w:rsidRPr="00093417">
        <w:rPr>
          <w:lang w:val="pt-BR"/>
        </w:rPr>
        <w:t>” e “</w:t>
      </w:r>
      <w:proofErr w:type="spellStart"/>
      <w:r w:rsidRPr="00093417">
        <w:rPr>
          <w:lang w:val="pt-BR"/>
        </w:rPr>
        <w:t>confirmations</w:t>
      </w:r>
      <w:proofErr w:type="spellEnd"/>
      <w:r w:rsidRPr="00093417">
        <w:rPr>
          <w:lang w:val="pt-BR"/>
        </w:rPr>
        <w:t>” afastam usuários.</w:t>
      </w:r>
      <w:r w:rsidRPr="00093417">
        <w:rPr>
          <w:lang w:val="pt-BR"/>
        </w:rPr>
        <w:br/>
      </w:r>
      <w:r w:rsidRPr="00093417">
        <w:rPr>
          <w:b/>
          <w:bCs/>
          <w:lang w:val="pt-BR"/>
        </w:rPr>
        <w:t>Oportunidade:</w:t>
      </w:r>
      <w:r w:rsidRPr="00093417">
        <w:rPr>
          <w:lang w:val="pt-BR"/>
        </w:rPr>
        <w:t xml:space="preserve"> experiência semelhante ao PIX.</w:t>
      </w:r>
    </w:p>
    <w:p w14:paraId="63EAE77F" w14:textId="77777777" w:rsidR="00093417" w:rsidRPr="00093417" w:rsidRDefault="00000000" w:rsidP="00093417">
      <w:pPr>
        <w:rPr>
          <w:lang w:val="pt-BR"/>
        </w:rPr>
      </w:pPr>
      <w:r>
        <w:rPr>
          <w:lang w:val="pt-BR"/>
        </w:rPr>
        <w:pict w14:anchorId="0DBAD4D7">
          <v:rect id="_x0000_i1055" style="width:0;height:1.5pt" o:hralign="center" o:hrstd="t" o:hr="t" fillcolor="#a0a0a0" stroked="f"/>
        </w:pict>
      </w:r>
    </w:p>
    <w:p w14:paraId="45BFE39B" w14:textId="77777777" w:rsidR="00093417" w:rsidRPr="00093417" w:rsidRDefault="00093417" w:rsidP="00093417">
      <w:pPr>
        <w:rPr>
          <w:b/>
          <w:bCs/>
          <w:lang w:val="pt-BR"/>
        </w:rPr>
      </w:pPr>
      <w:r w:rsidRPr="00093417">
        <w:rPr>
          <w:b/>
          <w:bCs/>
          <w:lang w:val="pt-BR"/>
        </w:rPr>
        <w:t xml:space="preserve">Lacuna 5 — Integração </w:t>
      </w:r>
      <w:proofErr w:type="spellStart"/>
      <w:r w:rsidRPr="00093417">
        <w:rPr>
          <w:b/>
          <w:bCs/>
          <w:lang w:val="pt-BR"/>
        </w:rPr>
        <w:t>Multi-Wallet</w:t>
      </w:r>
      <w:proofErr w:type="spellEnd"/>
    </w:p>
    <w:p w14:paraId="6D8B7D6F" w14:textId="77777777" w:rsidR="00093417" w:rsidRPr="00093417" w:rsidRDefault="00093417" w:rsidP="00093417">
      <w:pPr>
        <w:rPr>
          <w:lang w:val="pt-BR"/>
        </w:rPr>
      </w:pPr>
      <w:r w:rsidRPr="00093417">
        <w:rPr>
          <w:b/>
          <w:bCs/>
          <w:lang w:val="pt-BR"/>
        </w:rPr>
        <w:t>Problema:</w:t>
      </w:r>
      <w:r w:rsidRPr="00093417">
        <w:rPr>
          <w:lang w:val="pt-BR"/>
        </w:rPr>
        <w:t xml:space="preserve"> carteiras funcionam isoladas.</w:t>
      </w:r>
      <w:r w:rsidRPr="00093417">
        <w:rPr>
          <w:lang w:val="pt-BR"/>
        </w:rPr>
        <w:br/>
      </w:r>
      <w:r w:rsidRPr="00093417">
        <w:rPr>
          <w:b/>
          <w:bCs/>
          <w:lang w:val="pt-BR"/>
        </w:rPr>
        <w:t>Oportunidade:</w:t>
      </w:r>
      <w:r w:rsidRPr="00093417">
        <w:rPr>
          <w:lang w:val="pt-BR"/>
        </w:rPr>
        <w:t xml:space="preserve"> hub unificado.</w:t>
      </w:r>
    </w:p>
    <w:p w14:paraId="1B57FA25" w14:textId="77777777" w:rsidR="00093417" w:rsidRPr="00093417" w:rsidRDefault="00000000" w:rsidP="00093417">
      <w:pPr>
        <w:rPr>
          <w:lang w:val="pt-BR"/>
        </w:rPr>
      </w:pPr>
      <w:r>
        <w:rPr>
          <w:lang w:val="pt-BR"/>
        </w:rPr>
        <w:pict w14:anchorId="53840529">
          <v:rect id="_x0000_i1056" style="width:0;height:1.5pt" o:hralign="center" o:hrstd="t" o:hr="t" fillcolor="#a0a0a0" stroked="f"/>
        </w:pict>
      </w:r>
    </w:p>
    <w:p w14:paraId="192429CC" w14:textId="77777777" w:rsidR="00093417" w:rsidRPr="00093417" w:rsidRDefault="00093417" w:rsidP="00093417">
      <w:pPr>
        <w:rPr>
          <w:b/>
          <w:bCs/>
          <w:lang w:val="pt-BR"/>
        </w:rPr>
      </w:pPr>
      <w:r w:rsidRPr="00093417">
        <w:rPr>
          <w:b/>
          <w:bCs/>
          <w:lang w:val="pt-BR"/>
        </w:rPr>
        <w:t>Mapa de Oportunidades (Prioridade)</w:t>
      </w:r>
    </w:p>
    <w:tbl>
      <w:tblPr>
        <w:tblStyle w:val="Tabelacomgrade"/>
        <w:tblW w:w="0" w:type="auto"/>
        <w:tblInd w:w="38" w:type="dxa"/>
        <w:tblLook w:val="04A0" w:firstRow="1" w:lastRow="0" w:firstColumn="1" w:lastColumn="0" w:noHBand="0" w:noVBand="1"/>
      </w:tblPr>
      <w:tblGrid>
        <w:gridCol w:w="2159"/>
        <w:gridCol w:w="2154"/>
        <w:gridCol w:w="2133"/>
        <w:gridCol w:w="2146"/>
      </w:tblGrid>
      <w:tr w:rsidR="00093417" w14:paraId="55EB4EDF" w14:textId="77777777" w:rsidTr="009D7154">
        <w:tc>
          <w:tcPr>
            <w:tcW w:w="2195" w:type="dxa"/>
            <w:vAlign w:val="center"/>
          </w:tcPr>
          <w:p w14:paraId="611E111E" w14:textId="04656AEC" w:rsidR="00093417" w:rsidRDefault="00093417" w:rsidP="00093417">
            <w:pPr>
              <w:jc w:val="center"/>
              <w:rPr>
                <w:lang w:val="pt-BR"/>
              </w:rPr>
            </w:pPr>
            <w:r>
              <w:rPr>
                <w:b/>
                <w:bCs/>
              </w:rPr>
              <w:t>Lacuna</w:t>
            </w:r>
          </w:p>
        </w:tc>
        <w:tc>
          <w:tcPr>
            <w:tcW w:w="2195" w:type="dxa"/>
            <w:vAlign w:val="center"/>
          </w:tcPr>
          <w:p w14:paraId="59838536" w14:textId="41C38007" w:rsidR="00093417" w:rsidRDefault="00093417" w:rsidP="00093417">
            <w:pPr>
              <w:jc w:val="center"/>
              <w:rPr>
                <w:lang w:val="pt-BR"/>
              </w:rPr>
            </w:pPr>
            <w:proofErr w:type="spellStart"/>
            <w:r>
              <w:rPr>
                <w:b/>
                <w:bCs/>
              </w:rPr>
              <w:t>Prioridade</w:t>
            </w:r>
            <w:proofErr w:type="spellEnd"/>
          </w:p>
        </w:tc>
        <w:tc>
          <w:tcPr>
            <w:tcW w:w="2195" w:type="dxa"/>
            <w:vAlign w:val="center"/>
          </w:tcPr>
          <w:p w14:paraId="259A563D" w14:textId="04137167" w:rsidR="00093417" w:rsidRDefault="00093417" w:rsidP="00093417">
            <w:pPr>
              <w:jc w:val="center"/>
              <w:rPr>
                <w:lang w:val="pt-BR"/>
              </w:rPr>
            </w:pPr>
            <w:r>
              <w:rPr>
                <w:b/>
                <w:bCs/>
              </w:rPr>
              <w:t>MVP</w:t>
            </w:r>
          </w:p>
        </w:tc>
        <w:tc>
          <w:tcPr>
            <w:tcW w:w="2195" w:type="dxa"/>
            <w:vAlign w:val="center"/>
          </w:tcPr>
          <w:p w14:paraId="2CEB3209" w14:textId="78F21C42" w:rsidR="00093417" w:rsidRDefault="00093417" w:rsidP="00093417">
            <w:pPr>
              <w:jc w:val="center"/>
              <w:rPr>
                <w:lang w:val="pt-BR"/>
              </w:rPr>
            </w:pPr>
            <w:r>
              <w:rPr>
                <w:b/>
                <w:bCs/>
              </w:rPr>
              <w:t>Futuro</w:t>
            </w:r>
          </w:p>
        </w:tc>
      </w:tr>
      <w:tr w:rsidR="00093417" w14:paraId="69C40FC7" w14:textId="77777777" w:rsidTr="009D7154">
        <w:tc>
          <w:tcPr>
            <w:tcW w:w="2195" w:type="dxa"/>
            <w:vAlign w:val="center"/>
          </w:tcPr>
          <w:p w14:paraId="3F3DA56A" w14:textId="7B3317BE" w:rsidR="00093417" w:rsidRDefault="00093417" w:rsidP="00093417">
            <w:pPr>
              <w:jc w:val="center"/>
              <w:rPr>
                <w:lang w:val="pt-BR"/>
              </w:rPr>
            </w:pPr>
            <w:proofErr w:type="spellStart"/>
            <w:r>
              <w:t>Gestão</w:t>
            </w:r>
            <w:proofErr w:type="spellEnd"/>
            <w:r>
              <w:t xml:space="preserve"> </w:t>
            </w:r>
            <w:proofErr w:type="spellStart"/>
            <w:r>
              <w:t>Colaborativa</w:t>
            </w:r>
            <w:proofErr w:type="spellEnd"/>
          </w:p>
        </w:tc>
        <w:tc>
          <w:tcPr>
            <w:tcW w:w="2195" w:type="dxa"/>
            <w:vAlign w:val="center"/>
          </w:tcPr>
          <w:p w14:paraId="3AFFBCA2" w14:textId="7222D951" w:rsidR="00093417" w:rsidRDefault="00093417" w:rsidP="00093417">
            <w:pPr>
              <w:jc w:val="center"/>
              <w:rPr>
                <w:lang w:val="pt-BR"/>
              </w:rPr>
            </w:pPr>
            <w:r>
              <w:t>Alta</w:t>
            </w:r>
          </w:p>
        </w:tc>
        <w:tc>
          <w:tcPr>
            <w:tcW w:w="2195" w:type="dxa"/>
            <w:vAlign w:val="center"/>
          </w:tcPr>
          <w:p w14:paraId="7FF4669E" w14:textId="3DF7FE06" w:rsidR="00093417" w:rsidRDefault="00093417" w:rsidP="00093417">
            <w:pPr>
              <w:jc w:val="center"/>
              <w:rPr>
                <w:lang w:val="pt-BR"/>
              </w:rPr>
            </w:pPr>
            <w:r>
              <w:rPr>
                <w:rFonts w:ascii="Segoe UI Symbol" w:hAnsi="Segoe UI Symbol" w:cs="Segoe UI Symbol"/>
              </w:rPr>
              <w:t>✓</w:t>
            </w:r>
          </w:p>
        </w:tc>
        <w:tc>
          <w:tcPr>
            <w:tcW w:w="2195" w:type="dxa"/>
            <w:vAlign w:val="center"/>
          </w:tcPr>
          <w:p w14:paraId="5E11BE72" w14:textId="6DD900EC" w:rsidR="00093417" w:rsidRDefault="00093417" w:rsidP="00093417">
            <w:pPr>
              <w:jc w:val="center"/>
              <w:rPr>
                <w:lang w:val="pt-BR"/>
              </w:rPr>
            </w:pPr>
            <w:proofErr w:type="spellStart"/>
            <w:r>
              <w:t>Melhorias</w:t>
            </w:r>
            <w:proofErr w:type="spellEnd"/>
          </w:p>
        </w:tc>
      </w:tr>
      <w:tr w:rsidR="00093417" w14:paraId="00784311" w14:textId="77777777" w:rsidTr="009D7154">
        <w:tc>
          <w:tcPr>
            <w:tcW w:w="2195" w:type="dxa"/>
            <w:vAlign w:val="center"/>
          </w:tcPr>
          <w:p w14:paraId="219E2282" w14:textId="39054848" w:rsidR="00093417" w:rsidRDefault="00093417" w:rsidP="00093417">
            <w:pPr>
              <w:jc w:val="center"/>
              <w:rPr>
                <w:lang w:val="pt-BR"/>
              </w:rPr>
            </w:pPr>
            <w:r>
              <w:t>QR Code</w:t>
            </w:r>
          </w:p>
        </w:tc>
        <w:tc>
          <w:tcPr>
            <w:tcW w:w="2195" w:type="dxa"/>
            <w:vAlign w:val="center"/>
          </w:tcPr>
          <w:p w14:paraId="4A9E8734" w14:textId="1AB2D763" w:rsidR="00093417" w:rsidRDefault="00093417" w:rsidP="00093417">
            <w:pPr>
              <w:jc w:val="center"/>
              <w:rPr>
                <w:lang w:val="pt-BR"/>
              </w:rPr>
            </w:pPr>
            <w:r>
              <w:t>Alta</w:t>
            </w:r>
          </w:p>
        </w:tc>
        <w:tc>
          <w:tcPr>
            <w:tcW w:w="2195" w:type="dxa"/>
            <w:vAlign w:val="center"/>
          </w:tcPr>
          <w:p w14:paraId="3EB5B5A6" w14:textId="59FDB3A6" w:rsidR="00093417" w:rsidRDefault="00093417" w:rsidP="00093417">
            <w:pPr>
              <w:jc w:val="center"/>
              <w:rPr>
                <w:lang w:val="pt-BR"/>
              </w:rPr>
            </w:pPr>
            <w:r>
              <w:rPr>
                <w:rFonts w:ascii="Segoe UI Symbol" w:hAnsi="Segoe UI Symbol" w:cs="Segoe UI Symbol"/>
              </w:rPr>
              <w:t>✓</w:t>
            </w:r>
          </w:p>
        </w:tc>
        <w:tc>
          <w:tcPr>
            <w:tcW w:w="2195" w:type="dxa"/>
            <w:vAlign w:val="center"/>
          </w:tcPr>
          <w:p w14:paraId="5C068063" w14:textId="74E1DA77" w:rsidR="00093417" w:rsidRDefault="00093417" w:rsidP="00093417">
            <w:pPr>
              <w:jc w:val="center"/>
              <w:rPr>
                <w:lang w:val="pt-BR"/>
              </w:rPr>
            </w:pPr>
            <w:r>
              <w:t>UX</w:t>
            </w:r>
          </w:p>
        </w:tc>
      </w:tr>
      <w:tr w:rsidR="00093417" w14:paraId="29A297D3" w14:textId="77777777" w:rsidTr="009D7154">
        <w:tc>
          <w:tcPr>
            <w:tcW w:w="2195" w:type="dxa"/>
            <w:vAlign w:val="center"/>
          </w:tcPr>
          <w:p w14:paraId="20B18246" w14:textId="17870E67" w:rsidR="00093417" w:rsidRDefault="00093417" w:rsidP="00093417">
            <w:pPr>
              <w:jc w:val="center"/>
              <w:rPr>
                <w:lang w:val="pt-BR"/>
              </w:rPr>
            </w:pPr>
            <w:r>
              <w:t>Mobile-first</w:t>
            </w:r>
          </w:p>
        </w:tc>
        <w:tc>
          <w:tcPr>
            <w:tcW w:w="2195" w:type="dxa"/>
            <w:vAlign w:val="center"/>
          </w:tcPr>
          <w:p w14:paraId="54DF7984" w14:textId="334052F8" w:rsidR="00093417" w:rsidRDefault="00093417" w:rsidP="00093417">
            <w:pPr>
              <w:jc w:val="center"/>
              <w:rPr>
                <w:lang w:val="pt-BR"/>
              </w:rPr>
            </w:pPr>
            <w:r>
              <w:t>Alta</w:t>
            </w:r>
          </w:p>
        </w:tc>
        <w:tc>
          <w:tcPr>
            <w:tcW w:w="2195" w:type="dxa"/>
            <w:vAlign w:val="center"/>
          </w:tcPr>
          <w:p w14:paraId="1C45AA3D" w14:textId="45BBCDDC" w:rsidR="00093417" w:rsidRDefault="00093417" w:rsidP="00093417">
            <w:pPr>
              <w:jc w:val="center"/>
              <w:rPr>
                <w:lang w:val="pt-BR"/>
              </w:rPr>
            </w:pPr>
            <w:r>
              <w:rPr>
                <w:rFonts w:ascii="Segoe UI Symbol" w:hAnsi="Segoe UI Symbol" w:cs="Segoe UI Symbol"/>
              </w:rPr>
              <w:t>✓</w:t>
            </w:r>
          </w:p>
        </w:tc>
        <w:tc>
          <w:tcPr>
            <w:tcW w:w="2195" w:type="dxa"/>
            <w:vAlign w:val="center"/>
          </w:tcPr>
          <w:p w14:paraId="37A0A9E5" w14:textId="50D53BA0" w:rsidR="00093417" w:rsidRDefault="00093417" w:rsidP="00093417">
            <w:pPr>
              <w:jc w:val="center"/>
              <w:rPr>
                <w:lang w:val="pt-BR"/>
              </w:rPr>
            </w:pPr>
            <w:r>
              <w:t>A/B tests</w:t>
            </w:r>
          </w:p>
        </w:tc>
      </w:tr>
      <w:tr w:rsidR="00093417" w14:paraId="219C5AAF" w14:textId="77777777" w:rsidTr="009D7154">
        <w:tc>
          <w:tcPr>
            <w:tcW w:w="2195" w:type="dxa"/>
            <w:vAlign w:val="center"/>
          </w:tcPr>
          <w:p w14:paraId="5DA74720" w14:textId="1F5D46A3" w:rsidR="00093417" w:rsidRDefault="00093417" w:rsidP="00093417">
            <w:pPr>
              <w:jc w:val="center"/>
              <w:rPr>
                <w:lang w:val="pt-BR"/>
              </w:rPr>
            </w:pPr>
            <w:proofErr w:type="spellStart"/>
            <w:r>
              <w:t>Abstração</w:t>
            </w:r>
            <w:proofErr w:type="spellEnd"/>
          </w:p>
        </w:tc>
        <w:tc>
          <w:tcPr>
            <w:tcW w:w="2195" w:type="dxa"/>
            <w:vAlign w:val="center"/>
          </w:tcPr>
          <w:p w14:paraId="75608FC8" w14:textId="586BA910" w:rsidR="00093417" w:rsidRDefault="00093417" w:rsidP="00093417">
            <w:pPr>
              <w:jc w:val="center"/>
              <w:rPr>
                <w:lang w:val="pt-BR"/>
              </w:rPr>
            </w:pPr>
            <w:proofErr w:type="spellStart"/>
            <w:r>
              <w:t>Média</w:t>
            </w:r>
            <w:proofErr w:type="spellEnd"/>
          </w:p>
        </w:tc>
        <w:tc>
          <w:tcPr>
            <w:tcW w:w="2195" w:type="dxa"/>
            <w:vAlign w:val="center"/>
          </w:tcPr>
          <w:p w14:paraId="1478E0D9" w14:textId="3541C073" w:rsidR="00093417" w:rsidRDefault="00093417" w:rsidP="00093417">
            <w:pPr>
              <w:jc w:val="center"/>
              <w:rPr>
                <w:lang w:val="pt-BR"/>
              </w:rPr>
            </w:pPr>
            <w:proofErr w:type="spellStart"/>
            <w:r>
              <w:t>Parcial</w:t>
            </w:r>
            <w:proofErr w:type="spellEnd"/>
          </w:p>
        </w:tc>
        <w:tc>
          <w:tcPr>
            <w:tcW w:w="2195" w:type="dxa"/>
            <w:vAlign w:val="center"/>
          </w:tcPr>
          <w:p w14:paraId="7C569B9A" w14:textId="3680DC5C" w:rsidR="00093417" w:rsidRDefault="00093417" w:rsidP="00093417">
            <w:pPr>
              <w:jc w:val="center"/>
              <w:rPr>
                <w:lang w:val="pt-BR"/>
              </w:rPr>
            </w:pPr>
            <w:proofErr w:type="spellStart"/>
            <w:r>
              <w:t>Tutoriais</w:t>
            </w:r>
            <w:proofErr w:type="spellEnd"/>
          </w:p>
        </w:tc>
      </w:tr>
      <w:tr w:rsidR="00093417" w14:paraId="75E5CD7E" w14:textId="77777777" w:rsidTr="009D7154">
        <w:tc>
          <w:tcPr>
            <w:tcW w:w="2195" w:type="dxa"/>
            <w:vAlign w:val="center"/>
          </w:tcPr>
          <w:p w14:paraId="064FA93E" w14:textId="0892946F" w:rsidR="00093417" w:rsidRDefault="00093417" w:rsidP="00093417">
            <w:pPr>
              <w:jc w:val="center"/>
              <w:rPr>
                <w:lang w:val="pt-BR"/>
              </w:rPr>
            </w:pPr>
            <w:r>
              <w:t>NFC</w:t>
            </w:r>
          </w:p>
        </w:tc>
        <w:tc>
          <w:tcPr>
            <w:tcW w:w="2195" w:type="dxa"/>
            <w:vAlign w:val="center"/>
          </w:tcPr>
          <w:p w14:paraId="391C75CF" w14:textId="7A552616" w:rsidR="00093417" w:rsidRDefault="00093417" w:rsidP="00093417">
            <w:pPr>
              <w:jc w:val="center"/>
              <w:rPr>
                <w:lang w:val="pt-BR"/>
              </w:rPr>
            </w:pPr>
            <w:proofErr w:type="spellStart"/>
            <w:r>
              <w:t>Média</w:t>
            </w:r>
            <w:proofErr w:type="spellEnd"/>
          </w:p>
        </w:tc>
        <w:tc>
          <w:tcPr>
            <w:tcW w:w="2195" w:type="dxa"/>
            <w:vAlign w:val="center"/>
          </w:tcPr>
          <w:p w14:paraId="13E04837" w14:textId="2FA309F0" w:rsidR="00093417" w:rsidRDefault="00093417" w:rsidP="00093417">
            <w:pPr>
              <w:jc w:val="center"/>
              <w:rPr>
                <w:lang w:val="pt-BR"/>
              </w:rPr>
            </w:pPr>
            <w:r>
              <w:rPr>
                <w:rFonts w:ascii="Segoe UI Symbol" w:hAnsi="Segoe UI Symbol" w:cs="Segoe UI Symbol"/>
              </w:rPr>
              <w:t>✗</w:t>
            </w:r>
          </w:p>
        </w:tc>
        <w:tc>
          <w:tcPr>
            <w:tcW w:w="2195" w:type="dxa"/>
            <w:vAlign w:val="center"/>
          </w:tcPr>
          <w:p w14:paraId="1E3F1A6F" w14:textId="1CC0FE0D" w:rsidR="00093417" w:rsidRDefault="00093417" w:rsidP="00093417">
            <w:pPr>
              <w:jc w:val="center"/>
              <w:rPr>
                <w:lang w:val="pt-BR"/>
              </w:rPr>
            </w:pPr>
            <w:r>
              <w:t>Q2 2025</w:t>
            </w:r>
          </w:p>
        </w:tc>
      </w:tr>
      <w:tr w:rsidR="00093417" w14:paraId="211AF729" w14:textId="77777777" w:rsidTr="009D7154">
        <w:tc>
          <w:tcPr>
            <w:tcW w:w="2195" w:type="dxa"/>
            <w:vAlign w:val="center"/>
          </w:tcPr>
          <w:p w14:paraId="0C094B52" w14:textId="32DF059A" w:rsidR="00093417" w:rsidRDefault="00093417" w:rsidP="00093417">
            <w:pPr>
              <w:jc w:val="center"/>
              <w:rPr>
                <w:lang w:val="pt-BR"/>
              </w:rPr>
            </w:pPr>
            <w:r>
              <w:t>Multi-wallet</w:t>
            </w:r>
          </w:p>
        </w:tc>
        <w:tc>
          <w:tcPr>
            <w:tcW w:w="2195" w:type="dxa"/>
            <w:vAlign w:val="center"/>
          </w:tcPr>
          <w:p w14:paraId="5B9B35AB" w14:textId="30E6A65C" w:rsidR="00093417" w:rsidRDefault="00093417" w:rsidP="00093417">
            <w:pPr>
              <w:jc w:val="center"/>
              <w:rPr>
                <w:lang w:val="pt-BR"/>
              </w:rPr>
            </w:pPr>
            <w:r>
              <w:t>Baixa</w:t>
            </w:r>
          </w:p>
        </w:tc>
        <w:tc>
          <w:tcPr>
            <w:tcW w:w="2195" w:type="dxa"/>
            <w:vAlign w:val="center"/>
          </w:tcPr>
          <w:p w14:paraId="6C66D9C1" w14:textId="1B88E0DB" w:rsidR="00093417" w:rsidRDefault="00093417" w:rsidP="00093417">
            <w:pPr>
              <w:jc w:val="center"/>
              <w:rPr>
                <w:lang w:val="pt-BR"/>
              </w:rPr>
            </w:pPr>
            <w:r>
              <w:rPr>
                <w:rFonts w:ascii="Segoe UI Symbol" w:hAnsi="Segoe UI Symbol" w:cs="Segoe UI Symbol"/>
              </w:rPr>
              <w:t>✗</w:t>
            </w:r>
          </w:p>
        </w:tc>
        <w:tc>
          <w:tcPr>
            <w:tcW w:w="2195" w:type="dxa"/>
            <w:vAlign w:val="center"/>
          </w:tcPr>
          <w:p w14:paraId="40BCABE3" w14:textId="6D26E555" w:rsidR="00093417" w:rsidRDefault="00093417" w:rsidP="00093417">
            <w:pPr>
              <w:jc w:val="center"/>
              <w:rPr>
                <w:lang w:val="pt-BR"/>
              </w:rPr>
            </w:pPr>
            <w:r>
              <w:t>Q4 2025+</w:t>
            </w:r>
          </w:p>
        </w:tc>
      </w:tr>
    </w:tbl>
    <w:p w14:paraId="1B11E8D9" w14:textId="77777777" w:rsidR="00093417" w:rsidRDefault="00093417">
      <w:pPr>
        <w:rPr>
          <w:lang w:val="pt-BR"/>
        </w:rPr>
      </w:pPr>
    </w:p>
    <w:p w14:paraId="259D06ED" w14:textId="77777777" w:rsidR="00093417" w:rsidRPr="00093417" w:rsidRDefault="00093417" w:rsidP="00093417">
      <w:pPr>
        <w:rPr>
          <w:b/>
          <w:bCs/>
          <w:lang w:val="pt-BR"/>
        </w:rPr>
      </w:pPr>
      <w:r w:rsidRPr="00093417">
        <w:rPr>
          <w:b/>
          <w:bCs/>
          <w:lang w:val="pt-BR"/>
        </w:rPr>
        <w:t>Validação de Mercado (Indireta)</w:t>
      </w:r>
    </w:p>
    <w:p w14:paraId="141F6640" w14:textId="77777777" w:rsidR="00093417" w:rsidRPr="00093417" w:rsidRDefault="00093417" w:rsidP="00093417">
      <w:pPr>
        <w:numPr>
          <w:ilvl w:val="0"/>
          <w:numId w:val="122"/>
        </w:numPr>
        <w:rPr>
          <w:lang w:val="pt-BR"/>
        </w:rPr>
      </w:pPr>
      <w:r w:rsidRPr="00093417">
        <w:rPr>
          <w:lang w:val="pt-BR"/>
        </w:rPr>
        <w:t>Comunidades discutem “contas conjuntas cripto”</w:t>
      </w:r>
    </w:p>
    <w:p w14:paraId="13A268EA" w14:textId="77777777" w:rsidR="00093417" w:rsidRPr="00093417" w:rsidRDefault="00093417" w:rsidP="00093417">
      <w:pPr>
        <w:numPr>
          <w:ilvl w:val="0"/>
          <w:numId w:val="122"/>
        </w:numPr>
        <w:rPr>
          <w:lang w:val="pt-BR"/>
        </w:rPr>
      </w:pPr>
      <w:r w:rsidRPr="00093417">
        <w:rPr>
          <w:lang w:val="pt-BR"/>
        </w:rPr>
        <w:t xml:space="preserve">Crescimento de </w:t>
      </w:r>
      <w:proofErr w:type="spellStart"/>
      <w:r w:rsidRPr="00093417">
        <w:rPr>
          <w:lang w:val="pt-BR"/>
        </w:rPr>
        <w:t>DAOs</w:t>
      </w:r>
      <w:proofErr w:type="spellEnd"/>
      <w:r w:rsidRPr="00093417">
        <w:rPr>
          <w:lang w:val="pt-BR"/>
        </w:rPr>
        <w:t xml:space="preserve"> (+4.000) indica necessidade colaborativa</w:t>
      </w:r>
    </w:p>
    <w:p w14:paraId="589F8D4E" w14:textId="77777777" w:rsidR="00093417" w:rsidRPr="00093417" w:rsidRDefault="00093417" w:rsidP="00093417">
      <w:pPr>
        <w:numPr>
          <w:ilvl w:val="0"/>
          <w:numId w:val="122"/>
        </w:numPr>
        <w:rPr>
          <w:lang w:val="pt-BR"/>
        </w:rPr>
      </w:pPr>
      <w:r w:rsidRPr="00093417">
        <w:rPr>
          <w:lang w:val="pt-BR"/>
        </w:rPr>
        <w:t xml:space="preserve">Adoção massiva do PIX mostra aceitação ao QR </w:t>
      </w:r>
      <w:proofErr w:type="spellStart"/>
      <w:r w:rsidRPr="00093417">
        <w:rPr>
          <w:lang w:val="pt-BR"/>
        </w:rPr>
        <w:t>Code</w:t>
      </w:r>
      <w:proofErr w:type="spellEnd"/>
    </w:p>
    <w:p w14:paraId="7BFCE14B" w14:textId="77777777" w:rsidR="00093417" w:rsidRPr="00093417" w:rsidRDefault="00093417" w:rsidP="00093417">
      <w:pPr>
        <w:numPr>
          <w:ilvl w:val="0"/>
          <w:numId w:val="122"/>
        </w:numPr>
        <w:rPr>
          <w:lang w:val="pt-BR"/>
        </w:rPr>
      </w:pPr>
      <w:r w:rsidRPr="00093417">
        <w:rPr>
          <w:lang w:val="pt-BR"/>
        </w:rPr>
        <w:t>Solana crescendo em uso e volume</w:t>
      </w:r>
    </w:p>
    <w:p w14:paraId="2F5BF308" w14:textId="77777777" w:rsidR="00093417" w:rsidRPr="00093417" w:rsidRDefault="00093417" w:rsidP="00093417">
      <w:pPr>
        <w:rPr>
          <w:b/>
          <w:bCs/>
          <w:lang w:val="pt-BR"/>
        </w:rPr>
      </w:pPr>
      <w:r w:rsidRPr="00093417">
        <w:rPr>
          <w:b/>
          <w:bCs/>
          <w:lang w:val="pt-BR"/>
        </w:rPr>
        <w:t>Próximos Passos</w:t>
      </w:r>
    </w:p>
    <w:p w14:paraId="75874C40" w14:textId="77777777" w:rsidR="00093417" w:rsidRPr="00093417" w:rsidRDefault="00093417" w:rsidP="00093417">
      <w:pPr>
        <w:numPr>
          <w:ilvl w:val="0"/>
          <w:numId w:val="123"/>
        </w:numPr>
        <w:rPr>
          <w:lang w:val="pt-BR"/>
        </w:rPr>
      </w:pPr>
      <w:r w:rsidRPr="00093417">
        <w:rPr>
          <w:lang w:val="pt-BR"/>
        </w:rPr>
        <w:t>Beta fechado (50–100 usuários)</w:t>
      </w:r>
    </w:p>
    <w:p w14:paraId="628524FD" w14:textId="77777777" w:rsidR="00093417" w:rsidRPr="00093417" w:rsidRDefault="00093417" w:rsidP="00093417">
      <w:pPr>
        <w:numPr>
          <w:ilvl w:val="0"/>
          <w:numId w:val="123"/>
        </w:numPr>
        <w:rPr>
          <w:lang w:val="pt-BR"/>
        </w:rPr>
      </w:pPr>
      <w:r w:rsidRPr="00093417">
        <w:rPr>
          <w:lang w:val="pt-BR"/>
        </w:rPr>
        <w:t>Métricas de uso e engajamento</w:t>
      </w:r>
    </w:p>
    <w:p w14:paraId="28E8F3ED" w14:textId="77777777" w:rsidR="00093417" w:rsidRPr="00093417" w:rsidRDefault="00093417" w:rsidP="00093417">
      <w:pPr>
        <w:numPr>
          <w:ilvl w:val="0"/>
          <w:numId w:val="123"/>
        </w:numPr>
        <w:rPr>
          <w:lang w:val="pt-BR"/>
        </w:rPr>
      </w:pPr>
      <w:r w:rsidRPr="00093417">
        <w:rPr>
          <w:lang w:val="pt-BR"/>
        </w:rPr>
        <w:t>NPS</w:t>
      </w:r>
    </w:p>
    <w:p w14:paraId="0BE281CC" w14:textId="77777777" w:rsidR="00093417" w:rsidRPr="00093417" w:rsidRDefault="00093417" w:rsidP="00093417">
      <w:pPr>
        <w:numPr>
          <w:ilvl w:val="0"/>
          <w:numId w:val="123"/>
        </w:numPr>
        <w:rPr>
          <w:lang w:val="pt-BR"/>
        </w:rPr>
      </w:pPr>
      <w:r w:rsidRPr="00093417">
        <w:rPr>
          <w:lang w:val="pt-BR"/>
        </w:rPr>
        <w:t>Entrevistas qualitativas</w:t>
      </w:r>
    </w:p>
    <w:p w14:paraId="52471420" w14:textId="77777777" w:rsidR="00093417" w:rsidRDefault="00093417">
      <w:pPr>
        <w:rPr>
          <w:lang w:val="pt-BR"/>
        </w:rPr>
      </w:pPr>
    </w:p>
    <w:p w14:paraId="6448911F" w14:textId="77777777" w:rsidR="00093417" w:rsidRDefault="00093417">
      <w:pPr>
        <w:rPr>
          <w:lang w:val="pt-BR"/>
        </w:rPr>
      </w:pPr>
    </w:p>
    <w:p w14:paraId="7AB89E35" w14:textId="77777777" w:rsidR="00FD616B" w:rsidRPr="00FD616B" w:rsidRDefault="00FD616B" w:rsidP="00FD616B">
      <w:pPr>
        <w:rPr>
          <w:b/>
          <w:bCs/>
          <w:lang w:val="pt-BR"/>
        </w:rPr>
      </w:pPr>
      <w:r w:rsidRPr="00FD616B">
        <w:rPr>
          <w:b/>
          <w:bCs/>
          <w:lang w:val="pt-BR"/>
        </w:rPr>
        <w:lastRenderedPageBreak/>
        <w:t>4. ARQUITETURA DO SISTEMA</w:t>
      </w:r>
    </w:p>
    <w:p w14:paraId="179A41A8" w14:textId="77777777" w:rsidR="00FD616B" w:rsidRPr="00FD616B" w:rsidRDefault="00FD616B" w:rsidP="00FD616B">
      <w:pPr>
        <w:rPr>
          <w:b/>
          <w:bCs/>
          <w:lang w:val="pt-BR"/>
        </w:rPr>
      </w:pPr>
      <w:r w:rsidRPr="00FD616B">
        <w:rPr>
          <w:b/>
          <w:bCs/>
          <w:lang w:val="pt-BR"/>
        </w:rPr>
        <w:t>4.1 Visão Geral da Arquitetura</w:t>
      </w:r>
    </w:p>
    <w:p w14:paraId="13D57AD0" w14:textId="77777777" w:rsidR="00FD616B" w:rsidRPr="00FD616B" w:rsidRDefault="00FD616B" w:rsidP="00FD616B">
      <w:pPr>
        <w:rPr>
          <w:lang w:val="pt-BR"/>
        </w:rPr>
      </w:pPr>
      <w:r w:rsidRPr="00FD616B">
        <w:rPr>
          <w:lang w:val="pt-BR"/>
        </w:rPr>
        <w:t xml:space="preserve">O </w:t>
      </w:r>
      <w:proofErr w:type="spellStart"/>
      <w:r w:rsidRPr="00FD616B">
        <w:rPr>
          <w:lang w:val="pt-BR"/>
        </w:rPr>
        <w:t>Crypto</w:t>
      </w:r>
      <w:proofErr w:type="spellEnd"/>
      <w:r w:rsidRPr="00FD616B">
        <w:rPr>
          <w:lang w:val="pt-BR"/>
        </w:rPr>
        <w:t xml:space="preserve"> Mobile foi projetado utilizando uma arquitetura em camadas inspirada em Clean </w:t>
      </w:r>
      <w:proofErr w:type="spellStart"/>
      <w:r w:rsidRPr="00FD616B">
        <w:rPr>
          <w:lang w:val="pt-BR"/>
        </w:rPr>
        <w:t>Architecture</w:t>
      </w:r>
      <w:proofErr w:type="spellEnd"/>
      <w:r w:rsidRPr="00FD616B">
        <w:rPr>
          <w:lang w:val="pt-BR"/>
        </w:rPr>
        <w:t xml:space="preserve"> e princípios de Domain-</w:t>
      </w:r>
      <w:proofErr w:type="spellStart"/>
      <w:r w:rsidRPr="00FD616B">
        <w:rPr>
          <w:lang w:val="pt-BR"/>
        </w:rPr>
        <w:t>Driven</w:t>
      </w:r>
      <w:proofErr w:type="spellEnd"/>
      <w:r w:rsidRPr="00FD616B">
        <w:rPr>
          <w:lang w:val="pt-BR"/>
        </w:rPr>
        <w:t xml:space="preserve"> Design (DDD). A priorização de separação clara de responsabilidades, testabilidade e manutenção simples guiou todas as decisões.</w:t>
      </w:r>
    </w:p>
    <w:p w14:paraId="7FD53A8D" w14:textId="77777777" w:rsidR="00FD616B" w:rsidRPr="00FD616B" w:rsidRDefault="00FD616B" w:rsidP="00FD616B">
      <w:pPr>
        <w:rPr>
          <w:b/>
          <w:bCs/>
          <w:lang w:val="pt-BR"/>
        </w:rPr>
      </w:pPr>
      <w:r w:rsidRPr="00FD616B">
        <w:rPr>
          <w:b/>
          <w:bCs/>
          <w:lang w:val="pt-BR"/>
        </w:rPr>
        <w:t>Princípios Arquiteturais Fundamentais</w:t>
      </w:r>
    </w:p>
    <w:p w14:paraId="32342DE2" w14:textId="77777777" w:rsidR="00FD616B" w:rsidRPr="00FD616B" w:rsidRDefault="00FD616B" w:rsidP="00FD616B">
      <w:pPr>
        <w:numPr>
          <w:ilvl w:val="0"/>
          <w:numId w:val="124"/>
        </w:numPr>
        <w:rPr>
          <w:lang w:val="pt-BR"/>
        </w:rPr>
      </w:pPr>
      <w:proofErr w:type="spellStart"/>
      <w:r w:rsidRPr="00FD616B">
        <w:rPr>
          <w:b/>
          <w:bCs/>
          <w:lang w:val="pt-BR"/>
        </w:rPr>
        <w:t>Separation</w:t>
      </w:r>
      <w:proofErr w:type="spellEnd"/>
      <w:r w:rsidRPr="00FD616B">
        <w:rPr>
          <w:b/>
          <w:bCs/>
          <w:lang w:val="pt-BR"/>
        </w:rPr>
        <w:t xml:space="preserve"> </w:t>
      </w:r>
      <w:proofErr w:type="spellStart"/>
      <w:r w:rsidRPr="00FD616B">
        <w:rPr>
          <w:b/>
          <w:bCs/>
          <w:lang w:val="pt-BR"/>
        </w:rPr>
        <w:t>of</w:t>
      </w:r>
      <w:proofErr w:type="spellEnd"/>
      <w:r w:rsidRPr="00FD616B">
        <w:rPr>
          <w:b/>
          <w:bCs/>
          <w:lang w:val="pt-BR"/>
        </w:rPr>
        <w:t xml:space="preserve"> </w:t>
      </w:r>
      <w:proofErr w:type="spellStart"/>
      <w:r w:rsidRPr="00FD616B">
        <w:rPr>
          <w:b/>
          <w:bCs/>
          <w:lang w:val="pt-BR"/>
        </w:rPr>
        <w:t>Concerns</w:t>
      </w:r>
      <w:proofErr w:type="spellEnd"/>
      <w:r w:rsidRPr="00FD616B">
        <w:rPr>
          <w:b/>
          <w:bCs/>
          <w:lang w:val="pt-BR"/>
        </w:rPr>
        <w:t>:</w:t>
      </w:r>
      <w:r w:rsidRPr="00FD616B">
        <w:rPr>
          <w:lang w:val="pt-BR"/>
        </w:rPr>
        <w:t xml:space="preserve"> cada camada atende a uma função específica, sem acoplamentos desnecessários.</w:t>
      </w:r>
    </w:p>
    <w:p w14:paraId="16D0F7EB" w14:textId="77777777" w:rsidR="00FD616B" w:rsidRPr="00FD616B" w:rsidRDefault="00FD616B" w:rsidP="00FD616B">
      <w:pPr>
        <w:numPr>
          <w:ilvl w:val="0"/>
          <w:numId w:val="124"/>
        </w:numPr>
        <w:rPr>
          <w:lang w:val="pt-BR"/>
        </w:rPr>
      </w:pPr>
      <w:proofErr w:type="spellStart"/>
      <w:r w:rsidRPr="00FD616B">
        <w:rPr>
          <w:b/>
          <w:bCs/>
          <w:lang w:val="pt-BR"/>
        </w:rPr>
        <w:t>Dependency</w:t>
      </w:r>
      <w:proofErr w:type="spellEnd"/>
      <w:r w:rsidRPr="00FD616B">
        <w:rPr>
          <w:b/>
          <w:bCs/>
          <w:lang w:val="pt-BR"/>
        </w:rPr>
        <w:t xml:space="preserve"> </w:t>
      </w:r>
      <w:proofErr w:type="spellStart"/>
      <w:r w:rsidRPr="00FD616B">
        <w:rPr>
          <w:b/>
          <w:bCs/>
          <w:lang w:val="pt-BR"/>
        </w:rPr>
        <w:t>Inversion</w:t>
      </w:r>
      <w:proofErr w:type="spellEnd"/>
      <w:r w:rsidRPr="00FD616B">
        <w:rPr>
          <w:b/>
          <w:bCs/>
          <w:lang w:val="pt-BR"/>
        </w:rPr>
        <w:t>:</w:t>
      </w:r>
      <w:r w:rsidRPr="00FD616B">
        <w:rPr>
          <w:lang w:val="pt-BR"/>
        </w:rPr>
        <w:t xml:space="preserve"> camadas internas dependem apenas de abstrações, jamais de implementações concretas.</w:t>
      </w:r>
    </w:p>
    <w:p w14:paraId="69C3AA6A" w14:textId="77777777" w:rsidR="00FD616B" w:rsidRPr="00FD616B" w:rsidRDefault="00FD616B" w:rsidP="00FD616B">
      <w:pPr>
        <w:numPr>
          <w:ilvl w:val="0"/>
          <w:numId w:val="124"/>
        </w:numPr>
        <w:rPr>
          <w:lang w:val="pt-BR"/>
        </w:rPr>
      </w:pPr>
      <w:r w:rsidRPr="00FD616B">
        <w:rPr>
          <w:b/>
          <w:bCs/>
          <w:lang w:val="pt-BR"/>
        </w:rPr>
        <w:t xml:space="preserve">Single </w:t>
      </w:r>
      <w:proofErr w:type="spellStart"/>
      <w:r w:rsidRPr="00FD616B">
        <w:rPr>
          <w:b/>
          <w:bCs/>
          <w:lang w:val="pt-BR"/>
        </w:rPr>
        <w:t>Source</w:t>
      </w:r>
      <w:proofErr w:type="spellEnd"/>
      <w:r w:rsidRPr="00FD616B">
        <w:rPr>
          <w:b/>
          <w:bCs/>
          <w:lang w:val="pt-BR"/>
        </w:rPr>
        <w:t xml:space="preserve"> </w:t>
      </w:r>
      <w:proofErr w:type="spellStart"/>
      <w:r w:rsidRPr="00FD616B">
        <w:rPr>
          <w:b/>
          <w:bCs/>
          <w:lang w:val="pt-BR"/>
        </w:rPr>
        <w:t>of</w:t>
      </w:r>
      <w:proofErr w:type="spellEnd"/>
      <w:r w:rsidRPr="00FD616B">
        <w:rPr>
          <w:b/>
          <w:bCs/>
          <w:lang w:val="pt-BR"/>
        </w:rPr>
        <w:t xml:space="preserve"> </w:t>
      </w:r>
      <w:proofErr w:type="spellStart"/>
      <w:r w:rsidRPr="00FD616B">
        <w:rPr>
          <w:b/>
          <w:bCs/>
          <w:lang w:val="pt-BR"/>
        </w:rPr>
        <w:t>Truth</w:t>
      </w:r>
      <w:proofErr w:type="spellEnd"/>
      <w:r w:rsidRPr="00FD616B">
        <w:rPr>
          <w:b/>
          <w:bCs/>
          <w:lang w:val="pt-BR"/>
        </w:rPr>
        <w:t>:</w:t>
      </w:r>
      <w:r w:rsidRPr="00FD616B">
        <w:rPr>
          <w:lang w:val="pt-BR"/>
        </w:rPr>
        <w:t xml:space="preserve"> o estado da aplicação é único, previsível e centralizado.</w:t>
      </w:r>
    </w:p>
    <w:p w14:paraId="126D9F9E" w14:textId="77777777" w:rsidR="00FD616B" w:rsidRPr="00FD616B" w:rsidRDefault="00FD616B" w:rsidP="00FD616B">
      <w:pPr>
        <w:numPr>
          <w:ilvl w:val="0"/>
          <w:numId w:val="124"/>
        </w:numPr>
        <w:rPr>
          <w:lang w:val="pt-BR"/>
        </w:rPr>
      </w:pPr>
      <w:proofErr w:type="spellStart"/>
      <w:r w:rsidRPr="00FD616B">
        <w:rPr>
          <w:b/>
          <w:bCs/>
          <w:lang w:val="pt-BR"/>
        </w:rPr>
        <w:t>Fail</w:t>
      </w:r>
      <w:proofErr w:type="spellEnd"/>
      <w:r w:rsidRPr="00FD616B">
        <w:rPr>
          <w:b/>
          <w:bCs/>
          <w:lang w:val="pt-BR"/>
        </w:rPr>
        <w:t>-Safe UX:</w:t>
      </w:r>
      <w:r w:rsidRPr="00FD616B">
        <w:rPr>
          <w:lang w:val="pt-BR"/>
        </w:rPr>
        <w:t xml:space="preserve"> quaisquer falhas são tratadas com segurança e feedback ao usuário, evitando travamentos.</w:t>
      </w:r>
    </w:p>
    <w:p w14:paraId="12913496" w14:textId="77777777" w:rsidR="00FD616B" w:rsidRPr="00FD616B" w:rsidRDefault="00000000" w:rsidP="00FD616B">
      <w:pPr>
        <w:rPr>
          <w:lang w:val="pt-BR"/>
        </w:rPr>
      </w:pPr>
      <w:r>
        <w:rPr>
          <w:lang w:val="pt-BR"/>
        </w:rPr>
        <w:pict w14:anchorId="3C96A805">
          <v:rect id="_x0000_i1057" style="width:0;height:1.5pt" o:hralign="center" o:hrstd="t" o:hr="t" fillcolor="#a0a0a0" stroked="f"/>
        </w:pict>
      </w:r>
    </w:p>
    <w:p w14:paraId="679B1D35" w14:textId="77777777" w:rsidR="00FD616B" w:rsidRPr="00FD616B" w:rsidRDefault="00FD616B" w:rsidP="00FD616B">
      <w:pPr>
        <w:rPr>
          <w:b/>
          <w:bCs/>
          <w:lang w:val="pt-BR"/>
        </w:rPr>
      </w:pPr>
      <w:r w:rsidRPr="00FD616B">
        <w:rPr>
          <w:b/>
          <w:bCs/>
          <w:lang w:val="pt-BR"/>
        </w:rPr>
        <w:t>Diagrama de Arquitetura – Alto Nível</w:t>
      </w:r>
    </w:p>
    <w:p w14:paraId="18A6D43F" w14:textId="748A4AD4" w:rsidR="00FD616B" w:rsidRPr="00FD616B" w:rsidRDefault="00FD616B" w:rsidP="00FD616B">
      <w:pPr>
        <w:rPr>
          <w:b/>
          <w:lang w:val="pt-BR"/>
        </w:rPr>
      </w:pPr>
      <w:r>
        <w:rPr>
          <w:b/>
          <w:noProof/>
          <w:lang w:val="pt-BR"/>
        </w:rPr>
        <w:drawing>
          <wp:inline distT="0" distB="0" distL="0" distR="0" wp14:anchorId="4AA6897E" wp14:editId="621FE259">
            <wp:extent cx="1562100" cy="4097545"/>
            <wp:effectExtent l="0" t="0" r="0" b="0"/>
            <wp:docPr id="13249323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70065" cy="4118438"/>
                    </a:xfrm>
                    <a:prstGeom prst="rect">
                      <a:avLst/>
                    </a:prstGeom>
                    <a:noFill/>
                    <a:ln>
                      <a:noFill/>
                    </a:ln>
                  </pic:spPr>
                </pic:pic>
              </a:graphicData>
            </a:graphic>
          </wp:inline>
        </w:drawing>
      </w:r>
    </w:p>
    <w:p w14:paraId="53293F97" w14:textId="77777777" w:rsidR="00FD616B" w:rsidRPr="00FD616B" w:rsidRDefault="00FD616B" w:rsidP="00FD616B">
      <w:pPr>
        <w:rPr>
          <w:b/>
          <w:bCs/>
          <w:lang w:val="pt-BR"/>
        </w:rPr>
      </w:pPr>
      <w:r w:rsidRPr="00FD616B">
        <w:rPr>
          <w:b/>
          <w:bCs/>
          <w:lang w:val="pt-BR"/>
        </w:rPr>
        <w:lastRenderedPageBreak/>
        <w:t xml:space="preserve">Exemplo de Fluxo de Dados: Transferência via QR </w:t>
      </w:r>
      <w:proofErr w:type="spellStart"/>
      <w:r w:rsidRPr="00FD616B">
        <w:rPr>
          <w:b/>
          <w:bCs/>
          <w:lang w:val="pt-BR"/>
        </w:rPr>
        <w:t>Code</w:t>
      </w:r>
      <w:proofErr w:type="spellEnd"/>
    </w:p>
    <w:p w14:paraId="7079615D" w14:textId="77777777" w:rsidR="00FD616B" w:rsidRPr="00FD616B" w:rsidRDefault="00FD616B" w:rsidP="00FD616B">
      <w:pPr>
        <w:numPr>
          <w:ilvl w:val="0"/>
          <w:numId w:val="125"/>
        </w:numPr>
        <w:rPr>
          <w:b/>
          <w:lang w:val="pt-BR"/>
        </w:rPr>
      </w:pPr>
      <w:proofErr w:type="spellStart"/>
      <w:r w:rsidRPr="00FD616B">
        <w:rPr>
          <w:b/>
          <w:bCs/>
          <w:lang w:val="pt-BR"/>
        </w:rPr>
        <w:t>Presentation</w:t>
      </w:r>
      <w:proofErr w:type="spellEnd"/>
      <w:r w:rsidRPr="00FD616B">
        <w:rPr>
          <w:b/>
          <w:bCs/>
          <w:lang w:val="pt-BR"/>
        </w:rPr>
        <w:t xml:space="preserve"> </w:t>
      </w:r>
      <w:proofErr w:type="spellStart"/>
      <w:r w:rsidRPr="00FD616B">
        <w:rPr>
          <w:b/>
          <w:bCs/>
          <w:lang w:val="pt-BR"/>
        </w:rPr>
        <w:t>Layer</w:t>
      </w:r>
      <w:proofErr w:type="spellEnd"/>
      <w:r w:rsidRPr="00FD616B">
        <w:rPr>
          <w:b/>
          <w:bCs/>
          <w:lang w:val="pt-BR"/>
        </w:rPr>
        <w:t>:</w:t>
      </w:r>
      <w:r w:rsidRPr="00FD616B">
        <w:rPr>
          <w:b/>
          <w:lang w:val="pt-BR"/>
        </w:rPr>
        <w:br/>
        <w:t xml:space="preserve">A tela </w:t>
      </w:r>
      <w:proofErr w:type="spellStart"/>
      <w:r w:rsidRPr="00FD616B">
        <w:rPr>
          <w:b/>
          <w:lang w:val="pt-BR"/>
        </w:rPr>
        <w:t>QRPayScreen</w:t>
      </w:r>
      <w:proofErr w:type="spellEnd"/>
      <w:r w:rsidRPr="00FD616B">
        <w:rPr>
          <w:b/>
          <w:lang w:val="pt-BR"/>
        </w:rPr>
        <w:t xml:space="preserve"> captura o QR </w:t>
      </w:r>
      <w:proofErr w:type="spellStart"/>
      <w:r w:rsidRPr="00FD616B">
        <w:rPr>
          <w:b/>
          <w:lang w:val="pt-BR"/>
        </w:rPr>
        <w:t>Code</w:t>
      </w:r>
      <w:proofErr w:type="spellEnd"/>
      <w:r w:rsidRPr="00FD616B">
        <w:rPr>
          <w:b/>
          <w:lang w:val="pt-BR"/>
        </w:rPr>
        <w:t xml:space="preserve"> usando a câmera.</w:t>
      </w:r>
    </w:p>
    <w:p w14:paraId="7B9920FF" w14:textId="77777777" w:rsidR="00FD616B" w:rsidRPr="00FD616B" w:rsidRDefault="00FD616B" w:rsidP="00FD616B">
      <w:pPr>
        <w:numPr>
          <w:ilvl w:val="0"/>
          <w:numId w:val="125"/>
        </w:numPr>
        <w:rPr>
          <w:b/>
          <w:lang w:val="pt-BR"/>
        </w:rPr>
      </w:pPr>
      <w:proofErr w:type="spellStart"/>
      <w:r w:rsidRPr="00FD616B">
        <w:rPr>
          <w:b/>
          <w:bCs/>
          <w:lang w:val="pt-BR"/>
        </w:rPr>
        <w:t>Application</w:t>
      </w:r>
      <w:proofErr w:type="spellEnd"/>
      <w:r w:rsidRPr="00FD616B">
        <w:rPr>
          <w:b/>
          <w:bCs/>
          <w:lang w:val="pt-BR"/>
        </w:rPr>
        <w:t xml:space="preserve"> </w:t>
      </w:r>
      <w:proofErr w:type="spellStart"/>
      <w:r w:rsidRPr="00FD616B">
        <w:rPr>
          <w:b/>
          <w:bCs/>
          <w:lang w:val="pt-BR"/>
        </w:rPr>
        <w:t>Layer</w:t>
      </w:r>
      <w:proofErr w:type="spellEnd"/>
      <w:r w:rsidRPr="00FD616B">
        <w:rPr>
          <w:b/>
          <w:bCs/>
          <w:lang w:val="pt-BR"/>
        </w:rPr>
        <w:t>:</w:t>
      </w:r>
      <w:r w:rsidRPr="00FD616B">
        <w:rPr>
          <w:b/>
          <w:lang w:val="pt-BR"/>
        </w:rPr>
        <w:br/>
        <w:t xml:space="preserve">O </w:t>
      </w:r>
      <w:proofErr w:type="spellStart"/>
      <w:r w:rsidRPr="00FD616B">
        <w:rPr>
          <w:b/>
          <w:lang w:val="pt-BR"/>
        </w:rPr>
        <w:t>hook</w:t>
      </w:r>
      <w:proofErr w:type="spellEnd"/>
      <w:r w:rsidRPr="00FD616B">
        <w:rPr>
          <w:b/>
          <w:lang w:val="pt-BR"/>
        </w:rPr>
        <w:t xml:space="preserve"> </w:t>
      </w:r>
      <w:proofErr w:type="spellStart"/>
      <w:r w:rsidRPr="00FD616B">
        <w:rPr>
          <w:b/>
          <w:lang w:val="pt-BR"/>
        </w:rPr>
        <w:t>useQRCode</w:t>
      </w:r>
      <w:proofErr w:type="spellEnd"/>
      <w:r w:rsidRPr="00FD616B">
        <w:rPr>
          <w:b/>
          <w:lang w:val="pt-BR"/>
        </w:rPr>
        <w:t xml:space="preserve"> interpreta o conteúdo, valida formato e extrai dados.</w:t>
      </w:r>
    </w:p>
    <w:p w14:paraId="3C93CC59" w14:textId="77777777" w:rsidR="00FD616B" w:rsidRPr="00FD616B" w:rsidRDefault="00FD616B" w:rsidP="00FD616B">
      <w:pPr>
        <w:numPr>
          <w:ilvl w:val="0"/>
          <w:numId w:val="125"/>
        </w:numPr>
        <w:rPr>
          <w:b/>
          <w:lang w:val="pt-BR"/>
        </w:rPr>
      </w:pPr>
      <w:r w:rsidRPr="00FD616B">
        <w:rPr>
          <w:b/>
          <w:bCs/>
          <w:lang w:val="pt-BR"/>
        </w:rPr>
        <w:t xml:space="preserve">Domain </w:t>
      </w:r>
      <w:proofErr w:type="spellStart"/>
      <w:r w:rsidRPr="00FD616B">
        <w:rPr>
          <w:b/>
          <w:bCs/>
          <w:lang w:val="pt-BR"/>
        </w:rPr>
        <w:t>Layer</w:t>
      </w:r>
      <w:proofErr w:type="spellEnd"/>
      <w:r w:rsidRPr="00FD616B">
        <w:rPr>
          <w:b/>
          <w:bCs/>
          <w:lang w:val="pt-BR"/>
        </w:rPr>
        <w:t>:</w:t>
      </w:r>
      <w:r w:rsidRPr="00FD616B">
        <w:rPr>
          <w:b/>
          <w:lang w:val="pt-BR"/>
        </w:rPr>
        <w:br/>
        <w:t xml:space="preserve">Os dados são estruturados como um </w:t>
      </w:r>
      <w:proofErr w:type="spellStart"/>
      <w:r w:rsidRPr="00FD616B">
        <w:rPr>
          <w:b/>
          <w:lang w:val="pt-BR"/>
        </w:rPr>
        <w:t>TransactionPreview</w:t>
      </w:r>
      <w:proofErr w:type="spellEnd"/>
      <w:r w:rsidRPr="00FD616B">
        <w:rPr>
          <w:b/>
          <w:lang w:val="pt-BR"/>
        </w:rPr>
        <w:t>.</w:t>
      </w:r>
    </w:p>
    <w:p w14:paraId="0D1359F6" w14:textId="77777777" w:rsidR="00FD616B" w:rsidRPr="00FD616B" w:rsidRDefault="00FD616B" w:rsidP="00FD616B">
      <w:pPr>
        <w:numPr>
          <w:ilvl w:val="0"/>
          <w:numId w:val="125"/>
        </w:numPr>
        <w:rPr>
          <w:b/>
          <w:lang w:val="pt-BR"/>
        </w:rPr>
      </w:pPr>
      <w:proofErr w:type="spellStart"/>
      <w:r w:rsidRPr="00FD616B">
        <w:rPr>
          <w:b/>
          <w:bCs/>
          <w:lang w:val="pt-BR"/>
        </w:rPr>
        <w:t>Infrastructure</w:t>
      </w:r>
      <w:proofErr w:type="spellEnd"/>
      <w:r w:rsidRPr="00FD616B">
        <w:rPr>
          <w:b/>
          <w:bCs/>
          <w:lang w:val="pt-BR"/>
        </w:rPr>
        <w:t xml:space="preserve"> </w:t>
      </w:r>
      <w:proofErr w:type="spellStart"/>
      <w:r w:rsidRPr="00FD616B">
        <w:rPr>
          <w:b/>
          <w:bCs/>
          <w:lang w:val="pt-BR"/>
        </w:rPr>
        <w:t>Layer</w:t>
      </w:r>
      <w:proofErr w:type="spellEnd"/>
      <w:r w:rsidRPr="00FD616B">
        <w:rPr>
          <w:b/>
          <w:bCs/>
          <w:lang w:val="pt-BR"/>
        </w:rPr>
        <w:t>:</w:t>
      </w:r>
      <w:r w:rsidRPr="00FD616B">
        <w:rPr>
          <w:b/>
          <w:lang w:val="pt-BR"/>
        </w:rPr>
        <w:br/>
        <w:t xml:space="preserve">O </w:t>
      </w:r>
      <w:proofErr w:type="spellStart"/>
      <w:r w:rsidRPr="00FD616B">
        <w:rPr>
          <w:b/>
          <w:lang w:val="pt-BR"/>
        </w:rPr>
        <w:t>SolanaService</w:t>
      </w:r>
      <w:proofErr w:type="spellEnd"/>
      <w:r w:rsidRPr="00FD616B">
        <w:rPr>
          <w:b/>
          <w:lang w:val="pt-BR"/>
        </w:rPr>
        <w:t xml:space="preserve"> cria a transação assinável.</w:t>
      </w:r>
    </w:p>
    <w:p w14:paraId="3A6EEDDC" w14:textId="77777777" w:rsidR="00FD616B" w:rsidRPr="00FD616B" w:rsidRDefault="00FD616B" w:rsidP="00FD616B">
      <w:pPr>
        <w:numPr>
          <w:ilvl w:val="0"/>
          <w:numId w:val="125"/>
        </w:numPr>
        <w:rPr>
          <w:b/>
          <w:lang w:val="pt-BR"/>
        </w:rPr>
      </w:pPr>
      <w:proofErr w:type="spellStart"/>
      <w:r w:rsidRPr="00FD616B">
        <w:rPr>
          <w:b/>
          <w:bCs/>
          <w:lang w:val="pt-BR"/>
        </w:rPr>
        <w:t>External</w:t>
      </w:r>
      <w:proofErr w:type="spellEnd"/>
      <w:r w:rsidRPr="00FD616B">
        <w:rPr>
          <w:b/>
          <w:bCs/>
          <w:lang w:val="pt-BR"/>
        </w:rPr>
        <w:t xml:space="preserve"> Systems:</w:t>
      </w:r>
      <w:r w:rsidRPr="00FD616B">
        <w:rPr>
          <w:b/>
          <w:lang w:val="pt-BR"/>
        </w:rPr>
        <w:br/>
        <w:t xml:space="preserve">O </w:t>
      </w:r>
      <w:proofErr w:type="spellStart"/>
      <w:r w:rsidRPr="00FD616B">
        <w:rPr>
          <w:b/>
          <w:lang w:val="pt-BR"/>
        </w:rPr>
        <w:t>PhantomService</w:t>
      </w:r>
      <w:proofErr w:type="spellEnd"/>
      <w:r w:rsidRPr="00FD616B">
        <w:rPr>
          <w:b/>
          <w:lang w:val="pt-BR"/>
        </w:rPr>
        <w:t xml:space="preserve"> solicita assinatura ao usuário via Wallet </w:t>
      </w:r>
      <w:proofErr w:type="spellStart"/>
      <w:r w:rsidRPr="00FD616B">
        <w:rPr>
          <w:b/>
          <w:lang w:val="pt-BR"/>
        </w:rPr>
        <w:t>Adapter</w:t>
      </w:r>
      <w:proofErr w:type="spellEnd"/>
      <w:r w:rsidRPr="00FD616B">
        <w:rPr>
          <w:b/>
          <w:lang w:val="pt-BR"/>
        </w:rPr>
        <w:t>.</w:t>
      </w:r>
    </w:p>
    <w:p w14:paraId="4CA7F34D" w14:textId="77777777" w:rsidR="00FD616B" w:rsidRPr="00FD616B" w:rsidRDefault="00FD616B" w:rsidP="00FD616B">
      <w:pPr>
        <w:numPr>
          <w:ilvl w:val="0"/>
          <w:numId w:val="125"/>
        </w:numPr>
        <w:rPr>
          <w:b/>
          <w:lang w:val="pt-BR"/>
        </w:rPr>
      </w:pPr>
      <w:r w:rsidRPr="00FD616B">
        <w:rPr>
          <w:b/>
          <w:bCs/>
          <w:lang w:val="pt-BR"/>
        </w:rPr>
        <w:t>Blockchain:</w:t>
      </w:r>
      <w:r w:rsidRPr="00FD616B">
        <w:rPr>
          <w:b/>
          <w:lang w:val="pt-BR"/>
        </w:rPr>
        <w:br/>
        <w:t>A transação é enviada para a rede Solana e confirmada.</w:t>
      </w:r>
    </w:p>
    <w:p w14:paraId="622DBDC4" w14:textId="77777777" w:rsidR="00FD616B" w:rsidRPr="00FD616B" w:rsidRDefault="00FD616B" w:rsidP="00FD616B">
      <w:pPr>
        <w:numPr>
          <w:ilvl w:val="0"/>
          <w:numId w:val="125"/>
        </w:numPr>
        <w:rPr>
          <w:b/>
          <w:lang w:val="pt-BR"/>
        </w:rPr>
      </w:pPr>
      <w:proofErr w:type="spellStart"/>
      <w:r w:rsidRPr="00FD616B">
        <w:rPr>
          <w:b/>
          <w:bCs/>
          <w:lang w:val="pt-BR"/>
        </w:rPr>
        <w:t>Presentation</w:t>
      </w:r>
      <w:proofErr w:type="spellEnd"/>
      <w:r w:rsidRPr="00FD616B">
        <w:rPr>
          <w:b/>
          <w:bCs/>
          <w:lang w:val="pt-BR"/>
        </w:rPr>
        <w:t>:</w:t>
      </w:r>
      <w:r w:rsidRPr="00FD616B">
        <w:rPr>
          <w:b/>
          <w:lang w:val="pt-BR"/>
        </w:rPr>
        <w:br/>
        <w:t>A interface atualiza o status e exibe o recibo ao usuário.</w:t>
      </w:r>
    </w:p>
    <w:p w14:paraId="0FD5FE85" w14:textId="77777777" w:rsidR="00FD616B" w:rsidRPr="00FD616B" w:rsidRDefault="00000000" w:rsidP="00FD616B">
      <w:pPr>
        <w:rPr>
          <w:b/>
          <w:lang w:val="pt-BR"/>
        </w:rPr>
      </w:pPr>
      <w:r>
        <w:rPr>
          <w:b/>
          <w:lang w:val="pt-BR"/>
        </w:rPr>
        <w:pict w14:anchorId="28B3E6B7">
          <v:rect id="_x0000_i1058" style="width:0;height:1.5pt" o:hralign="center" o:hrstd="t" o:hr="t" fillcolor="#a0a0a0" stroked="f"/>
        </w:pict>
      </w:r>
    </w:p>
    <w:p w14:paraId="1F91E087" w14:textId="77777777" w:rsidR="00FD616B" w:rsidRPr="00FD616B" w:rsidRDefault="00FD616B" w:rsidP="00FD616B">
      <w:pPr>
        <w:rPr>
          <w:b/>
          <w:bCs/>
          <w:lang w:val="pt-BR"/>
        </w:rPr>
      </w:pPr>
      <w:r w:rsidRPr="00FD616B">
        <w:rPr>
          <w:b/>
          <w:bCs/>
          <w:lang w:val="pt-BR"/>
        </w:rPr>
        <w:t>Estrutura de Diretórios</w:t>
      </w:r>
    </w:p>
    <w:p w14:paraId="3A5F54F7" w14:textId="77777777" w:rsidR="00FD616B" w:rsidRPr="00FD616B" w:rsidRDefault="00FD616B" w:rsidP="00FD616B">
      <w:pPr>
        <w:rPr>
          <w:b/>
          <w:lang w:val="pt-BR"/>
        </w:rPr>
      </w:pPr>
      <w:r w:rsidRPr="00FD616B">
        <w:rPr>
          <w:b/>
          <w:lang w:val="pt-BR"/>
        </w:rPr>
        <w:t>(Estrutura real utilizada pelo projeto, organizada segundo a arquitetura)</w:t>
      </w:r>
    </w:p>
    <w:tbl>
      <w:tblPr>
        <w:tblStyle w:val="Tabelacomgrade"/>
        <w:tblW w:w="0" w:type="auto"/>
        <w:tblInd w:w="38" w:type="dxa"/>
        <w:tblLook w:val="04A0" w:firstRow="1" w:lastRow="0" w:firstColumn="1" w:lastColumn="0" w:noHBand="0" w:noVBand="1"/>
      </w:tblPr>
      <w:tblGrid>
        <w:gridCol w:w="8592"/>
      </w:tblGrid>
      <w:tr w:rsidR="00FD616B" w:rsidRPr="000A1A9F" w14:paraId="6EF4EA26" w14:textId="77777777" w:rsidTr="00FD616B">
        <w:tc>
          <w:tcPr>
            <w:tcW w:w="8780" w:type="dxa"/>
          </w:tcPr>
          <w:p w14:paraId="022CDD2B" w14:textId="77777777" w:rsidR="00FD616B" w:rsidRPr="00FD616B" w:rsidRDefault="00FD616B" w:rsidP="00FD616B">
            <w:pPr>
              <w:rPr>
                <w:b/>
              </w:rPr>
            </w:pPr>
            <w:proofErr w:type="spellStart"/>
            <w:r w:rsidRPr="00FD616B">
              <w:rPr>
                <w:b/>
              </w:rPr>
              <w:t>src</w:t>
            </w:r>
            <w:proofErr w:type="spellEnd"/>
            <w:r w:rsidRPr="00FD616B">
              <w:rPr>
                <w:b/>
              </w:rPr>
              <w:t>/</w:t>
            </w:r>
          </w:p>
          <w:p w14:paraId="0E2D73CB" w14:textId="77777777" w:rsidR="00FD616B" w:rsidRPr="00FD616B" w:rsidRDefault="00FD616B" w:rsidP="00FD616B">
            <w:pPr>
              <w:rPr>
                <w:b/>
              </w:rPr>
            </w:pPr>
            <w:r w:rsidRPr="00FD616B">
              <w:rPr>
                <w:rFonts w:hint="eastAsia"/>
                <w:b/>
              </w:rPr>
              <w:t>├──</w:t>
            </w:r>
            <w:r w:rsidRPr="00FD616B">
              <w:rPr>
                <w:rFonts w:hint="eastAsia"/>
                <w:b/>
              </w:rPr>
              <w:t xml:space="preserve"> screens/              # Presentation Layer</w:t>
            </w:r>
          </w:p>
          <w:p w14:paraId="00BFFCEE"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auth/</w:t>
            </w:r>
          </w:p>
          <w:p w14:paraId="6056FA32"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PhantomConnectScreen</w:t>
            </w:r>
            <w:proofErr w:type="spellEnd"/>
            <w:r w:rsidRPr="00FD616B">
              <w:rPr>
                <w:rFonts w:hint="eastAsia"/>
                <w:b/>
              </w:rPr>
              <w:t>/</w:t>
            </w:r>
          </w:p>
          <w:p w14:paraId="03C931CD"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main/</w:t>
            </w:r>
          </w:p>
          <w:p w14:paraId="5888380C"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HomeScreen</w:t>
            </w:r>
            <w:proofErr w:type="spellEnd"/>
            <w:r w:rsidRPr="00FD616B">
              <w:rPr>
                <w:rFonts w:hint="eastAsia"/>
                <w:b/>
              </w:rPr>
              <w:t>/</w:t>
            </w:r>
          </w:p>
          <w:p w14:paraId="7CDB157F"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QRPayScreen</w:t>
            </w:r>
            <w:proofErr w:type="spellEnd"/>
            <w:r w:rsidRPr="00FD616B">
              <w:rPr>
                <w:rFonts w:hint="eastAsia"/>
                <w:b/>
              </w:rPr>
              <w:t>/</w:t>
            </w:r>
          </w:p>
          <w:p w14:paraId="7BD4B3FA"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QRReceiveScreen</w:t>
            </w:r>
            <w:proofErr w:type="spellEnd"/>
            <w:r w:rsidRPr="00FD616B">
              <w:rPr>
                <w:rFonts w:hint="eastAsia"/>
                <w:b/>
              </w:rPr>
              <w:t>/</w:t>
            </w:r>
          </w:p>
          <w:p w14:paraId="2A096DFD"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NFCScreen</w:t>
            </w:r>
            <w:proofErr w:type="spellEnd"/>
            <w:r w:rsidRPr="00FD616B">
              <w:rPr>
                <w:rFonts w:hint="eastAsia"/>
                <w:b/>
              </w:rPr>
              <w:t>/</w:t>
            </w:r>
          </w:p>
          <w:p w14:paraId="46CD599A"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CommunityVault</w:t>
            </w:r>
            <w:proofErr w:type="spellEnd"/>
            <w:r w:rsidRPr="00FD616B">
              <w:rPr>
                <w:rFonts w:hint="eastAsia"/>
                <w:b/>
              </w:rPr>
              <w:t>/</w:t>
            </w:r>
          </w:p>
          <w:p w14:paraId="4EF348DA"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index.tsx</w:t>
            </w:r>
            <w:proofErr w:type="spellEnd"/>
          </w:p>
          <w:p w14:paraId="663EC037"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VaultDetailsScreen.tsx</w:t>
            </w:r>
            <w:proofErr w:type="spellEnd"/>
          </w:p>
          <w:p w14:paraId="1060E2D6" w14:textId="77777777" w:rsidR="00FD616B" w:rsidRPr="00FD616B" w:rsidRDefault="00FD616B" w:rsidP="00FD616B">
            <w:pPr>
              <w:rPr>
                <w:b/>
              </w:rPr>
            </w:pPr>
            <w:r w:rsidRPr="00FD616B">
              <w:rPr>
                <w:rFonts w:hint="eastAsia"/>
                <w:b/>
              </w:rPr>
              <w:t>├──</w:t>
            </w:r>
            <w:r w:rsidRPr="00FD616B">
              <w:rPr>
                <w:rFonts w:hint="eastAsia"/>
                <w:b/>
              </w:rPr>
              <w:t xml:space="preserve"> components/           # Reusable UI Components</w:t>
            </w:r>
          </w:p>
          <w:p w14:paraId="6FEAF1F3"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common/</w:t>
            </w:r>
          </w:p>
          <w:p w14:paraId="2350D8B0"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Button/</w:t>
            </w:r>
          </w:p>
          <w:p w14:paraId="6F959081"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CryptoBalanceCard</w:t>
            </w:r>
            <w:proofErr w:type="spellEnd"/>
            <w:r w:rsidRPr="00FD616B">
              <w:rPr>
                <w:rFonts w:hint="eastAsia"/>
                <w:b/>
              </w:rPr>
              <w:t>/</w:t>
            </w:r>
          </w:p>
          <w:p w14:paraId="57D5AA62" w14:textId="77777777" w:rsidR="00FD616B" w:rsidRPr="00FD616B" w:rsidRDefault="00FD616B" w:rsidP="00FD616B">
            <w:pPr>
              <w:rPr>
                <w:b/>
              </w:rPr>
            </w:pPr>
            <w:r w:rsidRPr="00FD616B">
              <w:rPr>
                <w:rFonts w:hint="eastAsia"/>
                <w:b/>
              </w:rPr>
              <w:t>├──</w:t>
            </w:r>
            <w:r w:rsidRPr="00FD616B">
              <w:rPr>
                <w:rFonts w:hint="eastAsia"/>
                <w:b/>
              </w:rPr>
              <w:t xml:space="preserve"> hooks/                # Application Logic</w:t>
            </w:r>
          </w:p>
          <w:p w14:paraId="3AF665D1"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usePhantom.ts</w:t>
            </w:r>
            <w:proofErr w:type="spellEnd"/>
          </w:p>
          <w:p w14:paraId="19ACD234"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useBalance.ts</w:t>
            </w:r>
            <w:proofErr w:type="spellEnd"/>
          </w:p>
          <w:p w14:paraId="1608CF1D" w14:textId="77777777" w:rsidR="00FD616B" w:rsidRPr="00FD616B" w:rsidRDefault="00FD616B" w:rsidP="00FD616B">
            <w:pPr>
              <w:rPr>
                <w:b/>
              </w:rPr>
            </w:pPr>
            <w:r w:rsidRPr="00FD616B">
              <w:rPr>
                <w:rFonts w:hint="eastAsia"/>
                <w:b/>
              </w:rPr>
              <w:lastRenderedPageBreak/>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useNFC.ts</w:t>
            </w:r>
            <w:proofErr w:type="spellEnd"/>
          </w:p>
          <w:p w14:paraId="6AFE442E"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useQRCode.ts</w:t>
            </w:r>
            <w:proofErr w:type="spellEnd"/>
          </w:p>
          <w:p w14:paraId="378A7ED7" w14:textId="77777777" w:rsidR="00FD616B" w:rsidRPr="00FD616B" w:rsidRDefault="00FD616B" w:rsidP="00FD616B">
            <w:pPr>
              <w:rPr>
                <w:b/>
              </w:rPr>
            </w:pPr>
            <w:r w:rsidRPr="00FD616B">
              <w:rPr>
                <w:rFonts w:hint="eastAsia"/>
                <w:b/>
              </w:rPr>
              <w:t>├──</w:t>
            </w:r>
            <w:r w:rsidRPr="00FD616B">
              <w:rPr>
                <w:rFonts w:hint="eastAsia"/>
                <w:b/>
              </w:rPr>
              <w:t xml:space="preserve"> services/             # Infrastructure Layer</w:t>
            </w:r>
          </w:p>
          <w:p w14:paraId="5730C7C2"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phantom/</w:t>
            </w:r>
          </w:p>
          <w:p w14:paraId="056C4C86"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PhantomService.ts</w:t>
            </w:r>
            <w:proofErr w:type="spellEnd"/>
          </w:p>
          <w:p w14:paraId="26C06B80"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solana</w:t>
            </w:r>
            <w:proofErr w:type="spellEnd"/>
            <w:r w:rsidRPr="00FD616B">
              <w:rPr>
                <w:rFonts w:hint="eastAsia"/>
                <w:b/>
              </w:rPr>
              <w:t>/</w:t>
            </w:r>
          </w:p>
          <w:p w14:paraId="3EE8D788"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SolanaService.ts</w:t>
            </w:r>
            <w:proofErr w:type="spellEnd"/>
          </w:p>
          <w:p w14:paraId="05A14192"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PriceService.ts</w:t>
            </w:r>
            <w:proofErr w:type="spellEnd"/>
          </w:p>
          <w:p w14:paraId="165D2441"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firebase/</w:t>
            </w:r>
          </w:p>
          <w:p w14:paraId="0E449D85"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FirebaseService.ts</w:t>
            </w:r>
            <w:proofErr w:type="spellEnd"/>
          </w:p>
          <w:p w14:paraId="795BAADD"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vault/</w:t>
            </w:r>
          </w:p>
          <w:p w14:paraId="4CB6DF4A"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VaultTransactionService.ts</w:t>
            </w:r>
            <w:proofErr w:type="spellEnd"/>
          </w:p>
          <w:p w14:paraId="1EA0EF3A"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VaultEventsService.ts</w:t>
            </w:r>
            <w:proofErr w:type="spellEnd"/>
          </w:p>
          <w:p w14:paraId="1F0659A4"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nfc</w:t>
            </w:r>
            <w:proofErr w:type="spellEnd"/>
            <w:r w:rsidRPr="00FD616B">
              <w:rPr>
                <w:rFonts w:hint="eastAsia"/>
                <w:b/>
              </w:rPr>
              <w:t>/</w:t>
            </w:r>
          </w:p>
          <w:p w14:paraId="51A9ACB0"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NFCService.ts</w:t>
            </w:r>
            <w:proofErr w:type="spellEnd"/>
          </w:p>
          <w:p w14:paraId="7552BA0B"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qr</w:t>
            </w:r>
            <w:proofErr w:type="spellEnd"/>
            <w:r w:rsidRPr="00FD616B">
              <w:rPr>
                <w:rFonts w:hint="eastAsia"/>
                <w:b/>
              </w:rPr>
              <w:t>/</w:t>
            </w:r>
          </w:p>
          <w:p w14:paraId="01B83D99"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QRCodeService.ts</w:t>
            </w:r>
            <w:proofErr w:type="spellEnd"/>
          </w:p>
          <w:p w14:paraId="141FC4F7" w14:textId="77777777" w:rsidR="00FD616B" w:rsidRPr="00FD616B" w:rsidRDefault="00FD616B" w:rsidP="00FD616B">
            <w:pPr>
              <w:rPr>
                <w:b/>
              </w:rPr>
            </w:pPr>
            <w:r w:rsidRPr="00FD616B">
              <w:rPr>
                <w:rFonts w:hint="eastAsia"/>
                <w:b/>
              </w:rPr>
              <w:t>├──</w:t>
            </w:r>
            <w:r w:rsidRPr="00FD616B">
              <w:rPr>
                <w:rFonts w:hint="eastAsia"/>
                <w:b/>
              </w:rPr>
              <w:t xml:space="preserve"> types/                # Domain Layer</w:t>
            </w:r>
          </w:p>
          <w:p w14:paraId="21D3FBEB"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phantom.ts</w:t>
            </w:r>
            <w:proofErr w:type="spellEnd"/>
          </w:p>
          <w:p w14:paraId="5C743C16"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wallet.ts</w:t>
            </w:r>
            <w:proofErr w:type="spellEnd"/>
          </w:p>
          <w:p w14:paraId="72321066"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communityVault</w:t>
            </w:r>
            <w:proofErr w:type="spellEnd"/>
            <w:r w:rsidRPr="00FD616B">
              <w:rPr>
                <w:rFonts w:hint="eastAsia"/>
                <w:b/>
              </w:rPr>
              <w:t>/</w:t>
            </w:r>
          </w:p>
          <w:p w14:paraId="05AC154A"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types.ts</w:t>
            </w:r>
            <w:proofErr w:type="spellEnd"/>
          </w:p>
          <w:p w14:paraId="35B971A7" w14:textId="77777777" w:rsidR="00FD616B" w:rsidRPr="00FD616B" w:rsidRDefault="00FD616B" w:rsidP="00FD616B">
            <w:pPr>
              <w:rPr>
                <w:b/>
              </w:rPr>
            </w:pPr>
            <w:r w:rsidRPr="00FD616B">
              <w:rPr>
                <w:rFonts w:hint="eastAsia"/>
                <w:b/>
              </w:rPr>
              <w:t>├──</w:t>
            </w:r>
            <w:r w:rsidRPr="00FD616B">
              <w:rPr>
                <w:rFonts w:hint="eastAsia"/>
                <w:b/>
              </w:rPr>
              <w:t xml:space="preserve"> constants/            # Configs e Design System</w:t>
            </w:r>
          </w:p>
          <w:p w14:paraId="2649EF3B"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colors.ts</w:t>
            </w:r>
            <w:proofErr w:type="spellEnd"/>
          </w:p>
          <w:p w14:paraId="7D6B82EC"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typography.ts</w:t>
            </w:r>
            <w:proofErr w:type="spellEnd"/>
          </w:p>
          <w:p w14:paraId="208A856E" w14:textId="77777777" w:rsidR="00FD616B" w:rsidRPr="00FD616B" w:rsidRDefault="00FD616B" w:rsidP="00FD616B">
            <w:pPr>
              <w:rPr>
                <w:b/>
              </w:rPr>
            </w:pPr>
            <w:r w:rsidRPr="00FD616B">
              <w:rPr>
                <w:rFonts w:hint="eastAsia"/>
                <w:b/>
              </w:rPr>
              <w:t>│</w:t>
            </w:r>
            <w:r w:rsidRPr="00FD616B">
              <w:rPr>
                <w:rFonts w:hint="eastAsia"/>
                <w:b/>
              </w:rPr>
              <w:t xml:space="preserve">   </w:t>
            </w:r>
            <w:r w:rsidRPr="00FD616B">
              <w:rPr>
                <w:rFonts w:hint="eastAsia"/>
                <w:b/>
              </w:rPr>
              <w:t>├──</w:t>
            </w:r>
            <w:r w:rsidRPr="00FD616B">
              <w:rPr>
                <w:rFonts w:hint="eastAsia"/>
                <w:b/>
              </w:rPr>
              <w:t xml:space="preserve"> </w:t>
            </w:r>
            <w:proofErr w:type="spellStart"/>
            <w:r w:rsidRPr="00FD616B">
              <w:rPr>
                <w:rFonts w:hint="eastAsia"/>
                <w:b/>
              </w:rPr>
              <w:t>networks.ts</w:t>
            </w:r>
            <w:proofErr w:type="spellEnd"/>
          </w:p>
          <w:p w14:paraId="7D2DA3CD" w14:textId="77777777" w:rsidR="00FD616B" w:rsidRPr="00FD616B" w:rsidRDefault="00FD616B" w:rsidP="00FD616B">
            <w:pPr>
              <w:rPr>
                <w:b/>
                <w:lang w:val="pt-BR"/>
              </w:rPr>
            </w:pPr>
            <w:r w:rsidRPr="00FD616B">
              <w:rPr>
                <w:rFonts w:hint="eastAsia"/>
                <w:b/>
                <w:lang w:val="pt-BR"/>
              </w:rPr>
              <w:t>│</w:t>
            </w:r>
            <w:r w:rsidRPr="00FD616B">
              <w:rPr>
                <w:rFonts w:hint="eastAsia"/>
                <w:b/>
                <w:lang w:val="pt-BR"/>
              </w:rPr>
              <w:t xml:space="preserve">   </w:t>
            </w:r>
            <w:r w:rsidRPr="00FD616B">
              <w:rPr>
                <w:rFonts w:hint="eastAsia"/>
                <w:b/>
                <w:lang w:val="pt-BR"/>
              </w:rPr>
              <w:t>└──</w:t>
            </w:r>
            <w:r w:rsidRPr="00FD616B">
              <w:rPr>
                <w:rFonts w:hint="eastAsia"/>
                <w:b/>
                <w:lang w:val="pt-BR"/>
              </w:rPr>
              <w:t xml:space="preserve"> </w:t>
            </w:r>
            <w:proofErr w:type="spellStart"/>
            <w:r w:rsidRPr="00FD616B">
              <w:rPr>
                <w:rFonts w:hint="eastAsia"/>
                <w:b/>
                <w:lang w:val="pt-BR"/>
              </w:rPr>
              <w:t>validation.ts</w:t>
            </w:r>
            <w:proofErr w:type="spellEnd"/>
          </w:p>
          <w:p w14:paraId="5AF1DD51" w14:textId="77777777" w:rsidR="00FD616B" w:rsidRPr="00FD616B" w:rsidRDefault="00FD616B" w:rsidP="00FD616B">
            <w:pPr>
              <w:rPr>
                <w:b/>
                <w:lang w:val="pt-BR"/>
              </w:rPr>
            </w:pPr>
            <w:r w:rsidRPr="00FD616B">
              <w:rPr>
                <w:rFonts w:hint="eastAsia"/>
                <w:b/>
                <w:lang w:val="pt-BR"/>
              </w:rPr>
              <w:t>└──</w:t>
            </w:r>
            <w:r w:rsidRPr="00FD616B">
              <w:rPr>
                <w:b/>
                <w:lang w:val="pt-BR"/>
              </w:rPr>
              <w:t xml:space="preserve"> </w:t>
            </w:r>
            <w:proofErr w:type="spellStart"/>
            <w:r w:rsidRPr="00FD616B">
              <w:rPr>
                <w:b/>
                <w:lang w:val="pt-BR"/>
              </w:rPr>
              <w:t>utils</w:t>
            </w:r>
            <w:proofErr w:type="spellEnd"/>
            <w:r w:rsidRPr="00FD616B">
              <w:rPr>
                <w:b/>
                <w:lang w:val="pt-BR"/>
              </w:rPr>
              <w:t>/                # Funções auxiliares</w:t>
            </w:r>
          </w:p>
          <w:p w14:paraId="0CBDF88D" w14:textId="0BC4515C" w:rsidR="00FD616B" w:rsidRPr="00FD616B" w:rsidRDefault="00FD616B" w:rsidP="00FD616B">
            <w:pPr>
              <w:rPr>
                <w:bCs/>
                <w:lang w:val="pt-BR"/>
              </w:rPr>
            </w:pPr>
            <w:r w:rsidRPr="00FD616B">
              <w:rPr>
                <w:rFonts w:hint="eastAsia"/>
                <w:b/>
                <w:lang w:val="pt-BR"/>
              </w:rPr>
              <w:t xml:space="preserve">    </w:t>
            </w:r>
            <w:r w:rsidRPr="00FD616B">
              <w:rPr>
                <w:rFonts w:hint="eastAsia"/>
                <w:b/>
                <w:lang w:val="pt-BR"/>
              </w:rPr>
              <w:t>└──</w:t>
            </w:r>
            <w:r w:rsidRPr="00FD616B">
              <w:rPr>
                <w:rFonts w:hint="eastAsia"/>
                <w:b/>
                <w:lang w:val="pt-BR"/>
              </w:rPr>
              <w:t xml:space="preserve"> </w:t>
            </w:r>
            <w:proofErr w:type="spellStart"/>
            <w:r w:rsidRPr="00FD616B">
              <w:rPr>
                <w:rFonts w:hint="eastAsia"/>
                <w:b/>
                <w:lang w:val="pt-BR"/>
              </w:rPr>
              <w:t>explorer.ts</w:t>
            </w:r>
            <w:proofErr w:type="spellEnd"/>
          </w:p>
        </w:tc>
      </w:tr>
    </w:tbl>
    <w:p w14:paraId="0C5C6BD8" w14:textId="77777777" w:rsidR="00FD616B" w:rsidRDefault="00FD616B">
      <w:pPr>
        <w:rPr>
          <w:b/>
          <w:lang w:val="pt-BR"/>
        </w:rPr>
      </w:pPr>
    </w:p>
    <w:p w14:paraId="778CD82F" w14:textId="77777777" w:rsidR="00FD616B" w:rsidRPr="00FD616B" w:rsidRDefault="00FD616B" w:rsidP="00FD616B">
      <w:pPr>
        <w:rPr>
          <w:b/>
          <w:bCs/>
          <w:lang w:val="pt-BR"/>
        </w:rPr>
      </w:pPr>
      <w:r w:rsidRPr="00FD616B">
        <w:rPr>
          <w:b/>
          <w:bCs/>
          <w:lang w:val="pt-BR"/>
        </w:rPr>
        <w:t>Decisões Arquiteturais Chave</w:t>
      </w:r>
    </w:p>
    <w:p w14:paraId="714E6AEC" w14:textId="77777777" w:rsidR="00FD616B" w:rsidRPr="00FD616B" w:rsidRDefault="00000000" w:rsidP="00FD616B">
      <w:pPr>
        <w:rPr>
          <w:b/>
          <w:lang w:val="pt-BR"/>
        </w:rPr>
      </w:pPr>
      <w:r>
        <w:rPr>
          <w:b/>
          <w:lang w:val="pt-BR"/>
        </w:rPr>
        <w:pict w14:anchorId="3319A2F5">
          <v:rect id="_x0000_i1059" style="width:0;height:1.5pt" o:hralign="center" o:hrstd="t" o:hr="t" fillcolor="#a0a0a0" stroked="f"/>
        </w:pict>
      </w:r>
    </w:p>
    <w:p w14:paraId="6868D6A5" w14:textId="77777777" w:rsidR="00FD616B" w:rsidRPr="00FD616B" w:rsidRDefault="00FD616B" w:rsidP="00FD616B">
      <w:pPr>
        <w:rPr>
          <w:b/>
          <w:bCs/>
          <w:lang w:val="pt-BR"/>
        </w:rPr>
      </w:pPr>
      <w:r w:rsidRPr="00FD616B">
        <w:rPr>
          <w:b/>
          <w:bCs/>
          <w:lang w:val="pt-BR"/>
        </w:rPr>
        <w:t xml:space="preserve">1. </w:t>
      </w:r>
      <w:proofErr w:type="spellStart"/>
      <w:r w:rsidRPr="00FD616B">
        <w:rPr>
          <w:b/>
          <w:bCs/>
          <w:lang w:val="pt-BR"/>
        </w:rPr>
        <w:t>React</w:t>
      </w:r>
      <w:proofErr w:type="spellEnd"/>
      <w:r w:rsidRPr="00FD616B">
        <w:rPr>
          <w:b/>
          <w:bCs/>
          <w:lang w:val="pt-BR"/>
        </w:rPr>
        <w:t xml:space="preserve"> </w:t>
      </w:r>
      <w:proofErr w:type="spellStart"/>
      <w:r w:rsidRPr="00FD616B">
        <w:rPr>
          <w:b/>
          <w:bCs/>
          <w:lang w:val="pt-BR"/>
        </w:rPr>
        <w:t>Native</w:t>
      </w:r>
      <w:proofErr w:type="spellEnd"/>
      <w:r w:rsidRPr="00FD616B">
        <w:rPr>
          <w:b/>
          <w:bCs/>
          <w:lang w:val="pt-BR"/>
        </w:rPr>
        <w:t xml:space="preserve"> + </w:t>
      </w:r>
      <w:proofErr w:type="spellStart"/>
      <w:r w:rsidRPr="00FD616B">
        <w:rPr>
          <w:b/>
          <w:bCs/>
          <w:lang w:val="pt-BR"/>
        </w:rPr>
        <w:t>TypeScript</w:t>
      </w:r>
      <w:proofErr w:type="spellEnd"/>
    </w:p>
    <w:p w14:paraId="18FF5BF9" w14:textId="77777777" w:rsidR="00FD616B" w:rsidRPr="00FD616B" w:rsidRDefault="00FD616B" w:rsidP="00FD616B">
      <w:pPr>
        <w:rPr>
          <w:b/>
          <w:lang w:val="pt-BR"/>
        </w:rPr>
      </w:pPr>
      <w:r w:rsidRPr="00FD616B">
        <w:rPr>
          <w:b/>
          <w:bCs/>
          <w:lang w:val="pt-BR"/>
        </w:rPr>
        <w:t>Motivações:</w:t>
      </w:r>
    </w:p>
    <w:p w14:paraId="177825BE" w14:textId="77777777" w:rsidR="00FD616B" w:rsidRPr="00FD616B" w:rsidRDefault="00FD616B" w:rsidP="00FD616B">
      <w:pPr>
        <w:numPr>
          <w:ilvl w:val="0"/>
          <w:numId w:val="126"/>
        </w:numPr>
        <w:rPr>
          <w:b/>
          <w:lang w:val="pt-BR"/>
        </w:rPr>
      </w:pPr>
      <w:proofErr w:type="spellStart"/>
      <w:r w:rsidRPr="00FD616B">
        <w:rPr>
          <w:b/>
          <w:lang w:val="pt-BR"/>
        </w:rPr>
        <w:t>TypeScript</w:t>
      </w:r>
      <w:proofErr w:type="spellEnd"/>
      <w:r w:rsidRPr="00FD616B">
        <w:rPr>
          <w:b/>
          <w:lang w:val="pt-BR"/>
        </w:rPr>
        <w:t xml:space="preserve"> reduz bugs estruturais e melhora autocompletar/documentação interna.</w:t>
      </w:r>
    </w:p>
    <w:p w14:paraId="774CAC08" w14:textId="77777777" w:rsidR="00FD616B" w:rsidRPr="00FD616B" w:rsidRDefault="00FD616B" w:rsidP="00FD616B">
      <w:pPr>
        <w:numPr>
          <w:ilvl w:val="0"/>
          <w:numId w:val="126"/>
        </w:numPr>
        <w:rPr>
          <w:b/>
          <w:lang w:val="pt-BR"/>
        </w:rPr>
      </w:pPr>
      <w:proofErr w:type="spellStart"/>
      <w:r w:rsidRPr="00FD616B">
        <w:rPr>
          <w:b/>
          <w:lang w:val="pt-BR"/>
        </w:rPr>
        <w:t>React</w:t>
      </w:r>
      <w:proofErr w:type="spellEnd"/>
      <w:r w:rsidRPr="00FD616B">
        <w:rPr>
          <w:b/>
          <w:lang w:val="pt-BR"/>
        </w:rPr>
        <w:t xml:space="preserve"> </w:t>
      </w:r>
      <w:proofErr w:type="spellStart"/>
      <w:r w:rsidRPr="00FD616B">
        <w:rPr>
          <w:b/>
          <w:lang w:val="pt-BR"/>
        </w:rPr>
        <w:t>Native</w:t>
      </w:r>
      <w:proofErr w:type="spellEnd"/>
      <w:r w:rsidRPr="00FD616B">
        <w:rPr>
          <w:b/>
          <w:lang w:val="pt-BR"/>
        </w:rPr>
        <w:t xml:space="preserve"> oferece desenvolvimento multiplataforma com altíssima taxa de reaproveitamento.</w:t>
      </w:r>
    </w:p>
    <w:p w14:paraId="5370B015" w14:textId="77777777" w:rsidR="00FD616B" w:rsidRPr="00FD616B" w:rsidRDefault="00FD616B" w:rsidP="00FD616B">
      <w:pPr>
        <w:numPr>
          <w:ilvl w:val="0"/>
          <w:numId w:val="126"/>
        </w:numPr>
        <w:rPr>
          <w:b/>
          <w:lang w:val="pt-BR"/>
        </w:rPr>
      </w:pPr>
      <w:r w:rsidRPr="00FD616B">
        <w:rPr>
          <w:b/>
          <w:lang w:val="pt-BR"/>
        </w:rPr>
        <w:t>Comunidade madura e ampla base de bibliotecas.</w:t>
      </w:r>
    </w:p>
    <w:p w14:paraId="251FF52A" w14:textId="77777777" w:rsidR="00FD616B" w:rsidRPr="00FD616B" w:rsidRDefault="00FD616B" w:rsidP="00FD616B">
      <w:pPr>
        <w:rPr>
          <w:b/>
          <w:lang w:val="pt-BR"/>
        </w:rPr>
      </w:pPr>
      <w:r w:rsidRPr="00FD616B">
        <w:rPr>
          <w:b/>
          <w:bCs/>
          <w:lang w:val="pt-BR"/>
        </w:rPr>
        <w:lastRenderedPageBreak/>
        <w:t>Trade-off:</w:t>
      </w:r>
      <w:r w:rsidRPr="00FD616B">
        <w:rPr>
          <w:b/>
          <w:lang w:val="pt-BR"/>
        </w:rPr>
        <w:t xml:space="preserve"> performance levemente inferior a apps 100% nativos, mas totalmente adequada ao escopo do </w:t>
      </w:r>
      <w:proofErr w:type="spellStart"/>
      <w:r w:rsidRPr="00FD616B">
        <w:rPr>
          <w:b/>
          <w:lang w:val="pt-BR"/>
        </w:rPr>
        <w:t>Crypto</w:t>
      </w:r>
      <w:proofErr w:type="spellEnd"/>
      <w:r w:rsidRPr="00FD616B">
        <w:rPr>
          <w:b/>
          <w:lang w:val="pt-BR"/>
        </w:rPr>
        <w:t xml:space="preserve"> Mobile.</w:t>
      </w:r>
    </w:p>
    <w:p w14:paraId="560D1670" w14:textId="77777777" w:rsidR="00FD616B" w:rsidRPr="00FD616B" w:rsidRDefault="00000000" w:rsidP="00FD616B">
      <w:pPr>
        <w:rPr>
          <w:b/>
          <w:lang w:val="pt-BR"/>
        </w:rPr>
      </w:pPr>
      <w:r>
        <w:rPr>
          <w:b/>
          <w:lang w:val="pt-BR"/>
        </w:rPr>
        <w:pict w14:anchorId="798D684B">
          <v:rect id="_x0000_i1060" style="width:0;height:1.5pt" o:hralign="center" o:hrstd="t" o:hr="t" fillcolor="#a0a0a0" stroked="f"/>
        </w:pict>
      </w:r>
    </w:p>
    <w:p w14:paraId="4F2299C8" w14:textId="77777777" w:rsidR="00FD616B" w:rsidRPr="00FD616B" w:rsidRDefault="00FD616B" w:rsidP="00FD616B">
      <w:pPr>
        <w:rPr>
          <w:b/>
          <w:bCs/>
          <w:lang w:val="pt-BR"/>
        </w:rPr>
      </w:pPr>
      <w:r w:rsidRPr="00FD616B">
        <w:rPr>
          <w:b/>
          <w:bCs/>
          <w:lang w:val="pt-BR"/>
        </w:rPr>
        <w:t xml:space="preserve">2. Expo </w:t>
      </w:r>
      <w:proofErr w:type="spellStart"/>
      <w:r w:rsidRPr="00FD616B">
        <w:rPr>
          <w:b/>
          <w:bCs/>
          <w:lang w:val="pt-BR"/>
        </w:rPr>
        <w:t>Managed</w:t>
      </w:r>
      <w:proofErr w:type="spellEnd"/>
      <w:r w:rsidRPr="00FD616B">
        <w:rPr>
          <w:b/>
          <w:bCs/>
          <w:lang w:val="pt-BR"/>
        </w:rPr>
        <w:t xml:space="preserve"> Workflow</w:t>
      </w:r>
    </w:p>
    <w:p w14:paraId="7D72785A" w14:textId="77777777" w:rsidR="00FD616B" w:rsidRPr="00FD616B" w:rsidRDefault="00FD616B" w:rsidP="00FD616B">
      <w:pPr>
        <w:rPr>
          <w:b/>
          <w:lang w:val="pt-BR"/>
        </w:rPr>
      </w:pPr>
      <w:r w:rsidRPr="00FD616B">
        <w:rPr>
          <w:b/>
          <w:bCs/>
          <w:lang w:val="pt-BR"/>
        </w:rPr>
        <w:t>Vantagens:</w:t>
      </w:r>
    </w:p>
    <w:p w14:paraId="2B8007B6" w14:textId="77777777" w:rsidR="00FD616B" w:rsidRPr="00FD616B" w:rsidRDefault="00FD616B" w:rsidP="00FD616B">
      <w:pPr>
        <w:numPr>
          <w:ilvl w:val="0"/>
          <w:numId w:val="127"/>
        </w:numPr>
        <w:rPr>
          <w:b/>
          <w:lang w:val="pt-BR"/>
        </w:rPr>
      </w:pPr>
      <w:r w:rsidRPr="00FD616B">
        <w:rPr>
          <w:b/>
          <w:lang w:val="pt-BR"/>
        </w:rPr>
        <w:t>Setup mínimo: sem necessidade de configuração nativa complexa.</w:t>
      </w:r>
    </w:p>
    <w:p w14:paraId="69B4A410" w14:textId="77777777" w:rsidR="00FD616B" w:rsidRPr="00FD616B" w:rsidRDefault="00FD616B" w:rsidP="00FD616B">
      <w:pPr>
        <w:numPr>
          <w:ilvl w:val="0"/>
          <w:numId w:val="127"/>
        </w:numPr>
        <w:rPr>
          <w:b/>
          <w:lang w:val="pt-BR"/>
        </w:rPr>
      </w:pPr>
      <w:r w:rsidRPr="00FD616B">
        <w:rPr>
          <w:b/>
          <w:lang w:val="pt-BR"/>
        </w:rPr>
        <w:t>OTA Updates permitem correções e features instantâneas.</w:t>
      </w:r>
    </w:p>
    <w:p w14:paraId="5206D693" w14:textId="77777777" w:rsidR="00FD616B" w:rsidRPr="00FD616B" w:rsidRDefault="00FD616B" w:rsidP="00FD616B">
      <w:pPr>
        <w:numPr>
          <w:ilvl w:val="0"/>
          <w:numId w:val="127"/>
        </w:numPr>
        <w:rPr>
          <w:b/>
          <w:lang w:val="pt-BR"/>
        </w:rPr>
      </w:pPr>
      <w:r w:rsidRPr="00FD616B">
        <w:rPr>
          <w:b/>
          <w:lang w:val="pt-BR"/>
        </w:rPr>
        <w:t xml:space="preserve">Acesso a APIs </w:t>
      </w:r>
      <w:proofErr w:type="spellStart"/>
      <w:r w:rsidRPr="00FD616B">
        <w:rPr>
          <w:b/>
          <w:lang w:val="pt-BR"/>
        </w:rPr>
        <w:t>pré</w:t>
      </w:r>
      <w:proofErr w:type="spellEnd"/>
      <w:r w:rsidRPr="00FD616B">
        <w:rPr>
          <w:b/>
          <w:lang w:val="pt-BR"/>
        </w:rPr>
        <w:t xml:space="preserve">-configuradas (câmera, biometria, </w:t>
      </w:r>
      <w:proofErr w:type="spellStart"/>
      <w:r w:rsidRPr="00FD616B">
        <w:rPr>
          <w:b/>
          <w:lang w:val="pt-BR"/>
        </w:rPr>
        <w:t>WebView</w:t>
      </w:r>
      <w:proofErr w:type="spellEnd"/>
      <w:r w:rsidRPr="00FD616B">
        <w:rPr>
          <w:b/>
          <w:lang w:val="pt-BR"/>
        </w:rPr>
        <w:t>, etc.).</w:t>
      </w:r>
    </w:p>
    <w:p w14:paraId="6B629A4B" w14:textId="77777777" w:rsidR="00FD616B" w:rsidRPr="00FD616B" w:rsidRDefault="00FD616B" w:rsidP="00FD616B">
      <w:pPr>
        <w:rPr>
          <w:b/>
          <w:lang w:val="pt-BR"/>
        </w:rPr>
      </w:pPr>
      <w:r w:rsidRPr="00FD616B">
        <w:rPr>
          <w:b/>
          <w:bCs/>
          <w:lang w:val="pt-BR"/>
        </w:rPr>
        <w:t>Limitação:</w:t>
      </w:r>
      <w:r w:rsidRPr="00FD616B">
        <w:rPr>
          <w:b/>
          <w:lang w:val="pt-BR"/>
        </w:rPr>
        <w:t xml:space="preserve"> apenas módulos compatíveis com Expo podem ser usados — motivo pelo qual o NFC ainda não foi implementado.</w:t>
      </w:r>
    </w:p>
    <w:p w14:paraId="40C627BB" w14:textId="77777777" w:rsidR="00FD616B" w:rsidRPr="00FD616B" w:rsidRDefault="00FD616B" w:rsidP="00FD616B">
      <w:pPr>
        <w:rPr>
          <w:b/>
          <w:lang w:val="pt-BR"/>
        </w:rPr>
      </w:pPr>
      <w:r w:rsidRPr="00FD616B">
        <w:rPr>
          <w:b/>
          <w:bCs/>
          <w:lang w:val="pt-BR"/>
        </w:rPr>
        <w:t>Plano futuro:</w:t>
      </w:r>
      <w:r w:rsidRPr="00FD616B">
        <w:rPr>
          <w:b/>
          <w:lang w:val="pt-BR"/>
        </w:rPr>
        <w:t xml:space="preserve"> migração para Bare Workflow para permitir módulos nativos mais avançados.</w:t>
      </w:r>
    </w:p>
    <w:p w14:paraId="0CEF0DC6" w14:textId="77777777" w:rsidR="00FD616B" w:rsidRPr="00FD616B" w:rsidRDefault="00000000" w:rsidP="00FD616B">
      <w:pPr>
        <w:rPr>
          <w:b/>
          <w:lang w:val="pt-BR"/>
        </w:rPr>
      </w:pPr>
      <w:r>
        <w:rPr>
          <w:b/>
          <w:lang w:val="pt-BR"/>
        </w:rPr>
        <w:pict w14:anchorId="40E6F68A">
          <v:rect id="_x0000_i1061" style="width:0;height:1.5pt" o:hralign="center" o:hrstd="t" o:hr="t" fillcolor="#a0a0a0" stroked="f"/>
        </w:pict>
      </w:r>
    </w:p>
    <w:p w14:paraId="49F01A6E" w14:textId="77777777" w:rsidR="00FD616B" w:rsidRPr="00FD616B" w:rsidRDefault="00FD616B" w:rsidP="00FD616B">
      <w:pPr>
        <w:rPr>
          <w:b/>
          <w:bCs/>
          <w:lang w:val="pt-BR"/>
        </w:rPr>
      </w:pPr>
      <w:r w:rsidRPr="00FD616B">
        <w:rPr>
          <w:b/>
          <w:bCs/>
          <w:lang w:val="pt-BR"/>
        </w:rPr>
        <w:t xml:space="preserve">3. </w:t>
      </w:r>
      <w:proofErr w:type="spellStart"/>
      <w:r w:rsidRPr="00FD616B">
        <w:rPr>
          <w:b/>
          <w:bCs/>
          <w:lang w:val="pt-BR"/>
        </w:rPr>
        <w:t>Firebase</w:t>
      </w:r>
      <w:proofErr w:type="spellEnd"/>
      <w:r w:rsidRPr="00FD616B">
        <w:rPr>
          <w:b/>
          <w:bCs/>
          <w:lang w:val="pt-BR"/>
        </w:rPr>
        <w:t xml:space="preserve"> </w:t>
      </w:r>
      <w:proofErr w:type="spellStart"/>
      <w:r w:rsidRPr="00FD616B">
        <w:rPr>
          <w:b/>
          <w:bCs/>
          <w:lang w:val="pt-BR"/>
        </w:rPr>
        <w:t>Firestore</w:t>
      </w:r>
      <w:proofErr w:type="spellEnd"/>
      <w:r w:rsidRPr="00FD616B">
        <w:rPr>
          <w:b/>
          <w:bCs/>
          <w:lang w:val="pt-BR"/>
        </w:rPr>
        <w:t xml:space="preserve"> como Banco de Dados</w:t>
      </w:r>
    </w:p>
    <w:p w14:paraId="1B32BBF7" w14:textId="77777777" w:rsidR="00FD616B" w:rsidRPr="00FD616B" w:rsidRDefault="00FD616B" w:rsidP="00FD616B">
      <w:pPr>
        <w:rPr>
          <w:b/>
          <w:lang w:val="pt-BR"/>
        </w:rPr>
      </w:pPr>
      <w:r w:rsidRPr="00FD616B">
        <w:rPr>
          <w:b/>
          <w:bCs/>
          <w:lang w:val="pt-BR"/>
        </w:rPr>
        <w:t xml:space="preserve">Por que </w:t>
      </w:r>
      <w:proofErr w:type="spellStart"/>
      <w:r w:rsidRPr="00FD616B">
        <w:rPr>
          <w:b/>
          <w:bCs/>
          <w:lang w:val="pt-BR"/>
        </w:rPr>
        <w:t>Firestore</w:t>
      </w:r>
      <w:proofErr w:type="spellEnd"/>
      <w:r w:rsidRPr="00FD616B">
        <w:rPr>
          <w:b/>
          <w:bCs/>
          <w:lang w:val="pt-BR"/>
        </w:rPr>
        <w:t>?</w:t>
      </w:r>
    </w:p>
    <w:p w14:paraId="0461A995" w14:textId="77777777" w:rsidR="00FD616B" w:rsidRPr="00FD616B" w:rsidRDefault="00FD616B" w:rsidP="00FD616B">
      <w:pPr>
        <w:numPr>
          <w:ilvl w:val="0"/>
          <w:numId w:val="128"/>
        </w:numPr>
        <w:rPr>
          <w:b/>
          <w:lang w:val="pt-BR"/>
        </w:rPr>
      </w:pPr>
      <w:r w:rsidRPr="00FD616B">
        <w:rPr>
          <w:b/>
          <w:lang w:val="pt-BR"/>
        </w:rPr>
        <w:t>Zero manutenção de infraestrutura.</w:t>
      </w:r>
    </w:p>
    <w:p w14:paraId="31B36B1B" w14:textId="77777777" w:rsidR="00FD616B" w:rsidRPr="00FD616B" w:rsidRDefault="00FD616B" w:rsidP="00FD616B">
      <w:pPr>
        <w:numPr>
          <w:ilvl w:val="0"/>
          <w:numId w:val="128"/>
        </w:numPr>
        <w:rPr>
          <w:b/>
          <w:lang w:val="pt-BR"/>
        </w:rPr>
      </w:pPr>
      <w:r w:rsidRPr="00FD616B">
        <w:rPr>
          <w:b/>
          <w:lang w:val="pt-BR"/>
        </w:rPr>
        <w:t>Eventos em tempo real via snapshots.</w:t>
      </w:r>
    </w:p>
    <w:p w14:paraId="4B20CA91" w14:textId="77777777" w:rsidR="00FD616B" w:rsidRPr="00FD616B" w:rsidRDefault="00FD616B" w:rsidP="00FD616B">
      <w:pPr>
        <w:numPr>
          <w:ilvl w:val="0"/>
          <w:numId w:val="128"/>
        </w:numPr>
        <w:rPr>
          <w:b/>
          <w:lang w:val="pt-BR"/>
        </w:rPr>
      </w:pPr>
      <w:r w:rsidRPr="00FD616B">
        <w:rPr>
          <w:b/>
          <w:lang w:val="pt-BR"/>
        </w:rPr>
        <w:t>Escalabilidade automática.</w:t>
      </w:r>
    </w:p>
    <w:p w14:paraId="4407FBC3" w14:textId="77777777" w:rsidR="00FD616B" w:rsidRPr="00FD616B" w:rsidRDefault="00FD616B" w:rsidP="00FD616B">
      <w:pPr>
        <w:numPr>
          <w:ilvl w:val="0"/>
          <w:numId w:val="128"/>
        </w:numPr>
        <w:rPr>
          <w:b/>
          <w:lang w:val="pt-BR"/>
        </w:rPr>
      </w:pPr>
      <w:r w:rsidRPr="00FD616B">
        <w:rPr>
          <w:b/>
          <w:lang w:val="pt-BR"/>
        </w:rPr>
        <w:t>Integração simples com RN.</w:t>
      </w:r>
    </w:p>
    <w:p w14:paraId="01522E94" w14:textId="77777777" w:rsidR="00FD616B" w:rsidRPr="00FD616B" w:rsidRDefault="00FD616B" w:rsidP="00FD616B">
      <w:pPr>
        <w:rPr>
          <w:b/>
          <w:lang w:val="pt-BR"/>
        </w:rPr>
      </w:pPr>
      <w:r w:rsidRPr="00FD616B">
        <w:rPr>
          <w:b/>
          <w:bCs/>
          <w:lang w:val="pt-BR"/>
        </w:rPr>
        <w:t>Trade-off:</w:t>
      </w:r>
      <w:r w:rsidRPr="00FD616B">
        <w:rPr>
          <w:b/>
          <w:lang w:val="pt-BR"/>
        </w:rPr>
        <w:t xml:space="preserve"> certo nível de </w:t>
      </w:r>
      <w:proofErr w:type="spellStart"/>
      <w:r w:rsidRPr="00FD616B">
        <w:rPr>
          <w:b/>
          <w:lang w:val="pt-BR"/>
        </w:rPr>
        <w:t>lock</w:t>
      </w:r>
      <w:proofErr w:type="spellEnd"/>
      <w:r w:rsidRPr="00FD616B">
        <w:rPr>
          <w:b/>
          <w:lang w:val="pt-BR"/>
        </w:rPr>
        <w:t>-in; mudanças futuras exigem adaptação.</w:t>
      </w:r>
    </w:p>
    <w:p w14:paraId="48D182DC" w14:textId="77777777" w:rsidR="00FD616B" w:rsidRPr="00FD616B" w:rsidRDefault="00FD616B" w:rsidP="00FD616B">
      <w:pPr>
        <w:rPr>
          <w:b/>
          <w:lang w:val="pt-BR"/>
        </w:rPr>
      </w:pPr>
      <w:r w:rsidRPr="00FD616B">
        <w:rPr>
          <w:b/>
          <w:bCs/>
          <w:lang w:val="pt-BR"/>
        </w:rPr>
        <w:t>Modelo de Dados (simplificado):</w:t>
      </w:r>
    </w:p>
    <w:tbl>
      <w:tblPr>
        <w:tblStyle w:val="Tabelacomgrade"/>
        <w:tblW w:w="0" w:type="auto"/>
        <w:tblInd w:w="38" w:type="dxa"/>
        <w:tblLook w:val="04A0" w:firstRow="1" w:lastRow="0" w:firstColumn="1" w:lastColumn="0" w:noHBand="0" w:noVBand="1"/>
      </w:tblPr>
      <w:tblGrid>
        <w:gridCol w:w="8592"/>
      </w:tblGrid>
      <w:tr w:rsidR="00FD616B" w14:paraId="7EFAF99E" w14:textId="77777777" w:rsidTr="00FD616B">
        <w:tc>
          <w:tcPr>
            <w:tcW w:w="8780" w:type="dxa"/>
          </w:tcPr>
          <w:p w14:paraId="5A0CACE2" w14:textId="77777777" w:rsidR="00FD616B" w:rsidRPr="00FD616B" w:rsidRDefault="00FD616B" w:rsidP="00FD616B">
            <w:pPr>
              <w:rPr>
                <w:b/>
              </w:rPr>
            </w:pPr>
            <w:r w:rsidRPr="00FD616B">
              <w:rPr>
                <w:b/>
              </w:rPr>
              <w:t>/vaults/{</w:t>
            </w:r>
            <w:proofErr w:type="spellStart"/>
            <w:r w:rsidRPr="00FD616B">
              <w:rPr>
                <w:b/>
              </w:rPr>
              <w:t>vaultId</w:t>
            </w:r>
            <w:proofErr w:type="spellEnd"/>
            <w:r w:rsidRPr="00FD616B">
              <w:rPr>
                <w:b/>
              </w:rPr>
              <w:t>}</w:t>
            </w:r>
          </w:p>
          <w:p w14:paraId="33513A89" w14:textId="77777777" w:rsidR="00FD616B" w:rsidRPr="00FD616B" w:rsidRDefault="00FD616B" w:rsidP="00FD616B">
            <w:pPr>
              <w:rPr>
                <w:b/>
              </w:rPr>
            </w:pPr>
            <w:r w:rsidRPr="00FD616B">
              <w:rPr>
                <w:b/>
              </w:rPr>
              <w:t xml:space="preserve">  id: string</w:t>
            </w:r>
          </w:p>
          <w:p w14:paraId="4E3F6AD7" w14:textId="77777777" w:rsidR="00FD616B" w:rsidRPr="00FD616B" w:rsidRDefault="00FD616B" w:rsidP="00FD616B">
            <w:pPr>
              <w:rPr>
                <w:b/>
              </w:rPr>
            </w:pPr>
            <w:r w:rsidRPr="00FD616B">
              <w:rPr>
                <w:b/>
              </w:rPr>
              <w:t xml:space="preserve">  name: string</w:t>
            </w:r>
          </w:p>
          <w:p w14:paraId="71F2A879" w14:textId="77777777" w:rsidR="00FD616B" w:rsidRPr="00FD616B" w:rsidRDefault="00FD616B" w:rsidP="00FD616B">
            <w:pPr>
              <w:rPr>
                <w:b/>
              </w:rPr>
            </w:pPr>
            <w:r w:rsidRPr="00FD616B">
              <w:rPr>
                <w:b/>
              </w:rPr>
              <w:t xml:space="preserve">  creator: </w:t>
            </w:r>
            <w:proofErr w:type="spellStart"/>
            <w:r w:rsidRPr="00FD616B">
              <w:rPr>
                <w:b/>
              </w:rPr>
              <w:t>PublicKey</w:t>
            </w:r>
            <w:proofErr w:type="spellEnd"/>
          </w:p>
          <w:p w14:paraId="05361928" w14:textId="77777777" w:rsidR="00FD616B" w:rsidRPr="00FD616B" w:rsidRDefault="00FD616B" w:rsidP="00FD616B">
            <w:pPr>
              <w:rPr>
                <w:b/>
              </w:rPr>
            </w:pPr>
            <w:r w:rsidRPr="00FD616B">
              <w:rPr>
                <w:b/>
              </w:rPr>
              <w:t xml:space="preserve">  members: </w:t>
            </w:r>
            <w:proofErr w:type="gramStart"/>
            <w:r w:rsidRPr="00FD616B">
              <w:rPr>
                <w:b/>
              </w:rPr>
              <w:t>Member[</w:t>
            </w:r>
            <w:proofErr w:type="gramEnd"/>
            <w:r w:rsidRPr="00FD616B">
              <w:rPr>
                <w:b/>
              </w:rPr>
              <w:t>]</w:t>
            </w:r>
          </w:p>
          <w:p w14:paraId="076FB5ED" w14:textId="77777777" w:rsidR="00FD616B" w:rsidRPr="00FD616B" w:rsidRDefault="00FD616B" w:rsidP="00FD616B">
            <w:pPr>
              <w:rPr>
                <w:b/>
              </w:rPr>
            </w:pPr>
            <w:r w:rsidRPr="00FD616B">
              <w:rPr>
                <w:b/>
              </w:rPr>
              <w:t xml:space="preserve">  balance: number</w:t>
            </w:r>
          </w:p>
          <w:p w14:paraId="63A306E2" w14:textId="77777777" w:rsidR="00FD616B" w:rsidRPr="00FD616B" w:rsidRDefault="00FD616B" w:rsidP="00FD616B">
            <w:pPr>
              <w:rPr>
                <w:b/>
              </w:rPr>
            </w:pPr>
            <w:r w:rsidRPr="00FD616B">
              <w:rPr>
                <w:b/>
              </w:rPr>
              <w:t xml:space="preserve">  settings: </w:t>
            </w:r>
            <w:proofErr w:type="spellStart"/>
            <w:r w:rsidRPr="00FD616B">
              <w:rPr>
                <w:b/>
              </w:rPr>
              <w:t>VaultSettings</w:t>
            </w:r>
            <w:proofErr w:type="spellEnd"/>
          </w:p>
          <w:p w14:paraId="004BF861" w14:textId="77777777" w:rsidR="00FD616B" w:rsidRPr="00FD616B" w:rsidRDefault="00FD616B" w:rsidP="00FD616B">
            <w:pPr>
              <w:rPr>
                <w:b/>
              </w:rPr>
            </w:pPr>
            <w:r w:rsidRPr="00FD616B">
              <w:rPr>
                <w:b/>
              </w:rPr>
              <w:t xml:space="preserve">  </w:t>
            </w:r>
            <w:proofErr w:type="spellStart"/>
            <w:r w:rsidRPr="00FD616B">
              <w:rPr>
                <w:b/>
              </w:rPr>
              <w:t>createdAt</w:t>
            </w:r>
            <w:proofErr w:type="spellEnd"/>
            <w:r w:rsidRPr="00FD616B">
              <w:rPr>
                <w:b/>
              </w:rPr>
              <w:t>: Timestamp</w:t>
            </w:r>
          </w:p>
          <w:p w14:paraId="7D844068" w14:textId="77777777" w:rsidR="00FD616B" w:rsidRPr="00FD616B" w:rsidRDefault="00FD616B" w:rsidP="00FD616B">
            <w:pPr>
              <w:rPr>
                <w:b/>
              </w:rPr>
            </w:pPr>
          </w:p>
          <w:p w14:paraId="55A7C533" w14:textId="77777777" w:rsidR="00FD616B" w:rsidRPr="00FD616B" w:rsidRDefault="00FD616B" w:rsidP="00FD616B">
            <w:pPr>
              <w:rPr>
                <w:b/>
              </w:rPr>
            </w:pPr>
            <w:r w:rsidRPr="00FD616B">
              <w:rPr>
                <w:b/>
              </w:rPr>
              <w:t>/events/{</w:t>
            </w:r>
            <w:proofErr w:type="spellStart"/>
            <w:r w:rsidRPr="00FD616B">
              <w:rPr>
                <w:b/>
              </w:rPr>
              <w:t>eventId</w:t>
            </w:r>
            <w:proofErr w:type="spellEnd"/>
            <w:r w:rsidRPr="00FD616B">
              <w:rPr>
                <w:b/>
              </w:rPr>
              <w:t>}</w:t>
            </w:r>
          </w:p>
          <w:p w14:paraId="204521A7" w14:textId="77777777" w:rsidR="00FD616B" w:rsidRPr="00FD616B" w:rsidRDefault="00FD616B" w:rsidP="00FD616B">
            <w:pPr>
              <w:rPr>
                <w:b/>
              </w:rPr>
            </w:pPr>
            <w:r w:rsidRPr="00FD616B">
              <w:rPr>
                <w:b/>
              </w:rPr>
              <w:t xml:space="preserve">  id: string</w:t>
            </w:r>
          </w:p>
          <w:p w14:paraId="1728BB45" w14:textId="77777777" w:rsidR="00FD616B" w:rsidRPr="00FD616B" w:rsidRDefault="00FD616B" w:rsidP="00FD616B">
            <w:pPr>
              <w:rPr>
                <w:b/>
              </w:rPr>
            </w:pPr>
            <w:r w:rsidRPr="00FD616B">
              <w:rPr>
                <w:b/>
              </w:rPr>
              <w:t xml:space="preserve">  </w:t>
            </w:r>
            <w:proofErr w:type="spellStart"/>
            <w:r w:rsidRPr="00FD616B">
              <w:rPr>
                <w:b/>
              </w:rPr>
              <w:t>vaultId</w:t>
            </w:r>
            <w:proofErr w:type="spellEnd"/>
            <w:r w:rsidRPr="00FD616B">
              <w:rPr>
                <w:b/>
              </w:rPr>
              <w:t>: string</w:t>
            </w:r>
          </w:p>
          <w:p w14:paraId="10A4F101" w14:textId="77777777" w:rsidR="00FD616B" w:rsidRPr="00FD616B" w:rsidRDefault="00FD616B" w:rsidP="00FD616B">
            <w:pPr>
              <w:rPr>
                <w:b/>
              </w:rPr>
            </w:pPr>
            <w:r w:rsidRPr="00FD616B">
              <w:rPr>
                <w:b/>
              </w:rPr>
              <w:lastRenderedPageBreak/>
              <w:t xml:space="preserve">  type: </w:t>
            </w:r>
            <w:proofErr w:type="spellStart"/>
            <w:r w:rsidRPr="00FD616B">
              <w:rPr>
                <w:b/>
              </w:rPr>
              <w:t>EventType</w:t>
            </w:r>
            <w:proofErr w:type="spellEnd"/>
          </w:p>
          <w:p w14:paraId="22BE69EA" w14:textId="77777777" w:rsidR="00FD616B" w:rsidRPr="00FD616B" w:rsidRDefault="00FD616B" w:rsidP="00FD616B">
            <w:pPr>
              <w:rPr>
                <w:b/>
                <w:lang w:val="pt-BR"/>
              </w:rPr>
            </w:pPr>
            <w:r w:rsidRPr="00FD616B">
              <w:rPr>
                <w:b/>
              </w:rPr>
              <w:t xml:space="preserve">  </w:t>
            </w:r>
            <w:r w:rsidRPr="00FD616B">
              <w:rPr>
                <w:b/>
                <w:lang w:val="pt-BR"/>
              </w:rPr>
              <w:t xml:space="preserve">data: </w:t>
            </w:r>
            <w:proofErr w:type="spellStart"/>
            <w:r w:rsidRPr="00FD616B">
              <w:rPr>
                <w:b/>
                <w:lang w:val="pt-BR"/>
              </w:rPr>
              <w:t>any</w:t>
            </w:r>
            <w:proofErr w:type="spellEnd"/>
          </w:p>
          <w:p w14:paraId="2AA7B5EC" w14:textId="7DF1F279" w:rsidR="00FD616B" w:rsidRDefault="00FD616B" w:rsidP="00FD616B">
            <w:pPr>
              <w:rPr>
                <w:b/>
                <w:lang w:val="pt-BR"/>
              </w:rPr>
            </w:pPr>
            <w:r w:rsidRPr="00FD616B">
              <w:rPr>
                <w:b/>
                <w:lang w:val="pt-BR"/>
              </w:rPr>
              <w:t xml:space="preserve">  </w:t>
            </w:r>
            <w:proofErr w:type="spellStart"/>
            <w:r w:rsidRPr="00FD616B">
              <w:rPr>
                <w:b/>
                <w:lang w:val="pt-BR"/>
              </w:rPr>
              <w:t>timestamp</w:t>
            </w:r>
            <w:proofErr w:type="spellEnd"/>
            <w:r w:rsidRPr="00FD616B">
              <w:rPr>
                <w:b/>
                <w:lang w:val="pt-BR"/>
              </w:rPr>
              <w:t xml:space="preserve">: </w:t>
            </w:r>
            <w:proofErr w:type="spellStart"/>
            <w:r w:rsidRPr="00FD616B">
              <w:rPr>
                <w:b/>
                <w:lang w:val="pt-BR"/>
              </w:rPr>
              <w:t>Timestamp</w:t>
            </w:r>
            <w:proofErr w:type="spellEnd"/>
          </w:p>
        </w:tc>
      </w:tr>
    </w:tbl>
    <w:p w14:paraId="746FA315" w14:textId="77777777" w:rsidR="00FD616B" w:rsidRDefault="00FD616B">
      <w:pPr>
        <w:rPr>
          <w:b/>
          <w:lang w:val="pt-BR"/>
        </w:rPr>
      </w:pPr>
    </w:p>
    <w:p w14:paraId="3C348F4A" w14:textId="77777777" w:rsidR="00FD616B" w:rsidRPr="00FD616B" w:rsidRDefault="00FD616B" w:rsidP="00FD616B">
      <w:pPr>
        <w:rPr>
          <w:b/>
          <w:bCs/>
          <w:lang w:val="pt-BR"/>
        </w:rPr>
      </w:pPr>
      <w:r w:rsidRPr="00FD616B">
        <w:rPr>
          <w:b/>
          <w:bCs/>
          <w:lang w:val="pt-BR"/>
        </w:rPr>
        <w:t xml:space="preserve">4. Services </w:t>
      </w:r>
      <w:proofErr w:type="spellStart"/>
      <w:r w:rsidRPr="00FD616B">
        <w:rPr>
          <w:b/>
          <w:bCs/>
          <w:lang w:val="pt-BR"/>
        </w:rPr>
        <w:t>Stateless</w:t>
      </w:r>
      <w:proofErr w:type="spellEnd"/>
      <w:r w:rsidRPr="00FD616B">
        <w:rPr>
          <w:b/>
          <w:bCs/>
          <w:lang w:val="pt-BR"/>
        </w:rPr>
        <w:t xml:space="preserve"> + </w:t>
      </w:r>
      <w:proofErr w:type="spellStart"/>
      <w:r w:rsidRPr="00FD616B">
        <w:rPr>
          <w:b/>
          <w:bCs/>
          <w:lang w:val="pt-BR"/>
        </w:rPr>
        <w:t>Hooks</w:t>
      </w:r>
      <w:proofErr w:type="spellEnd"/>
      <w:r w:rsidRPr="00FD616B">
        <w:rPr>
          <w:b/>
          <w:bCs/>
          <w:lang w:val="pt-BR"/>
        </w:rPr>
        <w:t xml:space="preserve"> </w:t>
      </w:r>
      <w:proofErr w:type="spellStart"/>
      <w:r w:rsidRPr="00FD616B">
        <w:rPr>
          <w:b/>
          <w:bCs/>
          <w:lang w:val="pt-BR"/>
        </w:rPr>
        <w:t>Statefull</w:t>
      </w:r>
      <w:proofErr w:type="spellEnd"/>
    </w:p>
    <w:p w14:paraId="4769D5A3" w14:textId="77777777" w:rsidR="00FD616B" w:rsidRPr="00FD616B" w:rsidRDefault="00FD616B" w:rsidP="00FD616B">
      <w:pPr>
        <w:rPr>
          <w:b/>
          <w:lang w:val="pt-BR"/>
        </w:rPr>
      </w:pPr>
      <w:r w:rsidRPr="00FD616B">
        <w:rPr>
          <w:b/>
          <w:lang w:val="pt-BR"/>
        </w:rPr>
        <w:t xml:space="preserve">Os </w:t>
      </w:r>
      <w:proofErr w:type="spellStart"/>
      <w:r w:rsidRPr="00FD616B">
        <w:rPr>
          <w:b/>
          <w:bCs/>
          <w:lang w:val="pt-BR"/>
        </w:rPr>
        <w:t>services</w:t>
      </w:r>
      <w:proofErr w:type="spellEnd"/>
      <w:r w:rsidRPr="00FD616B">
        <w:rPr>
          <w:b/>
          <w:lang w:val="pt-BR"/>
        </w:rPr>
        <w:t xml:space="preserve"> são instâncias únicas, puras, sem gerenciamento de estado.</w:t>
      </w:r>
      <w:r w:rsidRPr="00FD616B">
        <w:rPr>
          <w:b/>
          <w:lang w:val="pt-BR"/>
        </w:rPr>
        <w:br/>
        <w:t xml:space="preserve">Os </w:t>
      </w:r>
      <w:proofErr w:type="spellStart"/>
      <w:r w:rsidRPr="00FD616B">
        <w:rPr>
          <w:b/>
          <w:bCs/>
          <w:lang w:val="pt-BR"/>
        </w:rPr>
        <w:t>hooks</w:t>
      </w:r>
      <w:proofErr w:type="spellEnd"/>
      <w:r w:rsidRPr="00FD616B">
        <w:rPr>
          <w:b/>
          <w:lang w:val="pt-BR"/>
        </w:rPr>
        <w:t xml:space="preserve"> cuidam do estado e da lógica reativa.</w:t>
      </w:r>
    </w:p>
    <w:tbl>
      <w:tblPr>
        <w:tblStyle w:val="Tabelacomgrade"/>
        <w:tblW w:w="0" w:type="auto"/>
        <w:tblInd w:w="38" w:type="dxa"/>
        <w:tblLook w:val="04A0" w:firstRow="1" w:lastRow="0" w:firstColumn="1" w:lastColumn="0" w:noHBand="0" w:noVBand="1"/>
      </w:tblPr>
      <w:tblGrid>
        <w:gridCol w:w="8592"/>
      </w:tblGrid>
      <w:tr w:rsidR="00FD616B" w14:paraId="78BF9263" w14:textId="77777777" w:rsidTr="00FD616B">
        <w:tc>
          <w:tcPr>
            <w:tcW w:w="8780" w:type="dxa"/>
          </w:tcPr>
          <w:p w14:paraId="69D2F7FF" w14:textId="77777777" w:rsidR="00FD616B" w:rsidRPr="00FD616B" w:rsidRDefault="00FD616B" w:rsidP="00FD616B">
            <w:pPr>
              <w:rPr>
                <w:b/>
                <w:lang w:val="pt-BR"/>
              </w:rPr>
            </w:pPr>
            <w:r w:rsidRPr="00FD616B">
              <w:rPr>
                <w:b/>
                <w:lang w:val="pt-BR"/>
              </w:rPr>
              <w:t>// Service — sem estado</w:t>
            </w:r>
          </w:p>
          <w:p w14:paraId="5D80E64C" w14:textId="77777777" w:rsidR="00FD616B" w:rsidRPr="00FD616B" w:rsidRDefault="00FD616B" w:rsidP="00FD616B">
            <w:pPr>
              <w:rPr>
                <w:b/>
                <w:lang w:val="pt-BR"/>
              </w:rPr>
            </w:pPr>
            <w:proofErr w:type="spellStart"/>
            <w:r w:rsidRPr="00FD616B">
              <w:rPr>
                <w:b/>
                <w:lang w:val="pt-BR"/>
              </w:rPr>
              <w:t>class</w:t>
            </w:r>
            <w:proofErr w:type="spellEnd"/>
            <w:r w:rsidRPr="00FD616B">
              <w:rPr>
                <w:b/>
                <w:lang w:val="pt-BR"/>
              </w:rPr>
              <w:t xml:space="preserve"> </w:t>
            </w:r>
            <w:proofErr w:type="spellStart"/>
            <w:r w:rsidRPr="00FD616B">
              <w:rPr>
                <w:b/>
                <w:lang w:val="pt-BR"/>
              </w:rPr>
              <w:t>SolanaService</w:t>
            </w:r>
            <w:proofErr w:type="spellEnd"/>
            <w:r w:rsidRPr="00FD616B">
              <w:rPr>
                <w:b/>
                <w:lang w:val="pt-BR"/>
              </w:rPr>
              <w:t xml:space="preserve"> {</w:t>
            </w:r>
          </w:p>
          <w:p w14:paraId="350FEAB2" w14:textId="77777777" w:rsidR="00FD616B" w:rsidRPr="00FD616B" w:rsidRDefault="00FD616B" w:rsidP="00FD616B">
            <w:pPr>
              <w:rPr>
                <w:b/>
                <w:lang w:val="pt-BR"/>
              </w:rPr>
            </w:pPr>
            <w:r w:rsidRPr="00FD616B">
              <w:rPr>
                <w:b/>
                <w:lang w:val="pt-BR"/>
              </w:rPr>
              <w:t xml:space="preserve">  </w:t>
            </w:r>
            <w:proofErr w:type="spellStart"/>
            <w:proofErr w:type="gramStart"/>
            <w:r w:rsidRPr="00FD616B">
              <w:rPr>
                <w:b/>
                <w:lang w:val="pt-BR"/>
              </w:rPr>
              <w:t>getBalance</w:t>
            </w:r>
            <w:proofErr w:type="spellEnd"/>
            <w:r w:rsidRPr="00FD616B">
              <w:rPr>
                <w:b/>
                <w:lang w:val="pt-BR"/>
              </w:rPr>
              <w:t>(</w:t>
            </w:r>
            <w:proofErr w:type="spellStart"/>
            <w:proofErr w:type="gramEnd"/>
            <w:r w:rsidRPr="00FD616B">
              <w:rPr>
                <w:b/>
                <w:lang w:val="pt-BR"/>
              </w:rPr>
              <w:t>publicKey</w:t>
            </w:r>
            <w:proofErr w:type="spellEnd"/>
            <w:r w:rsidRPr="00FD616B">
              <w:rPr>
                <w:b/>
                <w:lang w:val="pt-BR"/>
              </w:rPr>
              <w:t xml:space="preserve">: </w:t>
            </w:r>
            <w:proofErr w:type="spellStart"/>
            <w:r w:rsidRPr="00FD616B">
              <w:rPr>
                <w:b/>
                <w:lang w:val="pt-BR"/>
              </w:rPr>
              <w:t>PublicKey</w:t>
            </w:r>
            <w:proofErr w:type="spellEnd"/>
            <w:r w:rsidRPr="00FD616B">
              <w:rPr>
                <w:b/>
                <w:lang w:val="pt-BR"/>
              </w:rPr>
              <w:t>) {</w:t>
            </w:r>
          </w:p>
          <w:p w14:paraId="3EAB7685" w14:textId="77777777" w:rsidR="00FD616B" w:rsidRPr="00FD616B" w:rsidRDefault="00FD616B" w:rsidP="00FD616B">
            <w:pPr>
              <w:rPr>
                <w:b/>
                <w:lang w:val="pt-BR"/>
              </w:rPr>
            </w:pPr>
            <w:r w:rsidRPr="00FD616B">
              <w:rPr>
                <w:b/>
                <w:lang w:val="pt-BR"/>
              </w:rPr>
              <w:t xml:space="preserve">    // lógica puramente funcional</w:t>
            </w:r>
          </w:p>
          <w:p w14:paraId="52EEAD93" w14:textId="77777777" w:rsidR="00FD616B" w:rsidRPr="00FD616B" w:rsidRDefault="00FD616B" w:rsidP="00FD616B">
            <w:pPr>
              <w:rPr>
                <w:b/>
              </w:rPr>
            </w:pPr>
            <w:r w:rsidRPr="00FD616B">
              <w:rPr>
                <w:b/>
                <w:lang w:val="pt-BR"/>
              </w:rPr>
              <w:t xml:space="preserve">  </w:t>
            </w:r>
            <w:r w:rsidRPr="00FD616B">
              <w:rPr>
                <w:b/>
              </w:rPr>
              <w:t>}</w:t>
            </w:r>
          </w:p>
          <w:p w14:paraId="2985B167" w14:textId="77777777" w:rsidR="00FD616B" w:rsidRPr="00FD616B" w:rsidRDefault="00FD616B" w:rsidP="00FD616B">
            <w:pPr>
              <w:rPr>
                <w:b/>
              </w:rPr>
            </w:pPr>
            <w:r w:rsidRPr="00FD616B">
              <w:rPr>
                <w:b/>
              </w:rPr>
              <w:t>}</w:t>
            </w:r>
          </w:p>
          <w:p w14:paraId="08F37D76" w14:textId="77777777" w:rsidR="00FD616B" w:rsidRPr="00FD616B" w:rsidRDefault="00FD616B" w:rsidP="00FD616B">
            <w:pPr>
              <w:rPr>
                <w:b/>
              </w:rPr>
            </w:pPr>
          </w:p>
          <w:p w14:paraId="0020BE76" w14:textId="77777777" w:rsidR="00FD616B" w:rsidRPr="00FD616B" w:rsidRDefault="00FD616B" w:rsidP="00FD616B">
            <w:pPr>
              <w:rPr>
                <w:b/>
              </w:rPr>
            </w:pPr>
            <w:r w:rsidRPr="00FD616B">
              <w:rPr>
                <w:b/>
              </w:rPr>
              <w:t xml:space="preserve">// Hook — com </w:t>
            </w:r>
            <w:proofErr w:type="spellStart"/>
            <w:r w:rsidRPr="00FD616B">
              <w:rPr>
                <w:b/>
              </w:rPr>
              <w:t>estado</w:t>
            </w:r>
            <w:proofErr w:type="spellEnd"/>
          </w:p>
          <w:p w14:paraId="033756E4" w14:textId="77777777" w:rsidR="00FD616B" w:rsidRPr="00FD616B" w:rsidRDefault="00FD616B" w:rsidP="00FD616B">
            <w:pPr>
              <w:rPr>
                <w:b/>
              </w:rPr>
            </w:pPr>
            <w:r w:rsidRPr="00FD616B">
              <w:rPr>
                <w:b/>
              </w:rPr>
              <w:t xml:space="preserve">function </w:t>
            </w:r>
            <w:proofErr w:type="spellStart"/>
            <w:proofErr w:type="gramStart"/>
            <w:r w:rsidRPr="00FD616B">
              <w:rPr>
                <w:b/>
              </w:rPr>
              <w:t>useBalance</w:t>
            </w:r>
            <w:proofErr w:type="spellEnd"/>
            <w:r w:rsidRPr="00FD616B">
              <w:rPr>
                <w:b/>
              </w:rPr>
              <w:t>(</w:t>
            </w:r>
            <w:proofErr w:type="gramEnd"/>
            <w:r w:rsidRPr="00FD616B">
              <w:rPr>
                <w:b/>
              </w:rPr>
              <w:t xml:space="preserve">pk: </w:t>
            </w:r>
            <w:proofErr w:type="spellStart"/>
            <w:r w:rsidRPr="00FD616B">
              <w:rPr>
                <w:b/>
              </w:rPr>
              <w:t>PublicKey</w:t>
            </w:r>
            <w:proofErr w:type="spellEnd"/>
            <w:r w:rsidRPr="00FD616B">
              <w:rPr>
                <w:b/>
              </w:rPr>
              <w:t xml:space="preserve"> | null) {</w:t>
            </w:r>
          </w:p>
          <w:p w14:paraId="7D0D07C6" w14:textId="77777777" w:rsidR="00FD616B" w:rsidRPr="00FD616B" w:rsidRDefault="00FD616B" w:rsidP="00FD616B">
            <w:pPr>
              <w:rPr>
                <w:b/>
              </w:rPr>
            </w:pPr>
            <w:r w:rsidRPr="00FD616B">
              <w:rPr>
                <w:b/>
              </w:rPr>
              <w:t xml:space="preserve">  const [balance, </w:t>
            </w:r>
            <w:proofErr w:type="spellStart"/>
            <w:r w:rsidRPr="00FD616B">
              <w:rPr>
                <w:b/>
              </w:rPr>
              <w:t>setBalance</w:t>
            </w:r>
            <w:proofErr w:type="spellEnd"/>
            <w:r w:rsidRPr="00FD616B">
              <w:rPr>
                <w:b/>
              </w:rPr>
              <w:t xml:space="preserve">] = </w:t>
            </w:r>
            <w:proofErr w:type="spellStart"/>
            <w:r w:rsidRPr="00FD616B">
              <w:rPr>
                <w:b/>
              </w:rPr>
              <w:t>useState</w:t>
            </w:r>
            <w:proofErr w:type="spellEnd"/>
            <w:r w:rsidRPr="00FD616B">
              <w:rPr>
                <w:b/>
              </w:rPr>
              <w:t>(null);</w:t>
            </w:r>
          </w:p>
          <w:p w14:paraId="77F01FD1" w14:textId="77777777" w:rsidR="00FD616B" w:rsidRPr="00FD616B" w:rsidRDefault="00FD616B" w:rsidP="00FD616B">
            <w:pPr>
              <w:rPr>
                <w:b/>
              </w:rPr>
            </w:pPr>
          </w:p>
          <w:p w14:paraId="52017A4E" w14:textId="77777777" w:rsidR="00FD616B" w:rsidRPr="00FD616B" w:rsidRDefault="00FD616B" w:rsidP="00FD616B">
            <w:pPr>
              <w:rPr>
                <w:b/>
              </w:rPr>
            </w:pPr>
            <w:r w:rsidRPr="00FD616B">
              <w:rPr>
                <w:b/>
              </w:rPr>
              <w:t xml:space="preserve">  </w:t>
            </w:r>
            <w:proofErr w:type="spellStart"/>
            <w:proofErr w:type="gramStart"/>
            <w:r w:rsidRPr="00FD616B">
              <w:rPr>
                <w:b/>
              </w:rPr>
              <w:t>useEffect</w:t>
            </w:r>
            <w:proofErr w:type="spellEnd"/>
            <w:r w:rsidRPr="00FD616B">
              <w:rPr>
                <w:b/>
              </w:rPr>
              <w:t>(</w:t>
            </w:r>
            <w:proofErr w:type="gramEnd"/>
            <w:r w:rsidRPr="00FD616B">
              <w:rPr>
                <w:b/>
              </w:rPr>
              <w:t>() =&gt; {</w:t>
            </w:r>
          </w:p>
          <w:p w14:paraId="1DBDD309" w14:textId="77777777" w:rsidR="00FD616B" w:rsidRPr="00FD616B" w:rsidRDefault="00FD616B" w:rsidP="00FD616B">
            <w:pPr>
              <w:rPr>
                <w:b/>
              </w:rPr>
            </w:pPr>
            <w:r w:rsidRPr="00FD616B">
              <w:rPr>
                <w:b/>
              </w:rPr>
              <w:t xml:space="preserve">    if (pk) {</w:t>
            </w:r>
          </w:p>
          <w:p w14:paraId="1655CBCD" w14:textId="77777777" w:rsidR="00FD616B" w:rsidRPr="00FD616B" w:rsidRDefault="00FD616B" w:rsidP="00FD616B">
            <w:pPr>
              <w:rPr>
                <w:b/>
              </w:rPr>
            </w:pPr>
            <w:r w:rsidRPr="00FD616B">
              <w:rPr>
                <w:b/>
              </w:rPr>
              <w:t xml:space="preserve">      </w:t>
            </w:r>
            <w:proofErr w:type="spellStart"/>
            <w:r w:rsidRPr="00FD616B">
              <w:rPr>
                <w:b/>
              </w:rPr>
              <w:t>SolanaService.getInstance</w:t>
            </w:r>
            <w:proofErr w:type="spellEnd"/>
            <w:r w:rsidRPr="00FD616B">
              <w:rPr>
                <w:b/>
              </w:rPr>
              <w:t>()</w:t>
            </w:r>
          </w:p>
          <w:p w14:paraId="74782E8B" w14:textId="77777777" w:rsidR="00FD616B" w:rsidRPr="00FD616B" w:rsidRDefault="00FD616B" w:rsidP="00FD616B">
            <w:pPr>
              <w:rPr>
                <w:b/>
              </w:rPr>
            </w:pPr>
            <w:r w:rsidRPr="00FD616B">
              <w:rPr>
                <w:b/>
              </w:rPr>
              <w:t xml:space="preserve">        </w:t>
            </w:r>
            <w:proofErr w:type="gramStart"/>
            <w:r w:rsidRPr="00FD616B">
              <w:rPr>
                <w:b/>
              </w:rPr>
              <w:t>.</w:t>
            </w:r>
            <w:proofErr w:type="spellStart"/>
            <w:r w:rsidRPr="00FD616B">
              <w:rPr>
                <w:b/>
              </w:rPr>
              <w:t>getBalance</w:t>
            </w:r>
            <w:proofErr w:type="spellEnd"/>
            <w:proofErr w:type="gramEnd"/>
            <w:r w:rsidRPr="00FD616B">
              <w:rPr>
                <w:b/>
              </w:rPr>
              <w:t>(pk)</w:t>
            </w:r>
          </w:p>
          <w:p w14:paraId="419E77BE" w14:textId="77777777" w:rsidR="00FD616B" w:rsidRPr="00FD616B" w:rsidRDefault="00FD616B" w:rsidP="00FD616B">
            <w:pPr>
              <w:rPr>
                <w:b/>
              </w:rPr>
            </w:pPr>
            <w:r w:rsidRPr="00FD616B">
              <w:rPr>
                <w:b/>
              </w:rPr>
              <w:t xml:space="preserve">        </w:t>
            </w:r>
            <w:proofErr w:type="gramStart"/>
            <w:r w:rsidRPr="00FD616B">
              <w:rPr>
                <w:b/>
              </w:rPr>
              <w:t>.then</w:t>
            </w:r>
            <w:proofErr w:type="gramEnd"/>
            <w:r w:rsidRPr="00FD616B">
              <w:rPr>
                <w:b/>
              </w:rPr>
              <w:t>(</w:t>
            </w:r>
            <w:proofErr w:type="spellStart"/>
            <w:r w:rsidRPr="00FD616B">
              <w:rPr>
                <w:b/>
              </w:rPr>
              <w:t>setBalance</w:t>
            </w:r>
            <w:proofErr w:type="spellEnd"/>
            <w:r w:rsidRPr="00FD616B">
              <w:rPr>
                <w:b/>
              </w:rPr>
              <w:t>);</w:t>
            </w:r>
          </w:p>
          <w:p w14:paraId="77648791" w14:textId="77777777" w:rsidR="00FD616B" w:rsidRPr="00FD616B" w:rsidRDefault="00FD616B" w:rsidP="00FD616B">
            <w:pPr>
              <w:rPr>
                <w:b/>
              </w:rPr>
            </w:pPr>
            <w:r w:rsidRPr="00FD616B">
              <w:rPr>
                <w:b/>
              </w:rPr>
              <w:t xml:space="preserve">    }</w:t>
            </w:r>
          </w:p>
          <w:p w14:paraId="66B1B3D1" w14:textId="77777777" w:rsidR="00FD616B" w:rsidRPr="00FD616B" w:rsidRDefault="00FD616B" w:rsidP="00FD616B">
            <w:pPr>
              <w:rPr>
                <w:b/>
              </w:rPr>
            </w:pPr>
            <w:r w:rsidRPr="00FD616B">
              <w:rPr>
                <w:b/>
              </w:rPr>
              <w:t xml:space="preserve">  }, [pk]);</w:t>
            </w:r>
          </w:p>
          <w:p w14:paraId="4A4C59BA" w14:textId="77777777" w:rsidR="00FD616B" w:rsidRPr="00FD616B" w:rsidRDefault="00FD616B" w:rsidP="00FD616B">
            <w:pPr>
              <w:rPr>
                <w:b/>
              </w:rPr>
            </w:pPr>
          </w:p>
          <w:p w14:paraId="6E1B179F" w14:textId="77777777" w:rsidR="00FD616B" w:rsidRPr="00FD616B" w:rsidRDefault="00FD616B" w:rsidP="00FD616B">
            <w:pPr>
              <w:rPr>
                <w:b/>
                <w:lang w:val="pt-BR"/>
              </w:rPr>
            </w:pPr>
            <w:r w:rsidRPr="00FD616B">
              <w:rPr>
                <w:b/>
              </w:rPr>
              <w:t xml:space="preserve">  </w:t>
            </w:r>
            <w:proofErr w:type="spellStart"/>
            <w:r w:rsidRPr="00FD616B">
              <w:rPr>
                <w:b/>
                <w:lang w:val="pt-BR"/>
              </w:rPr>
              <w:t>return</w:t>
            </w:r>
            <w:proofErr w:type="spellEnd"/>
            <w:r w:rsidRPr="00FD616B">
              <w:rPr>
                <w:b/>
                <w:lang w:val="pt-BR"/>
              </w:rPr>
              <w:t xml:space="preserve"> </w:t>
            </w:r>
            <w:proofErr w:type="gramStart"/>
            <w:r w:rsidRPr="00FD616B">
              <w:rPr>
                <w:b/>
                <w:lang w:val="pt-BR"/>
              </w:rPr>
              <w:t>{ balance</w:t>
            </w:r>
            <w:proofErr w:type="gramEnd"/>
            <w:r w:rsidRPr="00FD616B">
              <w:rPr>
                <w:b/>
                <w:lang w:val="pt-BR"/>
              </w:rPr>
              <w:t xml:space="preserve"> };</w:t>
            </w:r>
          </w:p>
          <w:p w14:paraId="5DAAB3C6" w14:textId="206633E9" w:rsidR="00FD616B" w:rsidRDefault="00FD616B" w:rsidP="00FD616B">
            <w:pPr>
              <w:rPr>
                <w:b/>
                <w:lang w:val="pt-BR"/>
              </w:rPr>
            </w:pPr>
            <w:r w:rsidRPr="00FD616B">
              <w:rPr>
                <w:b/>
                <w:lang w:val="pt-BR"/>
              </w:rPr>
              <w:t>}</w:t>
            </w:r>
          </w:p>
        </w:tc>
      </w:tr>
    </w:tbl>
    <w:p w14:paraId="4D270EA2" w14:textId="77777777" w:rsidR="00FD616B" w:rsidRDefault="00FD616B">
      <w:pPr>
        <w:rPr>
          <w:b/>
          <w:lang w:val="pt-BR"/>
        </w:rPr>
      </w:pPr>
    </w:p>
    <w:p w14:paraId="317A8849" w14:textId="0D4491D7" w:rsidR="00FD616B" w:rsidRDefault="00FD616B">
      <w:pPr>
        <w:rPr>
          <w:b/>
          <w:lang w:val="pt-BR"/>
        </w:rPr>
      </w:pPr>
      <w:r w:rsidRPr="00FD616B">
        <w:rPr>
          <w:b/>
          <w:bCs/>
          <w:lang w:val="pt-BR"/>
        </w:rPr>
        <w:t>Benefício:</w:t>
      </w:r>
      <w:r w:rsidRPr="00FD616B">
        <w:rPr>
          <w:b/>
          <w:lang w:val="pt-BR"/>
        </w:rPr>
        <w:t xml:space="preserve"> testabilidade e manutenibilidade superiores.</w:t>
      </w:r>
    </w:p>
    <w:p w14:paraId="4AD29C79" w14:textId="77777777" w:rsidR="00FD616B" w:rsidRPr="00FD616B" w:rsidRDefault="00FD616B" w:rsidP="00FD616B">
      <w:pPr>
        <w:rPr>
          <w:b/>
          <w:bCs/>
          <w:lang w:val="pt-BR"/>
        </w:rPr>
      </w:pPr>
      <w:r w:rsidRPr="00FD616B">
        <w:rPr>
          <w:b/>
          <w:bCs/>
          <w:lang w:val="pt-BR"/>
        </w:rPr>
        <w:t>4.2 Camadas da Aplicação</w:t>
      </w:r>
    </w:p>
    <w:p w14:paraId="0CC9BA75" w14:textId="77777777" w:rsidR="00FD616B" w:rsidRPr="00FD616B" w:rsidRDefault="00000000" w:rsidP="00FD616B">
      <w:pPr>
        <w:rPr>
          <w:b/>
          <w:lang w:val="pt-BR"/>
        </w:rPr>
      </w:pPr>
      <w:r>
        <w:rPr>
          <w:b/>
          <w:lang w:val="pt-BR"/>
        </w:rPr>
        <w:pict w14:anchorId="34520D3D">
          <v:rect id="_x0000_i1062" style="width:0;height:1.5pt" o:hralign="center" o:hrstd="t" o:hr="t" fillcolor="#a0a0a0" stroked="f"/>
        </w:pict>
      </w:r>
    </w:p>
    <w:p w14:paraId="3202CE95" w14:textId="77777777" w:rsidR="00FD616B" w:rsidRPr="00FD616B" w:rsidRDefault="00FD616B" w:rsidP="00FD616B">
      <w:pPr>
        <w:rPr>
          <w:b/>
          <w:bCs/>
          <w:lang w:val="pt-BR"/>
        </w:rPr>
      </w:pPr>
      <w:proofErr w:type="spellStart"/>
      <w:r w:rsidRPr="00FD616B">
        <w:rPr>
          <w:b/>
          <w:bCs/>
          <w:lang w:val="pt-BR"/>
        </w:rPr>
        <w:t>Presentation</w:t>
      </w:r>
      <w:proofErr w:type="spellEnd"/>
      <w:r w:rsidRPr="00FD616B">
        <w:rPr>
          <w:b/>
          <w:bCs/>
          <w:lang w:val="pt-BR"/>
        </w:rPr>
        <w:t xml:space="preserve"> </w:t>
      </w:r>
      <w:proofErr w:type="spellStart"/>
      <w:r w:rsidRPr="00FD616B">
        <w:rPr>
          <w:b/>
          <w:bCs/>
          <w:lang w:val="pt-BR"/>
        </w:rPr>
        <w:t>Layer</w:t>
      </w:r>
      <w:proofErr w:type="spellEnd"/>
      <w:r w:rsidRPr="00FD616B">
        <w:rPr>
          <w:b/>
          <w:bCs/>
          <w:lang w:val="pt-BR"/>
        </w:rPr>
        <w:t xml:space="preserve"> — Telas e Componentes</w:t>
      </w:r>
    </w:p>
    <w:p w14:paraId="30BBE6D2" w14:textId="77777777" w:rsidR="00FD616B" w:rsidRPr="00FD616B" w:rsidRDefault="00FD616B" w:rsidP="00FD616B">
      <w:pPr>
        <w:rPr>
          <w:b/>
          <w:lang w:val="pt-BR"/>
        </w:rPr>
      </w:pPr>
      <w:r w:rsidRPr="00FD616B">
        <w:rPr>
          <w:b/>
          <w:lang w:val="pt-BR"/>
        </w:rPr>
        <w:t>É responsável pela renderização da interface e interação direta com o usuário.</w:t>
      </w:r>
    </w:p>
    <w:p w14:paraId="3392E513" w14:textId="77777777" w:rsidR="00FD616B" w:rsidRPr="00FD616B" w:rsidRDefault="00FD616B" w:rsidP="00FD616B">
      <w:pPr>
        <w:rPr>
          <w:b/>
          <w:lang w:val="pt-BR"/>
        </w:rPr>
      </w:pPr>
      <w:r w:rsidRPr="00FD616B">
        <w:rPr>
          <w:b/>
          <w:bCs/>
          <w:lang w:val="pt-BR"/>
        </w:rPr>
        <w:t>Características:</w:t>
      </w:r>
    </w:p>
    <w:p w14:paraId="256ADB20" w14:textId="77777777" w:rsidR="00FD616B" w:rsidRPr="00FD616B" w:rsidRDefault="00FD616B" w:rsidP="00FD616B">
      <w:pPr>
        <w:numPr>
          <w:ilvl w:val="0"/>
          <w:numId w:val="129"/>
        </w:numPr>
        <w:rPr>
          <w:b/>
          <w:lang w:val="pt-BR"/>
        </w:rPr>
      </w:pPr>
      <w:r w:rsidRPr="00FD616B">
        <w:rPr>
          <w:b/>
          <w:lang w:val="pt-BR"/>
        </w:rPr>
        <w:t>Componentes são “burros” (</w:t>
      </w:r>
      <w:proofErr w:type="spellStart"/>
      <w:r w:rsidRPr="00FD616B">
        <w:rPr>
          <w:b/>
          <w:lang w:val="pt-BR"/>
        </w:rPr>
        <w:t>dumb</w:t>
      </w:r>
      <w:proofErr w:type="spellEnd"/>
      <w:r w:rsidRPr="00FD616B">
        <w:rPr>
          <w:b/>
          <w:lang w:val="pt-BR"/>
        </w:rPr>
        <w:t>): apenas exibem dados e emitem eventos.</w:t>
      </w:r>
    </w:p>
    <w:p w14:paraId="0F653092" w14:textId="77777777" w:rsidR="00FD616B" w:rsidRPr="00FD616B" w:rsidRDefault="00FD616B" w:rsidP="00FD616B">
      <w:pPr>
        <w:numPr>
          <w:ilvl w:val="0"/>
          <w:numId w:val="129"/>
        </w:numPr>
        <w:rPr>
          <w:b/>
          <w:lang w:val="pt-BR"/>
        </w:rPr>
      </w:pPr>
      <w:r w:rsidRPr="00FD616B">
        <w:rPr>
          <w:b/>
          <w:lang w:val="pt-BR"/>
        </w:rPr>
        <w:t>Zero lógica de negócio.</w:t>
      </w:r>
    </w:p>
    <w:p w14:paraId="380511A1" w14:textId="77777777" w:rsidR="00FD616B" w:rsidRPr="00FD616B" w:rsidRDefault="00FD616B" w:rsidP="00FD616B">
      <w:pPr>
        <w:numPr>
          <w:ilvl w:val="0"/>
          <w:numId w:val="129"/>
        </w:numPr>
        <w:rPr>
          <w:b/>
          <w:lang w:val="pt-BR"/>
        </w:rPr>
      </w:pPr>
      <w:r w:rsidRPr="00FD616B">
        <w:rPr>
          <w:b/>
          <w:lang w:val="pt-BR"/>
        </w:rPr>
        <w:t xml:space="preserve">Otimizados com </w:t>
      </w:r>
      <w:proofErr w:type="spellStart"/>
      <w:r w:rsidRPr="00FD616B">
        <w:rPr>
          <w:b/>
          <w:lang w:val="pt-BR"/>
        </w:rPr>
        <w:t>React.memo</w:t>
      </w:r>
      <w:proofErr w:type="spellEnd"/>
      <w:r w:rsidRPr="00FD616B">
        <w:rPr>
          <w:b/>
          <w:lang w:val="pt-BR"/>
        </w:rPr>
        <w:t xml:space="preserve"> quando necessário.</w:t>
      </w:r>
    </w:p>
    <w:p w14:paraId="358216FE" w14:textId="77777777" w:rsidR="00FD616B" w:rsidRPr="00FD616B" w:rsidRDefault="00FD616B" w:rsidP="00FD616B">
      <w:pPr>
        <w:rPr>
          <w:b/>
          <w:lang w:val="pt-BR"/>
        </w:rPr>
      </w:pPr>
      <w:r w:rsidRPr="00FD616B">
        <w:rPr>
          <w:b/>
          <w:bCs/>
          <w:lang w:val="pt-BR"/>
        </w:rPr>
        <w:lastRenderedPageBreak/>
        <w:t xml:space="preserve">Exemplo simplificado — </w:t>
      </w:r>
      <w:proofErr w:type="spellStart"/>
      <w:r w:rsidRPr="00FD616B">
        <w:rPr>
          <w:b/>
          <w:bCs/>
          <w:lang w:val="pt-BR"/>
        </w:rPr>
        <w:t>HomeScreen</w:t>
      </w:r>
      <w:proofErr w:type="spellEnd"/>
      <w:r w:rsidRPr="00FD616B">
        <w:rPr>
          <w:b/>
          <w:bCs/>
          <w:lang w:val="pt-BR"/>
        </w:rPr>
        <w:t>:</w:t>
      </w:r>
    </w:p>
    <w:tbl>
      <w:tblPr>
        <w:tblStyle w:val="Tabelacomgrade"/>
        <w:tblW w:w="0" w:type="auto"/>
        <w:tblInd w:w="38" w:type="dxa"/>
        <w:tblLook w:val="04A0" w:firstRow="1" w:lastRow="0" w:firstColumn="1" w:lastColumn="0" w:noHBand="0" w:noVBand="1"/>
      </w:tblPr>
      <w:tblGrid>
        <w:gridCol w:w="8592"/>
      </w:tblGrid>
      <w:tr w:rsidR="00FD616B" w14:paraId="14EB8C50" w14:textId="77777777" w:rsidTr="00FD616B">
        <w:tc>
          <w:tcPr>
            <w:tcW w:w="8780" w:type="dxa"/>
          </w:tcPr>
          <w:p w14:paraId="5E220B70" w14:textId="77777777" w:rsidR="00FD616B" w:rsidRPr="00FD616B" w:rsidRDefault="00FD616B" w:rsidP="00FD616B">
            <w:pPr>
              <w:rPr>
                <w:b/>
              </w:rPr>
            </w:pPr>
            <w:r w:rsidRPr="00FD616B">
              <w:rPr>
                <w:b/>
              </w:rPr>
              <w:t xml:space="preserve">const </w:t>
            </w:r>
            <w:proofErr w:type="spellStart"/>
            <w:r w:rsidRPr="00FD616B">
              <w:rPr>
                <w:b/>
              </w:rPr>
              <w:t>HomeScreen</w:t>
            </w:r>
            <w:proofErr w:type="spellEnd"/>
            <w:r w:rsidRPr="00FD616B">
              <w:rPr>
                <w:b/>
              </w:rPr>
              <w:t xml:space="preserve"> = </w:t>
            </w:r>
            <w:proofErr w:type="gramStart"/>
            <w:r w:rsidRPr="00FD616B">
              <w:rPr>
                <w:b/>
              </w:rPr>
              <w:t xml:space="preserve">({ </w:t>
            </w:r>
            <w:proofErr w:type="spellStart"/>
            <w:r w:rsidRPr="00FD616B">
              <w:rPr>
                <w:b/>
              </w:rPr>
              <w:t>publicKey</w:t>
            </w:r>
            <w:proofErr w:type="spellEnd"/>
            <w:proofErr w:type="gramEnd"/>
            <w:r w:rsidRPr="00FD616B">
              <w:rPr>
                <w:b/>
              </w:rPr>
              <w:t xml:space="preserve">, </w:t>
            </w:r>
            <w:proofErr w:type="gramStart"/>
            <w:r w:rsidRPr="00FD616B">
              <w:rPr>
                <w:b/>
              </w:rPr>
              <w:t>disconnect }</w:t>
            </w:r>
            <w:proofErr w:type="gramEnd"/>
            <w:r w:rsidRPr="00FD616B">
              <w:rPr>
                <w:b/>
              </w:rPr>
              <w:t>) =&gt; {</w:t>
            </w:r>
          </w:p>
          <w:p w14:paraId="5B1DA5A5" w14:textId="77777777" w:rsidR="00FD616B" w:rsidRPr="00FD616B" w:rsidRDefault="00FD616B" w:rsidP="00FD616B">
            <w:pPr>
              <w:rPr>
                <w:b/>
              </w:rPr>
            </w:pPr>
            <w:r w:rsidRPr="00FD616B">
              <w:rPr>
                <w:b/>
              </w:rPr>
              <w:t xml:space="preserve">  const </w:t>
            </w:r>
            <w:proofErr w:type="gramStart"/>
            <w:r w:rsidRPr="00FD616B">
              <w:rPr>
                <w:b/>
              </w:rPr>
              <w:t>{ balance</w:t>
            </w:r>
            <w:proofErr w:type="gramEnd"/>
            <w:r w:rsidRPr="00FD616B">
              <w:rPr>
                <w:b/>
              </w:rPr>
              <w:t xml:space="preserve"> } = </w:t>
            </w:r>
            <w:proofErr w:type="spellStart"/>
            <w:r w:rsidRPr="00FD616B">
              <w:rPr>
                <w:b/>
              </w:rPr>
              <w:t>useBalance</w:t>
            </w:r>
            <w:proofErr w:type="spellEnd"/>
            <w:r w:rsidRPr="00FD616B">
              <w:rPr>
                <w:b/>
              </w:rPr>
              <w:t>(</w:t>
            </w:r>
            <w:proofErr w:type="spellStart"/>
            <w:r w:rsidRPr="00FD616B">
              <w:rPr>
                <w:b/>
              </w:rPr>
              <w:t>publicKey</w:t>
            </w:r>
            <w:proofErr w:type="spellEnd"/>
            <w:r w:rsidRPr="00FD616B">
              <w:rPr>
                <w:b/>
              </w:rPr>
              <w:t>);</w:t>
            </w:r>
          </w:p>
          <w:p w14:paraId="1B68A29B" w14:textId="77777777" w:rsidR="00FD616B" w:rsidRPr="00FD616B" w:rsidRDefault="00FD616B" w:rsidP="00FD616B">
            <w:pPr>
              <w:rPr>
                <w:b/>
              </w:rPr>
            </w:pPr>
            <w:r w:rsidRPr="00FD616B">
              <w:rPr>
                <w:b/>
              </w:rPr>
              <w:t xml:space="preserve">  const </w:t>
            </w:r>
            <w:proofErr w:type="gramStart"/>
            <w:r w:rsidRPr="00FD616B">
              <w:rPr>
                <w:b/>
              </w:rPr>
              <w:t>{ session</w:t>
            </w:r>
            <w:proofErr w:type="gramEnd"/>
            <w:r w:rsidRPr="00FD616B">
              <w:rPr>
                <w:b/>
              </w:rPr>
              <w:t xml:space="preserve"> } = </w:t>
            </w:r>
            <w:proofErr w:type="spellStart"/>
            <w:proofErr w:type="gramStart"/>
            <w:r w:rsidRPr="00FD616B">
              <w:rPr>
                <w:b/>
              </w:rPr>
              <w:t>usePhantom</w:t>
            </w:r>
            <w:proofErr w:type="spellEnd"/>
            <w:r w:rsidRPr="00FD616B">
              <w:rPr>
                <w:b/>
              </w:rPr>
              <w:t>(</w:t>
            </w:r>
            <w:proofErr w:type="gramEnd"/>
            <w:r w:rsidRPr="00FD616B">
              <w:rPr>
                <w:b/>
              </w:rPr>
              <w:t>);</w:t>
            </w:r>
          </w:p>
          <w:p w14:paraId="1832CADC" w14:textId="77777777" w:rsidR="00FD616B" w:rsidRPr="00FD616B" w:rsidRDefault="00FD616B" w:rsidP="00FD616B">
            <w:pPr>
              <w:rPr>
                <w:b/>
              </w:rPr>
            </w:pPr>
          </w:p>
          <w:p w14:paraId="6F9D1663" w14:textId="77777777" w:rsidR="00FD616B" w:rsidRPr="00FD616B" w:rsidRDefault="00FD616B" w:rsidP="00FD616B">
            <w:pPr>
              <w:rPr>
                <w:b/>
              </w:rPr>
            </w:pPr>
            <w:r w:rsidRPr="00FD616B">
              <w:rPr>
                <w:b/>
              </w:rPr>
              <w:t xml:space="preserve">  return (</w:t>
            </w:r>
          </w:p>
          <w:p w14:paraId="7870C434" w14:textId="77777777" w:rsidR="00FD616B" w:rsidRPr="00FD616B" w:rsidRDefault="00FD616B" w:rsidP="00FD616B">
            <w:pPr>
              <w:rPr>
                <w:b/>
              </w:rPr>
            </w:pPr>
            <w:r w:rsidRPr="00FD616B">
              <w:rPr>
                <w:b/>
              </w:rPr>
              <w:t xml:space="preserve">    &lt;View&gt;</w:t>
            </w:r>
          </w:p>
          <w:p w14:paraId="192402FE" w14:textId="77777777" w:rsidR="00FD616B" w:rsidRPr="00FD616B" w:rsidRDefault="00FD616B" w:rsidP="00FD616B">
            <w:pPr>
              <w:rPr>
                <w:b/>
              </w:rPr>
            </w:pPr>
            <w:r w:rsidRPr="00FD616B">
              <w:rPr>
                <w:b/>
              </w:rPr>
              <w:t xml:space="preserve">      &lt;</w:t>
            </w:r>
            <w:proofErr w:type="spellStart"/>
            <w:r w:rsidRPr="00FD616B">
              <w:rPr>
                <w:b/>
              </w:rPr>
              <w:t>BalanceCard</w:t>
            </w:r>
            <w:proofErr w:type="spellEnd"/>
            <w:r w:rsidRPr="00FD616B">
              <w:rPr>
                <w:b/>
              </w:rPr>
              <w:t xml:space="preserve"> amount={balance} /&gt;</w:t>
            </w:r>
          </w:p>
          <w:p w14:paraId="159386BE" w14:textId="77777777" w:rsidR="00FD616B" w:rsidRPr="00FD616B" w:rsidRDefault="00FD616B" w:rsidP="00FD616B">
            <w:pPr>
              <w:rPr>
                <w:b/>
              </w:rPr>
            </w:pPr>
            <w:r w:rsidRPr="00FD616B">
              <w:rPr>
                <w:b/>
              </w:rPr>
              <w:t xml:space="preserve">      &lt;Button title="Disconnect" </w:t>
            </w:r>
            <w:proofErr w:type="spellStart"/>
            <w:r w:rsidRPr="00FD616B">
              <w:rPr>
                <w:b/>
              </w:rPr>
              <w:t>onPress</w:t>
            </w:r>
            <w:proofErr w:type="spellEnd"/>
            <w:r w:rsidRPr="00FD616B">
              <w:rPr>
                <w:b/>
              </w:rPr>
              <w:t>={disconnect} /&gt;</w:t>
            </w:r>
          </w:p>
          <w:p w14:paraId="57A4F0E7" w14:textId="77777777" w:rsidR="00FD616B" w:rsidRPr="00FD616B" w:rsidRDefault="00FD616B" w:rsidP="00FD616B">
            <w:pPr>
              <w:rPr>
                <w:b/>
                <w:lang w:val="pt-BR"/>
              </w:rPr>
            </w:pPr>
            <w:r w:rsidRPr="00FD616B">
              <w:rPr>
                <w:b/>
              </w:rPr>
              <w:t xml:space="preserve">    </w:t>
            </w:r>
            <w:r w:rsidRPr="00FD616B">
              <w:rPr>
                <w:b/>
                <w:lang w:val="pt-BR"/>
              </w:rPr>
              <w:t>&lt;/</w:t>
            </w:r>
            <w:proofErr w:type="spellStart"/>
            <w:r w:rsidRPr="00FD616B">
              <w:rPr>
                <w:b/>
                <w:lang w:val="pt-BR"/>
              </w:rPr>
              <w:t>View</w:t>
            </w:r>
            <w:proofErr w:type="spellEnd"/>
            <w:r w:rsidRPr="00FD616B">
              <w:rPr>
                <w:b/>
                <w:lang w:val="pt-BR"/>
              </w:rPr>
              <w:t>&gt;</w:t>
            </w:r>
          </w:p>
          <w:p w14:paraId="6DBAAB80" w14:textId="77777777" w:rsidR="00FD616B" w:rsidRPr="00FD616B" w:rsidRDefault="00FD616B" w:rsidP="00FD616B">
            <w:pPr>
              <w:rPr>
                <w:b/>
                <w:lang w:val="pt-BR"/>
              </w:rPr>
            </w:pPr>
            <w:r w:rsidRPr="00FD616B">
              <w:rPr>
                <w:b/>
                <w:lang w:val="pt-BR"/>
              </w:rPr>
              <w:t xml:space="preserve">  );</w:t>
            </w:r>
          </w:p>
          <w:p w14:paraId="3A74263C" w14:textId="2D5248AF" w:rsidR="00FD616B" w:rsidRDefault="00FD616B" w:rsidP="00FD616B">
            <w:pPr>
              <w:rPr>
                <w:b/>
                <w:lang w:val="pt-BR"/>
              </w:rPr>
            </w:pPr>
            <w:r w:rsidRPr="00FD616B">
              <w:rPr>
                <w:b/>
                <w:lang w:val="pt-BR"/>
              </w:rPr>
              <w:t>};</w:t>
            </w:r>
          </w:p>
        </w:tc>
      </w:tr>
    </w:tbl>
    <w:p w14:paraId="5E1F7EF7" w14:textId="77777777" w:rsidR="00FD616B" w:rsidRDefault="00FD616B">
      <w:pPr>
        <w:rPr>
          <w:b/>
          <w:lang w:val="pt-BR"/>
        </w:rPr>
      </w:pPr>
    </w:p>
    <w:p w14:paraId="48D02E04" w14:textId="18560EE0" w:rsidR="00FD616B" w:rsidRDefault="00FD616B">
      <w:pPr>
        <w:rPr>
          <w:b/>
        </w:rPr>
      </w:pPr>
      <w:proofErr w:type="spellStart"/>
      <w:r w:rsidRPr="00FD616B">
        <w:rPr>
          <w:b/>
        </w:rPr>
        <w:t>Navegação</w:t>
      </w:r>
      <w:proofErr w:type="spellEnd"/>
      <w:r w:rsidRPr="00FD616B">
        <w:rPr>
          <w:b/>
        </w:rPr>
        <w:t xml:space="preserve"> </w:t>
      </w:r>
      <w:proofErr w:type="spellStart"/>
      <w:r w:rsidRPr="00FD616B">
        <w:rPr>
          <w:b/>
        </w:rPr>
        <w:t>usando</w:t>
      </w:r>
      <w:proofErr w:type="spellEnd"/>
      <w:r w:rsidRPr="00FD616B">
        <w:rPr>
          <w:b/>
        </w:rPr>
        <w:t xml:space="preserve"> React Navigation:</w:t>
      </w:r>
    </w:p>
    <w:tbl>
      <w:tblPr>
        <w:tblStyle w:val="Tabelacomgrade"/>
        <w:tblW w:w="0" w:type="auto"/>
        <w:tblInd w:w="38" w:type="dxa"/>
        <w:tblLook w:val="04A0" w:firstRow="1" w:lastRow="0" w:firstColumn="1" w:lastColumn="0" w:noHBand="0" w:noVBand="1"/>
      </w:tblPr>
      <w:tblGrid>
        <w:gridCol w:w="8592"/>
      </w:tblGrid>
      <w:tr w:rsidR="00FD616B" w14:paraId="04ABE812" w14:textId="77777777" w:rsidTr="00FD616B">
        <w:tc>
          <w:tcPr>
            <w:tcW w:w="8780" w:type="dxa"/>
          </w:tcPr>
          <w:p w14:paraId="2E017B06" w14:textId="77777777" w:rsidR="00FD616B" w:rsidRPr="00FD616B" w:rsidRDefault="00FD616B" w:rsidP="00FD616B">
            <w:pPr>
              <w:rPr>
                <w:b/>
              </w:rPr>
            </w:pPr>
            <w:r w:rsidRPr="00FD616B">
              <w:rPr>
                <w:b/>
              </w:rPr>
              <w:t xml:space="preserve">type </w:t>
            </w:r>
            <w:proofErr w:type="spellStart"/>
            <w:r w:rsidRPr="00FD616B">
              <w:rPr>
                <w:b/>
              </w:rPr>
              <w:t>RootStackParamList</w:t>
            </w:r>
            <w:proofErr w:type="spellEnd"/>
            <w:r w:rsidRPr="00FD616B">
              <w:rPr>
                <w:b/>
              </w:rPr>
              <w:t xml:space="preserve"> = {</w:t>
            </w:r>
          </w:p>
          <w:p w14:paraId="09D973BE" w14:textId="77777777" w:rsidR="00FD616B" w:rsidRPr="00FD616B" w:rsidRDefault="00FD616B" w:rsidP="00FD616B">
            <w:pPr>
              <w:rPr>
                <w:b/>
              </w:rPr>
            </w:pPr>
            <w:r w:rsidRPr="00FD616B">
              <w:rPr>
                <w:b/>
              </w:rPr>
              <w:t xml:space="preserve">  </w:t>
            </w:r>
            <w:proofErr w:type="spellStart"/>
            <w:r w:rsidRPr="00FD616B">
              <w:rPr>
                <w:b/>
              </w:rPr>
              <w:t>PhantomConnect</w:t>
            </w:r>
            <w:proofErr w:type="spellEnd"/>
            <w:r w:rsidRPr="00FD616B">
              <w:rPr>
                <w:b/>
              </w:rPr>
              <w:t>: undefined;</w:t>
            </w:r>
          </w:p>
          <w:p w14:paraId="7639FC56" w14:textId="77777777" w:rsidR="00FD616B" w:rsidRPr="00FD616B" w:rsidRDefault="00FD616B" w:rsidP="00FD616B">
            <w:pPr>
              <w:rPr>
                <w:b/>
              </w:rPr>
            </w:pPr>
            <w:r w:rsidRPr="00FD616B">
              <w:rPr>
                <w:b/>
              </w:rPr>
              <w:t xml:space="preserve">  Home: </w:t>
            </w:r>
            <w:proofErr w:type="gramStart"/>
            <w:r w:rsidRPr="00FD616B">
              <w:rPr>
                <w:b/>
              </w:rPr>
              <w:t xml:space="preserve">{ </w:t>
            </w:r>
            <w:proofErr w:type="spellStart"/>
            <w:r w:rsidRPr="00FD616B">
              <w:rPr>
                <w:b/>
              </w:rPr>
              <w:t>publicKey</w:t>
            </w:r>
            <w:proofErr w:type="spellEnd"/>
            <w:proofErr w:type="gramEnd"/>
            <w:r w:rsidRPr="00FD616B">
              <w:rPr>
                <w:b/>
              </w:rPr>
              <w:t xml:space="preserve">: </w:t>
            </w:r>
            <w:proofErr w:type="spellStart"/>
            <w:proofErr w:type="gramStart"/>
            <w:r w:rsidRPr="00FD616B">
              <w:rPr>
                <w:b/>
              </w:rPr>
              <w:t>PublicKey</w:t>
            </w:r>
            <w:proofErr w:type="spellEnd"/>
            <w:r w:rsidRPr="00FD616B">
              <w:rPr>
                <w:b/>
              </w:rPr>
              <w:t xml:space="preserve"> }</w:t>
            </w:r>
            <w:proofErr w:type="gramEnd"/>
            <w:r w:rsidRPr="00FD616B">
              <w:rPr>
                <w:b/>
              </w:rPr>
              <w:t>;</w:t>
            </w:r>
          </w:p>
          <w:p w14:paraId="299277EA" w14:textId="77777777" w:rsidR="00FD616B" w:rsidRPr="00FD616B" w:rsidRDefault="00FD616B" w:rsidP="00FD616B">
            <w:pPr>
              <w:rPr>
                <w:b/>
              </w:rPr>
            </w:pPr>
            <w:r w:rsidRPr="00FD616B">
              <w:rPr>
                <w:b/>
              </w:rPr>
              <w:t xml:space="preserve">  </w:t>
            </w:r>
            <w:proofErr w:type="spellStart"/>
            <w:r w:rsidRPr="00FD616B">
              <w:rPr>
                <w:b/>
              </w:rPr>
              <w:t>QRPay</w:t>
            </w:r>
            <w:proofErr w:type="spellEnd"/>
            <w:r w:rsidRPr="00FD616B">
              <w:rPr>
                <w:b/>
              </w:rPr>
              <w:t xml:space="preserve">: </w:t>
            </w:r>
            <w:proofErr w:type="gramStart"/>
            <w:r w:rsidRPr="00FD616B">
              <w:rPr>
                <w:b/>
              </w:rPr>
              <w:t xml:space="preserve">{ </w:t>
            </w:r>
            <w:proofErr w:type="spellStart"/>
            <w:r w:rsidRPr="00FD616B">
              <w:rPr>
                <w:b/>
              </w:rPr>
              <w:t>publicKey</w:t>
            </w:r>
            <w:proofErr w:type="spellEnd"/>
            <w:proofErr w:type="gramEnd"/>
            <w:r w:rsidRPr="00FD616B">
              <w:rPr>
                <w:b/>
              </w:rPr>
              <w:t xml:space="preserve">: </w:t>
            </w:r>
            <w:proofErr w:type="spellStart"/>
            <w:proofErr w:type="gramStart"/>
            <w:r w:rsidRPr="00FD616B">
              <w:rPr>
                <w:b/>
              </w:rPr>
              <w:t>PublicKey</w:t>
            </w:r>
            <w:proofErr w:type="spellEnd"/>
            <w:r w:rsidRPr="00FD616B">
              <w:rPr>
                <w:b/>
              </w:rPr>
              <w:t xml:space="preserve"> }</w:t>
            </w:r>
            <w:proofErr w:type="gramEnd"/>
            <w:r w:rsidRPr="00FD616B">
              <w:rPr>
                <w:b/>
              </w:rPr>
              <w:t>;</w:t>
            </w:r>
          </w:p>
          <w:p w14:paraId="730F0B78" w14:textId="77777777" w:rsidR="00FD616B" w:rsidRPr="00FD616B" w:rsidRDefault="00FD616B" w:rsidP="00FD616B">
            <w:pPr>
              <w:rPr>
                <w:b/>
              </w:rPr>
            </w:pPr>
            <w:r w:rsidRPr="00FD616B">
              <w:rPr>
                <w:b/>
              </w:rPr>
              <w:t xml:space="preserve">  </w:t>
            </w:r>
            <w:proofErr w:type="spellStart"/>
            <w:r w:rsidRPr="00FD616B">
              <w:rPr>
                <w:b/>
              </w:rPr>
              <w:t>VaultDetails</w:t>
            </w:r>
            <w:proofErr w:type="spellEnd"/>
            <w:r w:rsidRPr="00FD616B">
              <w:rPr>
                <w:b/>
              </w:rPr>
              <w:t xml:space="preserve">: </w:t>
            </w:r>
            <w:proofErr w:type="gramStart"/>
            <w:r w:rsidRPr="00FD616B">
              <w:rPr>
                <w:b/>
              </w:rPr>
              <w:t xml:space="preserve">{ </w:t>
            </w:r>
            <w:proofErr w:type="spellStart"/>
            <w:r w:rsidRPr="00FD616B">
              <w:rPr>
                <w:b/>
              </w:rPr>
              <w:t>vaultId</w:t>
            </w:r>
            <w:proofErr w:type="spellEnd"/>
            <w:proofErr w:type="gramEnd"/>
            <w:r w:rsidRPr="00FD616B">
              <w:rPr>
                <w:b/>
              </w:rPr>
              <w:t xml:space="preserve">: </w:t>
            </w:r>
            <w:proofErr w:type="gramStart"/>
            <w:r w:rsidRPr="00FD616B">
              <w:rPr>
                <w:b/>
              </w:rPr>
              <w:t>string }</w:t>
            </w:r>
            <w:proofErr w:type="gramEnd"/>
            <w:r w:rsidRPr="00FD616B">
              <w:rPr>
                <w:b/>
              </w:rPr>
              <w:t>;</w:t>
            </w:r>
          </w:p>
          <w:p w14:paraId="12EF62BF" w14:textId="2337F507" w:rsidR="00FD616B" w:rsidRDefault="00FD616B" w:rsidP="00FD616B">
            <w:pPr>
              <w:rPr>
                <w:b/>
                <w:lang w:val="pt-BR"/>
              </w:rPr>
            </w:pPr>
            <w:r w:rsidRPr="00FD616B">
              <w:rPr>
                <w:b/>
                <w:lang w:val="pt-BR"/>
              </w:rPr>
              <w:t>};</w:t>
            </w:r>
          </w:p>
        </w:tc>
      </w:tr>
    </w:tbl>
    <w:p w14:paraId="654EA0CF" w14:textId="77777777" w:rsidR="00FD616B" w:rsidRDefault="00FD616B">
      <w:pPr>
        <w:rPr>
          <w:b/>
          <w:lang w:val="pt-BR"/>
        </w:rPr>
      </w:pPr>
    </w:p>
    <w:p w14:paraId="4FFD211D" w14:textId="77777777" w:rsidR="00FD616B" w:rsidRPr="00FD616B" w:rsidRDefault="00FD616B" w:rsidP="00FD616B">
      <w:pPr>
        <w:rPr>
          <w:b/>
          <w:bCs/>
          <w:lang w:val="pt-BR"/>
        </w:rPr>
      </w:pPr>
      <w:proofErr w:type="spellStart"/>
      <w:r w:rsidRPr="00FD616B">
        <w:rPr>
          <w:b/>
          <w:bCs/>
          <w:lang w:val="pt-BR"/>
        </w:rPr>
        <w:t>Application</w:t>
      </w:r>
      <w:proofErr w:type="spellEnd"/>
      <w:r w:rsidRPr="00FD616B">
        <w:rPr>
          <w:b/>
          <w:bCs/>
          <w:lang w:val="pt-BR"/>
        </w:rPr>
        <w:t xml:space="preserve"> </w:t>
      </w:r>
      <w:proofErr w:type="spellStart"/>
      <w:r w:rsidRPr="00FD616B">
        <w:rPr>
          <w:b/>
          <w:bCs/>
          <w:lang w:val="pt-BR"/>
        </w:rPr>
        <w:t>Layer</w:t>
      </w:r>
      <w:proofErr w:type="spellEnd"/>
      <w:r w:rsidRPr="00FD616B">
        <w:rPr>
          <w:b/>
          <w:bCs/>
          <w:lang w:val="pt-BR"/>
        </w:rPr>
        <w:t xml:space="preserve"> — </w:t>
      </w:r>
      <w:proofErr w:type="spellStart"/>
      <w:r w:rsidRPr="00FD616B">
        <w:rPr>
          <w:b/>
          <w:bCs/>
          <w:lang w:val="pt-BR"/>
        </w:rPr>
        <w:t>Hooks</w:t>
      </w:r>
      <w:proofErr w:type="spellEnd"/>
      <w:r w:rsidRPr="00FD616B">
        <w:rPr>
          <w:b/>
          <w:bCs/>
          <w:lang w:val="pt-BR"/>
        </w:rPr>
        <w:t xml:space="preserve"> e Lógica</w:t>
      </w:r>
    </w:p>
    <w:p w14:paraId="3CEC2A21" w14:textId="77777777" w:rsidR="00FD616B" w:rsidRPr="00FD616B" w:rsidRDefault="00FD616B" w:rsidP="00FD616B">
      <w:pPr>
        <w:rPr>
          <w:b/>
          <w:lang w:val="pt-BR"/>
        </w:rPr>
      </w:pPr>
      <w:r w:rsidRPr="00FD616B">
        <w:rPr>
          <w:b/>
          <w:lang w:val="pt-BR"/>
        </w:rPr>
        <w:t>Aqui residem:</w:t>
      </w:r>
    </w:p>
    <w:p w14:paraId="4B191099" w14:textId="77777777" w:rsidR="00FD616B" w:rsidRPr="00FD616B" w:rsidRDefault="00FD616B" w:rsidP="00FD616B">
      <w:pPr>
        <w:numPr>
          <w:ilvl w:val="0"/>
          <w:numId w:val="130"/>
        </w:numPr>
        <w:rPr>
          <w:b/>
          <w:lang w:val="pt-BR"/>
        </w:rPr>
      </w:pPr>
      <w:r w:rsidRPr="00FD616B">
        <w:rPr>
          <w:b/>
          <w:lang w:val="pt-BR"/>
        </w:rPr>
        <w:t>lógica de negócio da aplicação</w:t>
      </w:r>
    </w:p>
    <w:p w14:paraId="1B9EAAE8" w14:textId="77777777" w:rsidR="00FD616B" w:rsidRPr="00FD616B" w:rsidRDefault="00FD616B" w:rsidP="00FD616B">
      <w:pPr>
        <w:numPr>
          <w:ilvl w:val="0"/>
          <w:numId w:val="130"/>
        </w:numPr>
        <w:rPr>
          <w:b/>
          <w:lang w:val="pt-BR"/>
        </w:rPr>
      </w:pPr>
      <w:r w:rsidRPr="00FD616B">
        <w:rPr>
          <w:b/>
          <w:lang w:val="pt-BR"/>
        </w:rPr>
        <w:t>controle de fluxo</w:t>
      </w:r>
    </w:p>
    <w:p w14:paraId="310F3A48" w14:textId="77777777" w:rsidR="00FD616B" w:rsidRPr="00FD616B" w:rsidRDefault="00FD616B" w:rsidP="00FD616B">
      <w:pPr>
        <w:numPr>
          <w:ilvl w:val="0"/>
          <w:numId w:val="130"/>
        </w:numPr>
        <w:rPr>
          <w:b/>
          <w:lang w:val="pt-BR"/>
        </w:rPr>
      </w:pPr>
      <w:r w:rsidRPr="00FD616B">
        <w:rPr>
          <w:b/>
          <w:lang w:val="pt-BR"/>
        </w:rPr>
        <w:t xml:space="preserve">integração entre </w:t>
      </w:r>
      <w:proofErr w:type="spellStart"/>
      <w:r w:rsidRPr="00FD616B">
        <w:rPr>
          <w:b/>
          <w:lang w:val="pt-BR"/>
        </w:rPr>
        <w:t>services</w:t>
      </w:r>
      <w:proofErr w:type="spellEnd"/>
      <w:r w:rsidRPr="00FD616B">
        <w:rPr>
          <w:b/>
          <w:lang w:val="pt-BR"/>
        </w:rPr>
        <w:t xml:space="preserve"> e UI</w:t>
      </w:r>
    </w:p>
    <w:p w14:paraId="303BB83F" w14:textId="77777777" w:rsidR="00FD616B" w:rsidRPr="00FD616B" w:rsidRDefault="00FD616B" w:rsidP="00FD616B">
      <w:pPr>
        <w:rPr>
          <w:b/>
          <w:lang w:val="pt-BR"/>
        </w:rPr>
      </w:pPr>
      <w:r w:rsidRPr="00FD616B">
        <w:rPr>
          <w:b/>
          <w:bCs/>
          <w:lang w:val="pt-BR"/>
        </w:rPr>
        <w:t xml:space="preserve">Principais </w:t>
      </w:r>
      <w:proofErr w:type="spellStart"/>
      <w:r w:rsidRPr="00FD616B">
        <w:rPr>
          <w:b/>
          <w:bCs/>
          <w:lang w:val="pt-BR"/>
        </w:rPr>
        <w:t>hooks</w:t>
      </w:r>
      <w:proofErr w:type="spellEnd"/>
      <w:r w:rsidRPr="00FD616B">
        <w:rPr>
          <w:b/>
          <w:bCs/>
          <w:lang w:val="pt-BR"/>
        </w:rPr>
        <w:t xml:space="preserve"> incluem:</w:t>
      </w:r>
    </w:p>
    <w:p w14:paraId="7E18056D" w14:textId="77777777" w:rsidR="00FD616B" w:rsidRPr="00FD616B" w:rsidRDefault="00FD616B" w:rsidP="00FD616B">
      <w:pPr>
        <w:numPr>
          <w:ilvl w:val="0"/>
          <w:numId w:val="131"/>
        </w:numPr>
        <w:rPr>
          <w:b/>
          <w:lang w:val="pt-BR"/>
        </w:rPr>
      </w:pPr>
      <w:proofErr w:type="spellStart"/>
      <w:r w:rsidRPr="00FD616B">
        <w:rPr>
          <w:b/>
          <w:lang w:val="pt-BR"/>
        </w:rPr>
        <w:t>usePhantom</w:t>
      </w:r>
      <w:proofErr w:type="spellEnd"/>
    </w:p>
    <w:p w14:paraId="7A951DCE" w14:textId="77777777" w:rsidR="00FD616B" w:rsidRPr="00FD616B" w:rsidRDefault="00FD616B" w:rsidP="00FD616B">
      <w:pPr>
        <w:numPr>
          <w:ilvl w:val="0"/>
          <w:numId w:val="131"/>
        </w:numPr>
        <w:rPr>
          <w:b/>
          <w:lang w:val="pt-BR"/>
        </w:rPr>
      </w:pPr>
      <w:proofErr w:type="spellStart"/>
      <w:r w:rsidRPr="00FD616B">
        <w:rPr>
          <w:b/>
          <w:lang w:val="pt-BR"/>
        </w:rPr>
        <w:t>useBalance</w:t>
      </w:r>
      <w:proofErr w:type="spellEnd"/>
    </w:p>
    <w:p w14:paraId="45A567BD" w14:textId="77777777" w:rsidR="00FD616B" w:rsidRPr="00FD616B" w:rsidRDefault="00FD616B" w:rsidP="00FD616B">
      <w:pPr>
        <w:numPr>
          <w:ilvl w:val="0"/>
          <w:numId w:val="131"/>
        </w:numPr>
        <w:rPr>
          <w:b/>
          <w:lang w:val="pt-BR"/>
        </w:rPr>
      </w:pPr>
      <w:proofErr w:type="spellStart"/>
      <w:r w:rsidRPr="00FD616B">
        <w:rPr>
          <w:b/>
          <w:lang w:val="pt-BR"/>
        </w:rPr>
        <w:t>useQRCode</w:t>
      </w:r>
      <w:proofErr w:type="spellEnd"/>
    </w:p>
    <w:p w14:paraId="758999E5" w14:textId="77777777" w:rsidR="00FD616B" w:rsidRPr="00FD616B" w:rsidRDefault="00FD616B" w:rsidP="00FD616B">
      <w:pPr>
        <w:numPr>
          <w:ilvl w:val="0"/>
          <w:numId w:val="131"/>
        </w:numPr>
        <w:rPr>
          <w:b/>
          <w:lang w:val="pt-BR"/>
        </w:rPr>
      </w:pPr>
      <w:proofErr w:type="spellStart"/>
      <w:r w:rsidRPr="00FD616B">
        <w:rPr>
          <w:b/>
          <w:lang w:val="pt-BR"/>
        </w:rPr>
        <w:t>useNFC</w:t>
      </w:r>
      <w:proofErr w:type="spellEnd"/>
    </w:p>
    <w:p w14:paraId="3AE1D709" w14:textId="77777777" w:rsidR="00FD616B" w:rsidRPr="00FD616B" w:rsidRDefault="00FD616B" w:rsidP="00FD616B">
      <w:pPr>
        <w:numPr>
          <w:ilvl w:val="0"/>
          <w:numId w:val="131"/>
        </w:numPr>
        <w:rPr>
          <w:b/>
          <w:lang w:val="pt-BR"/>
        </w:rPr>
      </w:pPr>
      <w:proofErr w:type="spellStart"/>
      <w:r w:rsidRPr="00FD616B">
        <w:rPr>
          <w:b/>
          <w:lang w:val="pt-BR"/>
        </w:rPr>
        <w:t>useCommunityVault</w:t>
      </w:r>
      <w:proofErr w:type="spellEnd"/>
    </w:p>
    <w:p w14:paraId="6FBD5065" w14:textId="77777777" w:rsidR="00FD616B" w:rsidRPr="00FD616B" w:rsidRDefault="00FD616B" w:rsidP="00FD616B">
      <w:pPr>
        <w:pStyle w:val="Ttulo1"/>
        <w:rPr>
          <w:rFonts w:asciiTheme="minorHAnsi" w:hAnsiTheme="minorHAnsi"/>
          <w:color w:val="auto"/>
          <w:sz w:val="22"/>
          <w:szCs w:val="22"/>
        </w:rPr>
      </w:pPr>
      <w:proofErr w:type="spellStart"/>
      <w:r w:rsidRPr="00FD616B">
        <w:rPr>
          <w:rStyle w:val="Forte"/>
          <w:rFonts w:asciiTheme="minorHAnsi" w:hAnsiTheme="minorHAnsi"/>
          <w:b/>
          <w:bCs/>
          <w:color w:val="auto"/>
          <w:sz w:val="22"/>
          <w:szCs w:val="22"/>
        </w:rPr>
        <w:lastRenderedPageBreak/>
        <w:t>Camada</w:t>
      </w:r>
      <w:proofErr w:type="spellEnd"/>
      <w:r w:rsidRPr="00FD616B">
        <w:rPr>
          <w:rStyle w:val="Forte"/>
          <w:rFonts w:asciiTheme="minorHAnsi" w:hAnsiTheme="minorHAnsi"/>
          <w:b/>
          <w:bCs/>
          <w:color w:val="auto"/>
          <w:sz w:val="22"/>
          <w:szCs w:val="22"/>
        </w:rPr>
        <w:t xml:space="preserve"> de Hooks (Application Layer)</w:t>
      </w:r>
    </w:p>
    <w:p w14:paraId="4CC2178B" w14:textId="77777777" w:rsidR="00FD616B" w:rsidRPr="00FD616B" w:rsidRDefault="00FD616B" w:rsidP="00FD616B">
      <w:pPr>
        <w:pStyle w:val="Ttulo2"/>
        <w:rPr>
          <w:rFonts w:asciiTheme="minorHAnsi" w:hAnsiTheme="minorHAnsi"/>
          <w:color w:val="auto"/>
          <w:sz w:val="22"/>
          <w:szCs w:val="22"/>
          <w:lang w:val="pt-BR"/>
        </w:rPr>
      </w:pPr>
      <w:proofErr w:type="spellStart"/>
      <w:r w:rsidRPr="00FD616B">
        <w:rPr>
          <w:rStyle w:val="Forte"/>
          <w:rFonts w:asciiTheme="minorHAnsi" w:hAnsiTheme="minorHAnsi"/>
          <w:b/>
          <w:bCs/>
          <w:color w:val="auto"/>
          <w:sz w:val="22"/>
          <w:szCs w:val="22"/>
          <w:lang w:val="pt-BR"/>
        </w:rPr>
        <w:t>usePhantom</w:t>
      </w:r>
      <w:proofErr w:type="spellEnd"/>
      <w:r w:rsidRPr="00FD616B">
        <w:rPr>
          <w:rStyle w:val="Forte"/>
          <w:rFonts w:asciiTheme="minorHAnsi" w:hAnsiTheme="minorHAnsi"/>
          <w:b/>
          <w:bCs/>
          <w:color w:val="auto"/>
          <w:sz w:val="22"/>
          <w:szCs w:val="22"/>
          <w:lang w:val="pt-BR"/>
        </w:rPr>
        <w:t xml:space="preserve"> — Gerencia conexão com Phantom Wallet</w:t>
      </w:r>
    </w:p>
    <w:p w14:paraId="4D0E1C37" w14:textId="77777777" w:rsidR="00FD616B" w:rsidRPr="00FD616B" w:rsidRDefault="00FD616B" w:rsidP="00FD616B">
      <w:pPr>
        <w:pStyle w:val="NormalWeb"/>
        <w:rPr>
          <w:rFonts w:asciiTheme="minorHAnsi" w:hAnsiTheme="minorHAnsi"/>
          <w:sz w:val="22"/>
          <w:szCs w:val="22"/>
        </w:rPr>
      </w:pPr>
      <w:r w:rsidRPr="00FD616B">
        <w:rPr>
          <w:rFonts w:asciiTheme="minorHAnsi" w:hAnsiTheme="minorHAnsi"/>
          <w:sz w:val="22"/>
          <w:szCs w:val="22"/>
        </w:rPr>
        <w:t>Hook responsável por autenticação, sessão e chaves criptografadas.</w:t>
      </w:r>
    </w:p>
    <w:tbl>
      <w:tblPr>
        <w:tblStyle w:val="Tabelacomgrade"/>
        <w:tblW w:w="0" w:type="auto"/>
        <w:tblInd w:w="38" w:type="dxa"/>
        <w:tblLook w:val="04A0" w:firstRow="1" w:lastRow="0" w:firstColumn="1" w:lastColumn="0" w:noHBand="0" w:noVBand="1"/>
      </w:tblPr>
      <w:tblGrid>
        <w:gridCol w:w="8592"/>
      </w:tblGrid>
      <w:tr w:rsidR="00FD616B" w14:paraId="5F99A5CC" w14:textId="77777777" w:rsidTr="00FD616B">
        <w:tc>
          <w:tcPr>
            <w:tcW w:w="8780" w:type="dxa"/>
          </w:tcPr>
          <w:p w14:paraId="5BBCBD2C" w14:textId="77777777" w:rsidR="00FD616B" w:rsidRPr="00800C3D" w:rsidRDefault="00FD616B" w:rsidP="00FD616B">
            <w:pPr>
              <w:rPr>
                <w:bCs/>
              </w:rPr>
            </w:pPr>
            <w:r w:rsidRPr="00800C3D">
              <w:rPr>
                <w:bCs/>
              </w:rPr>
              <w:t xml:space="preserve">interface </w:t>
            </w:r>
            <w:proofErr w:type="spellStart"/>
            <w:r w:rsidRPr="00800C3D">
              <w:rPr>
                <w:bCs/>
              </w:rPr>
              <w:t>UsePhantom</w:t>
            </w:r>
            <w:proofErr w:type="spellEnd"/>
            <w:r w:rsidRPr="00800C3D">
              <w:rPr>
                <w:bCs/>
              </w:rPr>
              <w:t xml:space="preserve"> {</w:t>
            </w:r>
          </w:p>
          <w:p w14:paraId="72B23532" w14:textId="77777777" w:rsidR="00FD616B" w:rsidRPr="00800C3D" w:rsidRDefault="00FD616B" w:rsidP="00FD616B">
            <w:pPr>
              <w:rPr>
                <w:bCs/>
              </w:rPr>
            </w:pPr>
            <w:r w:rsidRPr="00800C3D">
              <w:rPr>
                <w:bCs/>
              </w:rPr>
              <w:t xml:space="preserve">  </w:t>
            </w:r>
            <w:proofErr w:type="spellStart"/>
            <w:r w:rsidRPr="00800C3D">
              <w:rPr>
                <w:bCs/>
              </w:rPr>
              <w:t>publicKey</w:t>
            </w:r>
            <w:proofErr w:type="spellEnd"/>
            <w:r w:rsidRPr="00800C3D">
              <w:rPr>
                <w:bCs/>
              </w:rPr>
              <w:t xml:space="preserve">: </w:t>
            </w:r>
            <w:proofErr w:type="spellStart"/>
            <w:r w:rsidRPr="00800C3D">
              <w:rPr>
                <w:bCs/>
              </w:rPr>
              <w:t>PublicKey</w:t>
            </w:r>
            <w:proofErr w:type="spellEnd"/>
            <w:r w:rsidRPr="00800C3D">
              <w:rPr>
                <w:bCs/>
              </w:rPr>
              <w:t xml:space="preserve"> | null;</w:t>
            </w:r>
          </w:p>
          <w:p w14:paraId="39AFB4CD" w14:textId="77777777" w:rsidR="00FD616B" w:rsidRPr="00800C3D" w:rsidRDefault="00FD616B" w:rsidP="00FD616B">
            <w:pPr>
              <w:rPr>
                <w:bCs/>
              </w:rPr>
            </w:pPr>
            <w:r w:rsidRPr="00800C3D">
              <w:rPr>
                <w:bCs/>
              </w:rPr>
              <w:t xml:space="preserve">  </w:t>
            </w:r>
            <w:proofErr w:type="spellStart"/>
            <w:r w:rsidRPr="00800C3D">
              <w:rPr>
                <w:bCs/>
              </w:rPr>
              <w:t>isConnecting</w:t>
            </w:r>
            <w:proofErr w:type="spellEnd"/>
            <w:r w:rsidRPr="00800C3D">
              <w:rPr>
                <w:bCs/>
              </w:rPr>
              <w:t xml:space="preserve">: </w:t>
            </w:r>
            <w:proofErr w:type="spellStart"/>
            <w:r w:rsidRPr="00800C3D">
              <w:rPr>
                <w:bCs/>
              </w:rPr>
              <w:t>boolean</w:t>
            </w:r>
            <w:proofErr w:type="spellEnd"/>
            <w:r w:rsidRPr="00800C3D">
              <w:rPr>
                <w:bCs/>
              </w:rPr>
              <w:t>;</w:t>
            </w:r>
          </w:p>
          <w:p w14:paraId="24B7FD35" w14:textId="77777777" w:rsidR="00FD616B" w:rsidRPr="00800C3D" w:rsidRDefault="00FD616B" w:rsidP="00FD616B">
            <w:pPr>
              <w:rPr>
                <w:bCs/>
              </w:rPr>
            </w:pPr>
            <w:r w:rsidRPr="00800C3D">
              <w:rPr>
                <w:bCs/>
              </w:rPr>
              <w:t xml:space="preserve">  connect: () =&gt; Promise&lt;void&gt;;</w:t>
            </w:r>
          </w:p>
          <w:p w14:paraId="4179A0D6" w14:textId="77777777" w:rsidR="00FD616B" w:rsidRPr="00800C3D" w:rsidRDefault="00FD616B" w:rsidP="00FD616B">
            <w:pPr>
              <w:rPr>
                <w:bCs/>
                <w:lang w:val="pt-BR"/>
              </w:rPr>
            </w:pPr>
            <w:r w:rsidRPr="00800C3D">
              <w:rPr>
                <w:bCs/>
              </w:rPr>
              <w:t xml:space="preserve">  </w:t>
            </w:r>
            <w:proofErr w:type="spellStart"/>
            <w:r w:rsidRPr="00800C3D">
              <w:rPr>
                <w:bCs/>
                <w:lang w:val="pt-BR"/>
              </w:rPr>
              <w:t>disconnect</w:t>
            </w:r>
            <w:proofErr w:type="spellEnd"/>
            <w:r w:rsidRPr="00800C3D">
              <w:rPr>
                <w:bCs/>
                <w:lang w:val="pt-BR"/>
              </w:rPr>
              <w:t xml:space="preserve">: () =&gt; </w:t>
            </w:r>
            <w:proofErr w:type="spellStart"/>
            <w:r w:rsidRPr="00800C3D">
              <w:rPr>
                <w:bCs/>
                <w:lang w:val="pt-BR"/>
              </w:rPr>
              <w:t>void</w:t>
            </w:r>
            <w:proofErr w:type="spellEnd"/>
            <w:r w:rsidRPr="00800C3D">
              <w:rPr>
                <w:bCs/>
                <w:lang w:val="pt-BR"/>
              </w:rPr>
              <w:t>;</w:t>
            </w:r>
          </w:p>
          <w:p w14:paraId="7DEF4792" w14:textId="721C0FA0" w:rsidR="00FD616B" w:rsidRDefault="00FD616B" w:rsidP="00FD616B">
            <w:pPr>
              <w:rPr>
                <w:b/>
                <w:lang w:val="pt-BR"/>
              </w:rPr>
            </w:pPr>
            <w:r w:rsidRPr="00800C3D">
              <w:rPr>
                <w:bCs/>
                <w:lang w:val="pt-BR"/>
              </w:rPr>
              <w:t>}</w:t>
            </w:r>
          </w:p>
        </w:tc>
      </w:tr>
    </w:tbl>
    <w:p w14:paraId="0A2DAC4E" w14:textId="77777777" w:rsidR="00FD616B" w:rsidRDefault="00FD616B">
      <w:pPr>
        <w:rPr>
          <w:bCs/>
          <w:lang w:val="pt-BR"/>
        </w:rPr>
      </w:pPr>
    </w:p>
    <w:p w14:paraId="4892FAB2" w14:textId="77777777" w:rsidR="00800C3D" w:rsidRPr="00800C3D" w:rsidRDefault="00800C3D" w:rsidP="00800C3D">
      <w:pPr>
        <w:rPr>
          <w:b/>
          <w:bCs/>
          <w:lang w:val="pt-BR"/>
        </w:rPr>
      </w:pPr>
      <w:proofErr w:type="spellStart"/>
      <w:r w:rsidRPr="00800C3D">
        <w:rPr>
          <w:b/>
          <w:bCs/>
          <w:lang w:val="pt-BR"/>
        </w:rPr>
        <w:t>useBalance</w:t>
      </w:r>
      <w:proofErr w:type="spellEnd"/>
      <w:r w:rsidRPr="00800C3D">
        <w:rPr>
          <w:b/>
          <w:bCs/>
          <w:lang w:val="pt-BR"/>
        </w:rPr>
        <w:t xml:space="preserve"> — Busca e mantém saldo atualizado</w:t>
      </w:r>
    </w:p>
    <w:p w14:paraId="49A84A7E" w14:textId="77777777" w:rsidR="00800C3D" w:rsidRPr="00800C3D" w:rsidRDefault="00800C3D" w:rsidP="00800C3D">
      <w:pPr>
        <w:rPr>
          <w:bCs/>
          <w:lang w:val="pt-BR"/>
        </w:rPr>
      </w:pPr>
      <w:r w:rsidRPr="00800C3D">
        <w:rPr>
          <w:bCs/>
          <w:lang w:val="pt-BR"/>
        </w:rPr>
        <w:t xml:space="preserve">Retorna status completo do saldo da </w:t>
      </w:r>
      <w:proofErr w:type="gramStart"/>
      <w:r w:rsidRPr="00800C3D">
        <w:rPr>
          <w:bCs/>
          <w:lang w:val="pt-BR"/>
        </w:rPr>
        <w:t>wallet conectada</w:t>
      </w:r>
      <w:proofErr w:type="gramEnd"/>
      <w:r w:rsidRPr="00800C3D">
        <w:rPr>
          <w:bCs/>
          <w:lang w:val="pt-BR"/>
        </w:rPr>
        <w:t>.</w:t>
      </w:r>
    </w:p>
    <w:tbl>
      <w:tblPr>
        <w:tblStyle w:val="Tabelacomgrade"/>
        <w:tblW w:w="0" w:type="auto"/>
        <w:tblInd w:w="38" w:type="dxa"/>
        <w:tblLook w:val="04A0" w:firstRow="1" w:lastRow="0" w:firstColumn="1" w:lastColumn="0" w:noHBand="0" w:noVBand="1"/>
      </w:tblPr>
      <w:tblGrid>
        <w:gridCol w:w="8592"/>
      </w:tblGrid>
      <w:tr w:rsidR="00800C3D" w14:paraId="4B775F68" w14:textId="77777777" w:rsidTr="00800C3D">
        <w:tc>
          <w:tcPr>
            <w:tcW w:w="8780" w:type="dxa"/>
          </w:tcPr>
          <w:p w14:paraId="105077E4" w14:textId="77777777" w:rsidR="00800C3D" w:rsidRPr="00800C3D" w:rsidRDefault="00800C3D" w:rsidP="00800C3D">
            <w:pPr>
              <w:rPr>
                <w:bCs/>
              </w:rPr>
            </w:pPr>
            <w:r w:rsidRPr="00800C3D">
              <w:rPr>
                <w:bCs/>
              </w:rPr>
              <w:t xml:space="preserve">interface </w:t>
            </w:r>
            <w:proofErr w:type="spellStart"/>
            <w:r w:rsidRPr="00800C3D">
              <w:rPr>
                <w:bCs/>
              </w:rPr>
              <w:t>UseBalanceReturn</w:t>
            </w:r>
            <w:proofErr w:type="spellEnd"/>
            <w:r w:rsidRPr="00800C3D">
              <w:rPr>
                <w:bCs/>
              </w:rPr>
              <w:t xml:space="preserve"> {</w:t>
            </w:r>
          </w:p>
          <w:p w14:paraId="7A140E83" w14:textId="77777777" w:rsidR="00800C3D" w:rsidRPr="00800C3D" w:rsidRDefault="00800C3D" w:rsidP="00800C3D">
            <w:pPr>
              <w:rPr>
                <w:bCs/>
              </w:rPr>
            </w:pPr>
            <w:r w:rsidRPr="00800C3D">
              <w:rPr>
                <w:bCs/>
              </w:rPr>
              <w:t xml:space="preserve">  balance: </w:t>
            </w:r>
            <w:proofErr w:type="spellStart"/>
            <w:r w:rsidRPr="00800C3D">
              <w:rPr>
                <w:bCs/>
              </w:rPr>
              <w:t>SolanaBalance</w:t>
            </w:r>
            <w:proofErr w:type="spellEnd"/>
            <w:r w:rsidRPr="00800C3D">
              <w:rPr>
                <w:bCs/>
              </w:rPr>
              <w:t xml:space="preserve"> | null;</w:t>
            </w:r>
          </w:p>
          <w:p w14:paraId="6E7DA9A1" w14:textId="77777777" w:rsidR="00800C3D" w:rsidRPr="00800C3D" w:rsidRDefault="00800C3D" w:rsidP="00800C3D">
            <w:pPr>
              <w:rPr>
                <w:bCs/>
              </w:rPr>
            </w:pPr>
            <w:r w:rsidRPr="00800C3D">
              <w:rPr>
                <w:bCs/>
              </w:rPr>
              <w:t xml:space="preserve">  </w:t>
            </w:r>
            <w:proofErr w:type="spellStart"/>
            <w:r w:rsidRPr="00800C3D">
              <w:rPr>
                <w:bCs/>
              </w:rPr>
              <w:t>isLoading</w:t>
            </w:r>
            <w:proofErr w:type="spellEnd"/>
            <w:r w:rsidRPr="00800C3D">
              <w:rPr>
                <w:bCs/>
              </w:rPr>
              <w:t xml:space="preserve">: </w:t>
            </w:r>
            <w:proofErr w:type="spellStart"/>
            <w:r w:rsidRPr="00800C3D">
              <w:rPr>
                <w:bCs/>
              </w:rPr>
              <w:t>boolean</w:t>
            </w:r>
            <w:proofErr w:type="spellEnd"/>
            <w:r w:rsidRPr="00800C3D">
              <w:rPr>
                <w:bCs/>
              </w:rPr>
              <w:t>;</w:t>
            </w:r>
          </w:p>
          <w:p w14:paraId="65E17102" w14:textId="77777777" w:rsidR="00800C3D" w:rsidRPr="00800C3D" w:rsidRDefault="00800C3D" w:rsidP="00800C3D">
            <w:pPr>
              <w:rPr>
                <w:bCs/>
              </w:rPr>
            </w:pPr>
            <w:r w:rsidRPr="00800C3D">
              <w:rPr>
                <w:bCs/>
              </w:rPr>
              <w:t xml:space="preserve">  error: string | null;</w:t>
            </w:r>
          </w:p>
          <w:p w14:paraId="14B94CBF" w14:textId="77777777" w:rsidR="00800C3D" w:rsidRPr="00800C3D" w:rsidRDefault="00800C3D" w:rsidP="00800C3D">
            <w:pPr>
              <w:rPr>
                <w:bCs/>
              </w:rPr>
            </w:pPr>
            <w:r w:rsidRPr="00800C3D">
              <w:rPr>
                <w:bCs/>
              </w:rPr>
              <w:t xml:space="preserve">  </w:t>
            </w:r>
            <w:proofErr w:type="spellStart"/>
            <w:r w:rsidRPr="00800C3D">
              <w:rPr>
                <w:bCs/>
              </w:rPr>
              <w:t>refreshBalance</w:t>
            </w:r>
            <w:proofErr w:type="spellEnd"/>
            <w:r w:rsidRPr="00800C3D">
              <w:rPr>
                <w:bCs/>
              </w:rPr>
              <w:t>: () =&gt; Promise&lt;void&gt;;</w:t>
            </w:r>
          </w:p>
          <w:p w14:paraId="3D88FDA4" w14:textId="23C1E7E5" w:rsidR="00800C3D" w:rsidRDefault="00800C3D" w:rsidP="00800C3D">
            <w:pPr>
              <w:rPr>
                <w:bCs/>
                <w:lang w:val="pt-BR"/>
              </w:rPr>
            </w:pPr>
            <w:r w:rsidRPr="00800C3D">
              <w:rPr>
                <w:bCs/>
                <w:lang w:val="pt-BR"/>
              </w:rPr>
              <w:t>}</w:t>
            </w:r>
          </w:p>
        </w:tc>
      </w:tr>
    </w:tbl>
    <w:p w14:paraId="146489B1" w14:textId="77777777" w:rsidR="00800C3D" w:rsidRDefault="00800C3D">
      <w:pPr>
        <w:rPr>
          <w:bCs/>
          <w:lang w:val="pt-BR"/>
        </w:rPr>
      </w:pPr>
    </w:p>
    <w:p w14:paraId="6307A342" w14:textId="77777777" w:rsidR="00800C3D" w:rsidRPr="00800C3D" w:rsidRDefault="00800C3D" w:rsidP="00800C3D">
      <w:pPr>
        <w:rPr>
          <w:b/>
          <w:bCs/>
          <w:lang w:val="pt-BR"/>
        </w:rPr>
      </w:pPr>
      <w:proofErr w:type="spellStart"/>
      <w:r w:rsidRPr="00800C3D">
        <w:rPr>
          <w:b/>
          <w:bCs/>
          <w:lang w:val="pt-BR"/>
        </w:rPr>
        <w:t>useQRCode</w:t>
      </w:r>
      <w:proofErr w:type="spellEnd"/>
      <w:r w:rsidRPr="00800C3D">
        <w:rPr>
          <w:b/>
          <w:bCs/>
          <w:lang w:val="pt-BR"/>
        </w:rPr>
        <w:t xml:space="preserve"> — Gerencia </w:t>
      </w:r>
      <w:proofErr w:type="spellStart"/>
      <w:r w:rsidRPr="00800C3D">
        <w:rPr>
          <w:b/>
          <w:bCs/>
          <w:lang w:val="pt-BR"/>
        </w:rPr>
        <w:t>scan</w:t>
      </w:r>
      <w:proofErr w:type="spellEnd"/>
      <w:r w:rsidRPr="00800C3D">
        <w:rPr>
          <w:b/>
          <w:bCs/>
          <w:lang w:val="pt-BR"/>
        </w:rPr>
        <w:t xml:space="preserve"> e processamento de QR Codes</w:t>
      </w:r>
    </w:p>
    <w:p w14:paraId="370EF497" w14:textId="77777777" w:rsidR="00800C3D" w:rsidRPr="00800C3D" w:rsidRDefault="00800C3D" w:rsidP="00800C3D">
      <w:pPr>
        <w:rPr>
          <w:bCs/>
          <w:lang w:val="pt-BR"/>
        </w:rPr>
      </w:pPr>
      <w:r w:rsidRPr="00800C3D">
        <w:rPr>
          <w:bCs/>
          <w:lang w:val="pt-BR"/>
        </w:rPr>
        <w:t xml:space="preserve">Esse </w:t>
      </w:r>
      <w:proofErr w:type="spellStart"/>
      <w:r w:rsidRPr="00800C3D">
        <w:rPr>
          <w:bCs/>
          <w:lang w:val="pt-BR"/>
        </w:rPr>
        <w:t>hook</w:t>
      </w:r>
      <w:proofErr w:type="spellEnd"/>
      <w:r w:rsidRPr="00800C3D">
        <w:rPr>
          <w:bCs/>
          <w:lang w:val="pt-BR"/>
        </w:rPr>
        <w:t xml:space="preserve"> centraliza o fluxo:</w:t>
      </w:r>
    </w:p>
    <w:p w14:paraId="53CA27FC" w14:textId="77777777" w:rsidR="00800C3D" w:rsidRPr="00800C3D" w:rsidRDefault="00800C3D" w:rsidP="00800C3D">
      <w:pPr>
        <w:numPr>
          <w:ilvl w:val="0"/>
          <w:numId w:val="132"/>
        </w:numPr>
        <w:rPr>
          <w:bCs/>
          <w:lang w:val="pt-BR"/>
        </w:rPr>
      </w:pPr>
      <w:r w:rsidRPr="00800C3D">
        <w:rPr>
          <w:bCs/>
          <w:lang w:val="pt-BR"/>
        </w:rPr>
        <w:t>Ler QR</w:t>
      </w:r>
    </w:p>
    <w:p w14:paraId="0D6CD44E" w14:textId="77777777" w:rsidR="00800C3D" w:rsidRPr="00800C3D" w:rsidRDefault="00800C3D" w:rsidP="00800C3D">
      <w:pPr>
        <w:numPr>
          <w:ilvl w:val="0"/>
          <w:numId w:val="132"/>
        </w:numPr>
        <w:rPr>
          <w:bCs/>
          <w:lang w:val="pt-BR"/>
        </w:rPr>
      </w:pPr>
      <w:r w:rsidRPr="00800C3D">
        <w:rPr>
          <w:bCs/>
          <w:lang w:val="pt-BR"/>
        </w:rPr>
        <w:t>Interpretar dados (</w:t>
      </w:r>
      <w:proofErr w:type="spellStart"/>
      <w:r w:rsidRPr="00800C3D">
        <w:rPr>
          <w:bCs/>
          <w:lang w:val="pt-BR"/>
        </w:rPr>
        <w:t>transfer</w:t>
      </w:r>
      <w:proofErr w:type="spellEnd"/>
      <w:r w:rsidRPr="00800C3D">
        <w:rPr>
          <w:bCs/>
          <w:lang w:val="pt-BR"/>
        </w:rPr>
        <w:t xml:space="preserve">, </w:t>
      </w:r>
      <w:proofErr w:type="spellStart"/>
      <w:r w:rsidRPr="00800C3D">
        <w:rPr>
          <w:bCs/>
          <w:lang w:val="pt-BR"/>
        </w:rPr>
        <w:t>vault</w:t>
      </w:r>
      <w:proofErr w:type="spellEnd"/>
      <w:r w:rsidRPr="00800C3D">
        <w:rPr>
          <w:bCs/>
          <w:lang w:val="pt-BR"/>
        </w:rPr>
        <w:t xml:space="preserve"> </w:t>
      </w:r>
      <w:proofErr w:type="spellStart"/>
      <w:r w:rsidRPr="00800C3D">
        <w:rPr>
          <w:bCs/>
          <w:lang w:val="pt-BR"/>
        </w:rPr>
        <w:t>action</w:t>
      </w:r>
      <w:proofErr w:type="spellEnd"/>
      <w:r w:rsidRPr="00800C3D">
        <w:rPr>
          <w:bCs/>
          <w:lang w:val="pt-BR"/>
        </w:rPr>
        <w:t xml:space="preserve">, </w:t>
      </w:r>
      <w:proofErr w:type="spellStart"/>
      <w:r w:rsidRPr="00800C3D">
        <w:rPr>
          <w:bCs/>
          <w:lang w:val="pt-BR"/>
        </w:rPr>
        <w:t>deposit</w:t>
      </w:r>
      <w:proofErr w:type="spellEnd"/>
      <w:r w:rsidRPr="00800C3D">
        <w:rPr>
          <w:bCs/>
          <w:lang w:val="pt-BR"/>
        </w:rPr>
        <w:t>...)</w:t>
      </w:r>
    </w:p>
    <w:p w14:paraId="23195B13" w14:textId="77777777" w:rsidR="00800C3D" w:rsidRPr="00800C3D" w:rsidRDefault="00800C3D" w:rsidP="00800C3D">
      <w:pPr>
        <w:numPr>
          <w:ilvl w:val="0"/>
          <w:numId w:val="132"/>
        </w:numPr>
        <w:rPr>
          <w:bCs/>
          <w:lang w:val="pt-BR"/>
        </w:rPr>
      </w:pPr>
      <w:r w:rsidRPr="00800C3D">
        <w:rPr>
          <w:bCs/>
          <w:lang w:val="pt-BR"/>
        </w:rPr>
        <w:t>Mostrar preview</w:t>
      </w:r>
    </w:p>
    <w:p w14:paraId="1EC7BE39" w14:textId="77777777" w:rsidR="00800C3D" w:rsidRPr="00800C3D" w:rsidRDefault="00800C3D" w:rsidP="00800C3D">
      <w:pPr>
        <w:numPr>
          <w:ilvl w:val="0"/>
          <w:numId w:val="132"/>
        </w:numPr>
        <w:rPr>
          <w:bCs/>
          <w:lang w:val="pt-BR"/>
        </w:rPr>
      </w:pPr>
      <w:r w:rsidRPr="00800C3D">
        <w:rPr>
          <w:bCs/>
          <w:lang w:val="pt-BR"/>
        </w:rPr>
        <w:t>Executar transação</w:t>
      </w:r>
    </w:p>
    <w:tbl>
      <w:tblPr>
        <w:tblStyle w:val="Tabelacomgrade"/>
        <w:tblW w:w="0" w:type="auto"/>
        <w:tblInd w:w="38" w:type="dxa"/>
        <w:tblLook w:val="04A0" w:firstRow="1" w:lastRow="0" w:firstColumn="1" w:lastColumn="0" w:noHBand="0" w:noVBand="1"/>
      </w:tblPr>
      <w:tblGrid>
        <w:gridCol w:w="8592"/>
      </w:tblGrid>
      <w:tr w:rsidR="00800C3D" w14:paraId="53DE2F71" w14:textId="77777777" w:rsidTr="00800C3D">
        <w:tc>
          <w:tcPr>
            <w:tcW w:w="8780" w:type="dxa"/>
          </w:tcPr>
          <w:p w14:paraId="2674BF4A" w14:textId="77777777" w:rsidR="00800C3D" w:rsidRPr="00800C3D" w:rsidRDefault="00800C3D" w:rsidP="00800C3D">
            <w:pPr>
              <w:pStyle w:val="PargrafodaLista"/>
              <w:numPr>
                <w:ilvl w:val="0"/>
                <w:numId w:val="132"/>
              </w:numPr>
              <w:rPr>
                <w:bCs/>
                <w:lang w:val="pt-BR"/>
              </w:rPr>
            </w:pPr>
            <w:r w:rsidRPr="00800C3D">
              <w:rPr>
                <w:bCs/>
                <w:lang w:val="pt-BR"/>
              </w:rPr>
              <w:t xml:space="preserve">interface </w:t>
            </w:r>
            <w:proofErr w:type="spellStart"/>
            <w:r w:rsidRPr="00800C3D">
              <w:rPr>
                <w:bCs/>
                <w:lang w:val="pt-BR"/>
              </w:rPr>
              <w:t>UseQRCodeReturn</w:t>
            </w:r>
            <w:proofErr w:type="spellEnd"/>
            <w:r w:rsidRPr="00800C3D">
              <w:rPr>
                <w:bCs/>
                <w:lang w:val="pt-BR"/>
              </w:rPr>
              <w:t xml:space="preserve"> {</w:t>
            </w:r>
          </w:p>
          <w:p w14:paraId="67DB4FD3" w14:textId="77777777" w:rsidR="00800C3D" w:rsidRPr="00800C3D" w:rsidRDefault="00800C3D" w:rsidP="00800C3D">
            <w:pPr>
              <w:pStyle w:val="PargrafodaLista"/>
              <w:numPr>
                <w:ilvl w:val="0"/>
                <w:numId w:val="132"/>
              </w:numPr>
              <w:rPr>
                <w:bCs/>
                <w:lang w:val="pt-BR"/>
              </w:rPr>
            </w:pPr>
            <w:r w:rsidRPr="00800C3D">
              <w:rPr>
                <w:bCs/>
                <w:lang w:val="pt-BR"/>
              </w:rPr>
              <w:t xml:space="preserve">  </w:t>
            </w:r>
            <w:proofErr w:type="spellStart"/>
            <w:r w:rsidRPr="00800C3D">
              <w:rPr>
                <w:bCs/>
                <w:lang w:val="pt-BR"/>
              </w:rPr>
              <w:t>isScanning</w:t>
            </w:r>
            <w:proofErr w:type="spellEnd"/>
            <w:r w:rsidRPr="00800C3D">
              <w:rPr>
                <w:bCs/>
                <w:lang w:val="pt-BR"/>
              </w:rPr>
              <w:t xml:space="preserve">: </w:t>
            </w:r>
            <w:proofErr w:type="spellStart"/>
            <w:r w:rsidRPr="00800C3D">
              <w:rPr>
                <w:bCs/>
                <w:lang w:val="pt-BR"/>
              </w:rPr>
              <w:t>boolean</w:t>
            </w:r>
            <w:proofErr w:type="spellEnd"/>
            <w:r w:rsidRPr="00800C3D">
              <w:rPr>
                <w:bCs/>
                <w:lang w:val="pt-BR"/>
              </w:rPr>
              <w:t>;</w:t>
            </w:r>
          </w:p>
          <w:p w14:paraId="6392389A" w14:textId="77777777" w:rsidR="00800C3D" w:rsidRPr="00800C3D" w:rsidRDefault="00800C3D" w:rsidP="00800C3D">
            <w:pPr>
              <w:pStyle w:val="PargrafodaLista"/>
              <w:numPr>
                <w:ilvl w:val="0"/>
                <w:numId w:val="132"/>
              </w:numPr>
              <w:rPr>
                <w:bCs/>
              </w:rPr>
            </w:pPr>
            <w:r w:rsidRPr="00800C3D">
              <w:rPr>
                <w:bCs/>
              </w:rPr>
              <w:t xml:space="preserve">  </w:t>
            </w:r>
            <w:proofErr w:type="spellStart"/>
            <w:r w:rsidRPr="00800C3D">
              <w:rPr>
                <w:bCs/>
              </w:rPr>
              <w:t>processQRCode</w:t>
            </w:r>
            <w:proofErr w:type="spellEnd"/>
            <w:r w:rsidRPr="00800C3D">
              <w:rPr>
                <w:bCs/>
              </w:rPr>
              <w:t>: (</w:t>
            </w:r>
            <w:proofErr w:type="spellStart"/>
            <w:r w:rsidRPr="00800C3D">
              <w:rPr>
                <w:bCs/>
              </w:rPr>
              <w:t>qrString</w:t>
            </w:r>
            <w:proofErr w:type="spellEnd"/>
            <w:r w:rsidRPr="00800C3D">
              <w:rPr>
                <w:bCs/>
              </w:rPr>
              <w:t>: string) =&gt; Promise&lt;void&gt;;</w:t>
            </w:r>
          </w:p>
          <w:p w14:paraId="7B925BCF" w14:textId="77777777" w:rsidR="00800C3D" w:rsidRPr="00800C3D" w:rsidRDefault="00800C3D" w:rsidP="00800C3D">
            <w:pPr>
              <w:pStyle w:val="PargrafodaLista"/>
              <w:numPr>
                <w:ilvl w:val="0"/>
                <w:numId w:val="132"/>
              </w:numPr>
              <w:rPr>
                <w:bCs/>
                <w:lang w:val="pt-BR"/>
              </w:rPr>
            </w:pPr>
            <w:r w:rsidRPr="00800C3D">
              <w:rPr>
                <w:bCs/>
              </w:rPr>
              <w:t xml:space="preserve">  </w:t>
            </w:r>
            <w:proofErr w:type="spellStart"/>
            <w:r w:rsidRPr="00800C3D">
              <w:rPr>
                <w:bCs/>
                <w:lang w:val="pt-BR"/>
              </w:rPr>
              <w:t>transactionPreview</w:t>
            </w:r>
            <w:proofErr w:type="spellEnd"/>
            <w:r w:rsidRPr="00800C3D">
              <w:rPr>
                <w:bCs/>
                <w:lang w:val="pt-BR"/>
              </w:rPr>
              <w:t xml:space="preserve">: </w:t>
            </w:r>
            <w:proofErr w:type="spellStart"/>
            <w:r w:rsidRPr="00800C3D">
              <w:rPr>
                <w:bCs/>
                <w:lang w:val="pt-BR"/>
              </w:rPr>
              <w:t>TransactionPreview</w:t>
            </w:r>
            <w:proofErr w:type="spellEnd"/>
            <w:r w:rsidRPr="00800C3D">
              <w:rPr>
                <w:bCs/>
                <w:lang w:val="pt-BR"/>
              </w:rPr>
              <w:t xml:space="preserve"> | </w:t>
            </w:r>
            <w:proofErr w:type="spellStart"/>
            <w:r w:rsidRPr="00800C3D">
              <w:rPr>
                <w:bCs/>
                <w:lang w:val="pt-BR"/>
              </w:rPr>
              <w:t>null</w:t>
            </w:r>
            <w:proofErr w:type="spellEnd"/>
            <w:r w:rsidRPr="00800C3D">
              <w:rPr>
                <w:bCs/>
                <w:lang w:val="pt-BR"/>
              </w:rPr>
              <w:t>;</w:t>
            </w:r>
          </w:p>
          <w:p w14:paraId="38D91BAC" w14:textId="77777777" w:rsidR="00800C3D" w:rsidRPr="00800C3D" w:rsidRDefault="00800C3D" w:rsidP="00800C3D">
            <w:pPr>
              <w:pStyle w:val="PargrafodaLista"/>
              <w:numPr>
                <w:ilvl w:val="0"/>
                <w:numId w:val="132"/>
              </w:numPr>
              <w:rPr>
                <w:bCs/>
                <w:lang w:val="pt-BR"/>
              </w:rPr>
            </w:pPr>
            <w:r w:rsidRPr="00800C3D">
              <w:rPr>
                <w:bCs/>
                <w:lang w:val="pt-BR"/>
              </w:rPr>
              <w:t xml:space="preserve">  </w:t>
            </w:r>
            <w:proofErr w:type="spellStart"/>
            <w:r w:rsidRPr="00800C3D">
              <w:rPr>
                <w:bCs/>
                <w:lang w:val="pt-BR"/>
              </w:rPr>
              <w:t>executeTransaction</w:t>
            </w:r>
            <w:proofErr w:type="spellEnd"/>
            <w:r w:rsidRPr="00800C3D">
              <w:rPr>
                <w:bCs/>
                <w:lang w:val="pt-BR"/>
              </w:rPr>
              <w:t xml:space="preserve">: () =&gt; </w:t>
            </w:r>
            <w:proofErr w:type="spellStart"/>
            <w:r w:rsidRPr="00800C3D">
              <w:rPr>
                <w:bCs/>
                <w:lang w:val="pt-BR"/>
              </w:rPr>
              <w:t>Promise</w:t>
            </w:r>
            <w:proofErr w:type="spellEnd"/>
            <w:proofErr w:type="gramStart"/>
            <w:r w:rsidRPr="00800C3D">
              <w:rPr>
                <w:bCs/>
                <w:lang w:val="pt-BR"/>
              </w:rPr>
              <w:t xml:space="preserve">&lt;{ </w:t>
            </w:r>
            <w:proofErr w:type="spellStart"/>
            <w:r w:rsidRPr="00800C3D">
              <w:rPr>
                <w:bCs/>
                <w:lang w:val="pt-BR"/>
              </w:rPr>
              <w:t>success</w:t>
            </w:r>
            <w:proofErr w:type="spellEnd"/>
            <w:proofErr w:type="gramEnd"/>
            <w:r w:rsidRPr="00800C3D">
              <w:rPr>
                <w:bCs/>
                <w:lang w:val="pt-BR"/>
              </w:rPr>
              <w:t xml:space="preserve">: </w:t>
            </w:r>
            <w:proofErr w:type="spellStart"/>
            <w:proofErr w:type="gramStart"/>
            <w:r w:rsidRPr="00800C3D">
              <w:rPr>
                <w:bCs/>
                <w:lang w:val="pt-BR"/>
              </w:rPr>
              <w:t>boolean</w:t>
            </w:r>
            <w:proofErr w:type="spellEnd"/>
            <w:r w:rsidRPr="00800C3D">
              <w:rPr>
                <w:bCs/>
                <w:lang w:val="pt-BR"/>
              </w:rPr>
              <w:t xml:space="preserve"> }</w:t>
            </w:r>
            <w:proofErr w:type="gramEnd"/>
            <w:r w:rsidRPr="00800C3D">
              <w:rPr>
                <w:bCs/>
                <w:lang w:val="pt-BR"/>
              </w:rPr>
              <w:t>&gt;;</w:t>
            </w:r>
          </w:p>
          <w:p w14:paraId="2F0E54F6" w14:textId="7C07588B" w:rsidR="00800C3D" w:rsidRPr="00800C3D" w:rsidRDefault="00800C3D" w:rsidP="00800C3D">
            <w:pPr>
              <w:pStyle w:val="PargrafodaLista"/>
              <w:numPr>
                <w:ilvl w:val="0"/>
                <w:numId w:val="132"/>
              </w:numPr>
              <w:rPr>
                <w:bCs/>
                <w:lang w:val="pt-BR"/>
              </w:rPr>
            </w:pPr>
            <w:r w:rsidRPr="00800C3D">
              <w:rPr>
                <w:bCs/>
                <w:lang w:val="pt-BR"/>
              </w:rPr>
              <w:t>}</w:t>
            </w:r>
          </w:p>
        </w:tc>
      </w:tr>
    </w:tbl>
    <w:p w14:paraId="2EFE90AA" w14:textId="77777777" w:rsidR="00800C3D" w:rsidRDefault="00800C3D">
      <w:pPr>
        <w:rPr>
          <w:bCs/>
          <w:lang w:val="pt-BR"/>
        </w:rPr>
      </w:pPr>
    </w:p>
    <w:p w14:paraId="16B3A39C" w14:textId="77777777" w:rsidR="00800C3D" w:rsidRPr="00800C3D" w:rsidRDefault="00800C3D" w:rsidP="00800C3D">
      <w:pPr>
        <w:rPr>
          <w:b/>
          <w:bCs/>
          <w:lang w:val="pt-BR"/>
        </w:rPr>
      </w:pPr>
      <w:proofErr w:type="spellStart"/>
      <w:r w:rsidRPr="00800C3D">
        <w:rPr>
          <w:b/>
          <w:bCs/>
          <w:lang w:val="pt-BR"/>
        </w:rPr>
        <w:t>Pattern</w:t>
      </w:r>
      <w:proofErr w:type="spellEnd"/>
      <w:r w:rsidRPr="00800C3D">
        <w:rPr>
          <w:b/>
          <w:bCs/>
          <w:lang w:val="pt-BR"/>
        </w:rPr>
        <w:t xml:space="preserve"> de Composição de </w:t>
      </w:r>
      <w:proofErr w:type="spellStart"/>
      <w:r w:rsidRPr="00800C3D">
        <w:rPr>
          <w:b/>
          <w:bCs/>
          <w:lang w:val="pt-BR"/>
        </w:rPr>
        <w:t>Hooks</w:t>
      </w:r>
      <w:proofErr w:type="spellEnd"/>
    </w:p>
    <w:p w14:paraId="04984814" w14:textId="77777777" w:rsidR="00800C3D" w:rsidRPr="00800C3D" w:rsidRDefault="00800C3D" w:rsidP="00800C3D">
      <w:pPr>
        <w:rPr>
          <w:bCs/>
          <w:lang w:val="pt-BR"/>
        </w:rPr>
      </w:pPr>
      <w:proofErr w:type="spellStart"/>
      <w:r w:rsidRPr="00800C3D">
        <w:rPr>
          <w:bCs/>
          <w:lang w:val="pt-BR"/>
        </w:rPr>
        <w:t>Hooks</w:t>
      </w:r>
      <w:proofErr w:type="spellEnd"/>
      <w:r w:rsidRPr="00800C3D">
        <w:rPr>
          <w:bCs/>
          <w:lang w:val="pt-BR"/>
        </w:rPr>
        <w:t xml:space="preserve"> podem se combinar para formar fluxos mais complexos:</w:t>
      </w:r>
    </w:p>
    <w:tbl>
      <w:tblPr>
        <w:tblStyle w:val="Tabelacomgrade"/>
        <w:tblW w:w="0" w:type="auto"/>
        <w:tblInd w:w="38" w:type="dxa"/>
        <w:tblLook w:val="04A0" w:firstRow="1" w:lastRow="0" w:firstColumn="1" w:lastColumn="0" w:noHBand="0" w:noVBand="1"/>
      </w:tblPr>
      <w:tblGrid>
        <w:gridCol w:w="8592"/>
      </w:tblGrid>
      <w:tr w:rsidR="00800C3D" w14:paraId="4BFD6409" w14:textId="77777777" w:rsidTr="00800C3D">
        <w:tc>
          <w:tcPr>
            <w:tcW w:w="8780" w:type="dxa"/>
          </w:tcPr>
          <w:p w14:paraId="23B2276B" w14:textId="77777777" w:rsidR="00800C3D" w:rsidRPr="00800C3D" w:rsidRDefault="00800C3D" w:rsidP="00800C3D">
            <w:pPr>
              <w:rPr>
                <w:bCs/>
              </w:rPr>
            </w:pPr>
            <w:r w:rsidRPr="00800C3D">
              <w:rPr>
                <w:bCs/>
              </w:rPr>
              <w:lastRenderedPageBreak/>
              <w:t xml:space="preserve">function </w:t>
            </w:r>
            <w:proofErr w:type="spellStart"/>
            <w:proofErr w:type="gramStart"/>
            <w:r w:rsidRPr="00800C3D">
              <w:rPr>
                <w:bCs/>
              </w:rPr>
              <w:t>useVaultTransaction</w:t>
            </w:r>
            <w:proofErr w:type="spellEnd"/>
            <w:r w:rsidRPr="00800C3D">
              <w:rPr>
                <w:bCs/>
              </w:rPr>
              <w:t>(</w:t>
            </w:r>
            <w:proofErr w:type="spellStart"/>
            <w:proofErr w:type="gramEnd"/>
            <w:r w:rsidRPr="00800C3D">
              <w:rPr>
                <w:bCs/>
              </w:rPr>
              <w:t>vaultId</w:t>
            </w:r>
            <w:proofErr w:type="spellEnd"/>
            <w:r w:rsidRPr="00800C3D">
              <w:rPr>
                <w:bCs/>
              </w:rPr>
              <w:t>: string) {</w:t>
            </w:r>
          </w:p>
          <w:p w14:paraId="049EF8A9" w14:textId="77777777" w:rsidR="00800C3D" w:rsidRPr="00800C3D" w:rsidRDefault="00800C3D" w:rsidP="00800C3D">
            <w:pPr>
              <w:rPr>
                <w:bCs/>
              </w:rPr>
            </w:pPr>
            <w:r w:rsidRPr="00800C3D">
              <w:rPr>
                <w:bCs/>
              </w:rPr>
              <w:t xml:space="preserve">  const </w:t>
            </w:r>
            <w:proofErr w:type="gramStart"/>
            <w:r w:rsidRPr="00800C3D">
              <w:rPr>
                <w:bCs/>
              </w:rPr>
              <w:t xml:space="preserve">{ </w:t>
            </w:r>
            <w:proofErr w:type="spellStart"/>
            <w:r w:rsidRPr="00800C3D">
              <w:rPr>
                <w:bCs/>
              </w:rPr>
              <w:t>publicKey</w:t>
            </w:r>
            <w:proofErr w:type="spellEnd"/>
            <w:proofErr w:type="gramEnd"/>
            <w:r w:rsidRPr="00800C3D">
              <w:rPr>
                <w:bCs/>
              </w:rPr>
              <w:t xml:space="preserve"> } = </w:t>
            </w:r>
            <w:proofErr w:type="spellStart"/>
            <w:proofErr w:type="gramStart"/>
            <w:r w:rsidRPr="00800C3D">
              <w:rPr>
                <w:bCs/>
              </w:rPr>
              <w:t>usePhantom</w:t>
            </w:r>
            <w:proofErr w:type="spellEnd"/>
            <w:r w:rsidRPr="00800C3D">
              <w:rPr>
                <w:bCs/>
              </w:rPr>
              <w:t>(</w:t>
            </w:r>
            <w:proofErr w:type="gramEnd"/>
            <w:r w:rsidRPr="00800C3D">
              <w:rPr>
                <w:bCs/>
              </w:rPr>
              <w:t>);</w:t>
            </w:r>
          </w:p>
          <w:p w14:paraId="61B61521" w14:textId="77777777" w:rsidR="00800C3D" w:rsidRPr="00800C3D" w:rsidRDefault="00800C3D" w:rsidP="00800C3D">
            <w:pPr>
              <w:rPr>
                <w:bCs/>
              </w:rPr>
            </w:pPr>
            <w:r w:rsidRPr="00800C3D">
              <w:rPr>
                <w:bCs/>
              </w:rPr>
              <w:t xml:space="preserve">  const </w:t>
            </w:r>
            <w:proofErr w:type="gramStart"/>
            <w:r w:rsidRPr="00800C3D">
              <w:rPr>
                <w:bCs/>
              </w:rPr>
              <w:t>{ balance</w:t>
            </w:r>
            <w:proofErr w:type="gramEnd"/>
            <w:r w:rsidRPr="00800C3D">
              <w:rPr>
                <w:bCs/>
              </w:rPr>
              <w:t xml:space="preserve"> } = </w:t>
            </w:r>
            <w:proofErr w:type="spellStart"/>
            <w:r w:rsidRPr="00800C3D">
              <w:rPr>
                <w:bCs/>
              </w:rPr>
              <w:t>useBalance</w:t>
            </w:r>
            <w:proofErr w:type="spellEnd"/>
            <w:r w:rsidRPr="00800C3D">
              <w:rPr>
                <w:bCs/>
              </w:rPr>
              <w:t>(</w:t>
            </w:r>
            <w:proofErr w:type="spellStart"/>
            <w:r w:rsidRPr="00800C3D">
              <w:rPr>
                <w:bCs/>
              </w:rPr>
              <w:t>publicKey</w:t>
            </w:r>
            <w:proofErr w:type="spellEnd"/>
            <w:r w:rsidRPr="00800C3D">
              <w:rPr>
                <w:bCs/>
              </w:rPr>
              <w:t>);</w:t>
            </w:r>
          </w:p>
          <w:p w14:paraId="21557380" w14:textId="77777777" w:rsidR="00800C3D" w:rsidRPr="00800C3D" w:rsidRDefault="00800C3D" w:rsidP="00800C3D">
            <w:pPr>
              <w:rPr>
                <w:bCs/>
              </w:rPr>
            </w:pPr>
          </w:p>
          <w:p w14:paraId="663CA72D" w14:textId="77777777" w:rsidR="00800C3D" w:rsidRPr="00800C3D" w:rsidRDefault="00800C3D" w:rsidP="00800C3D">
            <w:pPr>
              <w:rPr>
                <w:bCs/>
              </w:rPr>
            </w:pPr>
            <w:r w:rsidRPr="00800C3D">
              <w:rPr>
                <w:bCs/>
              </w:rPr>
              <w:t xml:space="preserve">  const deposit = </w:t>
            </w:r>
            <w:proofErr w:type="spellStart"/>
            <w:proofErr w:type="gramStart"/>
            <w:r w:rsidRPr="00800C3D">
              <w:rPr>
                <w:bCs/>
              </w:rPr>
              <w:t>useCallback</w:t>
            </w:r>
            <w:proofErr w:type="spellEnd"/>
            <w:r w:rsidRPr="00800C3D">
              <w:rPr>
                <w:bCs/>
              </w:rPr>
              <w:t>(</w:t>
            </w:r>
            <w:proofErr w:type="gramEnd"/>
            <w:r w:rsidRPr="00800C3D">
              <w:rPr>
                <w:bCs/>
              </w:rPr>
              <w:t>async (amount: number) =&gt; {</w:t>
            </w:r>
          </w:p>
          <w:p w14:paraId="3FE65399" w14:textId="77777777" w:rsidR="00800C3D" w:rsidRPr="00800C3D" w:rsidRDefault="00800C3D" w:rsidP="00800C3D">
            <w:pPr>
              <w:rPr>
                <w:bCs/>
              </w:rPr>
            </w:pPr>
            <w:r w:rsidRPr="00800C3D">
              <w:rPr>
                <w:bCs/>
              </w:rPr>
              <w:t xml:space="preserve">    if (balance &lt; amount) throw new </w:t>
            </w:r>
            <w:proofErr w:type="gramStart"/>
            <w:r w:rsidRPr="00800C3D">
              <w:rPr>
                <w:bCs/>
              </w:rPr>
              <w:t>Error(</w:t>
            </w:r>
            <w:proofErr w:type="gramEnd"/>
            <w:r w:rsidRPr="00800C3D">
              <w:rPr>
                <w:bCs/>
              </w:rPr>
              <w:t>"Insufficient balance");</w:t>
            </w:r>
          </w:p>
          <w:p w14:paraId="0221DDCB" w14:textId="77777777" w:rsidR="00800C3D" w:rsidRPr="00800C3D" w:rsidRDefault="00800C3D" w:rsidP="00800C3D">
            <w:pPr>
              <w:rPr>
                <w:bCs/>
              </w:rPr>
            </w:pPr>
          </w:p>
          <w:p w14:paraId="6846539D" w14:textId="77777777" w:rsidR="00800C3D" w:rsidRPr="00800C3D" w:rsidRDefault="00800C3D" w:rsidP="00800C3D">
            <w:pPr>
              <w:rPr>
                <w:bCs/>
              </w:rPr>
            </w:pPr>
            <w:r w:rsidRPr="00800C3D">
              <w:rPr>
                <w:bCs/>
              </w:rPr>
              <w:t xml:space="preserve">    return </w:t>
            </w:r>
            <w:proofErr w:type="spellStart"/>
            <w:r w:rsidRPr="00800C3D">
              <w:rPr>
                <w:bCs/>
              </w:rPr>
              <w:t>VaultTransactionService.executeDeposit</w:t>
            </w:r>
            <w:proofErr w:type="spellEnd"/>
            <w:r w:rsidRPr="00800C3D">
              <w:rPr>
                <w:bCs/>
              </w:rPr>
              <w:t>(</w:t>
            </w:r>
          </w:p>
          <w:p w14:paraId="6D02A7F2" w14:textId="77777777" w:rsidR="00800C3D" w:rsidRPr="00800C3D" w:rsidRDefault="00800C3D" w:rsidP="00800C3D">
            <w:pPr>
              <w:rPr>
                <w:bCs/>
              </w:rPr>
            </w:pPr>
            <w:r w:rsidRPr="00800C3D">
              <w:rPr>
                <w:bCs/>
              </w:rPr>
              <w:t xml:space="preserve">      </w:t>
            </w:r>
            <w:proofErr w:type="spellStart"/>
            <w:r w:rsidRPr="00800C3D">
              <w:rPr>
                <w:bCs/>
              </w:rPr>
              <w:t>vaultId</w:t>
            </w:r>
            <w:proofErr w:type="spellEnd"/>
            <w:r w:rsidRPr="00800C3D">
              <w:rPr>
                <w:bCs/>
              </w:rPr>
              <w:t>,</w:t>
            </w:r>
          </w:p>
          <w:p w14:paraId="19F1CDB3" w14:textId="77777777" w:rsidR="00800C3D" w:rsidRPr="00800C3D" w:rsidRDefault="00800C3D" w:rsidP="00800C3D">
            <w:pPr>
              <w:rPr>
                <w:bCs/>
              </w:rPr>
            </w:pPr>
            <w:r w:rsidRPr="00800C3D">
              <w:rPr>
                <w:bCs/>
              </w:rPr>
              <w:t xml:space="preserve">      </w:t>
            </w:r>
            <w:proofErr w:type="spellStart"/>
            <w:r w:rsidRPr="00800C3D">
              <w:rPr>
                <w:bCs/>
              </w:rPr>
              <w:t>publicKey</w:t>
            </w:r>
            <w:proofErr w:type="spellEnd"/>
            <w:r w:rsidRPr="00800C3D">
              <w:rPr>
                <w:bCs/>
              </w:rPr>
              <w:t>,</w:t>
            </w:r>
          </w:p>
          <w:p w14:paraId="6C6D1D52" w14:textId="77777777" w:rsidR="00800C3D" w:rsidRPr="00800C3D" w:rsidRDefault="00800C3D" w:rsidP="00800C3D">
            <w:pPr>
              <w:rPr>
                <w:bCs/>
              </w:rPr>
            </w:pPr>
            <w:r w:rsidRPr="00800C3D">
              <w:rPr>
                <w:bCs/>
              </w:rPr>
              <w:t xml:space="preserve">      amount</w:t>
            </w:r>
          </w:p>
          <w:p w14:paraId="310AD611" w14:textId="77777777" w:rsidR="00800C3D" w:rsidRPr="00800C3D" w:rsidRDefault="00800C3D" w:rsidP="00800C3D">
            <w:pPr>
              <w:rPr>
                <w:bCs/>
              </w:rPr>
            </w:pPr>
            <w:r w:rsidRPr="00800C3D">
              <w:rPr>
                <w:bCs/>
              </w:rPr>
              <w:t xml:space="preserve">    );</w:t>
            </w:r>
          </w:p>
          <w:p w14:paraId="07C306A6" w14:textId="77777777" w:rsidR="00800C3D" w:rsidRPr="00800C3D" w:rsidRDefault="00800C3D" w:rsidP="00800C3D">
            <w:pPr>
              <w:rPr>
                <w:bCs/>
              </w:rPr>
            </w:pPr>
            <w:r w:rsidRPr="00800C3D">
              <w:rPr>
                <w:bCs/>
              </w:rPr>
              <w:t xml:space="preserve">  }, [</w:t>
            </w:r>
            <w:proofErr w:type="spellStart"/>
            <w:r w:rsidRPr="00800C3D">
              <w:rPr>
                <w:bCs/>
              </w:rPr>
              <w:t>vaultId</w:t>
            </w:r>
            <w:proofErr w:type="spellEnd"/>
            <w:r w:rsidRPr="00800C3D">
              <w:rPr>
                <w:bCs/>
              </w:rPr>
              <w:t xml:space="preserve">, </w:t>
            </w:r>
            <w:proofErr w:type="spellStart"/>
            <w:r w:rsidRPr="00800C3D">
              <w:rPr>
                <w:bCs/>
              </w:rPr>
              <w:t>publicKey</w:t>
            </w:r>
            <w:proofErr w:type="spellEnd"/>
            <w:r w:rsidRPr="00800C3D">
              <w:rPr>
                <w:bCs/>
              </w:rPr>
              <w:t>, balance]);</w:t>
            </w:r>
          </w:p>
          <w:p w14:paraId="5FE2B1D2" w14:textId="77777777" w:rsidR="00800C3D" w:rsidRPr="00800C3D" w:rsidRDefault="00800C3D" w:rsidP="00800C3D">
            <w:pPr>
              <w:rPr>
                <w:bCs/>
              </w:rPr>
            </w:pPr>
          </w:p>
          <w:p w14:paraId="16CCA2E1" w14:textId="77777777" w:rsidR="00800C3D" w:rsidRPr="00800C3D" w:rsidRDefault="00800C3D" w:rsidP="00800C3D">
            <w:pPr>
              <w:rPr>
                <w:bCs/>
              </w:rPr>
            </w:pPr>
            <w:r w:rsidRPr="00800C3D">
              <w:rPr>
                <w:bCs/>
              </w:rPr>
              <w:t xml:space="preserve">  return </w:t>
            </w:r>
            <w:proofErr w:type="gramStart"/>
            <w:r w:rsidRPr="00800C3D">
              <w:rPr>
                <w:bCs/>
              </w:rPr>
              <w:t>{ deposit</w:t>
            </w:r>
            <w:proofErr w:type="gramEnd"/>
            <w:r w:rsidRPr="00800C3D">
              <w:rPr>
                <w:bCs/>
              </w:rPr>
              <w:t xml:space="preserve"> };</w:t>
            </w:r>
          </w:p>
          <w:p w14:paraId="57BB6ACF" w14:textId="43914032" w:rsidR="00800C3D" w:rsidRPr="000A1A9F" w:rsidRDefault="00800C3D" w:rsidP="00800C3D">
            <w:pPr>
              <w:rPr>
                <w:bCs/>
              </w:rPr>
            </w:pPr>
            <w:r w:rsidRPr="000A1A9F">
              <w:rPr>
                <w:bCs/>
              </w:rPr>
              <w:t>}</w:t>
            </w:r>
          </w:p>
        </w:tc>
      </w:tr>
    </w:tbl>
    <w:p w14:paraId="02A21730" w14:textId="77777777" w:rsidR="00800C3D" w:rsidRPr="000A1A9F" w:rsidRDefault="00800C3D">
      <w:pPr>
        <w:rPr>
          <w:bCs/>
        </w:rPr>
      </w:pPr>
    </w:p>
    <w:p w14:paraId="2ADA010E" w14:textId="77777777" w:rsidR="00800C3D" w:rsidRPr="00800C3D" w:rsidRDefault="00800C3D" w:rsidP="00800C3D">
      <w:pPr>
        <w:rPr>
          <w:b/>
          <w:bCs/>
          <w:lang w:val="pt-BR"/>
        </w:rPr>
      </w:pPr>
      <w:r w:rsidRPr="00800C3D">
        <w:rPr>
          <w:b/>
          <w:bCs/>
          <w:lang w:val="pt-BR"/>
        </w:rPr>
        <w:t xml:space="preserve">Domain </w:t>
      </w:r>
      <w:proofErr w:type="spellStart"/>
      <w:r w:rsidRPr="00800C3D">
        <w:rPr>
          <w:b/>
          <w:bCs/>
          <w:lang w:val="pt-BR"/>
        </w:rPr>
        <w:t>Layer</w:t>
      </w:r>
      <w:proofErr w:type="spellEnd"/>
      <w:r w:rsidRPr="00800C3D">
        <w:rPr>
          <w:b/>
          <w:bCs/>
          <w:lang w:val="pt-BR"/>
        </w:rPr>
        <w:t xml:space="preserve"> — Tipos e Regras de Negócio</w:t>
      </w:r>
    </w:p>
    <w:p w14:paraId="08674716" w14:textId="77777777" w:rsidR="00800C3D" w:rsidRPr="00800C3D" w:rsidRDefault="00800C3D" w:rsidP="00800C3D">
      <w:pPr>
        <w:rPr>
          <w:bCs/>
          <w:lang w:val="pt-BR"/>
        </w:rPr>
      </w:pPr>
      <w:r w:rsidRPr="00800C3D">
        <w:rPr>
          <w:bCs/>
          <w:lang w:val="pt-BR"/>
        </w:rPr>
        <w:t xml:space="preserve">A camada de domínio </w:t>
      </w:r>
      <w:r w:rsidRPr="00800C3D">
        <w:rPr>
          <w:b/>
          <w:bCs/>
          <w:lang w:val="pt-BR"/>
        </w:rPr>
        <w:t xml:space="preserve">não depende de </w:t>
      </w:r>
      <w:proofErr w:type="spellStart"/>
      <w:r w:rsidRPr="00800C3D">
        <w:rPr>
          <w:b/>
          <w:bCs/>
          <w:lang w:val="pt-BR"/>
        </w:rPr>
        <w:t>React</w:t>
      </w:r>
      <w:proofErr w:type="spellEnd"/>
      <w:r w:rsidRPr="00800C3D">
        <w:rPr>
          <w:b/>
          <w:bCs/>
          <w:lang w:val="pt-BR"/>
        </w:rPr>
        <w:t xml:space="preserve">, </w:t>
      </w:r>
      <w:proofErr w:type="spellStart"/>
      <w:r w:rsidRPr="00800C3D">
        <w:rPr>
          <w:b/>
          <w:bCs/>
          <w:lang w:val="pt-BR"/>
        </w:rPr>
        <w:t>Firebase</w:t>
      </w:r>
      <w:proofErr w:type="spellEnd"/>
      <w:r w:rsidRPr="00800C3D">
        <w:rPr>
          <w:b/>
          <w:bCs/>
          <w:lang w:val="pt-BR"/>
        </w:rPr>
        <w:t xml:space="preserve"> ou Solana</w:t>
      </w:r>
      <w:r w:rsidRPr="00800C3D">
        <w:rPr>
          <w:bCs/>
          <w:lang w:val="pt-BR"/>
        </w:rPr>
        <w:t>.</w:t>
      </w:r>
      <w:r w:rsidRPr="00800C3D">
        <w:rPr>
          <w:bCs/>
          <w:lang w:val="pt-BR"/>
        </w:rPr>
        <w:br/>
        <w:t>Somente regras, tipos e validações.</w:t>
      </w:r>
    </w:p>
    <w:p w14:paraId="41B4B421" w14:textId="77777777" w:rsidR="00800C3D" w:rsidRPr="00800C3D" w:rsidRDefault="00800C3D" w:rsidP="00800C3D">
      <w:pPr>
        <w:rPr>
          <w:b/>
          <w:bCs/>
          <w:lang w:val="pt-BR"/>
        </w:rPr>
      </w:pPr>
      <w:proofErr w:type="spellStart"/>
      <w:r w:rsidRPr="00800C3D">
        <w:rPr>
          <w:b/>
          <w:bCs/>
          <w:lang w:val="pt-BR"/>
        </w:rPr>
        <w:t>Types</w:t>
      </w:r>
      <w:proofErr w:type="spellEnd"/>
      <w:r w:rsidRPr="00800C3D">
        <w:rPr>
          <w:b/>
          <w:bCs/>
          <w:lang w:val="pt-BR"/>
        </w:rPr>
        <w:t xml:space="preserve"> Principais</w:t>
      </w:r>
    </w:p>
    <w:p w14:paraId="4C6F1D78" w14:textId="77777777" w:rsidR="00800C3D" w:rsidRPr="00800C3D" w:rsidRDefault="00800C3D" w:rsidP="00800C3D">
      <w:pPr>
        <w:rPr>
          <w:b/>
          <w:bCs/>
          <w:lang w:val="pt-BR"/>
        </w:rPr>
      </w:pPr>
      <w:r w:rsidRPr="00800C3D">
        <w:rPr>
          <w:b/>
          <w:bCs/>
          <w:lang w:val="pt-BR"/>
        </w:rPr>
        <w:t>Wallet</w:t>
      </w:r>
    </w:p>
    <w:tbl>
      <w:tblPr>
        <w:tblStyle w:val="Tabelacomgrade"/>
        <w:tblW w:w="0" w:type="auto"/>
        <w:tblInd w:w="38" w:type="dxa"/>
        <w:tblLook w:val="04A0" w:firstRow="1" w:lastRow="0" w:firstColumn="1" w:lastColumn="0" w:noHBand="0" w:noVBand="1"/>
      </w:tblPr>
      <w:tblGrid>
        <w:gridCol w:w="8592"/>
      </w:tblGrid>
      <w:tr w:rsidR="00800C3D" w14:paraId="33E187E6" w14:textId="77777777" w:rsidTr="00800C3D">
        <w:tc>
          <w:tcPr>
            <w:tcW w:w="8780" w:type="dxa"/>
          </w:tcPr>
          <w:p w14:paraId="114DD2DF" w14:textId="77777777" w:rsidR="00800C3D" w:rsidRPr="00800C3D" w:rsidRDefault="00800C3D" w:rsidP="00800C3D">
            <w:pPr>
              <w:rPr>
                <w:bCs/>
              </w:rPr>
            </w:pPr>
            <w:r w:rsidRPr="00800C3D">
              <w:rPr>
                <w:bCs/>
              </w:rPr>
              <w:t xml:space="preserve">export interface </w:t>
            </w:r>
            <w:proofErr w:type="spellStart"/>
            <w:r w:rsidRPr="00800C3D">
              <w:rPr>
                <w:bCs/>
              </w:rPr>
              <w:t>SolanaBalance</w:t>
            </w:r>
            <w:proofErr w:type="spellEnd"/>
            <w:r w:rsidRPr="00800C3D">
              <w:rPr>
                <w:bCs/>
              </w:rPr>
              <w:t xml:space="preserve"> {</w:t>
            </w:r>
          </w:p>
          <w:p w14:paraId="719F828F" w14:textId="77777777" w:rsidR="00800C3D" w:rsidRPr="00800C3D" w:rsidRDefault="00800C3D" w:rsidP="00800C3D">
            <w:pPr>
              <w:rPr>
                <w:bCs/>
              </w:rPr>
            </w:pPr>
            <w:r w:rsidRPr="00800C3D">
              <w:rPr>
                <w:bCs/>
              </w:rPr>
              <w:t xml:space="preserve">  balance: number;</w:t>
            </w:r>
          </w:p>
          <w:p w14:paraId="0F60A814" w14:textId="77777777" w:rsidR="00800C3D" w:rsidRPr="00800C3D" w:rsidRDefault="00800C3D" w:rsidP="00800C3D">
            <w:pPr>
              <w:rPr>
                <w:bCs/>
                <w:lang w:val="pt-BR"/>
              </w:rPr>
            </w:pPr>
            <w:r w:rsidRPr="00800C3D">
              <w:rPr>
                <w:bCs/>
              </w:rPr>
              <w:t xml:space="preserve">  </w:t>
            </w:r>
            <w:proofErr w:type="spellStart"/>
            <w:r w:rsidRPr="00800C3D">
              <w:rPr>
                <w:bCs/>
                <w:lang w:val="pt-BR"/>
              </w:rPr>
              <w:t>lamports</w:t>
            </w:r>
            <w:proofErr w:type="spellEnd"/>
            <w:r w:rsidRPr="00800C3D">
              <w:rPr>
                <w:bCs/>
                <w:lang w:val="pt-BR"/>
              </w:rPr>
              <w:t xml:space="preserve">: </w:t>
            </w:r>
            <w:proofErr w:type="spellStart"/>
            <w:r w:rsidRPr="00800C3D">
              <w:rPr>
                <w:bCs/>
                <w:lang w:val="pt-BR"/>
              </w:rPr>
              <w:t>number</w:t>
            </w:r>
            <w:proofErr w:type="spellEnd"/>
            <w:r w:rsidRPr="00800C3D">
              <w:rPr>
                <w:bCs/>
                <w:lang w:val="pt-BR"/>
              </w:rPr>
              <w:t>;</w:t>
            </w:r>
          </w:p>
          <w:p w14:paraId="0A1CD21F" w14:textId="77777777" w:rsidR="00800C3D" w:rsidRPr="00800C3D" w:rsidRDefault="00800C3D" w:rsidP="00800C3D">
            <w:pPr>
              <w:rPr>
                <w:bCs/>
                <w:lang w:val="pt-BR"/>
              </w:rPr>
            </w:pPr>
            <w:r w:rsidRPr="00800C3D">
              <w:rPr>
                <w:bCs/>
                <w:lang w:val="pt-BR"/>
              </w:rPr>
              <w:t xml:space="preserve">  </w:t>
            </w:r>
            <w:proofErr w:type="spellStart"/>
            <w:r w:rsidRPr="00800C3D">
              <w:rPr>
                <w:bCs/>
                <w:lang w:val="pt-BR"/>
              </w:rPr>
              <w:t>decimals</w:t>
            </w:r>
            <w:proofErr w:type="spellEnd"/>
            <w:r w:rsidRPr="00800C3D">
              <w:rPr>
                <w:bCs/>
                <w:lang w:val="pt-BR"/>
              </w:rPr>
              <w:t xml:space="preserve">: </w:t>
            </w:r>
            <w:proofErr w:type="spellStart"/>
            <w:r w:rsidRPr="00800C3D">
              <w:rPr>
                <w:bCs/>
                <w:lang w:val="pt-BR"/>
              </w:rPr>
              <w:t>number</w:t>
            </w:r>
            <w:proofErr w:type="spellEnd"/>
            <w:r w:rsidRPr="00800C3D">
              <w:rPr>
                <w:bCs/>
                <w:lang w:val="pt-BR"/>
              </w:rPr>
              <w:t>;</w:t>
            </w:r>
          </w:p>
          <w:p w14:paraId="38E13CAD" w14:textId="0EB5B459" w:rsidR="00800C3D" w:rsidRDefault="00800C3D" w:rsidP="00800C3D">
            <w:pPr>
              <w:rPr>
                <w:bCs/>
                <w:lang w:val="pt-BR"/>
              </w:rPr>
            </w:pPr>
            <w:r w:rsidRPr="00800C3D">
              <w:rPr>
                <w:bCs/>
                <w:lang w:val="pt-BR"/>
              </w:rPr>
              <w:t>}</w:t>
            </w:r>
          </w:p>
        </w:tc>
      </w:tr>
    </w:tbl>
    <w:p w14:paraId="3D2CD842" w14:textId="77777777" w:rsidR="00800C3D" w:rsidRDefault="00800C3D">
      <w:pPr>
        <w:rPr>
          <w:bCs/>
          <w:lang w:val="pt-BR"/>
        </w:rPr>
      </w:pPr>
    </w:p>
    <w:p w14:paraId="099F1AC1" w14:textId="77777777" w:rsidR="00800C3D" w:rsidRDefault="00800C3D">
      <w:pPr>
        <w:rPr>
          <w:bCs/>
          <w:lang w:val="pt-BR"/>
        </w:rPr>
      </w:pPr>
    </w:p>
    <w:p w14:paraId="0EC638E1" w14:textId="77777777" w:rsidR="00800C3D" w:rsidRDefault="00800C3D">
      <w:pPr>
        <w:rPr>
          <w:bCs/>
          <w:lang w:val="pt-BR"/>
        </w:rPr>
      </w:pPr>
    </w:p>
    <w:p w14:paraId="180D23CF" w14:textId="5EB1C415" w:rsidR="00800C3D" w:rsidRPr="00800C3D" w:rsidRDefault="00800C3D">
      <w:pPr>
        <w:rPr>
          <w:b/>
        </w:rPr>
      </w:pPr>
      <w:r w:rsidRPr="00800C3D">
        <w:rPr>
          <w:b/>
        </w:rPr>
        <w:t>Community Vault</w:t>
      </w:r>
    </w:p>
    <w:tbl>
      <w:tblPr>
        <w:tblStyle w:val="Tabelacomgrade"/>
        <w:tblW w:w="0" w:type="auto"/>
        <w:tblInd w:w="38" w:type="dxa"/>
        <w:tblLook w:val="04A0" w:firstRow="1" w:lastRow="0" w:firstColumn="1" w:lastColumn="0" w:noHBand="0" w:noVBand="1"/>
      </w:tblPr>
      <w:tblGrid>
        <w:gridCol w:w="8592"/>
      </w:tblGrid>
      <w:tr w:rsidR="00800C3D" w14:paraId="40A80CBA" w14:textId="77777777" w:rsidTr="00800C3D">
        <w:tc>
          <w:tcPr>
            <w:tcW w:w="8780" w:type="dxa"/>
          </w:tcPr>
          <w:p w14:paraId="4AA26AC7" w14:textId="77777777" w:rsidR="00800C3D" w:rsidRPr="00800C3D" w:rsidRDefault="00800C3D" w:rsidP="00800C3D">
            <w:pPr>
              <w:rPr>
                <w:bCs/>
              </w:rPr>
            </w:pPr>
            <w:r w:rsidRPr="00800C3D">
              <w:rPr>
                <w:bCs/>
              </w:rPr>
              <w:t xml:space="preserve">export </w:t>
            </w:r>
            <w:proofErr w:type="spellStart"/>
            <w:r w:rsidRPr="00800C3D">
              <w:rPr>
                <w:bCs/>
              </w:rPr>
              <w:t>enum</w:t>
            </w:r>
            <w:proofErr w:type="spellEnd"/>
            <w:r w:rsidRPr="00800C3D">
              <w:rPr>
                <w:bCs/>
              </w:rPr>
              <w:t xml:space="preserve"> </w:t>
            </w:r>
            <w:proofErr w:type="spellStart"/>
            <w:r w:rsidRPr="00800C3D">
              <w:rPr>
                <w:bCs/>
              </w:rPr>
              <w:t>MemberRole</w:t>
            </w:r>
            <w:proofErr w:type="spellEnd"/>
            <w:r w:rsidRPr="00800C3D">
              <w:rPr>
                <w:bCs/>
              </w:rPr>
              <w:t xml:space="preserve"> {</w:t>
            </w:r>
          </w:p>
          <w:p w14:paraId="53E73F97" w14:textId="77777777" w:rsidR="00800C3D" w:rsidRPr="00800C3D" w:rsidRDefault="00800C3D" w:rsidP="00800C3D">
            <w:pPr>
              <w:rPr>
                <w:bCs/>
              </w:rPr>
            </w:pPr>
            <w:r w:rsidRPr="00800C3D">
              <w:rPr>
                <w:bCs/>
              </w:rPr>
              <w:t xml:space="preserve">  FOUNDER = 'FOUNDER',</w:t>
            </w:r>
          </w:p>
          <w:p w14:paraId="697F61E3" w14:textId="77777777" w:rsidR="00800C3D" w:rsidRPr="00800C3D" w:rsidRDefault="00800C3D" w:rsidP="00800C3D">
            <w:pPr>
              <w:rPr>
                <w:bCs/>
              </w:rPr>
            </w:pPr>
            <w:r w:rsidRPr="00800C3D">
              <w:rPr>
                <w:bCs/>
              </w:rPr>
              <w:t xml:space="preserve">  ADMIN = 'ADMIN',</w:t>
            </w:r>
          </w:p>
          <w:p w14:paraId="56DB4018" w14:textId="77777777" w:rsidR="00800C3D" w:rsidRPr="00800C3D" w:rsidRDefault="00800C3D" w:rsidP="00800C3D">
            <w:pPr>
              <w:rPr>
                <w:bCs/>
              </w:rPr>
            </w:pPr>
            <w:r w:rsidRPr="00800C3D">
              <w:rPr>
                <w:bCs/>
              </w:rPr>
              <w:t xml:space="preserve">  MEMBER = 'MEMBER',</w:t>
            </w:r>
          </w:p>
          <w:p w14:paraId="3436B183" w14:textId="77777777" w:rsidR="00800C3D" w:rsidRPr="00800C3D" w:rsidRDefault="00800C3D" w:rsidP="00800C3D">
            <w:pPr>
              <w:rPr>
                <w:bCs/>
              </w:rPr>
            </w:pPr>
            <w:r w:rsidRPr="00800C3D">
              <w:rPr>
                <w:bCs/>
              </w:rPr>
              <w:t xml:space="preserve">  GUEST = 'GUEST',</w:t>
            </w:r>
          </w:p>
          <w:p w14:paraId="3144AB6F" w14:textId="77777777" w:rsidR="00800C3D" w:rsidRPr="00800C3D" w:rsidRDefault="00800C3D" w:rsidP="00800C3D">
            <w:pPr>
              <w:rPr>
                <w:bCs/>
              </w:rPr>
            </w:pPr>
            <w:r w:rsidRPr="00800C3D">
              <w:rPr>
                <w:bCs/>
              </w:rPr>
              <w:t>}</w:t>
            </w:r>
          </w:p>
          <w:p w14:paraId="327187AF" w14:textId="77777777" w:rsidR="00800C3D" w:rsidRPr="00800C3D" w:rsidRDefault="00800C3D" w:rsidP="00800C3D">
            <w:pPr>
              <w:rPr>
                <w:bCs/>
              </w:rPr>
            </w:pPr>
          </w:p>
          <w:p w14:paraId="486F0D8E" w14:textId="77777777" w:rsidR="00800C3D" w:rsidRPr="00800C3D" w:rsidRDefault="00800C3D" w:rsidP="00800C3D">
            <w:pPr>
              <w:rPr>
                <w:bCs/>
              </w:rPr>
            </w:pPr>
            <w:r w:rsidRPr="00800C3D">
              <w:rPr>
                <w:bCs/>
              </w:rPr>
              <w:t xml:space="preserve">export interface </w:t>
            </w:r>
            <w:proofErr w:type="spellStart"/>
            <w:r w:rsidRPr="00800C3D">
              <w:rPr>
                <w:bCs/>
              </w:rPr>
              <w:t>CommunityVault</w:t>
            </w:r>
            <w:proofErr w:type="spellEnd"/>
            <w:r w:rsidRPr="00800C3D">
              <w:rPr>
                <w:bCs/>
              </w:rPr>
              <w:t xml:space="preserve"> {</w:t>
            </w:r>
          </w:p>
          <w:p w14:paraId="6767D747" w14:textId="77777777" w:rsidR="00800C3D" w:rsidRPr="00800C3D" w:rsidRDefault="00800C3D" w:rsidP="00800C3D">
            <w:pPr>
              <w:rPr>
                <w:bCs/>
              </w:rPr>
            </w:pPr>
            <w:r w:rsidRPr="00800C3D">
              <w:rPr>
                <w:bCs/>
              </w:rPr>
              <w:t xml:space="preserve">  id: string;</w:t>
            </w:r>
          </w:p>
          <w:p w14:paraId="15BA9EB4" w14:textId="77777777" w:rsidR="00800C3D" w:rsidRPr="00800C3D" w:rsidRDefault="00800C3D" w:rsidP="00800C3D">
            <w:pPr>
              <w:rPr>
                <w:bCs/>
              </w:rPr>
            </w:pPr>
            <w:r w:rsidRPr="00800C3D">
              <w:rPr>
                <w:bCs/>
              </w:rPr>
              <w:t xml:space="preserve">  name: string;</w:t>
            </w:r>
          </w:p>
          <w:p w14:paraId="3367260D" w14:textId="77777777" w:rsidR="00800C3D" w:rsidRPr="00800C3D" w:rsidRDefault="00800C3D" w:rsidP="00800C3D">
            <w:pPr>
              <w:rPr>
                <w:bCs/>
              </w:rPr>
            </w:pPr>
            <w:r w:rsidRPr="00800C3D">
              <w:rPr>
                <w:bCs/>
              </w:rPr>
              <w:lastRenderedPageBreak/>
              <w:t xml:space="preserve">  creator: </w:t>
            </w:r>
            <w:proofErr w:type="spellStart"/>
            <w:r w:rsidRPr="00800C3D">
              <w:rPr>
                <w:bCs/>
              </w:rPr>
              <w:t>PublicKey</w:t>
            </w:r>
            <w:proofErr w:type="spellEnd"/>
            <w:r w:rsidRPr="00800C3D">
              <w:rPr>
                <w:bCs/>
              </w:rPr>
              <w:t>;</w:t>
            </w:r>
          </w:p>
          <w:p w14:paraId="172B7F37" w14:textId="77777777" w:rsidR="00800C3D" w:rsidRPr="00800C3D" w:rsidRDefault="00800C3D" w:rsidP="00800C3D">
            <w:pPr>
              <w:rPr>
                <w:bCs/>
              </w:rPr>
            </w:pPr>
            <w:r w:rsidRPr="00800C3D">
              <w:rPr>
                <w:bCs/>
              </w:rPr>
              <w:t xml:space="preserve">  members: </w:t>
            </w:r>
            <w:proofErr w:type="spellStart"/>
            <w:proofErr w:type="gramStart"/>
            <w:r w:rsidRPr="00800C3D">
              <w:rPr>
                <w:bCs/>
              </w:rPr>
              <w:t>VaultMember</w:t>
            </w:r>
            <w:proofErr w:type="spellEnd"/>
            <w:r w:rsidRPr="00800C3D">
              <w:rPr>
                <w:bCs/>
              </w:rPr>
              <w:t>[</w:t>
            </w:r>
            <w:proofErr w:type="gramEnd"/>
            <w:r w:rsidRPr="00800C3D">
              <w:rPr>
                <w:bCs/>
              </w:rPr>
              <w:t>];</w:t>
            </w:r>
          </w:p>
          <w:p w14:paraId="7ABC272F" w14:textId="77777777" w:rsidR="00800C3D" w:rsidRPr="00800C3D" w:rsidRDefault="00800C3D" w:rsidP="00800C3D">
            <w:pPr>
              <w:rPr>
                <w:bCs/>
              </w:rPr>
            </w:pPr>
            <w:r w:rsidRPr="00800C3D">
              <w:rPr>
                <w:bCs/>
              </w:rPr>
              <w:t xml:space="preserve">  balance: number;</w:t>
            </w:r>
          </w:p>
          <w:p w14:paraId="1F383DD9" w14:textId="77777777" w:rsidR="00800C3D" w:rsidRPr="00800C3D" w:rsidRDefault="00800C3D" w:rsidP="00800C3D">
            <w:pPr>
              <w:rPr>
                <w:bCs/>
              </w:rPr>
            </w:pPr>
            <w:r w:rsidRPr="00800C3D">
              <w:rPr>
                <w:bCs/>
              </w:rPr>
              <w:t xml:space="preserve">  settings: </w:t>
            </w:r>
            <w:proofErr w:type="spellStart"/>
            <w:r w:rsidRPr="00800C3D">
              <w:rPr>
                <w:bCs/>
              </w:rPr>
              <w:t>VaultSettings</w:t>
            </w:r>
            <w:proofErr w:type="spellEnd"/>
            <w:r w:rsidRPr="00800C3D">
              <w:rPr>
                <w:bCs/>
              </w:rPr>
              <w:t>;</w:t>
            </w:r>
          </w:p>
          <w:p w14:paraId="4BA96667" w14:textId="77777777" w:rsidR="00800C3D" w:rsidRPr="00800C3D" w:rsidRDefault="00800C3D" w:rsidP="00800C3D">
            <w:pPr>
              <w:rPr>
                <w:bCs/>
              </w:rPr>
            </w:pPr>
            <w:r w:rsidRPr="00800C3D">
              <w:rPr>
                <w:bCs/>
              </w:rPr>
              <w:t xml:space="preserve">  </w:t>
            </w:r>
            <w:proofErr w:type="spellStart"/>
            <w:r w:rsidRPr="00800C3D">
              <w:rPr>
                <w:bCs/>
              </w:rPr>
              <w:t>createdAt</w:t>
            </w:r>
            <w:proofErr w:type="spellEnd"/>
            <w:r w:rsidRPr="00800C3D">
              <w:rPr>
                <w:bCs/>
              </w:rPr>
              <w:t>: Date;</w:t>
            </w:r>
          </w:p>
          <w:p w14:paraId="3CCA5C94" w14:textId="77777777" w:rsidR="00800C3D" w:rsidRPr="00800C3D" w:rsidRDefault="00800C3D" w:rsidP="00800C3D">
            <w:pPr>
              <w:rPr>
                <w:bCs/>
              </w:rPr>
            </w:pPr>
            <w:r w:rsidRPr="00800C3D">
              <w:rPr>
                <w:bCs/>
              </w:rPr>
              <w:t>}</w:t>
            </w:r>
          </w:p>
          <w:p w14:paraId="3A4E6778" w14:textId="77777777" w:rsidR="00800C3D" w:rsidRPr="00800C3D" w:rsidRDefault="00800C3D" w:rsidP="00800C3D">
            <w:pPr>
              <w:rPr>
                <w:bCs/>
              </w:rPr>
            </w:pPr>
          </w:p>
          <w:p w14:paraId="6CE427EE" w14:textId="77777777" w:rsidR="00800C3D" w:rsidRPr="00800C3D" w:rsidRDefault="00800C3D" w:rsidP="00800C3D">
            <w:pPr>
              <w:rPr>
                <w:bCs/>
              </w:rPr>
            </w:pPr>
            <w:r w:rsidRPr="00800C3D">
              <w:rPr>
                <w:bCs/>
              </w:rPr>
              <w:t xml:space="preserve">export interface </w:t>
            </w:r>
            <w:proofErr w:type="spellStart"/>
            <w:r w:rsidRPr="00800C3D">
              <w:rPr>
                <w:bCs/>
              </w:rPr>
              <w:t>VaultSettings</w:t>
            </w:r>
            <w:proofErr w:type="spellEnd"/>
            <w:r w:rsidRPr="00800C3D">
              <w:rPr>
                <w:bCs/>
              </w:rPr>
              <w:t xml:space="preserve"> {</w:t>
            </w:r>
          </w:p>
          <w:p w14:paraId="07DCBE4A" w14:textId="77777777" w:rsidR="00800C3D" w:rsidRPr="00800C3D" w:rsidRDefault="00800C3D" w:rsidP="00800C3D">
            <w:pPr>
              <w:rPr>
                <w:bCs/>
              </w:rPr>
            </w:pPr>
            <w:r w:rsidRPr="00800C3D">
              <w:rPr>
                <w:bCs/>
              </w:rPr>
              <w:t xml:space="preserve">  </w:t>
            </w:r>
            <w:proofErr w:type="spellStart"/>
            <w:r w:rsidRPr="00800C3D">
              <w:rPr>
                <w:bCs/>
              </w:rPr>
              <w:t>entryFee</w:t>
            </w:r>
            <w:proofErr w:type="spellEnd"/>
            <w:r w:rsidRPr="00800C3D">
              <w:rPr>
                <w:bCs/>
              </w:rPr>
              <w:t>: number;</w:t>
            </w:r>
          </w:p>
          <w:p w14:paraId="3A7CD4DB" w14:textId="77777777" w:rsidR="00800C3D" w:rsidRPr="00800C3D" w:rsidRDefault="00800C3D" w:rsidP="00800C3D">
            <w:pPr>
              <w:rPr>
                <w:bCs/>
              </w:rPr>
            </w:pPr>
            <w:r w:rsidRPr="00800C3D">
              <w:rPr>
                <w:bCs/>
              </w:rPr>
              <w:t xml:space="preserve">  </w:t>
            </w:r>
            <w:proofErr w:type="spellStart"/>
            <w:r w:rsidRPr="00800C3D">
              <w:rPr>
                <w:bCs/>
              </w:rPr>
              <w:t>maxMembers</w:t>
            </w:r>
            <w:proofErr w:type="spellEnd"/>
            <w:r w:rsidRPr="00800C3D">
              <w:rPr>
                <w:bCs/>
              </w:rPr>
              <w:t>: number;</w:t>
            </w:r>
          </w:p>
          <w:p w14:paraId="61FEA355" w14:textId="77777777" w:rsidR="00800C3D" w:rsidRPr="00800C3D" w:rsidRDefault="00800C3D" w:rsidP="00800C3D">
            <w:pPr>
              <w:rPr>
                <w:bCs/>
              </w:rPr>
            </w:pPr>
            <w:r w:rsidRPr="00800C3D">
              <w:rPr>
                <w:bCs/>
              </w:rPr>
              <w:t xml:space="preserve">  </w:t>
            </w:r>
            <w:proofErr w:type="spellStart"/>
            <w:r w:rsidRPr="00800C3D">
              <w:rPr>
                <w:bCs/>
              </w:rPr>
              <w:t>withdrawRules</w:t>
            </w:r>
            <w:proofErr w:type="spellEnd"/>
            <w:r w:rsidRPr="00800C3D">
              <w:rPr>
                <w:bCs/>
              </w:rPr>
              <w:t>: {</w:t>
            </w:r>
          </w:p>
          <w:p w14:paraId="00CCE28D" w14:textId="77777777" w:rsidR="00800C3D" w:rsidRPr="00800C3D" w:rsidRDefault="00800C3D" w:rsidP="00800C3D">
            <w:pPr>
              <w:rPr>
                <w:bCs/>
              </w:rPr>
            </w:pPr>
            <w:r w:rsidRPr="00800C3D">
              <w:rPr>
                <w:bCs/>
              </w:rPr>
              <w:t xml:space="preserve">    </w:t>
            </w:r>
            <w:proofErr w:type="spellStart"/>
            <w:r w:rsidRPr="00800C3D">
              <w:rPr>
                <w:bCs/>
              </w:rPr>
              <w:t>requiresVoting</w:t>
            </w:r>
            <w:proofErr w:type="spellEnd"/>
            <w:r w:rsidRPr="00800C3D">
              <w:rPr>
                <w:bCs/>
              </w:rPr>
              <w:t xml:space="preserve">: </w:t>
            </w:r>
            <w:proofErr w:type="spellStart"/>
            <w:r w:rsidRPr="00800C3D">
              <w:rPr>
                <w:bCs/>
              </w:rPr>
              <w:t>boolean</w:t>
            </w:r>
            <w:proofErr w:type="spellEnd"/>
            <w:r w:rsidRPr="00800C3D">
              <w:rPr>
                <w:bCs/>
              </w:rPr>
              <w:t>;</w:t>
            </w:r>
          </w:p>
          <w:p w14:paraId="4F1BF990" w14:textId="77777777" w:rsidR="00800C3D" w:rsidRPr="00800C3D" w:rsidRDefault="00800C3D" w:rsidP="00800C3D">
            <w:pPr>
              <w:rPr>
                <w:bCs/>
                <w:lang w:val="pt-BR"/>
              </w:rPr>
            </w:pPr>
            <w:r w:rsidRPr="00800C3D">
              <w:rPr>
                <w:bCs/>
              </w:rPr>
              <w:t xml:space="preserve">    </w:t>
            </w:r>
            <w:proofErr w:type="spellStart"/>
            <w:r w:rsidRPr="00800C3D">
              <w:rPr>
                <w:bCs/>
                <w:lang w:val="pt-BR"/>
              </w:rPr>
              <w:t>approvalPercentage</w:t>
            </w:r>
            <w:proofErr w:type="spellEnd"/>
            <w:r w:rsidRPr="00800C3D">
              <w:rPr>
                <w:bCs/>
                <w:lang w:val="pt-BR"/>
              </w:rPr>
              <w:t xml:space="preserve">: </w:t>
            </w:r>
            <w:proofErr w:type="spellStart"/>
            <w:r w:rsidRPr="00800C3D">
              <w:rPr>
                <w:bCs/>
                <w:lang w:val="pt-BR"/>
              </w:rPr>
              <w:t>number</w:t>
            </w:r>
            <w:proofErr w:type="spellEnd"/>
            <w:r w:rsidRPr="00800C3D">
              <w:rPr>
                <w:bCs/>
                <w:lang w:val="pt-BR"/>
              </w:rPr>
              <w:t>;</w:t>
            </w:r>
          </w:p>
          <w:p w14:paraId="7F41E7F2" w14:textId="77777777" w:rsidR="00800C3D" w:rsidRPr="00800C3D" w:rsidRDefault="00800C3D" w:rsidP="00800C3D">
            <w:pPr>
              <w:rPr>
                <w:bCs/>
                <w:lang w:val="pt-BR"/>
              </w:rPr>
            </w:pPr>
            <w:r w:rsidRPr="00800C3D">
              <w:rPr>
                <w:bCs/>
                <w:lang w:val="pt-BR"/>
              </w:rPr>
              <w:t xml:space="preserve">  };</w:t>
            </w:r>
          </w:p>
          <w:p w14:paraId="5EC4D83A" w14:textId="1E6C2408" w:rsidR="00800C3D" w:rsidRDefault="00800C3D" w:rsidP="00800C3D">
            <w:pPr>
              <w:rPr>
                <w:bCs/>
                <w:lang w:val="pt-BR"/>
              </w:rPr>
            </w:pPr>
            <w:r w:rsidRPr="00800C3D">
              <w:rPr>
                <w:bCs/>
                <w:lang w:val="pt-BR"/>
              </w:rPr>
              <w:t>}</w:t>
            </w:r>
          </w:p>
        </w:tc>
      </w:tr>
    </w:tbl>
    <w:p w14:paraId="6325A0D3" w14:textId="77777777" w:rsidR="00800C3D" w:rsidRDefault="00800C3D">
      <w:pPr>
        <w:rPr>
          <w:bCs/>
          <w:lang w:val="pt-BR"/>
        </w:rPr>
      </w:pPr>
    </w:p>
    <w:p w14:paraId="27669C9C" w14:textId="1A7B297A" w:rsidR="00800C3D" w:rsidRDefault="00800C3D">
      <w:pPr>
        <w:rPr>
          <w:b/>
        </w:rPr>
      </w:pPr>
      <w:proofErr w:type="spellStart"/>
      <w:r w:rsidRPr="00800C3D">
        <w:rPr>
          <w:b/>
        </w:rPr>
        <w:t>Validações</w:t>
      </w:r>
      <w:proofErr w:type="spellEnd"/>
      <w:r w:rsidRPr="00800C3D">
        <w:rPr>
          <w:b/>
        </w:rPr>
        <w:t xml:space="preserve"> (Business Rules)</w:t>
      </w:r>
    </w:p>
    <w:tbl>
      <w:tblPr>
        <w:tblStyle w:val="Tabelacomgrade"/>
        <w:tblW w:w="0" w:type="auto"/>
        <w:tblInd w:w="38" w:type="dxa"/>
        <w:tblLook w:val="04A0" w:firstRow="1" w:lastRow="0" w:firstColumn="1" w:lastColumn="0" w:noHBand="0" w:noVBand="1"/>
      </w:tblPr>
      <w:tblGrid>
        <w:gridCol w:w="8592"/>
      </w:tblGrid>
      <w:tr w:rsidR="00800C3D" w14:paraId="16728677" w14:textId="77777777" w:rsidTr="00800C3D">
        <w:tc>
          <w:tcPr>
            <w:tcW w:w="8780" w:type="dxa"/>
          </w:tcPr>
          <w:p w14:paraId="252455D0" w14:textId="77777777" w:rsidR="00800C3D" w:rsidRPr="00800C3D" w:rsidRDefault="00800C3D" w:rsidP="00800C3D">
            <w:pPr>
              <w:rPr>
                <w:b/>
              </w:rPr>
            </w:pPr>
            <w:r w:rsidRPr="00800C3D">
              <w:rPr>
                <w:b/>
              </w:rPr>
              <w:t xml:space="preserve">export function </w:t>
            </w:r>
            <w:proofErr w:type="spellStart"/>
            <w:proofErr w:type="gramStart"/>
            <w:r w:rsidRPr="00800C3D">
              <w:rPr>
                <w:b/>
              </w:rPr>
              <w:t>validateSolanaAddress</w:t>
            </w:r>
            <w:proofErr w:type="spellEnd"/>
            <w:r w:rsidRPr="00800C3D">
              <w:rPr>
                <w:b/>
              </w:rPr>
              <w:t>(</w:t>
            </w:r>
            <w:proofErr w:type="gramEnd"/>
            <w:r w:rsidRPr="00800C3D">
              <w:rPr>
                <w:b/>
              </w:rPr>
              <w:t xml:space="preserve">address: string): </w:t>
            </w:r>
            <w:proofErr w:type="spellStart"/>
            <w:r w:rsidRPr="00800C3D">
              <w:rPr>
                <w:b/>
              </w:rPr>
              <w:t>boolean</w:t>
            </w:r>
            <w:proofErr w:type="spellEnd"/>
            <w:r w:rsidRPr="00800C3D">
              <w:rPr>
                <w:b/>
              </w:rPr>
              <w:t xml:space="preserve"> {</w:t>
            </w:r>
          </w:p>
          <w:p w14:paraId="7DFCE08E" w14:textId="77777777" w:rsidR="00800C3D" w:rsidRPr="00800C3D" w:rsidRDefault="00800C3D" w:rsidP="00800C3D">
            <w:pPr>
              <w:rPr>
                <w:b/>
              </w:rPr>
            </w:pPr>
            <w:r w:rsidRPr="00800C3D">
              <w:rPr>
                <w:b/>
              </w:rPr>
              <w:t xml:space="preserve">  try {</w:t>
            </w:r>
          </w:p>
          <w:p w14:paraId="693F992D" w14:textId="77777777" w:rsidR="00800C3D" w:rsidRPr="00800C3D" w:rsidRDefault="00800C3D" w:rsidP="00800C3D">
            <w:pPr>
              <w:rPr>
                <w:b/>
              </w:rPr>
            </w:pPr>
            <w:r w:rsidRPr="00800C3D">
              <w:rPr>
                <w:b/>
              </w:rPr>
              <w:t xml:space="preserve">    new </w:t>
            </w:r>
            <w:proofErr w:type="spellStart"/>
            <w:r w:rsidRPr="00800C3D">
              <w:rPr>
                <w:b/>
              </w:rPr>
              <w:t>PublicKey</w:t>
            </w:r>
            <w:proofErr w:type="spellEnd"/>
            <w:r w:rsidRPr="00800C3D">
              <w:rPr>
                <w:b/>
              </w:rPr>
              <w:t>(address);</w:t>
            </w:r>
          </w:p>
          <w:p w14:paraId="47E43B46" w14:textId="77777777" w:rsidR="00800C3D" w:rsidRPr="00800C3D" w:rsidRDefault="00800C3D" w:rsidP="00800C3D">
            <w:pPr>
              <w:rPr>
                <w:b/>
              </w:rPr>
            </w:pPr>
            <w:r w:rsidRPr="00800C3D">
              <w:rPr>
                <w:b/>
              </w:rPr>
              <w:t xml:space="preserve">    return true;</w:t>
            </w:r>
          </w:p>
          <w:p w14:paraId="19C2C3CC" w14:textId="77777777" w:rsidR="00800C3D" w:rsidRPr="00800C3D" w:rsidRDefault="00800C3D" w:rsidP="00800C3D">
            <w:pPr>
              <w:rPr>
                <w:b/>
              </w:rPr>
            </w:pPr>
            <w:r w:rsidRPr="00800C3D">
              <w:rPr>
                <w:b/>
              </w:rPr>
              <w:t xml:space="preserve">  } catch {</w:t>
            </w:r>
          </w:p>
          <w:p w14:paraId="5FDE3B01" w14:textId="77777777" w:rsidR="00800C3D" w:rsidRPr="00800C3D" w:rsidRDefault="00800C3D" w:rsidP="00800C3D">
            <w:pPr>
              <w:rPr>
                <w:b/>
              </w:rPr>
            </w:pPr>
            <w:r w:rsidRPr="00800C3D">
              <w:rPr>
                <w:b/>
              </w:rPr>
              <w:t xml:space="preserve">    return false;</w:t>
            </w:r>
          </w:p>
          <w:p w14:paraId="6B8A83A8" w14:textId="77777777" w:rsidR="00800C3D" w:rsidRPr="00800C3D" w:rsidRDefault="00800C3D" w:rsidP="00800C3D">
            <w:pPr>
              <w:rPr>
                <w:b/>
              </w:rPr>
            </w:pPr>
            <w:r w:rsidRPr="00800C3D">
              <w:rPr>
                <w:b/>
              </w:rPr>
              <w:t xml:space="preserve">  }</w:t>
            </w:r>
          </w:p>
          <w:p w14:paraId="3BE9AC42" w14:textId="77777777" w:rsidR="00800C3D" w:rsidRPr="00800C3D" w:rsidRDefault="00800C3D" w:rsidP="00800C3D">
            <w:pPr>
              <w:rPr>
                <w:b/>
              </w:rPr>
            </w:pPr>
            <w:r w:rsidRPr="00800C3D">
              <w:rPr>
                <w:b/>
              </w:rPr>
              <w:t>}</w:t>
            </w:r>
          </w:p>
          <w:p w14:paraId="0E822CEE" w14:textId="77777777" w:rsidR="00800C3D" w:rsidRPr="00800C3D" w:rsidRDefault="00800C3D" w:rsidP="00800C3D">
            <w:pPr>
              <w:rPr>
                <w:b/>
              </w:rPr>
            </w:pPr>
          </w:p>
          <w:p w14:paraId="33026ED8" w14:textId="77777777" w:rsidR="00800C3D" w:rsidRPr="00800C3D" w:rsidRDefault="00800C3D" w:rsidP="00800C3D">
            <w:pPr>
              <w:rPr>
                <w:b/>
              </w:rPr>
            </w:pPr>
            <w:r w:rsidRPr="00800C3D">
              <w:rPr>
                <w:b/>
              </w:rPr>
              <w:t xml:space="preserve">export function </w:t>
            </w:r>
            <w:proofErr w:type="spellStart"/>
            <w:proofErr w:type="gramStart"/>
            <w:r w:rsidRPr="00800C3D">
              <w:rPr>
                <w:b/>
              </w:rPr>
              <w:t>validateTransactionAmount</w:t>
            </w:r>
            <w:proofErr w:type="spellEnd"/>
            <w:r w:rsidRPr="00800C3D">
              <w:rPr>
                <w:b/>
              </w:rPr>
              <w:t>(</w:t>
            </w:r>
            <w:proofErr w:type="gramEnd"/>
          </w:p>
          <w:p w14:paraId="7F6319C6" w14:textId="77777777" w:rsidR="00800C3D" w:rsidRPr="00800C3D" w:rsidRDefault="00800C3D" w:rsidP="00800C3D">
            <w:pPr>
              <w:rPr>
                <w:b/>
              </w:rPr>
            </w:pPr>
            <w:r w:rsidRPr="00800C3D">
              <w:rPr>
                <w:b/>
              </w:rPr>
              <w:t xml:space="preserve">  </w:t>
            </w:r>
            <w:proofErr w:type="spellStart"/>
            <w:r w:rsidRPr="00800C3D">
              <w:rPr>
                <w:b/>
              </w:rPr>
              <w:t>amountUSD</w:t>
            </w:r>
            <w:proofErr w:type="spellEnd"/>
            <w:r w:rsidRPr="00800C3D">
              <w:rPr>
                <w:b/>
              </w:rPr>
              <w:t>: number,</w:t>
            </w:r>
          </w:p>
          <w:p w14:paraId="17E0C1CF" w14:textId="77777777" w:rsidR="00800C3D" w:rsidRPr="00800C3D" w:rsidRDefault="00800C3D" w:rsidP="00800C3D">
            <w:pPr>
              <w:rPr>
                <w:b/>
              </w:rPr>
            </w:pPr>
            <w:r w:rsidRPr="00800C3D">
              <w:rPr>
                <w:b/>
              </w:rPr>
              <w:t xml:space="preserve">  </w:t>
            </w:r>
            <w:proofErr w:type="spellStart"/>
            <w:r w:rsidRPr="00800C3D">
              <w:rPr>
                <w:b/>
              </w:rPr>
              <w:t>amountSOL</w:t>
            </w:r>
            <w:proofErr w:type="spellEnd"/>
            <w:r w:rsidRPr="00800C3D">
              <w:rPr>
                <w:b/>
              </w:rPr>
              <w:t>: number</w:t>
            </w:r>
          </w:p>
          <w:p w14:paraId="2477E5DD" w14:textId="77777777" w:rsidR="00800C3D" w:rsidRPr="00800C3D" w:rsidRDefault="00800C3D" w:rsidP="00800C3D">
            <w:pPr>
              <w:rPr>
                <w:b/>
              </w:rPr>
            </w:pPr>
            <w:r w:rsidRPr="00800C3D">
              <w:rPr>
                <w:b/>
              </w:rPr>
              <w:t xml:space="preserve">): </w:t>
            </w:r>
            <w:proofErr w:type="gramStart"/>
            <w:r w:rsidRPr="00800C3D">
              <w:rPr>
                <w:b/>
              </w:rPr>
              <w:t>string[</w:t>
            </w:r>
            <w:proofErr w:type="gramEnd"/>
            <w:r w:rsidRPr="00800C3D">
              <w:rPr>
                <w:b/>
              </w:rPr>
              <w:t>] {</w:t>
            </w:r>
          </w:p>
          <w:p w14:paraId="26BA0396" w14:textId="77777777" w:rsidR="00800C3D" w:rsidRPr="00800C3D" w:rsidRDefault="00800C3D" w:rsidP="00800C3D">
            <w:pPr>
              <w:rPr>
                <w:b/>
              </w:rPr>
            </w:pPr>
            <w:r w:rsidRPr="00800C3D">
              <w:rPr>
                <w:b/>
              </w:rPr>
              <w:t xml:space="preserve">  const errors: </w:t>
            </w:r>
            <w:proofErr w:type="gramStart"/>
            <w:r w:rsidRPr="00800C3D">
              <w:rPr>
                <w:b/>
              </w:rPr>
              <w:t>string[</w:t>
            </w:r>
            <w:proofErr w:type="gramEnd"/>
            <w:r w:rsidRPr="00800C3D">
              <w:rPr>
                <w:b/>
              </w:rPr>
              <w:t>] = [];</w:t>
            </w:r>
          </w:p>
          <w:p w14:paraId="49286317" w14:textId="77777777" w:rsidR="00800C3D" w:rsidRPr="00800C3D" w:rsidRDefault="00800C3D" w:rsidP="00800C3D">
            <w:pPr>
              <w:rPr>
                <w:b/>
              </w:rPr>
            </w:pPr>
          </w:p>
          <w:p w14:paraId="2D6E3BC7" w14:textId="77777777" w:rsidR="00800C3D" w:rsidRPr="00800C3D" w:rsidRDefault="00800C3D" w:rsidP="00800C3D">
            <w:pPr>
              <w:rPr>
                <w:b/>
              </w:rPr>
            </w:pPr>
            <w:r w:rsidRPr="00800C3D">
              <w:rPr>
                <w:b/>
              </w:rPr>
              <w:t xml:space="preserve">  if (</w:t>
            </w:r>
            <w:proofErr w:type="spellStart"/>
            <w:r w:rsidRPr="00800C3D">
              <w:rPr>
                <w:b/>
              </w:rPr>
              <w:t>amountUSD</w:t>
            </w:r>
            <w:proofErr w:type="spellEnd"/>
            <w:r w:rsidRPr="00800C3D">
              <w:rPr>
                <w:b/>
              </w:rPr>
              <w:t xml:space="preserve"> &lt;= 0) </w:t>
            </w:r>
            <w:proofErr w:type="spellStart"/>
            <w:proofErr w:type="gramStart"/>
            <w:r w:rsidRPr="00800C3D">
              <w:rPr>
                <w:b/>
              </w:rPr>
              <w:t>errors.push</w:t>
            </w:r>
            <w:proofErr w:type="spellEnd"/>
            <w:proofErr w:type="gramEnd"/>
            <w:r w:rsidRPr="00800C3D">
              <w:rPr>
                <w:b/>
              </w:rPr>
              <w:t>("Amount must be positive");</w:t>
            </w:r>
          </w:p>
          <w:p w14:paraId="78F813A3" w14:textId="77777777" w:rsidR="00800C3D" w:rsidRPr="00800C3D" w:rsidRDefault="00800C3D" w:rsidP="00800C3D">
            <w:pPr>
              <w:rPr>
                <w:b/>
              </w:rPr>
            </w:pPr>
            <w:r w:rsidRPr="00800C3D">
              <w:rPr>
                <w:b/>
              </w:rPr>
              <w:t xml:space="preserve">  if (</w:t>
            </w:r>
            <w:proofErr w:type="spellStart"/>
            <w:r w:rsidRPr="00800C3D">
              <w:rPr>
                <w:b/>
              </w:rPr>
              <w:t>amountSOL</w:t>
            </w:r>
            <w:proofErr w:type="spellEnd"/>
            <w:r w:rsidRPr="00800C3D">
              <w:rPr>
                <w:b/>
              </w:rPr>
              <w:t xml:space="preserve"> &lt; 0.000001) </w:t>
            </w:r>
            <w:proofErr w:type="spellStart"/>
            <w:proofErr w:type="gramStart"/>
            <w:r w:rsidRPr="00800C3D">
              <w:rPr>
                <w:b/>
              </w:rPr>
              <w:t>errors.push</w:t>
            </w:r>
            <w:proofErr w:type="spellEnd"/>
            <w:proofErr w:type="gramEnd"/>
            <w:r w:rsidRPr="00800C3D">
              <w:rPr>
                <w:b/>
              </w:rPr>
              <w:t>("Amount too small");</w:t>
            </w:r>
          </w:p>
          <w:p w14:paraId="601645F4" w14:textId="77777777" w:rsidR="00800C3D" w:rsidRPr="00800C3D" w:rsidRDefault="00800C3D" w:rsidP="00800C3D">
            <w:pPr>
              <w:rPr>
                <w:b/>
              </w:rPr>
            </w:pPr>
            <w:r w:rsidRPr="00800C3D">
              <w:rPr>
                <w:b/>
              </w:rPr>
              <w:t xml:space="preserve">  if (</w:t>
            </w:r>
            <w:proofErr w:type="spellStart"/>
            <w:r w:rsidRPr="00800C3D">
              <w:rPr>
                <w:b/>
              </w:rPr>
              <w:t>amountUSD</w:t>
            </w:r>
            <w:proofErr w:type="spellEnd"/>
            <w:r w:rsidRPr="00800C3D">
              <w:rPr>
                <w:b/>
              </w:rPr>
              <w:t xml:space="preserve"> &gt; 1000000) </w:t>
            </w:r>
            <w:proofErr w:type="spellStart"/>
            <w:proofErr w:type="gramStart"/>
            <w:r w:rsidRPr="00800C3D">
              <w:rPr>
                <w:b/>
              </w:rPr>
              <w:t>errors.push</w:t>
            </w:r>
            <w:proofErr w:type="spellEnd"/>
            <w:proofErr w:type="gramEnd"/>
            <w:r w:rsidRPr="00800C3D">
              <w:rPr>
                <w:b/>
              </w:rPr>
              <w:t>("Amount exceeds limit");</w:t>
            </w:r>
          </w:p>
          <w:p w14:paraId="518697A7" w14:textId="77777777" w:rsidR="00800C3D" w:rsidRPr="00800C3D" w:rsidRDefault="00800C3D" w:rsidP="00800C3D">
            <w:pPr>
              <w:rPr>
                <w:b/>
              </w:rPr>
            </w:pPr>
          </w:p>
          <w:p w14:paraId="3374BEBB" w14:textId="77777777" w:rsidR="00800C3D" w:rsidRPr="00800C3D" w:rsidRDefault="00800C3D" w:rsidP="00800C3D">
            <w:pPr>
              <w:rPr>
                <w:b/>
                <w:lang w:val="pt-BR"/>
              </w:rPr>
            </w:pPr>
            <w:r w:rsidRPr="00800C3D">
              <w:rPr>
                <w:b/>
              </w:rPr>
              <w:t xml:space="preserve">  </w:t>
            </w:r>
            <w:proofErr w:type="spellStart"/>
            <w:r w:rsidRPr="00800C3D">
              <w:rPr>
                <w:b/>
                <w:lang w:val="pt-BR"/>
              </w:rPr>
              <w:t>return</w:t>
            </w:r>
            <w:proofErr w:type="spellEnd"/>
            <w:r w:rsidRPr="00800C3D">
              <w:rPr>
                <w:b/>
                <w:lang w:val="pt-BR"/>
              </w:rPr>
              <w:t xml:space="preserve"> </w:t>
            </w:r>
            <w:proofErr w:type="spellStart"/>
            <w:r w:rsidRPr="00800C3D">
              <w:rPr>
                <w:b/>
                <w:lang w:val="pt-BR"/>
              </w:rPr>
              <w:t>errors</w:t>
            </w:r>
            <w:proofErr w:type="spellEnd"/>
            <w:r w:rsidRPr="00800C3D">
              <w:rPr>
                <w:b/>
                <w:lang w:val="pt-BR"/>
              </w:rPr>
              <w:t>;</w:t>
            </w:r>
          </w:p>
          <w:p w14:paraId="149AEC93" w14:textId="20C5D657" w:rsidR="00800C3D" w:rsidRDefault="00800C3D" w:rsidP="00800C3D">
            <w:pPr>
              <w:rPr>
                <w:b/>
                <w:lang w:val="pt-BR"/>
              </w:rPr>
            </w:pPr>
            <w:r w:rsidRPr="00800C3D">
              <w:rPr>
                <w:b/>
                <w:lang w:val="pt-BR"/>
              </w:rPr>
              <w:t>}</w:t>
            </w:r>
          </w:p>
        </w:tc>
      </w:tr>
    </w:tbl>
    <w:p w14:paraId="1958292A" w14:textId="77777777" w:rsidR="00800C3D" w:rsidRPr="00800C3D" w:rsidRDefault="00800C3D" w:rsidP="00800C3D">
      <w:pPr>
        <w:rPr>
          <w:b/>
          <w:bCs/>
          <w:lang w:val="pt-BR"/>
        </w:rPr>
      </w:pPr>
      <w:proofErr w:type="spellStart"/>
      <w:r w:rsidRPr="00800C3D">
        <w:rPr>
          <w:b/>
          <w:bCs/>
          <w:lang w:val="pt-BR"/>
        </w:rPr>
        <w:t>Infrastructure</w:t>
      </w:r>
      <w:proofErr w:type="spellEnd"/>
      <w:r w:rsidRPr="00800C3D">
        <w:rPr>
          <w:b/>
          <w:bCs/>
          <w:lang w:val="pt-BR"/>
        </w:rPr>
        <w:t xml:space="preserve"> </w:t>
      </w:r>
      <w:proofErr w:type="spellStart"/>
      <w:r w:rsidRPr="00800C3D">
        <w:rPr>
          <w:b/>
          <w:bCs/>
          <w:lang w:val="pt-BR"/>
        </w:rPr>
        <w:t>Layer</w:t>
      </w:r>
      <w:proofErr w:type="spellEnd"/>
      <w:r w:rsidRPr="00800C3D">
        <w:rPr>
          <w:b/>
          <w:bCs/>
          <w:lang w:val="pt-BR"/>
        </w:rPr>
        <w:t xml:space="preserve"> (Services)</w:t>
      </w:r>
    </w:p>
    <w:p w14:paraId="663001EE" w14:textId="77777777" w:rsidR="00800C3D" w:rsidRPr="00800C3D" w:rsidRDefault="00800C3D" w:rsidP="00800C3D">
      <w:pPr>
        <w:rPr>
          <w:b/>
          <w:lang w:val="pt-BR"/>
        </w:rPr>
      </w:pPr>
      <w:r w:rsidRPr="00800C3D">
        <w:rPr>
          <w:b/>
          <w:lang w:val="pt-BR"/>
        </w:rPr>
        <w:t>Camada que conversa com:</w:t>
      </w:r>
    </w:p>
    <w:p w14:paraId="5AC6F7DA" w14:textId="77777777" w:rsidR="00800C3D" w:rsidRPr="00800C3D" w:rsidRDefault="00800C3D" w:rsidP="00800C3D">
      <w:pPr>
        <w:numPr>
          <w:ilvl w:val="0"/>
          <w:numId w:val="133"/>
        </w:numPr>
        <w:rPr>
          <w:b/>
          <w:lang w:val="pt-BR"/>
        </w:rPr>
      </w:pPr>
      <w:r w:rsidRPr="00800C3D">
        <w:rPr>
          <w:b/>
          <w:lang w:val="pt-BR"/>
        </w:rPr>
        <w:t>Blockchain Solana</w:t>
      </w:r>
    </w:p>
    <w:p w14:paraId="1E1F51B8" w14:textId="77777777" w:rsidR="00800C3D" w:rsidRPr="00800C3D" w:rsidRDefault="00800C3D" w:rsidP="00800C3D">
      <w:pPr>
        <w:numPr>
          <w:ilvl w:val="0"/>
          <w:numId w:val="133"/>
        </w:numPr>
        <w:rPr>
          <w:b/>
          <w:lang w:val="pt-BR"/>
        </w:rPr>
      </w:pPr>
      <w:r w:rsidRPr="00800C3D">
        <w:rPr>
          <w:b/>
          <w:lang w:val="pt-BR"/>
        </w:rPr>
        <w:t>APIs externas</w:t>
      </w:r>
    </w:p>
    <w:p w14:paraId="328ECC6C" w14:textId="77777777" w:rsidR="00800C3D" w:rsidRPr="00800C3D" w:rsidRDefault="00800C3D" w:rsidP="00800C3D">
      <w:pPr>
        <w:numPr>
          <w:ilvl w:val="0"/>
          <w:numId w:val="133"/>
        </w:numPr>
        <w:rPr>
          <w:b/>
          <w:lang w:val="pt-BR"/>
        </w:rPr>
      </w:pPr>
      <w:proofErr w:type="spellStart"/>
      <w:r w:rsidRPr="00800C3D">
        <w:rPr>
          <w:b/>
          <w:lang w:val="pt-BR"/>
        </w:rPr>
        <w:t>Firebase</w:t>
      </w:r>
      <w:proofErr w:type="spellEnd"/>
    </w:p>
    <w:p w14:paraId="2B451723" w14:textId="77777777" w:rsidR="00800C3D" w:rsidRPr="00800C3D" w:rsidRDefault="00800C3D" w:rsidP="00800C3D">
      <w:pPr>
        <w:numPr>
          <w:ilvl w:val="0"/>
          <w:numId w:val="133"/>
        </w:numPr>
        <w:rPr>
          <w:b/>
          <w:lang w:val="pt-BR"/>
        </w:rPr>
      </w:pPr>
      <w:proofErr w:type="spellStart"/>
      <w:r w:rsidRPr="00800C3D">
        <w:rPr>
          <w:b/>
          <w:lang w:val="pt-BR"/>
        </w:rPr>
        <w:lastRenderedPageBreak/>
        <w:t>Deep</w:t>
      </w:r>
      <w:proofErr w:type="spellEnd"/>
      <w:r w:rsidRPr="00800C3D">
        <w:rPr>
          <w:b/>
          <w:lang w:val="pt-BR"/>
        </w:rPr>
        <w:t xml:space="preserve"> links Phantom</w:t>
      </w:r>
    </w:p>
    <w:p w14:paraId="149573A2" w14:textId="77777777" w:rsidR="00800C3D" w:rsidRPr="00800C3D" w:rsidRDefault="00000000" w:rsidP="00800C3D">
      <w:pPr>
        <w:rPr>
          <w:b/>
          <w:lang w:val="pt-BR"/>
        </w:rPr>
      </w:pPr>
      <w:r>
        <w:rPr>
          <w:b/>
          <w:lang w:val="pt-BR"/>
        </w:rPr>
        <w:pict w14:anchorId="02809170">
          <v:rect id="_x0000_i1063" style="width:0;height:1.5pt" o:hralign="center" o:hrstd="t" o:hr="t" fillcolor="#a0a0a0" stroked="f"/>
        </w:pict>
      </w:r>
    </w:p>
    <w:p w14:paraId="4481C021" w14:textId="77777777" w:rsidR="00800C3D" w:rsidRPr="00800C3D" w:rsidRDefault="00800C3D" w:rsidP="00800C3D">
      <w:pPr>
        <w:rPr>
          <w:b/>
          <w:bCs/>
          <w:lang w:val="pt-BR"/>
        </w:rPr>
      </w:pPr>
      <w:proofErr w:type="spellStart"/>
      <w:r w:rsidRPr="00800C3D">
        <w:rPr>
          <w:b/>
          <w:bCs/>
          <w:lang w:val="pt-BR"/>
        </w:rPr>
        <w:t>SolanaService</w:t>
      </w:r>
      <w:proofErr w:type="spellEnd"/>
      <w:r w:rsidRPr="00800C3D">
        <w:rPr>
          <w:b/>
          <w:bCs/>
          <w:lang w:val="pt-BR"/>
        </w:rPr>
        <w:t xml:space="preserve"> — Conexão com Blockchain</w:t>
      </w:r>
    </w:p>
    <w:tbl>
      <w:tblPr>
        <w:tblStyle w:val="Tabelacomgrade"/>
        <w:tblW w:w="0" w:type="auto"/>
        <w:tblInd w:w="38" w:type="dxa"/>
        <w:tblLook w:val="04A0" w:firstRow="1" w:lastRow="0" w:firstColumn="1" w:lastColumn="0" w:noHBand="0" w:noVBand="1"/>
      </w:tblPr>
      <w:tblGrid>
        <w:gridCol w:w="8592"/>
      </w:tblGrid>
      <w:tr w:rsidR="00800C3D" w14:paraId="68D4DA8D" w14:textId="77777777" w:rsidTr="00800C3D">
        <w:tc>
          <w:tcPr>
            <w:tcW w:w="8780" w:type="dxa"/>
          </w:tcPr>
          <w:p w14:paraId="11097DAF" w14:textId="77777777" w:rsidR="00800C3D" w:rsidRPr="00800C3D" w:rsidRDefault="00800C3D" w:rsidP="00800C3D">
            <w:pPr>
              <w:rPr>
                <w:b/>
              </w:rPr>
            </w:pPr>
            <w:r w:rsidRPr="00800C3D">
              <w:rPr>
                <w:b/>
              </w:rPr>
              <w:t xml:space="preserve">class </w:t>
            </w:r>
            <w:proofErr w:type="spellStart"/>
            <w:r w:rsidRPr="00800C3D">
              <w:rPr>
                <w:b/>
              </w:rPr>
              <w:t>SolanaService</w:t>
            </w:r>
            <w:proofErr w:type="spellEnd"/>
            <w:r w:rsidRPr="00800C3D">
              <w:rPr>
                <w:b/>
              </w:rPr>
              <w:t xml:space="preserve"> {</w:t>
            </w:r>
          </w:p>
          <w:p w14:paraId="34275A79" w14:textId="77777777" w:rsidR="00800C3D" w:rsidRPr="00800C3D" w:rsidRDefault="00800C3D" w:rsidP="00800C3D">
            <w:pPr>
              <w:rPr>
                <w:b/>
              </w:rPr>
            </w:pPr>
            <w:r w:rsidRPr="00800C3D">
              <w:rPr>
                <w:b/>
              </w:rPr>
              <w:t xml:space="preserve">  private connection: Connection;</w:t>
            </w:r>
          </w:p>
          <w:p w14:paraId="64C69AC3" w14:textId="77777777" w:rsidR="00800C3D" w:rsidRPr="00800C3D" w:rsidRDefault="00800C3D" w:rsidP="00800C3D">
            <w:pPr>
              <w:rPr>
                <w:b/>
              </w:rPr>
            </w:pPr>
            <w:r w:rsidRPr="00800C3D">
              <w:rPr>
                <w:b/>
              </w:rPr>
              <w:t xml:space="preserve">  private network: Cluster;</w:t>
            </w:r>
          </w:p>
          <w:p w14:paraId="322C1DA2" w14:textId="77777777" w:rsidR="00800C3D" w:rsidRPr="00800C3D" w:rsidRDefault="00800C3D" w:rsidP="00800C3D">
            <w:pPr>
              <w:rPr>
                <w:b/>
              </w:rPr>
            </w:pPr>
          </w:p>
          <w:p w14:paraId="61798DD1" w14:textId="77777777" w:rsidR="00800C3D" w:rsidRPr="00800C3D" w:rsidRDefault="00800C3D" w:rsidP="00800C3D">
            <w:pPr>
              <w:rPr>
                <w:b/>
              </w:rPr>
            </w:pPr>
            <w:r w:rsidRPr="00800C3D">
              <w:rPr>
                <w:b/>
              </w:rPr>
              <w:t xml:space="preserve">  </w:t>
            </w:r>
            <w:proofErr w:type="gramStart"/>
            <w:r w:rsidRPr="00800C3D">
              <w:rPr>
                <w:b/>
              </w:rPr>
              <w:t>constructor(</w:t>
            </w:r>
            <w:proofErr w:type="gramEnd"/>
            <w:r w:rsidRPr="00800C3D">
              <w:rPr>
                <w:b/>
              </w:rPr>
              <w:t>network: Cluster = '</w:t>
            </w:r>
            <w:proofErr w:type="spellStart"/>
            <w:r w:rsidRPr="00800C3D">
              <w:rPr>
                <w:b/>
              </w:rPr>
              <w:t>devnet</w:t>
            </w:r>
            <w:proofErr w:type="spellEnd"/>
            <w:r w:rsidRPr="00800C3D">
              <w:rPr>
                <w:b/>
              </w:rPr>
              <w:t>') {</w:t>
            </w:r>
          </w:p>
          <w:p w14:paraId="0F426D16" w14:textId="77777777" w:rsidR="00800C3D" w:rsidRPr="00800C3D" w:rsidRDefault="00800C3D" w:rsidP="00800C3D">
            <w:pPr>
              <w:rPr>
                <w:b/>
              </w:rPr>
            </w:pPr>
            <w:r w:rsidRPr="00800C3D">
              <w:rPr>
                <w:b/>
              </w:rPr>
              <w:t xml:space="preserve">    </w:t>
            </w:r>
            <w:proofErr w:type="spellStart"/>
            <w:proofErr w:type="gramStart"/>
            <w:r w:rsidRPr="00800C3D">
              <w:rPr>
                <w:b/>
              </w:rPr>
              <w:t>this.network</w:t>
            </w:r>
            <w:proofErr w:type="spellEnd"/>
            <w:proofErr w:type="gramEnd"/>
            <w:r w:rsidRPr="00800C3D">
              <w:rPr>
                <w:b/>
              </w:rPr>
              <w:t xml:space="preserve"> = network;</w:t>
            </w:r>
          </w:p>
          <w:p w14:paraId="025F9686" w14:textId="77777777" w:rsidR="00800C3D" w:rsidRPr="00800C3D" w:rsidRDefault="00800C3D" w:rsidP="00800C3D">
            <w:pPr>
              <w:rPr>
                <w:b/>
              </w:rPr>
            </w:pPr>
            <w:r w:rsidRPr="00800C3D">
              <w:rPr>
                <w:b/>
              </w:rPr>
              <w:t xml:space="preserve">    </w:t>
            </w:r>
            <w:proofErr w:type="spellStart"/>
            <w:proofErr w:type="gramStart"/>
            <w:r w:rsidRPr="00800C3D">
              <w:rPr>
                <w:b/>
              </w:rPr>
              <w:t>this.connection</w:t>
            </w:r>
            <w:proofErr w:type="spellEnd"/>
            <w:proofErr w:type="gramEnd"/>
            <w:r w:rsidRPr="00800C3D">
              <w:rPr>
                <w:b/>
              </w:rPr>
              <w:t xml:space="preserve"> = new Connection(</w:t>
            </w:r>
            <w:proofErr w:type="spellStart"/>
            <w:r w:rsidRPr="00800C3D">
              <w:rPr>
                <w:b/>
              </w:rPr>
              <w:t>clusterApiUrl</w:t>
            </w:r>
            <w:proofErr w:type="spellEnd"/>
            <w:r w:rsidRPr="00800C3D">
              <w:rPr>
                <w:b/>
              </w:rPr>
              <w:t>(network), 'confirmed');</w:t>
            </w:r>
          </w:p>
          <w:p w14:paraId="281E48A1" w14:textId="77777777" w:rsidR="00800C3D" w:rsidRPr="00800C3D" w:rsidRDefault="00800C3D" w:rsidP="00800C3D">
            <w:pPr>
              <w:rPr>
                <w:b/>
              </w:rPr>
            </w:pPr>
            <w:r w:rsidRPr="00800C3D">
              <w:rPr>
                <w:b/>
              </w:rPr>
              <w:t xml:space="preserve">  }</w:t>
            </w:r>
          </w:p>
          <w:p w14:paraId="2CD519F0" w14:textId="77777777" w:rsidR="00800C3D" w:rsidRPr="00800C3D" w:rsidRDefault="00800C3D" w:rsidP="00800C3D">
            <w:pPr>
              <w:rPr>
                <w:b/>
              </w:rPr>
            </w:pPr>
          </w:p>
          <w:p w14:paraId="0650E7AE" w14:textId="77777777" w:rsidR="00800C3D" w:rsidRPr="00800C3D" w:rsidRDefault="00800C3D" w:rsidP="00800C3D">
            <w:pPr>
              <w:rPr>
                <w:b/>
              </w:rPr>
            </w:pPr>
            <w:r w:rsidRPr="00800C3D">
              <w:rPr>
                <w:b/>
              </w:rPr>
              <w:t xml:space="preserve">  async </w:t>
            </w:r>
            <w:proofErr w:type="spellStart"/>
            <w:proofErr w:type="gramStart"/>
            <w:r w:rsidRPr="00800C3D">
              <w:rPr>
                <w:b/>
              </w:rPr>
              <w:t>getBalance</w:t>
            </w:r>
            <w:proofErr w:type="spellEnd"/>
            <w:r w:rsidRPr="00800C3D">
              <w:rPr>
                <w:b/>
              </w:rPr>
              <w:t>(</w:t>
            </w:r>
            <w:proofErr w:type="spellStart"/>
            <w:proofErr w:type="gramEnd"/>
            <w:r w:rsidRPr="00800C3D">
              <w:rPr>
                <w:b/>
              </w:rPr>
              <w:t>publicKey</w:t>
            </w:r>
            <w:proofErr w:type="spellEnd"/>
            <w:r w:rsidRPr="00800C3D">
              <w:rPr>
                <w:b/>
              </w:rPr>
              <w:t xml:space="preserve">: </w:t>
            </w:r>
            <w:proofErr w:type="spellStart"/>
            <w:r w:rsidRPr="00800C3D">
              <w:rPr>
                <w:b/>
              </w:rPr>
              <w:t>PublicKey</w:t>
            </w:r>
            <w:proofErr w:type="spellEnd"/>
            <w:r w:rsidRPr="00800C3D">
              <w:rPr>
                <w:b/>
              </w:rPr>
              <w:t>): Promise&lt;</w:t>
            </w:r>
            <w:proofErr w:type="spellStart"/>
            <w:r w:rsidRPr="00800C3D">
              <w:rPr>
                <w:b/>
              </w:rPr>
              <w:t>SolanaBalance</w:t>
            </w:r>
            <w:proofErr w:type="spellEnd"/>
            <w:r w:rsidRPr="00800C3D">
              <w:rPr>
                <w:b/>
              </w:rPr>
              <w:t>&gt; {</w:t>
            </w:r>
          </w:p>
          <w:p w14:paraId="68D4A95E" w14:textId="77777777" w:rsidR="00800C3D" w:rsidRPr="00800C3D" w:rsidRDefault="00800C3D" w:rsidP="00800C3D">
            <w:pPr>
              <w:rPr>
                <w:b/>
              </w:rPr>
            </w:pPr>
            <w:r w:rsidRPr="00800C3D">
              <w:rPr>
                <w:b/>
              </w:rPr>
              <w:t xml:space="preserve">    const </w:t>
            </w:r>
            <w:proofErr w:type="spellStart"/>
            <w:r w:rsidRPr="00800C3D">
              <w:rPr>
                <w:b/>
              </w:rPr>
              <w:t>lamports</w:t>
            </w:r>
            <w:proofErr w:type="spellEnd"/>
            <w:r w:rsidRPr="00800C3D">
              <w:rPr>
                <w:b/>
              </w:rPr>
              <w:t xml:space="preserve"> = await </w:t>
            </w:r>
            <w:proofErr w:type="spellStart"/>
            <w:proofErr w:type="gramStart"/>
            <w:r w:rsidRPr="00800C3D">
              <w:rPr>
                <w:b/>
              </w:rPr>
              <w:t>this.connection</w:t>
            </w:r>
            <w:proofErr w:type="gramEnd"/>
            <w:r w:rsidRPr="00800C3D">
              <w:rPr>
                <w:b/>
              </w:rPr>
              <w:t>.getBalance</w:t>
            </w:r>
            <w:proofErr w:type="spellEnd"/>
            <w:r w:rsidRPr="00800C3D">
              <w:rPr>
                <w:b/>
              </w:rPr>
              <w:t>(</w:t>
            </w:r>
            <w:proofErr w:type="spellStart"/>
            <w:r w:rsidRPr="00800C3D">
              <w:rPr>
                <w:b/>
              </w:rPr>
              <w:t>publicKey</w:t>
            </w:r>
            <w:proofErr w:type="spellEnd"/>
            <w:r w:rsidRPr="00800C3D">
              <w:rPr>
                <w:b/>
              </w:rPr>
              <w:t>);</w:t>
            </w:r>
          </w:p>
          <w:p w14:paraId="41726CF7" w14:textId="77777777" w:rsidR="00800C3D" w:rsidRPr="00800C3D" w:rsidRDefault="00800C3D" w:rsidP="00800C3D">
            <w:pPr>
              <w:rPr>
                <w:b/>
              </w:rPr>
            </w:pPr>
            <w:r w:rsidRPr="00800C3D">
              <w:rPr>
                <w:b/>
              </w:rPr>
              <w:t xml:space="preserve">    return {</w:t>
            </w:r>
          </w:p>
          <w:p w14:paraId="5DCB1632" w14:textId="77777777" w:rsidR="00800C3D" w:rsidRPr="00800C3D" w:rsidRDefault="00800C3D" w:rsidP="00800C3D">
            <w:pPr>
              <w:rPr>
                <w:b/>
              </w:rPr>
            </w:pPr>
            <w:r w:rsidRPr="00800C3D">
              <w:rPr>
                <w:b/>
              </w:rPr>
              <w:t xml:space="preserve">      balance: </w:t>
            </w:r>
            <w:proofErr w:type="spellStart"/>
            <w:r w:rsidRPr="00800C3D">
              <w:rPr>
                <w:b/>
              </w:rPr>
              <w:t>lamports</w:t>
            </w:r>
            <w:proofErr w:type="spellEnd"/>
            <w:r w:rsidRPr="00800C3D">
              <w:rPr>
                <w:b/>
              </w:rPr>
              <w:t xml:space="preserve"> / LAMPORTS_PER_SOL,</w:t>
            </w:r>
          </w:p>
          <w:p w14:paraId="531F6D88" w14:textId="77777777" w:rsidR="00800C3D" w:rsidRPr="00800C3D" w:rsidRDefault="00800C3D" w:rsidP="00800C3D">
            <w:pPr>
              <w:rPr>
                <w:b/>
              </w:rPr>
            </w:pPr>
            <w:r w:rsidRPr="00800C3D">
              <w:rPr>
                <w:b/>
              </w:rPr>
              <w:t xml:space="preserve">      </w:t>
            </w:r>
            <w:proofErr w:type="spellStart"/>
            <w:r w:rsidRPr="00800C3D">
              <w:rPr>
                <w:b/>
              </w:rPr>
              <w:t>lamports</w:t>
            </w:r>
            <w:proofErr w:type="spellEnd"/>
            <w:r w:rsidRPr="00800C3D">
              <w:rPr>
                <w:b/>
              </w:rPr>
              <w:t>,</w:t>
            </w:r>
          </w:p>
          <w:p w14:paraId="77B9CD6C" w14:textId="77777777" w:rsidR="00800C3D" w:rsidRPr="00800C3D" w:rsidRDefault="00800C3D" w:rsidP="00800C3D">
            <w:pPr>
              <w:rPr>
                <w:b/>
              </w:rPr>
            </w:pPr>
            <w:r w:rsidRPr="00800C3D">
              <w:rPr>
                <w:b/>
              </w:rPr>
              <w:t xml:space="preserve">      decimals: 9</w:t>
            </w:r>
          </w:p>
          <w:p w14:paraId="2E0AB254" w14:textId="77777777" w:rsidR="00800C3D" w:rsidRPr="00800C3D" w:rsidRDefault="00800C3D" w:rsidP="00800C3D">
            <w:pPr>
              <w:rPr>
                <w:b/>
              </w:rPr>
            </w:pPr>
            <w:r w:rsidRPr="00800C3D">
              <w:rPr>
                <w:b/>
              </w:rPr>
              <w:t xml:space="preserve">    };</w:t>
            </w:r>
          </w:p>
          <w:p w14:paraId="6B68115C" w14:textId="77777777" w:rsidR="00800C3D" w:rsidRPr="00800C3D" w:rsidRDefault="00800C3D" w:rsidP="00800C3D">
            <w:pPr>
              <w:rPr>
                <w:b/>
              </w:rPr>
            </w:pPr>
            <w:r w:rsidRPr="00800C3D">
              <w:rPr>
                <w:b/>
              </w:rPr>
              <w:t xml:space="preserve">  }</w:t>
            </w:r>
          </w:p>
          <w:p w14:paraId="126EF641" w14:textId="77777777" w:rsidR="00800C3D" w:rsidRPr="00800C3D" w:rsidRDefault="00800C3D" w:rsidP="00800C3D">
            <w:pPr>
              <w:rPr>
                <w:b/>
              </w:rPr>
            </w:pPr>
          </w:p>
          <w:p w14:paraId="45E9CA98" w14:textId="77777777" w:rsidR="00800C3D" w:rsidRPr="00800C3D" w:rsidRDefault="00800C3D" w:rsidP="00800C3D">
            <w:pPr>
              <w:rPr>
                <w:b/>
              </w:rPr>
            </w:pPr>
            <w:r w:rsidRPr="00800C3D">
              <w:rPr>
                <w:b/>
              </w:rPr>
              <w:t xml:space="preserve">  async </w:t>
            </w:r>
            <w:proofErr w:type="spellStart"/>
            <w:proofErr w:type="gramStart"/>
            <w:r w:rsidRPr="00800C3D">
              <w:rPr>
                <w:b/>
              </w:rPr>
              <w:t>getSOLPrice</w:t>
            </w:r>
            <w:proofErr w:type="spellEnd"/>
            <w:r w:rsidRPr="00800C3D">
              <w:rPr>
                <w:b/>
              </w:rPr>
              <w:t>(</w:t>
            </w:r>
            <w:proofErr w:type="gramEnd"/>
            <w:r w:rsidRPr="00800C3D">
              <w:rPr>
                <w:b/>
              </w:rPr>
              <w:t>): Promise</w:t>
            </w:r>
            <w:proofErr w:type="gramStart"/>
            <w:r w:rsidRPr="00800C3D">
              <w:rPr>
                <w:b/>
              </w:rPr>
              <w:t xml:space="preserve">&lt;{ </w:t>
            </w:r>
            <w:proofErr w:type="spellStart"/>
            <w:r w:rsidRPr="00800C3D">
              <w:rPr>
                <w:b/>
              </w:rPr>
              <w:t>usd</w:t>
            </w:r>
            <w:proofErr w:type="spellEnd"/>
            <w:proofErr w:type="gramEnd"/>
            <w:r w:rsidRPr="00800C3D">
              <w:rPr>
                <w:b/>
              </w:rPr>
              <w:t xml:space="preserve">: number; change24h: </w:t>
            </w:r>
            <w:proofErr w:type="gramStart"/>
            <w:r w:rsidRPr="00800C3D">
              <w:rPr>
                <w:b/>
              </w:rPr>
              <w:t>number }</w:t>
            </w:r>
            <w:proofErr w:type="gramEnd"/>
            <w:r w:rsidRPr="00800C3D">
              <w:rPr>
                <w:b/>
              </w:rPr>
              <w:t>&gt; {</w:t>
            </w:r>
          </w:p>
          <w:p w14:paraId="350DFECA" w14:textId="77777777" w:rsidR="00800C3D" w:rsidRPr="00800C3D" w:rsidRDefault="00800C3D" w:rsidP="00800C3D">
            <w:pPr>
              <w:rPr>
                <w:b/>
              </w:rPr>
            </w:pPr>
            <w:r w:rsidRPr="00800C3D">
              <w:rPr>
                <w:b/>
              </w:rPr>
              <w:t xml:space="preserve">    const response = await </w:t>
            </w:r>
            <w:proofErr w:type="gramStart"/>
            <w:r w:rsidRPr="00800C3D">
              <w:rPr>
                <w:b/>
              </w:rPr>
              <w:t>fetch(</w:t>
            </w:r>
            <w:proofErr w:type="gramEnd"/>
          </w:p>
          <w:p w14:paraId="74F44F7D" w14:textId="77777777" w:rsidR="00800C3D" w:rsidRPr="00800C3D" w:rsidRDefault="00800C3D" w:rsidP="00800C3D">
            <w:pPr>
              <w:rPr>
                <w:b/>
              </w:rPr>
            </w:pPr>
            <w:r w:rsidRPr="00800C3D">
              <w:rPr>
                <w:b/>
              </w:rPr>
              <w:t xml:space="preserve">      'https://api.coingecko.com/api/v3/simple/price?ids=solana&amp;vs_currencies=usd&amp;include_24hr_change=true'</w:t>
            </w:r>
          </w:p>
          <w:p w14:paraId="5B9A72E2" w14:textId="77777777" w:rsidR="00800C3D" w:rsidRPr="00800C3D" w:rsidRDefault="00800C3D" w:rsidP="00800C3D">
            <w:pPr>
              <w:rPr>
                <w:b/>
              </w:rPr>
            </w:pPr>
            <w:r w:rsidRPr="00800C3D">
              <w:rPr>
                <w:b/>
              </w:rPr>
              <w:t xml:space="preserve">    );</w:t>
            </w:r>
          </w:p>
          <w:p w14:paraId="4F362756" w14:textId="77777777" w:rsidR="00800C3D" w:rsidRPr="00800C3D" w:rsidRDefault="00800C3D" w:rsidP="00800C3D">
            <w:pPr>
              <w:rPr>
                <w:b/>
              </w:rPr>
            </w:pPr>
            <w:r w:rsidRPr="00800C3D">
              <w:rPr>
                <w:b/>
              </w:rPr>
              <w:t xml:space="preserve">    const data = await </w:t>
            </w:r>
            <w:proofErr w:type="spellStart"/>
            <w:proofErr w:type="gramStart"/>
            <w:r w:rsidRPr="00800C3D">
              <w:rPr>
                <w:b/>
              </w:rPr>
              <w:t>response.json</w:t>
            </w:r>
            <w:proofErr w:type="spellEnd"/>
            <w:proofErr w:type="gramEnd"/>
            <w:r w:rsidRPr="00800C3D">
              <w:rPr>
                <w:b/>
              </w:rPr>
              <w:t>();</w:t>
            </w:r>
          </w:p>
          <w:p w14:paraId="6B8FE2E9" w14:textId="77777777" w:rsidR="00800C3D" w:rsidRPr="00800C3D" w:rsidRDefault="00800C3D" w:rsidP="00800C3D">
            <w:pPr>
              <w:rPr>
                <w:b/>
              </w:rPr>
            </w:pPr>
            <w:r w:rsidRPr="00800C3D">
              <w:rPr>
                <w:b/>
              </w:rPr>
              <w:t xml:space="preserve">    return {</w:t>
            </w:r>
          </w:p>
          <w:p w14:paraId="0A00E83A" w14:textId="77777777" w:rsidR="00800C3D" w:rsidRPr="00800C3D" w:rsidRDefault="00800C3D" w:rsidP="00800C3D">
            <w:pPr>
              <w:rPr>
                <w:b/>
              </w:rPr>
            </w:pPr>
            <w:r w:rsidRPr="00800C3D">
              <w:rPr>
                <w:b/>
              </w:rPr>
              <w:t xml:space="preserve">      </w:t>
            </w:r>
            <w:proofErr w:type="spellStart"/>
            <w:r w:rsidRPr="00800C3D">
              <w:rPr>
                <w:b/>
              </w:rPr>
              <w:t>usd</w:t>
            </w:r>
            <w:proofErr w:type="spellEnd"/>
            <w:r w:rsidRPr="00800C3D">
              <w:rPr>
                <w:b/>
              </w:rPr>
              <w:t xml:space="preserve">: </w:t>
            </w:r>
            <w:proofErr w:type="spellStart"/>
            <w:r w:rsidRPr="00800C3D">
              <w:rPr>
                <w:b/>
              </w:rPr>
              <w:t>data.solana.usd</w:t>
            </w:r>
            <w:proofErr w:type="spellEnd"/>
            <w:r w:rsidRPr="00800C3D">
              <w:rPr>
                <w:b/>
              </w:rPr>
              <w:t>,</w:t>
            </w:r>
          </w:p>
          <w:p w14:paraId="5FD9BBFB" w14:textId="77777777" w:rsidR="00800C3D" w:rsidRPr="00800C3D" w:rsidRDefault="00800C3D" w:rsidP="00800C3D">
            <w:pPr>
              <w:rPr>
                <w:b/>
                <w:lang w:val="pt-BR"/>
              </w:rPr>
            </w:pPr>
            <w:r w:rsidRPr="00800C3D">
              <w:rPr>
                <w:b/>
              </w:rPr>
              <w:t xml:space="preserve">      </w:t>
            </w:r>
            <w:r w:rsidRPr="00800C3D">
              <w:rPr>
                <w:b/>
                <w:lang w:val="pt-BR"/>
              </w:rPr>
              <w:t>change24h: data.solana.usd_24h_change</w:t>
            </w:r>
          </w:p>
          <w:p w14:paraId="3F0D6DE4" w14:textId="77777777" w:rsidR="00800C3D" w:rsidRPr="00800C3D" w:rsidRDefault="00800C3D" w:rsidP="00800C3D">
            <w:pPr>
              <w:rPr>
                <w:b/>
                <w:lang w:val="pt-BR"/>
              </w:rPr>
            </w:pPr>
            <w:r w:rsidRPr="00800C3D">
              <w:rPr>
                <w:b/>
                <w:lang w:val="pt-BR"/>
              </w:rPr>
              <w:t xml:space="preserve">    };</w:t>
            </w:r>
          </w:p>
          <w:p w14:paraId="013D9847" w14:textId="77777777" w:rsidR="00800C3D" w:rsidRPr="00800C3D" w:rsidRDefault="00800C3D" w:rsidP="00800C3D">
            <w:pPr>
              <w:rPr>
                <w:b/>
                <w:lang w:val="pt-BR"/>
              </w:rPr>
            </w:pPr>
            <w:r w:rsidRPr="00800C3D">
              <w:rPr>
                <w:b/>
                <w:lang w:val="pt-BR"/>
              </w:rPr>
              <w:t xml:space="preserve">  }</w:t>
            </w:r>
          </w:p>
          <w:p w14:paraId="1FADC7C0" w14:textId="3307841B" w:rsidR="00800C3D" w:rsidRDefault="00800C3D" w:rsidP="00800C3D">
            <w:pPr>
              <w:rPr>
                <w:b/>
                <w:lang w:val="pt-BR"/>
              </w:rPr>
            </w:pPr>
            <w:r w:rsidRPr="00800C3D">
              <w:rPr>
                <w:b/>
                <w:lang w:val="pt-BR"/>
              </w:rPr>
              <w:t>}</w:t>
            </w:r>
          </w:p>
        </w:tc>
      </w:tr>
    </w:tbl>
    <w:p w14:paraId="2827F8A8" w14:textId="77777777" w:rsidR="00800C3D" w:rsidRDefault="00800C3D">
      <w:pPr>
        <w:rPr>
          <w:b/>
          <w:lang w:val="pt-BR"/>
        </w:rPr>
      </w:pPr>
    </w:p>
    <w:p w14:paraId="1BFABF1C" w14:textId="0857E3C5" w:rsidR="00800C3D" w:rsidRDefault="00800C3D">
      <w:pPr>
        <w:rPr>
          <w:b/>
        </w:rPr>
      </w:pPr>
      <w:proofErr w:type="spellStart"/>
      <w:r w:rsidRPr="00800C3D">
        <w:rPr>
          <w:b/>
        </w:rPr>
        <w:t>PhantomService</w:t>
      </w:r>
      <w:proofErr w:type="spellEnd"/>
      <w:r w:rsidRPr="00800C3D">
        <w:rPr>
          <w:b/>
        </w:rPr>
        <w:t xml:space="preserve"> — </w:t>
      </w:r>
      <w:proofErr w:type="spellStart"/>
      <w:r w:rsidRPr="00800C3D">
        <w:rPr>
          <w:b/>
        </w:rPr>
        <w:t>Integração</w:t>
      </w:r>
      <w:proofErr w:type="spellEnd"/>
      <w:r w:rsidRPr="00800C3D">
        <w:rPr>
          <w:b/>
        </w:rPr>
        <w:t xml:space="preserve"> com Phantom Wallet</w:t>
      </w:r>
    </w:p>
    <w:tbl>
      <w:tblPr>
        <w:tblStyle w:val="Tabelacomgrade"/>
        <w:tblW w:w="0" w:type="auto"/>
        <w:tblInd w:w="38" w:type="dxa"/>
        <w:tblLook w:val="04A0" w:firstRow="1" w:lastRow="0" w:firstColumn="1" w:lastColumn="0" w:noHBand="0" w:noVBand="1"/>
      </w:tblPr>
      <w:tblGrid>
        <w:gridCol w:w="8592"/>
      </w:tblGrid>
      <w:tr w:rsidR="00800C3D" w14:paraId="0B392DCB" w14:textId="77777777" w:rsidTr="00800C3D">
        <w:tc>
          <w:tcPr>
            <w:tcW w:w="8780" w:type="dxa"/>
          </w:tcPr>
          <w:p w14:paraId="18B566BF" w14:textId="77777777" w:rsidR="00800C3D" w:rsidRPr="00800C3D" w:rsidRDefault="00800C3D" w:rsidP="00800C3D">
            <w:pPr>
              <w:rPr>
                <w:b/>
              </w:rPr>
            </w:pPr>
            <w:r w:rsidRPr="00800C3D">
              <w:rPr>
                <w:b/>
              </w:rPr>
              <w:t xml:space="preserve">class </w:t>
            </w:r>
            <w:proofErr w:type="spellStart"/>
            <w:r w:rsidRPr="00800C3D">
              <w:rPr>
                <w:b/>
              </w:rPr>
              <w:t>PhantomService</w:t>
            </w:r>
            <w:proofErr w:type="spellEnd"/>
            <w:r w:rsidRPr="00800C3D">
              <w:rPr>
                <w:b/>
              </w:rPr>
              <w:t xml:space="preserve"> {</w:t>
            </w:r>
          </w:p>
          <w:p w14:paraId="02336ED7" w14:textId="77777777" w:rsidR="00800C3D" w:rsidRPr="00800C3D" w:rsidRDefault="00800C3D" w:rsidP="00800C3D">
            <w:pPr>
              <w:rPr>
                <w:b/>
              </w:rPr>
            </w:pPr>
            <w:r w:rsidRPr="00800C3D">
              <w:rPr>
                <w:b/>
              </w:rPr>
              <w:t xml:space="preserve">  async </w:t>
            </w:r>
            <w:proofErr w:type="gramStart"/>
            <w:r w:rsidRPr="00800C3D">
              <w:rPr>
                <w:b/>
              </w:rPr>
              <w:t>connect(</w:t>
            </w:r>
            <w:proofErr w:type="gramEnd"/>
            <w:r w:rsidRPr="00800C3D">
              <w:rPr>
                <w:b/>
              </w:rPr>
              <w:t>): Promise&lt;</w:t>
            </w:r>
            <w:proofErr w:type="spellStart"/>
            <w:r w:rsidRPr="00800C3D">
              <w:rPr>
                <w:b/>
              </w:rPr>
              <w:t>PhantomSession</w:t>
            </w:r>
            <w:proofErr w:type="spellEnd"/>
            <w:r w:rsidRPr="00800C3D">
              <w:rPr>
                <w:b/>
              </w:rPr>
              <w:t>&gt; {</w:t>
            </w:r>
          </w:p>
          <w:p w14:paraId="0A2FD0D7" w14:textId="77777777" w:rsidR="00800C3D" w:rsidRPr="00800C3D" w:rsidRDefault="00800C3D" w:rsidP="00800C3D">
            <w:pPr>
              <w:rPr>
                <w:b/>
              </w:rPr>
            </w:pPr>
            <w:r w:rsidRPr="00800C3D">
              <w:rPr>
                <w:b/>
              </w:rPr>
              <w:t xml:space="preserve">    const </w:t>
            </w:r>
            <w:proofErr w:type="spellStart"/>
            <w:r w:rsidRPr="00800C3D">
              <w:rPr>
                <w:b/>
              </w:rPr>
              <w:t>dappKeyPair</w:t>
            </w:r>
            <w:proofErr w:type="spellEnd"/>
            <w:r w:rsidRPr="00800C3D">
              <w:rPr>
                <w:b/>
              </w:rPr>
              <w:t xml:space="preserve"> = </w:t>
            </w:r>
            <w:proofErr w:type="spellStart"/>
            <w:proofErr w:type="gramStart"/>
            <w:r w:rsidRPr="00800C3D">
              <w:rPr>
                <w:b/>
              </w:rPr>
              <w:t>nacl.box.keyPair</w:t>
            </w:r>
            <w:proofErr w:type="spellEnd"/>
            <w:proofErr w:type="gramEnd"/>
            <w:r w:rsidRPr="00800C3D">
              <w:rPr>
                <w:b/>
              </w:rPr>
              <w:t>();</w:t>
            </w:r>
          </w:p>
          <w:p w14:paraId="676B6FB5" w14:textId="77777777" w:rsidR="00800C3D" w:rsidRPr="00800C3D" w:rsidRDefault="00800C3D" w:rsidP="00800C3D">
            <w:pPr>
              <w:rPr>
                <w:b/>
              </w:rPr>
            </w:pPr>
          </w:p>
          <w:p w14:paraId="1FA9504B" w14:textId="77777777" w:rsidR="00800C3D" w:rsidRPr="00800C3D" w:rsidRDefault="00800C3D" w:rsidP="00800C3D">
            <w:pPr>
              <w:rPr>
                <w:b/>
              </w:rPr>
            </w:pPr>
            <w:r w:rsidRPr="00800C3D">
              <w:rPr>
                <w:b/>
              </w:rPr>
              <w:t xml:space="preserve">    const params = new </w:t>
            </w:r>
            <w:proofErr w:type="spellStart"/>
            <w:proofErr w:type="gramStart"/>
            <w:r w:rsidRPr="00800C3D">
              <w:rPr>
                <w:b/>
              </w:rPr>
              <w:t>URLSearchParams</w:t>
            </w:r>
            <w:proofErr w:type="spellEnd"/>
            <w:r w:rsidRPr="00800C3D">
              <w:rPr>
                <w:b/>
              </w:rPr>
              <w:t>(</w:t>
            </w:r>
            <w:proofErr w:type="gramEnd"/>
            <w:r w:rsidRPr="00800C3D">
              <w:rPr>
                <w:b/>
              </w:rPr>
              <w:t>{</w:t>
            </w:r>
          </w:p>
          <w:p w14:paraId="3D7A2284" w14:textId="77777777" w:rsidR="00800C3D" w:rsidRPr="00800C3D" w:rsidRDefault="00800C3D" w:rsidP="00800C3D">
            <w:pPr>
              <w:rPr>
                <w:b/>
              </w:rPr>
            </w:pPr>
            <w:r w:rsidRPr="00800C3D">
              <w:rPr>
                <w:b/>
              </w:rPr>
              <w:t xml:space="preserve">      </w:t>
            </w:r>
            <w:proofErr w:type="spellStart"/>
            <w:r w:rsidRPr="00800C3D">
              <w:rPr>
                <w:b/>
              </w:rPr>
              <w:t>dapp_encryption_public_key</w:t>
            </w:r>
            <w:proofErr w:type="spellEnd"/>
            <w:r w:rsidRPr="00800C3D">
              <w:rPr>
                <w:b/>
              </w:rPr>
              <w:t>: bs58.encode(</w:t>
            </w:r>
            <w:proofErr w:type="spellStart"/>
            <w:r w:rsidRPr="00800C3D">
              <w:rPr>
                <w:b/>
              </w:rPr>
              <w:t>dappKeyPair.publicKey</w:t>
            </w:r>
            <w:proofErr w:type="spellEnd"/>
            <w:r w:rsidRPr="00800C3D">
              <w:rPr>
                <w:b/>
              </w:rPr>
              <w:t>),</w:t>
            </w:r>
          </w:p>
          <w:p w14:paraId="118AF08E" w14:textId="77777777" w:rsidR="00800C3D" w:rsidRPr="00800C3D" w:rsidRDefault="00800C3D" w:rsidP="00800C3D">
            <w:pPr>
              <w:rPr>
                <w:b/>
              </w:rPr>
            </w:pPr>
            <w:r w:rsidRPr="00800C3D">
              <w:rPr>
                <w:b/>
              </w:rPr>
              <w:t xml:space="preserve">      cluster: '</w:t>
            </w:r>
            <w:proofErr w:type="spellStart"/>
            <w:r w:rsidRPr="00800C3D">
              <w:rPr>
                <w:b/>
              </w:rPr>
              <w:t>devnet</w:t>
            </w:r>
            <w:proofErr w:type="spellEnd"/>
            <w:r w:rsidRPr="00800C3D">
              <w:rPr>
                <w:b/>
              </w:rPr>
              <w:t>',</w:t>
            </w:r>
          </w:p>
          <w:p w14:paraId="1A3B3FD2" w14:textId="77777777" w:rsidR="00800C3D" w:rsidRPr="00800C3D" w:rsidRDefault="00800C3D" w:rsidP="00800C3D">
            <w:pPr>
              <w:rPr>
                <w:b/>
              </w:rPr>
            </w:pPr>
            <w:r w:rsidRPr="00800C3D">
              <w:rPr>
                <w:b/>
              </w:rPr>
              <w:t xml:space="preserve">      </w:t>
            </w:r>
            <w:proofErr w:type="spellStart"/>
            <w:r w:rsidRPr="00800C3D">
              <w:rPr>
                <w:b/>
              </w:rPr>
              <w:t>app_url</w:t>
            </w:r>
            <w:proofErr w:type="spellEnd"/>
            <w:r w:rsidRPr="00800C3D">
              <w:rPr>
                <w:b/>
              </w:rPr>
              <w:t>: APP_URL,</w:t>
            </w:r>
          </w:p>
          <w:p w14:paraId="6E0C12A9" w14:textId="77777777" w:rsidR="00800C3D" w:rsidRPr="00800C3D" w:rsidRDefault="00800C3D" w:rsidP="00800C3D">
            <w:pPr>
              <w:rPr>
                <w:b/>
              </w:rPr>
            </w:pPr>
            <w:r w:rsidRPr="00800C3D">
              <w:rPr>
                <w:b/>
              </w:rPr>
              <w:t xml:space="preserve">      </w:t>
            </w:r>
            <w:proofErr w:type="spellStart"/>
            <w:r w:rsidRPr="00800C3D">
              <w:rPr>
                <w:b/>
              </w:rPr>
              <w:t>redirect_link</w:t>
            </w:r>
            <w:proofErr w:type="spellEnd"/>
            <w:r w:rsidRPr="00800C3D">
              <w:rPr>
                <w:b/>
              </w:rPr>
              <w:t>: REDIRECT_URL</w:t>
            </w:r>
          </w:p>
          <w:p w14:paraId="6034C026" w14:textId="77777777" w:rsidR="00800C3D" w:rsidRPr="00800C3D" w:rsidRDefault="00800C3D" w:rsidP="00800C3D">
            <w:pPr>
              <w:rPr>
                <w:b/>
              </w:rPr>
            </w:pPr>
            <w:r w:rsidRPr="00800C3D">
              <w:rPr>
                <w:b/>
              </w:rPr>
              <w:lastRenderedPageBreak/>
              <w:t xml:space="preserve">    });</w:t>
            </w:r>
          </w:p>
          <w:p w14:paraId="62BC5B3A" w14:textId="77777777" w:rsidR="00800C3D" w:rsidRPr="00800C3D" w:rsidRDefault="00800C3D" w:rsidP="00800C3D">
            <w:pPr>
              <w:rPr>
                <w:b/>
              </w:rPr>
            </w:pPr>
          </w:p>
          <w:p w14:paraId="6F04AFB6" w14:textId="77777777" w:rsidR="00800C3D" w:rsidRPr="00800C3D" w:rsidRDefault="00800C3D" w:rsidP="00800C3D">
            <w:pPr>
              <w:rPr>
                <w:b/>
              </w:rPr>
            </w:pPr>
            <w:r w:rsidRPr="00800C3D">
              <w:rPr>
                <w:b/>
              </w:rPr>
              <w:t xml:space="preserve">    const </w:t>
            </w:r>
            <w:proofErr w:type="spellStart"/>
            <w:r w:rsidRPr="00800C3D">
              <w:rPr>
                <w:b/>
              </w:rPr>
              <w:t>url</w:t>
            </w:r>
            <w:proofErr w:type="spellEnd"/>
            <w:r w:rsidRPr="00800C3D">
              <w:rPr>
                <w:b/>
              </w:rPr>
              <w:t xml:space="preserve"> = `https://phantom.app/ul/v1/connect?${</w:t>
            </w:r>
            <w:proofErr w:type="gramStart"/>
            <w:r w:rsidRPr="00800C3D">
              <w:rPr>
                <w:b/>
              </w:rPr>
              <w:t>params.toString</w:t>
            </w:r>
            <w:proofErr w:type="gramEnd"/>
            <w:r w:rsidRPr="00800C3D">
              <w:rPr>
                <w:b/>
              </w:rPr>
              <w:t>(</w:t>
            </w:r>
            <w:proofErr w:type="gramStart"/>
            <w:r w:rsidRPr="00800C3D">
              <w:rPr>
                <w:b/>
              </w:rPr>
              <w:t>)}`</w:t>
            </w:r>
            <w:proofErr w:type="gramEnd"/>
            <w:r w:rsidRPr="00800C3D">
              <w:rPr>
                <w:b/>
              </w:rPr>
              <w:t>;</w:t>
            </w:r>
          </w:p>
          <w:p w14:paraId="21D5CBAF" w14:textId="77777777" w:rsidR="00800C3D" w:rsidRPr="00800C3D" w:rsidRDefault="00800C3D" w:rsidP="00800C3D">
            <w:pPr>
              <w:rPr>
                <w:b/>
              </w:rPr>
            </w:pPr>
            <w:r w:rsidRPr="00800C3D">
              <w:rPr>
                <w:b/>
              </w:rPr>
              <w:t xml:space="preserve">    </w:t>
            </w:r>
            <w:proofErr w:type="spellStart"/>
            <w:r w:rsidRPr="00800C3D">
              <w:rPr>
                <w:b/>
              </w:rPr>
              <w:t>Linking.openURL</w:t>
            </w:r>
            <w:proofErr w:type="spellEnd"/>
            <w:r w:rsidRPr="00800C3D">
              <w:rPr>
                <w:b/>
              </w:rPr>
              <w:t>(</w:t>
            </w:r>
            <w:proofErr w:type="spellStart"/>
            <w:r w:rsidRPr="00800C3D">
              <w:rPr>
                <w:b/>
              </w:rPr>
              <w:t>url</w:t>
            </w:r>
            <w:proofErr w:type="spellEnd"/>
            <w:r w:rsidRPr="00800C3D">
              <w:rPr>
                <w:b/>
              </w:rPr>
              <w:t>);</w:t>
            </w:r>
          </w:p>
          <w:p w14:paraId="21F3C813" w14:textId="77777777" w:rsidR="00800C3D" w:rsidRPr="00800C3D" w:rsidRDefault="00800C3D" w:rsidP="00800C3D">
            <w:pPr>
              <w:rPr>
                <w:b/>
              </w:rPr>
            </w:pPr>
          </w:p>
          <w:p w14:paraId="204F5007" w14:textId="77777777" w:rsidR="00800C3D" w:rsidRPr="00800C3D" w:rsidRDefault="00800C3D" w:rsidP="00800C3D">
            <w:pPr>
              <w:rPr>
                <w:b/>
              </w:rPr>
            </w:pPr>
            <w:r w:rsidRPr="00800C3D">
              <w:rPr>
                <w:b/>
              </w:rPr>
              <w:t xml:space="preserve">    return new Promise((resolve) =&gt; {</w:t>
            </w:r>
          </w:p>
          <w:p w14:paraId="1DBDEF31" w14:textId="77777777" w:rsidR="00800C3D" w:rsidRPr="00800C3D" w:rsidRDefault="00800C3D" w:rsidP="00800C3D">
            <w:pPr>
              <w:rPr>
                <w:b/>
              </w:rPr>
            </w:pPr>
            <w:r w:rsidRPr="00800C3D">
              <w:rPr>
                <w:b/>
              </w:rPr>
              <w:t xml:space="preserve">      // </w:t>
            </w:r>
            <w:proofErr w:type="spellStart"/>
            <w:r w:rsidRPr="00800C3D">
              <w:rPr>
                <w:b/>
              </w:rPr>
              <w:t>espera</w:t>
            </w:r>
            <w:proofErr w:type="spellEnd"/>
            <w:r w:rsidRPr="00800C3D">
              <w:rPr>
                <w:b/>
              </w:rPr>
              <w:t xml:space="preserve"> callback do deep link</w:t>
            </w:r>
          </w:p>
          <w:p w14:paraId="1A8DEBB1" w14:textId="77777777" w:rsidR="00800C3D" w:rsidRPr="00800C3D" w:rsidRDefault="00800C3D" w:rsidP="00800C3D">
            <w:pPr>
              <w:rPr>
                <w:b/>
              </w:rPr>
            </w:pPr>
            <w:r w:rsidRPr="00800C3D">
              <w:rPr>
                <w:b/>
              </w:rPr>
              <w:t xml:space="preserve">    });</w:t>
            </w:r>
          </w:p>
          <w:p w14:paraId="5197A451" w14:textId="77777777" w:rsidR="00800C3D" w:rsidRPr="00800C3D" w:rsidRDefault="00800C3D" w:rsidP="00800C3D">
            <w:pPr>
              <w:rPr>
                <w:b/>
              </w:rPr>
            </w:pPr>
            <w:r w:rsidRPr="00800C3D">
              <w:rPr>
                <w:b/>
              </w:rPr>
              <w:t xml:space="preserve">  }</w:t>
            </w:r>
          </w:p>
          <w:p w14:paraId="4187880D" w14:textId="77777777" w:rsidR="00800C3D" w:rsidRPr="00800C3D" w:rsidRDefault="00800C3D" w:rsidP="00800C3D">
            <w:pPr>
              <w:rPr>
                <w:b/>
              </w:rPr>
            </w:pPr>
          </w:p>
          <w:p w14:paraId="077B1F49" w14:textId="77777777" w:rsidR="00800C3D" w:rsidRPr="00800C3D" w:rsidRDefault="00800C3D" w:rsidP="00800C3D">
            <w:pPr>
              <w:rPr>
                <w:b/>
              </w:rPr>
            </w:pPr>
            <w:r w:rsidRPr="00800C3D">
              <w:rPr>
                <w:b/>
              </w:rPr>
              <w:t xml:space="preserve">  async </w:t>
            </w:r>
            <w:proofErr w:type="spellStart"/>
            <w:proofErr w:type="gramStart"/>
            <w:r w:rsidRPr="00800C3D">
              <w:rPr>
                <w:b/>
              </w:rPr>
              <w:t>executeTransaction</w:t>
            </w:r>
            <w:proofErr w:type="spellEnd"/>
            <w:r w:rsidRPr="00800C3D">
              <w:rPr>
                <w:b/>
              </w:rPr>
              <w:t>(</w:t>
            </w:r>
            <w:proofErr w:type="gramEnd"/>
            <w:r w:rsidRPr="00800C3D">
              <w:rPr>
                <w:b/>
              </w:rPr>
              <w:t>transaction: Transaction): Promise&lt;string&gt; {</w:t>
            </w:r>
          </w:p>
          <w:p w14:paraId="196BEEB7" w14:textId="77777777" w:rsidR="00800C3D" w:rsidRPr="00800C3D" w:rsidRDefault="00800C3D" w:rsidP="00800C3D">
            <w:pPr>
              <w:rPr>
                <w:b/>
              </w:rPr>
            </w:pPr>
            <w:r w:rsidRPr="00800C3D">
              <w:rPr>
                <w:b/>
              </w:rPr>
              <w:t xml:space="preserve">    const serialized = </w:t>
            </w:r>
            <w:proofErr w:type="spellStart"/>
            <w:proofErr w:type="gramStart"/>
            <w:r w:rsidRPr="00800C3D">
              <w:rPr>
                <w:b/>
              </w:rPr>
              <w:t>transaction.serialize</w:t>
            </w:r>
            <w:proofErr w:type="spellEnd"/>
            <w:proofErr w:type="gramEnd"/>
            <w:r w:rsidRPr="00800C3D">
              <w:rPr>
                <w:b/>
              </w:rPr>
              <w:t>({</w:t>
            </w:r>
          </w:p>
          <w:p w14:paraId="5CB1A8FD" w14:textId="77777777" w:rsidR="00800C3D" w:rsidRPr="00800C3D" w:rsidRDefault="00800C3D" w:rsidP="00800C3D">
            <w:pPr>
              <w:rPr>
                <w:b/>
              </w:rPr>
            </w:pPr>
            <w:r w:rsidRPr="00800C3D">
              <w:rPr>
                <w:b/>
              </w:rPr>
              <w:t xml:space="preserve">      </w:t>
            </w:r>
            <w:proofErr w:type="spellStart"/>
            <w:r w:rsidRPr="00800C3D">
              <w:rPr>
                <w:b/>
              </w:rPr>
              <w:t>requireAllSignatures</w:t>
            </w:r>
            <w:proofErr w:type="spellEnd"/>
            <w:r w:rsidRPr="00800C3D">
              <w:rPr>
                <w:b/>
              </w:rPr>
              <w:t>: false</w:t>
            </w:r>
          </w:p>
          <w:p w14:paraId="26ACC8D4" w14:textId="77777777" w:rsidR="00800C3D" w:rsidRPr="00800C3D" w:rsidRDefault="00800C3D" w:rsidP="00800C3D">
            <w:pPr>
              <w:rPr>
                <w:b/>
              </w:rPr>
            </w:pPr>
            <w:r w:rsidRPr="00800C3D">
              <w:rPr>
                <w:b/>
              </w:rPr>
              <w:t xml:space="preserve">    });</w:t>
            </w:r>
          </w:p>
          <w:p w14:paraId="4DA13B77" w14:textId="77777777" w:rsidR="00800C3D" w:rsidRPr="00800C3D" w:rsidRDefault="00800C3D" w:rsidP="00800C3D">
            <w:pPr>
              <w:rPr>
                <w:b/>
              </w:rPr>
            </w:pPr>
          </w:p>
          <w:p w14:paraId="3D7324E3" w14:textId="77777777" w:rsidR="00800C3D" w:rsidRPr="00800C3D" w:rsidRDefault="00800C3D" w:rsidP="00800C3D">
            <w:pPr>
              <w:rPr>
                <w:b/>
              </w:rPr>
            </w:pPr>
            <w:r w:rsidRPr="00800C3D">
              <w:rPr>
                <w:b/>
              </w:rPr>
              <w:t xml:space="preserve">    const params = new </w:t>
            </w:r>
            <w:proofErr w:type="spellStart"/>
            <w:proofErr w:type="gramStart"/>
            <w:r w:rsidRPr="00800C3D">
              <w:rPr>
                <w:b/>
              </w:rPr>
              <w:t>URLSearchParams</w:t>
            </w:r>
            <w:proofErr w:type="spellEnd"/>
            <w:r w:rsidRPr="00800C3D">
              <w:rPr>
                <w:b/>
              </w:rPr>
              <w:t>(</w:t>
            </w:r>
            <w:proofErr w:type="gramEnd"/>
            <w:r w:rsidRPr="00800C3D">
              <w:rPr>
                <w:b/>
              </w:rPr>
              <w:t>{</w:t>
            </w:r>
          </w:p>
          <w:p w14:paraId="055AFE72" w14:textId="77777777" w:rsidR="00800C3D" w:rsidRPr="00800C3D" w:rsidRDefault="00800C3D" w:rsidP="00800C3D">
            <w:pPr>
              <w:rPr>
                <w:b/>
              </w:rPr>
            </w:pPr>
            <w:r w:rsidRPr="00800C3D">
              <w:rPr>
                <w:b/>
              </w:rPr>
              <w:t xml:space="preserve">      </w:t>
            </w:r>
            <w:proofErr w:type="spellStart"/>
            <w:r w:rsidRPr="00800C3D">
              <w:rPr>
                <w:b/>
              </w:rPr>
              <w:t>dapp_encryption_public_key</w:t>
            </w:r>
            <w:proofErr w:type="spellEnd"/>
            <w:r w:rsidRPr="00800C3D">
              <w:rPr>
                <w:b/>
              </w:rPr>
              <w:t xml:space="preserve">: </w:t>
            </w:r>
            <w:proofErr w:type="spellStart"/>
            <w:proofErr w:type="gramStart"/>
            <w:r w:rsidRPr="00800C3D">
              <w:rPr>
                <w:b/>
              </w:rPr>
              <w:t>this.encryptionPublicKey</w:t>
            </w:r>
            <w:proofErr w:type="spellEnd"/>
            <w:proofErr w:type="gramEnd"/>
            <w:r w:rsidRPr="00800C3D">
              <w:rPr>
                <w:b/>
              </w:rPr>
              <w:t>,</w:t>
            </w:r>
          </w:p>
          <w:p w14:paraId="0EE0170F" w14:textId="77777777" w:rsidR="00800C3D" w:rsidRPr="00800C3D" w:rsidRDefault="00800C3D" w:rsidP="00800C3D">
            <w:pPr>
              <w:rPr>
                <w:b/>
              </w:rPr>
            </w:pPr>
            <w:r w:rsidRPr="00800C3D">
              <w:rPr>
                <w:b/>
              </w:rPr>
              <w:t xml:space="preserve">      transaction: bs58.encode(serialized),</w:t>
            </w:r>
          </w:p>
          <w:p w14:paraId="45E16467" w14:textId="77777777" w:rsidR="00800C3D" w:rsidRPr="00800C3D" w:rsidRDefault="00800C3D" w:rsidP="00800C3D">
            <w:pPr>
              <w:rPr>
                <w:b/>
              </w:rPr>
            </w:pPr>
            <w:r w:rsidRPr="00800C3D">
              <w:rPr>
                <w:b/>
              </w:rPr>
              <w:t xml:space="preserve">      </w:t>
            </w:r>
            <w:proofErr w:type="spellStart"/>
            <w:r w:rsidRPr="00800C3D">
              <w:rPr>
                <w:b/>
              </w:rPr>
              <w:t>redirect_link</w:t>
            </w:r>
            <w:proofErr w:type="spellEnd"/>
            <w:r w:rsidRPr="00800C3D">
              <w:rPr>
                <w:b/>
              </w:rPr>
              <w:t>: REDIRECT_URL</w:t>
            </w:r>
          </w:p>
          <w:p w14:paraId="72D5A7F8" w14:textId="77777777" w:rsidR="00800C3D" w:rsidRPr="00800C3D" w:rsidRDefault="00800C3D" w:rsidP="00800C3D">
            <w:pPr>
              <w:rPr>
                <w:b/>
              </w:rPr>
            </w:pPr>
            <w:r w:rsidRPr="00800C3D">
              <w:rPr>
                <w:b/>
              </w:rPr>
              <w:t xml:space="preserve">    });</w:t>
            </w:r>
          </w:p>
          <w:p w14:paraId="0999CC29" w14:textId="77777777" w:rsidR="00800C3D" w:rsidRPr="00800C3D" w:rsidRDefault="00800C3D" w:rsidP="00800C3D">
            <w:pPr>
              <w:rPr>
                <w:b/>
              </w:rPr>
            </w:pPr>
          </w:p>
          <w:p w14:paraId="6C39E622" w14:textId="77777777" w:rsidR="00800C3D" w:rsidRPr="00800C3D" w:rsidRDefault="00800C3D" w:rsidP="00800C3D">
            <w:pPr>
              <w:rPr>
                <w:b/>
              </w:rPr>
            </w:pPr>
            <w:r w:rsidRPr="00800C3D">
              <w:rPr>
                <w:b/>
              </w:rPr>
              <w:t xml:space="preserve">    const </w:t>
            </w:r>
            <w:proofErr w:type="spellStart"/>
            <w:r w:rsidRPr="00800C3D">
              <w:rPr>
                <w:b/>
              </w:rPr>
              <w:t>url</w:t>
            </w:r>
            <w:proofErr w:type="spellEnd"/>
            <w:r w:rsidRPr="00800C3D">
              <w:rPr>
                <w:b/>
              </w:rPr>
              <w:t xml:space="preserve"> = `https://phantom.app/ul/v1/signAndSendTransaction?${</w:t>
            </w:r>
            <w:proofErr w:type="gramStart"/>
            <w:r w:rsidRPr="00800C3D">
              <w:rPr>
                <w:b/>
              </w:rPr>
              <w:t>params.toString</w:t>
            </w:r>
            <w:proofErr w:type="gramEnd"/>
            <w:r w:rsidRPr="00800C3D">
              <w:rPr>
                <w:b/>
              </w:rPr>
              <w:t>(</w:t>
            </w:r>
            <w:proofErr w:type="gramStart"/>
            <w:r w:rsidRPr="00800C3D">
              <w:rPr>
                <w:b/>
              </w:rPr>
              <w:t>)}`</w:t>
            </w:r>
            <w:proofErr w:type="gramEnd"/>
            <w:r w:rsidRPr="00800C3D">
              <w:rPr>
                <w:b/>
              </w:rPr>
              <w:t>;</w:t>
            </w:r>
          </w:p>
          <w:p w14:paraId="043E8AC2" w14:textId="77777777" w:rsidR="00800C3D" w:rsidRPr="00800C3D" w:rsidRDefault="00800C3D" w:rsidP="00800C3D">
            <w:pPr>
              <w:rPr>
                <w:b/>
              </w:rPr>
            </w:pPr>
            <w:r w:rsidRPr="00800C3D">
              <w:rPr>
                <w:b/>
              </w:rPr>
              <w:t xml:space="preserve">    </w:t>
            </w:r>
            <w:proofErr w:type="spellStart"/>
            <w:r w:rsidRPr="00800C3D">
              <w:rPr>
                <w:b/>
              </w:rPr>
              <w:t>Linking.openURL</w:t>
            </w:r>
            <w:proofErr w:type="spellEnd"/>
            <w:r w:rsidRPr="00800C3D">
              <w:rPr>
                <w:b/>
              </w:rPr>
              <w:t>(</w:t>
            </w:r>
            <w:proofErr w:type="spellStart"/>
            <w:r w:rsidRPr="00800C3D">
              <w:rPr>
                <w:b/>
              </w:rPr>
              <w:t>url</w:t>
            </w:r>
            <w:proofErr w:type="spellEnd"/>
            <w:r w:rsidRPr="00800C3D">
              <w:rPr>
                <w:b/>
              </w:rPr>
              <w:t>);</w:t>
            </w:r>
          </w:p>
          <w:p w14:paraId="6E5DF73C" w14:textId="77777777" w:rsidR="00800C3D" w:rsidRPr="00800C3D" w:rsidRDefault="00800C3D" w:rsidP="00800C3D">
            <w:pPr>
              <w:rPr>
                <w:b/>
              </w:rPr>
            </w:pPr>
          </w:p>
          <w:p w14:paraId="25E2B2EF" w14:textId="77777777" w:rsidR="00800C3D" w:rsidRPr="00800C3D" w:rsidRDefault="00800C3D" w:rsidP="00800C3D">
            <w:pPr>
              <w:rPr>
                <w:b/>
              </w:rPr>
            </w:pPr>
            <w:r w:rsidRPr="00800C3D">
              <w:rPr>
                <w:b/>
              </w:rPr>
              <w:t xml:space="preserve">    return new Promise((resolve) =&gt; {</w:t>
            </w:r>
          </w:p>
          <w:p w14:paraId="04F7314D" w14:textId="77777777" w:rsidR="00800C3D" w:rsidRPr="00800C3D" w:rsidRDefault="00800C3D" w:rsidP="00800C3D">
            <w:pPr>
              <w:rPr>
                <w:b/>
                <w:lang w:val="pt-BR"/>
              </w:rPr>
            </w:pPr>
            <w:r w:rsidRPr="00800C3D">
              <w:rPr>
                <w:b/>
              </w:rPr>
              <w:t xml:space="preserve">      </w:t>
            </w:r>
            <w:r w:rsidRPr="00800C3D">
              <w:rPr>
                <w:b/>
                <w:lang w:val="pt-BR"/>
              </w:rPr>
              <w:t xml:space="preserve">// recebeu assinatura via </w:t>
            </w:r>
            <w:proofErr w:type="spellStart"/>
            <w:r w:rsidRPr="00800C3D">
              <w:rPr>
                <w:b/>
                <w:lang w:val="pt-BR"/>
              </w:rPr>
              <w:t>deep</w:t>
            </w:r>
            <w:proofErr w:type="spellEnd"/>
            <w:r w:rsidRPr="00800C3D">
              <w:rPr>
                <w:b/>
                <w:lang w:val="pt-BR"/>
              </w:rPr>
              <w:t xml:space="preserve"> link</w:t>
            </w:r>
          </w:p>
          <w:p w14:paraId="1A2B0C79" w14:textId="77777777" w:rsidR="00800C3D" w:rsidRPr="00800C3D" w:rsidRDefault="00800C3D" w:rsidP="00800C3D">
            <w:pPr>
              <w:rPr>
                <w:b/>
                <w:lang w:val="pt-BR"/>
              </w:rPr>
            </w:pPr>
            <w:r w:rsidRPr="00800C3D">
              <w:rPr>
                <w:b/>
                <w:lang w:val="pt-BR"/>
              </w:rPr>
              <w:t xml:space="preserve">    });</w:t>
            </w:r>
          </w:p>
          <w:p w14:paraId="008A4BF6" w14:textId="77777777" w:rsidR="00800C3D" w:rsidRPr="00800C3D" w:rsidRDefault="00800C3D" w:rsidP="00800C3D">
            <w:pPr>
              <w:rPr>
                <w:b/>
                <w:lang w:val="pt-BR"/>
              </w:rPr>
            </w:pPr>
            <w:r w:rsidRPr="00800C3D">
              <w:rPr>
                <w:b/>
                <w:lang w:val="pt-BR"/>
              </w:rPr>
              <w:t xml:space="preserve">  }</w:t>
            </w:r>
          </w:p>
          <w:p w14:paraId="7F4B6A47" w14:textId="5490D337" w:rsidR="00800C3D" w:rsidRDefault="00800C3D" w:rsidP="00800C3D">
            <w:pPr>
              <w:rPr>
                <w:b/>
                <w:lang w:val="pt-BR"/>
              </w:rPr>
            </w:pPr>
            <w:r w:rsidRPr="00800C3D">
              <w:rPr>
                <w:b/>
                <w:lang w:val="pt-BR"/>
              </w:rPr>
              <w:t>}</w:t>
            </w:r>
          </w:p>
        </w:tc>
      </w:tr>
    </w:tbl>
    <w:p w14:paraId="6394C89B" w14:textId="77777777" w:rsidR="00800C3D" w:rsidRDefault="00800C3D">
      <w:pPr>
        <w:rPr>
          <w:b/>
          <w:lang w:val="pt-BR"/>
        </w:rPr>
      </w:pPr>
    </w:p>
    <w:p w14:paraId="5547EA1E" w14:textId="77777777" w:rsidR="00800C3D" w:rsidRDefault="00800C3D">
      <w:pPr>
        <w:rPr>
          <w:b/>
          <w:lang w:val="pt-BR"/>
        </w:rPr>
      </w:pPr>
    </w:p>
    <w:p w14:paraId="25B6623B" w14:textId="77777777" w:rsidR="00800C3D" w:rsidRDefault="00800C3D">
      <w:pPr>
        <w:rPr>
          <w:b/>
          <w:lang w:val="pt-BR"/>
        </w:rPr>
      </w:pPr>
    </w:p>
    <w:p w14:paraId="0A0DD6A4" w14:textId="77777777" w:rsidR="00800C3D" w:rsidRDefault="00800C3D">
      <w:pPr>
        <w:rPr>
          <w:b/>
          <w:lang w:val="pt-BR"/>
        </w:rPr>
      </w:pPr>
    </w:p>
    <w:p w14:paraId="4671B696" w14:textId="77777777" w:rsidR="00800C3D" w:rsidRDefault="00800C3D">
      <w:pPr>
        <w:rPr>
          <w:b/>
          <w:lang w:val="pt-BR"/>
        </w:rPr>
      </w:pPr>
    </w:p>
    <w:p w14:paraId="48106E2D" w14:textId="77777777" w:rsidR="00800C3D" w:rsidRPr="00800C3D" w:rsidRDefault="00800C3D" w:rsidP="00800C3D">
      <w:pPr>
        <w:rPr>
          <w:b/>
          <w:bCs/>
          <w:lang w:val="pt-BR"/>
        </w:rPr>
      </w:pPr>
      <w:proofErr w:type="spellStart"/>
      <w:r w:rsidRPr="00800C3D">
        <w:rPr>
          <w:b/>
          <w:bCs/>
          <w:lang w:val="pt-BR"/>
        </w:rPr>
        <w:t>VaultTransactionService</w:t>
      </w:r>
      <w:proofErr w:type="spellEnd"/>
      <w:r w:rsidRPr="00800C3D">
        <w:rPr>
          <w:b/>
          <w:bCs/>
          <w:lang w:val="pt-BR"/>
        </w:rPr>
        <w:t xml:space="preserve"> — Depósitos e Saques em Caixas</w:t>
      </w:r>
    </w:p>
    <w:p w14:paraId="395F8532" w14:textId="77777777" w:rsidR="00800C3D" w:rsidRPr="00800C3D" w:rsidRDefault="00800C3D" w:rsidP="00800C3D">
      <w:pPr>
        <w:rPr>
          <w:b/>
          <w:bCs/>
          <w:lang w:val="pt-BR"/>
        </w:rPr>
      </w:pPr>
      <w:r w:rsidRPr="00800C3D">
        <w:rPr>
          <w:b/>
          <w:bCs/>
          <w:lang w:val="pt-BR"/>
        </w:rPr>
        <w:t>(1) Geração de carteira determinística para o cofre</w:t>
      </w:r>
    </w:p>
    <w:tbl>
      <w:tblPr>
        <w:tblStyle w:val="Tabelacomgrade"/>
        <w:tblW w:w="0" w:type="auto"/>
        <w:tblInd w:w="38" w:type="dxa"/>
        <w:tblLook w:val="04A0" w:firstRow="1" w:lastRow="0" w:firstColumn="1" w:lastColumn="0" w:noHBand="0" w:noVBand="1"/>
      </w:tblPr>
      <w:tblGrid>
        <w:gridCol w:w="8592"/>
      </w:tblGrid>
      <w:tr w:rsidR="00800C3D" w14:paraId="394B8546" w14:textId="77777777" w:rsidTr="00800C3D">
        <w:tc>
          <w:tcPr>
            <w:tcW w:w="8780" w:type="dxa"/>
          </w:tcPr>
          <w:p w14:paraId="6CD90B36" w14:textId="77777777" w:rsidR="00800C3D" w:rsidRPr="00800C3D" w:rsidRDefault="00800C3D" w:rsidP="00800C3D">
            <w:pPr>
              <w:rPr>
                <w:b/>
              </w:rPr>
            </w:pPr>
            <w:r w:rsidRPr="00800C3D">
              <w:rPr>
                <w:b/>
              </w:rPr>
              <w:t xml:space="preserve">private static </w:t>
            </w:r>
            <w:proofErr w:type="spellStart"/>
            <w:proofErr w:type="gramStart"/>
            <w:r w:rsidRPr="00800C3D">
              <w:rPr>
                <w:b/>
              </w:rPr>
              <w:t>generateVaultWallet</w:t>
            </w:r>
            <w:proofErr w:type="spellEnd"/>
            <w:r w:rsidRPr="00800C3D">
              <w:rPr>
                <w:b/>
              </w:rPr>
              <w:t>(</w:t>
            </w:r>
            <w:proofErr w:type="spellStart"/>
            <w:proofErr w:type="gramEnd"/>
            <w:r w:rsidRPr="00800C3D">
              <w:rPr>
                <w:b/>
              </w:rPr>
              <w:t>vaultId</w:t>
            </w:r>
            <w:proofErr w:type="spellEnd"/>
            <w:r w:rsidRPr="00800C3D">
              <w:rPr>
                <w:b/>
              </w:rPr>
              <w:t>: string): Keypair {</w:t>
            </w:r>
          </w:p>
          <w:p w14:paraId="5D90153F" w14:textId="77777777" w:rsidR="00800C3D" w:rsidRPr="00800C3D" w:rsidRDefault="00800C3D" w:rsidP="00800C3D">
            <w:pPr>
              <w:rPr>
                <w:b/>
              </w:rPr>
            </w:pPr>
            <w:r w:rsidRPr="00800C3D">
              <w:rPr>
                <w:b/>
              </w:rPr>
              <w:t xml:space="preserve">  const seed = </w:t>
            </w:r>
            <w:proofErr w:type="spellStart"/>
            <w:r w:rsidRPr="00800C3D">
              <w:rPr>
                <w:b/>
              </w:rPr>
              <w:t>Buffer.from</w:t>
            </w:r>
            <w:proofErr w:type="spellEnd"/>
            <w:r w:rsidRPr="00800C3D">
              <w:rPr>
                <w:b/>
              </w:rPr>
              <w:t>(</w:t>
            </w:r>
            <w:proofErr w:type="spellStart"/>
            <w:r w:rsidRPr="00800C3D">
              <w:rPr>
                <w:b/>
              </w:rPr>
              <w:t>vaultId.padEnd</w:t>
            </w:r>
            <w:proofErr w:type="spellEnd"/>
            <w:r w:rsidRPr="00800C3D">
              <w:rPr>
                <w:b/>
              </w:rPr>
              <w:t>(32, '0'</w:t>
            </w:r>
            <w:proofErr w:type="gramStart"/>
            <w:r w:rsidRPr="00800C3D">
              <w:rPr>
                <w:b/>
              </w:rPr>
              <w:t>).slice</w:t>
            </w:r>
            <w:proofErr w:type="gramEnd"/>
            <w:r w:rsidRPr="00800C3D">
              <w:rPr>
                <w:b/>
              </w:rPr>
              <w:t>(0, 32));</w:t>
            </w:r>
          </w:p>
          <w:p w14:paraId="7B8BEAD3" w14:textId="77777777" w:rsidR="00800C3D" w:rsidRPr="00800C3D" w:rsidRDefault="00800C3D" w:rsidP="00800C3D">
            <w:pPr>
              <w:rPr>
                <w:b/>
                <w:lang w:val="pt-BR"/>
              </w:rPr>
            </w:pPr>
            <w:r w:rsidRPr="00800C3D">
              <w:rPr>
                <w:b/>
              </w:rPr>
              <w:t xml:space="preserve">  </w:t>
            </w:r>
            <w:proofErr w:type="spellStart"/>
            <w:r w:rsidRPr="00800C3D">
              <w:rPr>
                <w:b/>
                <w:lang w:val="pt-BR"/>
              </w:rPr>
              <w:t>return</w:t>
            </w:r>
            <w:proofErr w:type="spellEnd"/>
            <w:r w:rsidRPr="00800C3D">
              <w:rPr>
                <w:b/>
                <w:lang w:val="pt-BR"/>
              </w:rPr>
              <w:t xml:space="preserve"> </w:t>
            </w:r>
            <w:proofErr w:type="spellStart"/>
            <w:r w:rsidRPr="00800C3D">
              <w:rPr>
                <w:b/>
                <w:lang w:val="pt-BR"/>
              </w:rPr>
              <w:t>Keypair.fromSeed</w:t>
            </w:r>
            <w:proofErr w:type="spellEnd"/>
            <w:r w:rsidRPr="00800C3D">
              <w:rPr>
                <w:b/>
                <w:lang w:val="pt-BR"/>
              </w:rPr>
              <w:t>(</w:t>
            </w:r>
            <w:proofErr w:type="spellStart"/>
            <w:r w:rsidRPr="00800C3D">
              <w:rPr>
                <w:b/>
                <w:lang w:val="pt-BR"/>
              </w:rPr>
              <w:t>seed</w:t>
            </w:r>
            <w:proofErr w:type="spellEnd"/>
            <w:r w:rsidRPr="00800C3D">
              <w:rPr>
                <w:b/>
                <w:lang w:val="pt-BR"/>
              </w:rPr>
              <w:t>);</w:t>
            </w:r>
          </w:p>
          <w:p w14:paraId="590F415D" w14:textId="41BC91CB" w:rsidR="00800C3D" w:rsidRDefault="00800C3D" w:rsidP="00800C3D">
            <w:pPr>
              <w:rPr>
                <w:b/>
                <w:lang w:val="pt-BR"/>
              </w:rPr>
            </w:pPr>
            <w:r w:rsidRPr="00800C3D">
              <w:rPr>
                <w:b/>
                <w:lang w:val="pt-BR"/>
              </w:rPr>
              <w:t>}</w:t>
            </w:r>
          </w:p>
        </w:tc>
      </w:tr>
    </w:tbl>
    <w:p w14:paraId="5B846F97" w14:textId="77777777" w:rsidR="00800C3D" w:rsidRDefault="00800C3D">
      <w:pPr>
        <w:rPr>
          <w:b/>
          <w:lang w:val="pt-BR"/>
        </w:rPr>
      </w:pPr>
    </w:p>
    <w:p w14:paraId="2F8ACB12" w14:textId="77777777" w:rsidR="00800C3D" w:rsidRPr="00800C3D" w:rsidRDefault="00800C3D">
      <w:pPr>
        <w:rPr>
          <w:b/>
          <w:lang w:val="pt-BR"/>
        </w:rPr>
      </w:pPr>
      <w:r w:rsidRPr="00800C3D">
        <w:rPr>
          <w:b/>
        </w:rPr>
        <w:lastRenderedPageBreak/>
        <w:t xml:space="preserve">(2) </w:t>
      </w:r>
      <w:proofErr w:type="spellStart"/>
      <w:r w:rsidRPr="00800C3D">
        <w:rPr>
          <w:b/>
        </w:rPr>
        <w:t>Depósito</w:t>
      </w:r>
      <w:proofErr w:type="spellEnd"/>
      <w:r w:rsidRPr="00800C3D">
        <w:rPr>
          <w:b/>
        </w:rPr>
        <w:t xml:space="preserve"> </w:t>
      </w:r>
      <w:proofErr w:type="spellStart"/>
      <w:r w:rsidRPr="00800C3D">
        <w:rPr>
          <w:b/>
        </w:rPr>
        <w:t>usando</w:t>
      </w:r>
      <w:proofErr w:type="spellEnd"/>
      <w:r w:rsidRPr="00800C3D">
        <w:rPr>
          <w:b/>
        </w:rPr>
        <w:t xml:space="preserve"> Phantom</w:t>
      </w:r>
    </w:p>
    <w:tbl>
      <w:tblPr>
        <w:tblStyle w:val="Tabelacomgrade"/>
        <w:tblW w:w="0" w:type="auto"/>
        <w:tblInd w:w="38" w:type="dxa"/>
        <w:tblLook w:val="04A0" w:firstRow="1" w:lastRow="0" w:firstColumn="1" w:lastColumn="0" w:noHBand="0" w:noVBand="1"/>
      </w:tblPr>
      <w:tblGrid>
        <w:gridCol w:w="8592"/>
      </w:tblGrid>
      <w:tr w:rsidR="00800C3D" w14:paraId="5CD0CC5D" w14:textId="77777777" w:rsidTr="00800C3D">
        <w:tc>
          <w:tcPr>
            <w:tcW w:w="8780" w:type="dxa"/>
          </w:tcPr>
          <w:p w14:paraId="5D8CE691" w14:textId="77777777" w:rsidR="00800C3D" w:rsidRPr="00800C3D" w:rsidRDefault="00800C3D" w:rsidP="00800C3D">
            <w:pPr>
              <w:rPr>
                <w:b/>
              </w:rPr>
            </w:pPr>
            <w:r w:rsidRPr="00800C3D">
              <w:rPr>
                <w:b/>
              </w:rPr>
              <w:t xml:space="preserve">static async </w:t>
            </w:r>
            <w:proofErr w:type="spellStart"/>
            <w:proofErr w:type="gramStart"/>
            <w:r w:rsidRPr="00800C3D">
              <w:rPr>
                <w:b/>
              </w:rPr>
              <w:t>executeDeposit</w:t>
            </w:r>
            <w:proofErr w:type="spellEnd"/>
            <w:r w:rsidRPr="00800C3D">
              <w:rPr>
                <w:b/>
              </w:rPr>
              <w:t>(</w:t>
            </w:r>
            <w:proofErr w:type="gramEnd"/>
          </w:p>
          <w:p w14:paraId="01763BEB" w14:textId="77777777" w:rsidR="00800C3D" w:rsidRPr="00800C3D" w:rsidRDefault="00800C3D" w:rsidP="00800C3D">
            <w:pPr>
              <w:rPr>
                <w:b/>
              </w:rPr>
            </w:pPr>
            <w:r w:rsidRPr="00800C3D">
              <w:rPr>
                <w:b/>
              </w:rPr>
              <w:t xml:space="preserve">  </w:t>
            </w:r>
            <w:proofErr w:type="spellStart"/>
            <w:r w:rsidRPr="00800C3D">
              <w:rPr>
                <w:b/>
              </w:rPr>
              <w:t>vaultId</w:t>
            </w:r>
            <w:proofErr w:type="spellEnd"/>
            <w:r w:rsidRPr="00800C3D">
              <w:rPr>
                <w:b/>
              </w:rPr>
              <w:t>: string,</w:t>
            </w:r>
          </w:p>
          <w:p w14:paraId="2FE567C9" w14:textId="77777777" w:rsidR="00800C3D" w:rsidRPr="00800C3D" w:rsidRDefault="00800C3D" w:rsidP="00800C3D">
            <w:pPr>
              <w:rPr>
                <w:b/>
              </w:rPr>
            </w:pPr>
            <w:r w:rsidRPr="00800C3D">
              <w:rPr>
                <w:b/>
              </w:rPr>
              <w:t xml:space="preserve">  </w:t>
            </w:r>
            <w:proofErr w:type="spellStart"/>
            <w:r w:rsidRPr="00800C3D">
              <w:rPr>
                <w:b/>
              </w:rPr>
              <w:t>fromWallet</w:t>
            </w:r>
            <w:proofErr w:type="spellEnd"/>
            <w:r w:rsidRPr="00800C3D">
              <w:rPr>
                <w:b/>
              </w:rPr>
              <w:t xml:space="preserve">: </w:t>
            </w:r>
            <w:proofErr w:type="spellStart"/>
            <w:r w:rsidRPr="00800C3D">
              <w:rPr>
                <w:b/>
              </w:rPr>
              <w:t>PublicKey</w:t>
            </w:r>
            <w:proofErr w:type="spellEnd"/>
            <w:r w:rsidRPr="00800C3D">
              <w:rPr>
                <w:b/>
              </w:rPr>
              <w:t>,</w:t>
            </w:r>
          </w:p>
          <w:p w14:paraId="0ECB5374" w14:textId="77777777" w:rsidR="00800C3D" w:rsidRPr="00800C3D" w:rsidRDefault="00800C3D" w:rsidP="00800C3D">
            <w:pPr>
              <w:rPr>
                <w:b/>
              </w:rPr>
            </w:pPr>
            <w:r w:rsidRPr="00800C3D">
              <w:rPr>
                <w:b/>
              </w:rPr>
              <w:t xml:space="preserve">  amount: number</w:t>
            </w:r>
          </w:p>
          <w:p w14:paraId="294D486B" w14:textId="77777777" w:rsidR="00800C3D" w:rsidRPr="00800C3D" w:rsidRDefault="00800C3D" w:rsidP="00800C3D">
            <w:pPr>
              <w:rPr>
                <w:b/>
              </w:rPr>
            </w:pPr>
            <w:r w:rsidRPr="00800C3D">
              <w:rPr>
                <w:b/>
              </w:rPr>
              <w:t>) {</w:t>
            </w:r>
          </w:p>
          <w:p w14:paraId="14E006B4" w14:textId="77777777" w:rsidR="00800C3D" w:rsidRPr="00800C3D" w:rsidRDefault="00800C3D" w:rsidP="00800C3D">
            <w:pPr>
              <w:rPr>
                <w:b/>
              </w:rPr>
            </w:pPr>
            <w:r w:rsidRPr="00800C3D">
              <w:rPr>
                <w:b/>
              </w:rPr>
              <w:t xml:space="preserve">  const </w:t>
            </w:r>
            <w:proofErr w:type="spellStart"/>
            <w:r w:rsidRPr="00800C3D">
              <w:rPr>
                <w:b/>
              </w:rPr>
              <w:t>vaultWallet</w:t>
            </w:r>
            <w:proofErr w:type="spellEnd"/>
            <w:r w:rsidRPr="00800C3D">
              <w:rPr>
                <w:b/>
              </w:rPr>
              <w:t xml:space="preserve"> = </w:t>
            </w:r>
            <w:proofErr w:type="spellStart"/>
            <w:proofErr w:type="gramStart"/>
            <w:r w:rsidRPr="00800C3D">
              <w:rPr>
                <w:b/>
              </w:rPr>
              <w:t>this.generateVaultWallet</w:t>
            </w:r>
            <w:proofErr w:type="spellEnd"/>
            <w:proofErr w:type="gramEnd"/>
            <w:r w:rsidRPr="00800C3D">
              <w:rPr>
                <w:b/>
              </w:rPr>
              <w:t>(</w:t>
            </w:r>
            <w:proofErr w:type="spellStart"/>
            <w:r w:rsidRPr="00800C3D">
              <w:rPr>
                <w:b/>
              </w:rPr>
              <w:t>vaultId</w:t>
            </w:r>
            <w:proofErr w:type="spellEnd"/>
            <w:proofErr w:type="gramStart"/>
            <w:r w:rsidRPr="00800C3D">
              <w:rPr>
                <w:b/>
              </w:rPr>
              <w:t>).</w:t>
            </w:r>
            <w:proofErr w:type="spellStart"/>
            <w:r w:rsidRPr="00800C3D">
              <w:rPr>
                <w:b/>
              </w:rPr>
              <w:t>publicKey</w:t>
            </w:r>
            <w:proofErr w:type="spellEnd"/>
            <w:proofErr w:type="gramEnd"/>
            <w:r w:rsidRPr="00800C3D">
              <w:rPr>
                <w:b/>
              </w:rPr>
              <w:t>;</w:t>
            </w:r>
          </w:p>
          <w:p w14:paraId="716DF0B5" w14:textId="77777777" w:rsidR="00800C3D" w:rsidRPr="00800C3D" w:rsidRDefault="00800C3D" w:rsidP="00800C3D">
            <w:pPr>
              <w:rPr>
                <w:b/>
              </w:rPr>
            </w:pPr>
          </w:p>
          <w:p w14:paraId="21B832A0" w14:textId="77777777" w:rsidR="00800C3D" w:rsidRPr="00800C3D" w:rsidRDefault="00800C3D" w:rsidP="00800C3D">
            <w:pPr>
              <w:rPr>
                <w:b/>
              </w:rPr>
            </w:pPr>
            <w:r w:rsidRPr="00800C3D">
              <w:rPr>
                <w:b/>
              </w:rPr>
              <w:t xml:space="preserve">  const transaction = new </w:t>
            </w:r>
            <w:proofErr w:type="gramStart"/>
            <w:r w:rsidRPr="00800C3D">
              <w:rPr>
                <w:b/>
              </w:rPr>
              <w:t>Transaction().add</w:t>
            </w:r>
            <w:proofErr w:type="gramEnd"/>
            <w:r w:rsidRPr="00800C3D">
              <w:rPr>
                <w:b/>
              </w:rPr>
              <w:t>(</w:t>
            </w:r>
          </w:p>
          <w:p w14:paraId="327ADE58" w14:textId="77777777" w:rsidR="00800C3D" w:rsidRPr="00800C3D" w:rsidRDefault="00800C3D" w:rsidP="00800C3D">
            <w:pPr>
              <w:rPr>
                <w:b/>
              </w:rPr>
            </w:pPr>
            <w:r w:rsidRPr="00800C3D">
              <w:rPr>
                <w:b/>
              </w:rPr>
              <w:t xml:space="preserve">    </w:t>
            </w:r>
            <w:proofErr w:type="spellStart"/>
            <w:r w:rsidRPr="00800C3D">
              <w:rPr>
                <w:b/>
              </w:rPr>
              <w:t>SystemProgram.transfer</w:t>
            </w:r>
            <w:proofErr w:type="spellEnd"/>
            <w:r w:rsidRPr="00800C3D">
              <w:rPr>
                <w:b/>
              </w:rPr>
              <w:t>({</w:t>
            </w:r>
          </w:p>
          <w:p w14:paraId="2EB0B4FB" w14:textId="77777777" w:rsidR="00800C3D" w:rsidRPr="00800C3D" w:rsidRDefault="00800C3D" w:rsidP="00800C3D">
            <w:pPr>
              <w:rPr>
                <w:b/>
              </w:rPr>
            </w:pPr>
            <w:r w:rsidRPr="00800C3D">
              <w:rPr>
                <w:b/>
              </w:rPr>
              <w:t xml:space="preserve">      </w:t>
            </w:r>
            <w:proofErr w:type="spellStart"/>
            <w:r w:rsidRPr="00800C3D">
              <w:rPr>
                <w:b/>
              </w:rPr>
              <w:t>fromPubkey</w:t>
            </w:r>
            <w:proofErr w:type="spellEnd"/>
            <w:r w:rsidRPr="00800C3D">
              <w:rPr>
                <w:b/>
              </w:rPr>
              <w:t xml:space="preserve">: </w:t>
            </w:r>
            <w:proofErr w:type="spellStart"/>
            <w:r w:rsidRPr="00800C3D">
              <w:rPr>
                <w:b/>
              </w:rPr>
              <w:t>fromWallet</w:t>
            </w:r>
            <w:proofErr w:type="spellEnd"/>
            <w:r w:rsidRPr="00800C3D">
              <w:rPr>
                <w:b/>
              </w:rPr>
              <w:t>,</w:t>
            </w:r>
          </w:p>
          <w:p w14:paraId="4C1BC0F2" w14:textId="77777777" w:rsidR="00800C3D" w:rsidRPr="00800C3D" w:rsidRDefault="00800C3D" w:rsidP="00800C3D">
            <w:pPr>
              <w:rPr>
                <w:b/>
              </w:rPr>
            </w:pPr>
            <w:r w:rsidRPr="00800C3D">
              <w:rPr>
                <w:b/>
              </w:rPr>
              <w:t xml:space="preserve">      </w:t>
            </w:r>
            <w:proofErr w:type="spellStart"/>
            <w:r w:rsidRPr="00800C3D">
              <w:rPr>
                <w:b/>
              </w:rPr>
              <w:t>toPubkey</w:t>
            </w:r>
            <w:proofErr w:type="spellEnd"/>
            <w:r w:rsidRPr="00800C3D">
              <w:rPr>
                <w:b/>
              </w:rPr>
              <w:t xml:space="preserve">: </w:t>
            </w:r>
            <w:proofErr w:type="spellStart"/>
            <w:r w:rsidRPr="00800C3D">
              <w:rPr>
                <w:b/>
              </w:rPr>
              <w:t>vaultWallet</w:t>
            </w:r>
            <w:proofErr w:type="spellEnd"/>
            <w:r w:rsidRPr="00800C3D">
              <w:rPr>
                <w:b/>
              </w:rPr>
              <w:t>,</w:t>
            </w:r>
          </w:p>
          <w:p w14:paraId="5FC5F3DB" w14:textId="77777777" w:rsidR="00800C3D" w:rsidRPr="00800C3D" w:rsidRDefault="00800C3D" w:rsidP="00800C3D">
            <w:pPr>
              <w:rPr>
                <w:b/>
              </w:rPr>
            </w:pPr>
            <w:r w:rsidRPr="00800C3D">
              <w:rPr>
                <w:b/>
              </w:rPr>
              <w:t xml:space="preserve">      </w:t>
            </w:r>
            <w:proofErr w:type="spellStart"/>
            <w:r w:rsidRPr="00800C3D">
              <w:rPr>
                <w:b/>
              </w:rPr>
              <w:t>lamports</w:t>
            </w:r>
            <w:proofErr w:type="spellEnd"/>
            <w:r w:rsidRPr="00800C3D">
              <w:rPr>
                <w:b/>
              </w:rPr>
              <w:t xml:space="preserve">: </w:t>
            </w:r>
            <w:proofErr w:type="spellStart"/>
            <w:r w:rsidRPr="00800C3D">
              <w:rPr>
                <w:b/>
              </w:rPr>
              <w:t>Math.floor</w:t>
            </w:r>
            <w:proofErr w:type="spellEnd"/>
            <w:r w:rsidRPr="00800C3D">
              <w:rPr>
                <w:b/>
              </w:rPr>
              <w:t>(amount * LAMPORTS_PER_SOL)</w:t>
            </w:r>
          </w:p>
          <w:p w14:paraId="482900A2" w14:textId="77777777" w:rsidR="00800C3D" w:rsidRPr="00800C3D" w:rsidRDefault="00800C3D" w:rsidP="00800C3D">
            <w:pPr>
              <w:rPr>
                <w:b/>
              </w:rPr>
            </w:pPr>
            <w:r w:rsidRPr="00800C3D">
              <w:rPr>
                <w:b/>
              </w:rPr>
              <w:t xml:space="preserve">    })</w:t>
            </w:r>
          </w:p>
          <w:p w14:paraId="680A2C27" w14:textId="77777777" w:rsidR="00800C3D" w:rsidRPr="00800C3D" w:rsidRDefault="00800C3D" w:rsidP="00800C3D">
            <w:pPr>
              <w:rPr>
                <w:b/>
              </w:rPr>
            </w:pPr>
            <w:r w:rsidRPr="00800C3D">
              <w:rPr>
                <w:b/>
              </w:rPr>
              <w:t xml:space="preserve">  );</w:t>
            </w:r>
          </w:p>
          <w:p w14:paraId="694CC42F" w14:textId="77777777" w:rsidR="00800C3D" w:rsidRPr="00800C3D" w:rsidRDefault="00800C3D" w:rsidP="00800C3D">
            <w:pPr>
              <w:rPr>
                <w:b/>
              </w:rPr>
            </w:pPr>
          </w:p>
          <w:p w14:paraId="410F2E1E" w14:textId="77777777" w:rsidR="00800C3D" w:rsidRPr="00800C3D" w:rsidRDefault="00800C3D" w:rsidP="00800C3D">
            <w:pPr>
              <w:rPr>
                <w:b/>
              </w:rPr>
            </w:pPr>
            <w:r w:rsidRPr="00800C3D">
              <w:rPr>
                <w:b/>
              </w:rPr>
              <w:t xml:space="preserve">  const signature = await </w:t>
            </w:r>
            <w:proofErr w:type="spellStart"/>
            <w:r w:rsidRPr="00800C3D">
              <w:rPr>
                <w:b/>
              </w:rPr>
              <w:t>PhantomService.getInstance</w:t>
            </w:r>
            <w:proofErr w:type="spellEnd"/>
            <w:r w:rsidRPr="00800C3D">
              <w:rPr>
                <w:b/>
              </w:rPr>
              <w:t>()</w:t>
            </w:r>
          </w:p>
          <w:p w14:paraId="7E691614" w14:textId="77777777" w:rsidR="00800C3D" w:rsidRPr="00800C3D" w:rsidRDefault="00800C3D" w:rsidP="00800C3D">
            <w:pPr>
              <w:rPr>
                <w:b/>
              </w:rPr>
            </w:pPr>
            <w:r w:rsidRPr="00800C3D">
              <w:rPr>
                <w:b/>
              </w:rPr>
              <w:t xml:space="preserve">    </w:t>
            </w:r>
            <w:proofErr w:type="gramStart"/>
            <w:r w:rsidRPr="00800C3D">
              <w:rPr>
                <w:b/>
              </w:rPr>
              <w:t>.</w:t>
            </w:r>
            <w:proofErr w:type="spellStart"/>
            <w:r w:rsidRPr="00800C3D">
              <w:rPr>
                <w:b/>
              </w:rPr>
              <w:t>executeTransaction</w:t>
            </w:r>
            <w:proofErr w:type="spellEnd"/>
            <w:proofErr w:type="gramEnd"/>
            <w:r w:rsidRPr="00800C3D">
              <w:rPr>
                <w:b/>
              </w:rPr>
              <w:t>(transaction);</w:t>
            </w:r>
          </w:p>
          <w:p w14:paraId="2080EDA9" w14:textId="77777777" w:rsidR="00800C3D" w:rsidRPr="00800C3D" w:rsidRDefault="00800C3D" w:rsidP="00800C3D">
            <w:pPr>
              <w:rPr>
                <w:b/>
              </w:rPr>
            </w:pPr>
          </w:p>
          <w:p w14:paraId="0D2A318F" w14:textId="77777777" w:rsidR="00800C3D" w:rsidRPr="00800C3D" w:rsidRDefault="00800C3D" w:rsidP="00800C3D">
            <w:pPr>
              <w:rPr>
                <w:b/>
              </w:rPr>
            </w:pPr>
            <w:r w:rsidRPr="00800C3D">
              <w:rPr>
                <w:b/>
              </w:rPr>
              <w:t xml:space="preserve">  await </w:t>
            </w:r>
            <w:proofErr w:type="spellStart"/>
            <w:r w:rsidRPr="00800C3D">
              <w:rPr>
                <w:b/>
              </w:rPr>
              <w:t>VaultEventsService.createDepositEvent</w:t>
            </w:r>
            <w:proofErr w:type="spellEnd"/>
            <w:r w:rsidRPr="00800C3D">
              <w:rPr>
                <w:b/>
              </w:rPr>
              <w:t>(</w:t>
            </w:r>
            <w:proofErr w:type="spellStart"/>
            <w:r w:rsidRPr="00800C3D">
              <w:rPr>
                <w:b/>
              </w:rPr>
              <w:t>vaultId</w:t>
            </w:r>
            <w:proofErr w:type="spellEnd"/>
            <w:r w:rsidRPr="00800C3D">
              <w:rPr>
                <w:b/>
              </w:rPr>
              <w:t xml:space="preserve">, </w:t>
            </w:r>
            <w:proofErr w:type="spellStart"/>
            <w:r w:rsidRPr="00800C3D">
              <w:rPr>
                <w:b/>
              </w:rPr>
              <w:t>fromWallet</w:t>
            </w:r>
            <w:proofErr w:type="spellEnd"/>
            <w:r w:rsidRPr="00800C3D">
              <w:rPr>
                <w:b/>
              </w:rPr>
              <w:t>, amount);</w:t>
            </w:r>
          </w:p>
          <w:p w14:paraId="26BBE12A" w14:textId="77777777" w:rsidR="00800C3D" w:rsidRPr="00800C3D" w:rsidRDefault="00800C3D" w:rsidP="00800C3D">
            <w:pPr>
              <w:rPr>
                <w:b/>
              </w:rPr>
            </w:pPr>
          </w:p>
          <w:p w14:paraId="10B9D42A" w14:textId="77777777" w:rsidR="00800C3D" w:rsidRPr="00800C3D" w:rsidRDefault="00800C3D" w:rsidP="00800C3D">
            <w:pPr>
              <w:rPr>
                <w:b/>
                <w:lang w:val="pt-BR"/>
              </w:rPr>
            </w:pPr>
            <w:r w:rsidRPr="00800C3D">
              <w:rPr>
                <w:b/>
              </w:rPr>
              <w:t xml:space="preserve">  </w:t>
            </w:r>
            <w:proofErr w:type="spellStart"/>
            <w:r w:rsidRPr="00800C3D">
              <w:rPr>
                <w:b/>
                <w:lang w:val="pt-BR"/>
              </w:rPr>
              <w:t>return</w:t>
            </w:r>
            <w:proofErr w:type="spellEnd"/>
            <w:r w:rsidRPr="00800C3D">
              <w:rPr>
                <w:b/>
                <w:lang w:val="pt-BR"/>
              </w:rPr>
              <w:t xml:space="preserve"> </w:t>
            </w:r>
            <w:proofErr w:type="gramStart"/>
            <w:r w:rsidRPr="00800C3D">
              <w:rPr>
                <w:b/>
                <w:lang w:val="pt-BR"/>
              </w:rPr>
              <w:t xml:space="preserve">{ </w:t>
            </w:r>
            <w:proofErr w:type="spellStart"/>
            <w:r w:rsidRPr="00800C3D">
              <w:rPr>
                <w:b/>
                <w:lang w:val="pt-BR"/>
              </w:rPr>
              <w:t>success</w:t>
            </w:r>
            <w:proofErr w:type="spellEnd"/>
            <w:proofErr w:type="gramEnd"/>
            <w:r w:rsidRPr="00800C3D">
              <w:rPr>
                <w:b/>
                <w:lang w:val="pt-BR"/>
              </w:rPr>
              <w:t xml:space="preserve">: </w:t>
            </w:r>
            <w:proofErr w:type="spellStart"/>
            <w:r w:rsidRPr="00800C3D">
              <w:rPr>
                <w:b/>
                <w:lang w:val="pt-BR"/>
              </w:rPr>
              <w:t>true</w:t>
            </w:r>
            <w:proofErr w:type="spellEnd"/>
            <w:r w:rsidRPr="00800C3D">
              <w:rPr>
                <w:b/>
                <w:lang w:val="pt-BR"/>
              </w:rPr>
              <w:t xml:space="preserve">, </w:t>
            </w:r>
            <w:proofErr w:type="spellStart"/>
            <w:proofErr w:type="gramStart"/>
            <w:r w:rsidRPr="00800C3D">
              <w:rPr>
                <w:b/>
                <w:lang w:val="pt-BR"/>
              </w:rPr>
              <w:t>signature</w:t>
            </w:r>
            <w:proofErr w:type="spellEnd"/>
            <w:r w:rsidRPr="00800C3D">
              <w:rPr>
                <w:b/>
                <w:lang w:val="pt-BR"/>
              </w:rPr>
              <w:t xml:space="preserve"> }</w:t>
            </w:r>
            <w:proofErr w:type="gramEnd"/>
            <w:r w:rsidRPr="00800C3D">
              <w:rPr>
                <w:b/>
                <w:lang w:val="pt-BR"/>
              </w:rPr>
              <w:t>;</w:t>
            </w:r>
          </w:p>
          <w:p w14:paraId="7CC997C8" w14:textId="440D02CF" w:rsidR="00800C3D" w:rsidRDefault="00800C3D" w:rsidP="00800C3D">
            <w:pPr>
              <w:rPr>
                <w:b/>
                <w:lang w:val="pt-BR"/>
              </w:rPr>
            </w:pPr>
            <w:r w:rsidRPr="00800C3D">
              <w:rPr>
                <w:b/>
                <w:lang w:val="pt-BR"/>
              </w:rPr>
              <w:t>}</w:t>
            </w:r>
          </w:p>
        </w:tc>
      </w:tr>
    </w:tbl>
    <w:p w14:paraId="4046CCFC" w14:textId="39A5FA94" w:rsidR="00800C3D" w:rsidRDefault="00800C3D">
      <w:pPr>
        <w:rPr>
          <w:b/>
          <w:lang w:val="pt-BR"/>
        </w:rPr>
      </w:pPr>
    </w:p>
    <w:p w14:paraId="63C2013D" w14:textId="1F253236" w:rsidR="00800C3D" w:rsidRDefault="00800C3D">
      <w:pPr>
        <w:rPr>
          <w:b/>
          <w:lang w:val="pt-BR"/>
        </w:rPr>
      </w:pPr>
      <w:r w:rsidRPr="00800C3D">
        <w:rPr>
          <w:b/>
          <w:lang w:val="pt-BR"/>
        </w:rPr>
        <w:t>(3) Saque aprovado (assinatura interna do cofre, sem Phantom)</w:t>
      </w:r>
    </w:p>
    <w:tbl>
      <w:tblPr>
        <w:tblStyle w:val="Tabelacomgrade"/>
        <w:tblW w:w="0" w:type="auto"/>
        <w:tblInd w:w="38" w:type="dxa"/>
        <w:tblLook w:val="04A0" w:firstRow="1" w:lastRow="0" w:firstColumn="1" w:lastColumn="0" w:noHBand="0" w:noVBand="1"/>
      </w:tblPr>
      <w:tblGrid>
        <w:gridCol w:w="8592"/>
      </w:tblGrid>
      <w:tr w:rsidR="00800C3D" w14:paraId="052F6719" w14:textId="77777777" w:rsidTr="00800C3D">
        <w:tc>
          <w:tcPr>
            <w:tcW w:w="8780" w:type="dxa"/>
          </w:tcPr>
          <w:p w14:paraId="5498A054" w14:textId="77777777" w:rsidR="00800C3D" w:rsidRPr="00800C3D" w:rsidRDefault="00800C3D" w:rsidP="00800C3D">
            <w:pPr>
              <w:rPr>
                <w:b/>
              </w:rPr>
            </w:pPr>
            <w:r w:rsidRPr="00800C3D">
              <w:rPr>
                <w:b/>
              </w:rPr>
              <w:t xml:space="preserve">static async </w:t>
            </w:r>
            <w:proofErr w:type="spellStart"/>
            <w:proofErr w:type="gramStart"/>
            <w:r w:rsidRPr="00800C3D">
              <w:rPr>
                <w:b/>
              </w:rPr>
              <w:t>executeApprovedWithdraw</w:t>
            </w:r>
            <w:proofErr w:type="spellEnd"/>
            <w:r w:rsidRPr="00800C3D">
              <w:rPr>
                <w:b/>
              </w:rPr>
              <w:t>(</w:t>
            </w:r>
            <w:proofErr w:type="gramEnd"/>
          </w:p>
          <w:p w14:paraId="7E4BAC26" w14:textId="77777777" w:rsidR="00800C3D" w:rsidRPr="00800C3D" w:rsidRDefault="00800C3D" w:rsidP="00800C3D">
            <w:pPr>
              <w:rPr>
                <w:b/>
              </w:rPr>
            </w:pPr>
            <w:r w:rsidRPr="00800C3D">
              <w:rPr>
                <w:b/>
              </w:rPr>
              <w:t xml:space="preserve">  </w:t>
            </w:r>
            <w:proofErr w:type="spellStart"/>
            <w:r w:rsidRPr="00800C3D">
              <w:rPr>
                <w:b/>
              </w:rPr>
              <w:t>vaultId</w:t>
            </w:r>
            <w:proofErr w:type="spellEnd"/>
            <w:r w:rsidRPr="00800C3D">
              <w:rPr>
                <w:b/>
              </w:rPr>
              <w:t>: string,</w:t>
            </w:r>
          </w:p>
          <w:p w14:paraId="381834C0" w14:textId="77777777" w:rsidR="00800C3D" w:rsidRPr="00800C3D" w:rsidRDefault="00800C3D" w:rsidP="00800C3D">
            <w:pPr>
              <w:rPr>
                <w:b/>
              </w:rPr>
            </w:pPr>
            <w:r w:rsidRPr="00800C3D">
              <w:rPr>
                <w:b/>
              </w:rPr>
              <w:t xml:space="preserve">  </w:t>
            </w:r>
            <w:proofErr w:type="spellStart"/>
            <w:r w:rsidRPr="00800C3D">
              <w:rPr>
                <w:b/>
              </w:rPr>
              <w:t>recipientPublicKey</w:t>
            </w:r>
            <w:proofErr w:type="spellEnd"/>
            <w:r w:rsidRPr="00800C3D">
              <w:rPr>
                <w:b/>
              </w:rPr>
              <w:t xml:space="preserve">: </w:t>
            </w:r>
            <w:proofErr w:type="spellStart"/>
            <w:r w:rsidRPr="00800C3D">
              <w:rPr>
                <w:b/>
              </w:rPr>
              <w:t>PublicKey</w:t>
            </w:r>
            <w:proofErr w:type="spellEnd"/>
            <w:r w:rsidRPr="00800C3D">
              <w:rPr>
                <w:b/>
              </w:rPr>
              <w:t>,</w:t>
            </w:r>
          </w:p>
          <w:p w14:paraId="13AC88D6" w14:textId="77777777" w:rsidR="00800C3D" w:rsidRPr="00800C3D" w:rsidRDefault="00800C3D" w:rsidP="00800C3D">
            <w:pPr>
              <w:rPr>
                <w:b/>
              </w:rPr>
            </w:pPr>
            <w:r w:rsidRPr="00800C3D">
              <w:rPr>
                <w:b/>
              </w:rPr>
              <w:t xml:space="preserve">  amount: number</w:t>
            </w:r>
          </w:p>
          <w:p w14:paraId="5D0A4079" w14:textId="77777777" w:rsidR="00800C3D" w:rsidRPr="00800C3D" w:rsidRDefault="00800C3D" w:rsidP="00800C3D">
            <w:pPr>
              <w:rPr>
                <w:b/>
              </w:rPr>
            </w:pPr>
            <w:r w:rsidRPr="00800C3D">
              <w:rPr>
                <w:b/>
              </w:rPr>
              <w:t>) {</w:t>
            </w:r>
          </w:p>
          <w:p w14:paraId="6D584DC7" w14:textId="77777777" w:rsidR="00800C3D" w:rsidRPr="00800C3D" w:rsidRDefault="00800C3D" w:rsidP="00800C3D">
            <w:pPr>
              <w:rPr>
                <w:b/>
              </w:rPr>
            </w:pPr>
            <w:r w:rsidRPr="00800C3D">
              <w:rPr>
                <w:b/>
              </w:rPr>
              <w:t xml:space="preserve">  const </w:t>
            </w:r>
            <w:proofErr w:type="spellStart"/>
            <w:r w:rsidRPr="00800C3D">
              <w:rPr>
                <w:b/>
              </w:rPr>
              <w:t>vaultWallet</w:t>
            </w:r>
            <w:proofErr w:type="spellEnd"/>
            <w:r w:rsidRPr="00800C3D">
              <w:rPr>
                <w:b/>
              </w:rPr>
              <w:t xml:space="preserve"> = </w:t>
            </w:r>
            <w:proofErr w:type="spellStart"/>
            <w:proofErr w:type="gramStart"/>
            <w:r w:rsidRPr="00800C3D">
              <w:rPr>
                <w:b/>
              </w:rPr>
              <w:t>this.generateVaultWallet</w:t>
            </w:r>
            <w:proofErr w:type="spellEnd"/>
            <w:proofErr w:type="gramEnd"/>
            <w:r w:rsidRPr="00800C3D">
              <w:rPr>
                <w:b/>
              </w:rPr>
              <w:t>(</w:t>
            </w:r>
            <w:proofErr w:type="spellStart"/>
            <w:r w:rsidRPr="00800C3D">
              <w:rPr>
                <w:b/>
              </w:rPr>
              <w:t>vaultId</w:t>
            </w:r>
            <w:proofErr w:type="spellEnd"/>
            <w:r w:rsidRPr="00800C3D">
              <w:rPr>
                <w:b/>
              </w:rPr>
              <w:t>);</w:t>
            </w:r>
          </w:p>
          <w:p w14:paraId="6FACB3BE" w14:textId="77777777" w:rsidR="00800C3D" w:rsidRPr="00800C3D" w:rsidRDefault="00800C3D" w:rsidP="00800C3D">
            <w:pPr>
              <w:rPr>
                <w:b/>
              </w:rPr>
            </w:pPr>
          </w:p>
          <w:p w14:paraId="4F7861F4" w14:textId="77777777" w:rsidR="00800C3D" w:rsidRPr="00800C3D" w:rsidRDefault="00800C3D" w:rsidP="00800C3D">
            <w:pPr>
              <w:rPr>
                <w:b/>
              </w:rPr>
            </w:pPr>
            <w:r w:rsidRPr="00800C3D">
              <w:rPr>
                <w:b/>
              </w:rPr>
              <w:t xml:space="preserve">  const transaction = new </w:t>
            </w:r>
            <w:proofErr w:type="gramStart"/>
            <w:r w:rsidRPr="00800C3D">
              <w:rPr>
                <w:b/>
              </w:rPr>
              <w:t>Transaction().add</w:t>
            </w:r>
            <w:proofErr w:type="gramEnd"/>
            <w:r w:rsidRPr="00800C3D">
              <w:rPr>
                <w:b/>
              </w:rPr>
              <w:t>(</w:t>
            </w:r>
          </w:p>
          <w:p w14:paraId="5852B710" w14:textId="77777777" w:rsidR="00800C3D" w:rsidRPr="00800C3D" w:rsidRDefault="00800C3D" w:rsidP="00800C3D">
            <w:pPr>
              <w:rPr>
                <w:b/>
              </w:rPr>
            </w:pPr>
            <w:r w:rsidRPr="00800C3D">
              <w:rPr>
                <w:b/>
              </w:rPr>
              <w:t xml:space="preserve">    </w:t>
            </w:r>
            <w:proofErr w:type="spellStart"/>
            <w:r w:rsidRPr="00800C3D">
              <w:rPr>
                <w:b/>
              </w:rPr>
              <w:t>SystemProgram.transfer</w:t>
            </w:r>
            <w:proofErr w:type="spellEnd"/>
            <w:r w:rsidRPr="00800C3D">
              <w:rPr>
                <w:b/>
              </w:rPr>
              <w:t>({</w:t>
            </w:r>
          </w:p>
          <w:p w14:paraId="7845D074" w14:textId="77777777" w:rsidR="00800C3D" w:rsidRPr="00800C3D" w:rsidRDefault="00800C3D" w:rsidP="00800C3D">
            <w:pPr>
              <w:rPr>
                <w:b/>
              </w:rPr>
            </w:pPr>
            <w:r w:rsidRPr="00800C3D">
              <w:rPr>
                <w:b/>
              </w:rPr>
              <w:t xml:space="preserve">      </w:t>
            </w:r>
            <w:proofErr w:type="spellStart"/>
            <w:r w:rsidRPr="00800C3D">
              <w:rPr>
                <w:b/>
              </w:rPr>
              <w:t>fromPubkey</w:t>
            </w:r>
            <w:proofErr w:type="spellEnd"/>
            <w:r w:rsidRPr="00800C3D">
              <w:rPr>
                <w:b/>
              </w:rPr>
              <w:t xml:space="preserve">: </w:t>
            </w:r>
            <w:proofErr w:type="spellStart"/>
            <w:r w:rsidRPr="00800C3D">
              <w:rPr>
                <w:b/>
              </w:rPr>
              <w:t>vaultWallet.publicKey</w:t>
            </w:r>
            <w:proofErr w:type="spellEnd"/>
            <w:r w:rsidRPr="00800C3D">
              <w:rPr>
                <w:b/>
              </w:rPr>
              <w:t>,</w:t>
            </w:r>
          </w:p>
          <w:p w14:paraId="295AE4B5" w14:textId="77777777" w:rsidR="00800C3D" w:rsidRPr="00800C3D" w:rsidRDefault="00800C3D" w:rsidP="00800C3D">
            <w:pPr>
              <w:rPr>
                <w:b/>
              </w:rPr>
            </w:pPr>
            <w:r w:rsidRPr="00800C3D">
              <w:rPr>
                <w:b/>
              </w:rPr>
              <w:t xml:space="preserve">      </w:t>
            </w:r>
            <w:proofErr w:type="spellStart"/>
            <w:r w:rsidRPr="00800C3D">
              <w:rPr>
                <w:b/>
              </w:rPr>
              <w:t>toPubkey</w:t>
            </w:r>
            <w:proofErr w:type="spellEnd"/>
            <w:r w:rsidRPr="00800C3D">
              <w:rPr>
                <w:b/>
              </w:rPr>
              <w:t xml:space="preserve">: </w:t>
            </w:r>
            <w:proofErr w:type="spellStart"/>
            <w:r w:rsidRPr="00800C3D">
              <w:rPr>
                <w:b/>
              </w:rPr>
              <w:t>recipientPublicKey</w:t>
            </w:r>
            <w:proofErr w:type="spellEnd"/>
            <w:r w:rsidRPr="00800C3D">
              <w:rPr>
                <w:b/>
              </w:rPr>
              <w:t>,</w:t>
            </w:r>
          </w:p>
          <w:p w14:paraId="1F04C341" w14:textId="77777777" w:rsidR="00800C3D" w:rsidRPr="00800C3D" w:rsidRDefault="00800C3D" w:rsidP="00800C3D">
            <w:pPr>
              <w:rPr>
                <w:b/>
              </w:rPr>
            </w:pPr>
            <w:r w:rsidRPr="00800C3D">
              <w:rPr>
                <w:b/>
              </w:rPr>
              <w:t xml:space="preserve">      </w:t>
            </w:r>
            <w:proofErr w:type="spellStart"/>
            <w:r w:rsidRPr="00800C3D">
              <w:rPr>
                <w:b/>
              </w:rPr>
              <w:t>lamports</w:t>
            </w:r>
            <w:proofErr w:type="spellEnd"/>
            <w:r w:rsidRPr="00800C3D">
              <w:rPr>
                <w:b/>
              </w:rPr>
              <w:t xml:space="preserve">: </w:t>
            </w:r>
            <w:proofErr w:type="spellStart"/>
            <w:r w:rsidRPr="00800C3D">
              <w:rPr>
                <w:b/>
              </w:rPr>
              <w:t>Math.floor</w:t>
            </w:r>
            <w:proofErr w:type="spellEnd"/>
            <w:r w:rsidRPr="00800C3D">
              <w:rPr>
                <w:b/>
              </w:rPr>
              <w:t>(amount * LAMPORTS_PER_SOL)</w:t>
            </w:r>
          </w:p>
          <w:p w14:paraId="14C363BE" w14:textId="77777777" w:rsidR="00800C3D" w:rsidRPr="00800C3D" w:rsidRDefault="00800C3D" w:rsidP="00800C3D">
            <w:pPr>
              <w:rPr>
                <w:b/>
              </w:rPr>
            </w:pPr>
            <w:r w:rsidRPr="00800C3D">
              <w:rPr>
                <w:b/>
              </w:rPr>
              <w:t xml:space="preserve">    })</w:t>
            </w:r>
          </w:p>
          <w:p w14:paraId="26D61C4F" w14:textId="77777777" w:rsidR="00800C3D" w:rsidRPr="00800C3D" w:rsidRDefault="00800C3D" w:rsidP="00800C3D">
            <w:pPr>
              <w:rPr>
                <w:b/>
              </w:rPr>
            </w:pPr>
            <w:r w:rsidRPr="00800C3D">
              <w:rPr>
                <w:b/>
              </w:rPr>
              <w:t xml:space="preserve">  );</w:t>
            </w:r>
          </w:p>
          <w:p w14:paraId="7F08C395" w14:textId="77777777" w:rsidR="00800C3D" w:rsidRPr="00800C3D" w:rsidRDefault="00800C3D" w:rsidP="00800C3D">
            <w:pPr>
              <w:rPr>
                <w:b/>
              </w:rPr>
            </w:pPr>
          </w:p>
          <w:p w14:paraId="0E4436E0" w14:textId="77777777" w:rsidR="00800C3D" w:rsidRPr="00800C3D" w:rsidRDefault="00800C3D" w:rsidP="00800C3D">
            <w:pPr>
              <w:rPr>
                <w:b/>
              </w:rPr>
            </w:pPr>
            <w:r w:rsidRPr="00800C3D">
              <w:rPr>
                <w:b/>
              </w:rPr>
              <w:t xml:space="preserve">  </w:t>
            </w:r>
            <w:proofErr w:type="spellStart"/>
            <w:proofErr w:type="gramStart"/>
            <w:r w:rsidRPr="00800C3D">
              <w:rPr>
                <w:b/>
              </w:rPr>
              <w:t>transaction.sign</w:t>
            </w:r>
            <w:proofErr w:type="spellEnd"/>
            <w:proofErr w:type="gramEnd"/>
            <w:r w:rsidRPr="00800C3D">
              <w:rPr>
                <w:b/>
              </w:rPr>
              <w:t>(</w:t>
            </w:r>
            <w:proofErr w:type="spellStart"/>
            <w:r w:rsidRPr="00800C3D">
              <w:rPr>
                <w:b/>
              </w:rPr>
              <w:t>vaultWallet</w:t>
            </w:r>
            <w:proofErr w:type="spellEnd"/>
            <w:r w:rsidRPr="00800C3D">
              <w:rPr>
                <w:b/>
              </w:rPr>
              <w:t>);</w:t>
            </w:r>
          </w:p>
          <w:p w14:paraId="69F9D9B5" w14:textId="77777777" w:rsidR="00800C3D" w:rsidRPr="00800C3D" w:rsidRDefault="00800C3D" w:rsidP="00800C3D">
            <w:pPr>
              <w:rPr>
                <w:b/>
              </w:rPr>
            </w:pPr>
          </w:p>
          <w:p w14:paraId="3121E6A5" w14:textId="77777777" w:rsidR="00800C3D" w:rsidRPr="00800C3D" w:rsidRDefault="00800C3D" w:rsidP="00800C3D">
            <w:pPr>
              <w:rPr>
                <w:b/>
              </w:rPr>
            </w:pPr>
            <w:r w:rsidRPr="00800C3D">
              <w:rPr>
                <w:b/>
              </w:rPr>
              <w:t xml:space="preserve">  const connection = </w:t>
            </w:r>
            <w:proofErr w:type="spellStart"/>
            <w:r w:rsidRPr="00800C3D">
              <w:rPr>
                <w:b/>
              </w:rPr>
              <w:t>SolanaService.getInstance</w:t>
            </w:r>
            <w:proofErr w:type="spellEnd"/>
            <w:r w:rsidRPr="00800C3D">
              <w:rPr>
                <w:b/>
              </w:rPr>
              <w:t>(</w:t>
            </w:r>
            <w:proofErr w:type="gramStart"/>
            <w:r w:rsidRPr="00800C3D">
              <w:rPr>
                <w:b/>
              </w:rPr>
              <w:t>).</w:t>
            </w:r>
            <w:proofErr w:type="spellStart"/>
            <w:r w:rsidRPr="00800C3D">
              <w:rPr>
                <w:b/>
              </w:rPr>
              <w:t>getConnection</w:t>
            </w:r>
            <w:proofErr w:type="spellEnd"/>
            <w:proofErr w:type="gramEnd"/>
            <w:r w:rsidRPr="00800C3D">
              <w:rPr>
                <w:b/>
              </w:rPr>
              <w:t>();</w:t>
            </w:r>
          </w:p>
          <w:p w14:paraId="7C9A2560" w14:textId="77777777" w:rsidR="00800C3D" w:rsidRPr="00800C3D" w:rsidRDefault="00800C3D" w:rsidP="00800C3D">
            <w:pPr>
              <w:rPr>
                <w:b/>
              </w:rPr>
            </w:pPr>
            <w:r w:rsidRPr="00800C3D">
              <w:rPr>
                <w:b/>
              </w:rPr>
              <w:t xml:space="preserve">  const signature = await </w:t>
            </w:r>
            <w:proofErr w:type="spellStart"/>
            <w:proofErr w:type="gramStart"/>
            <w:r w:rsidRPr="00800C3D">
              <w:rPr>
                <w:b/>
              </w:rPr>
              <w:t>connection.sendRawTransaction</w:t>
            </w:r>
            <w:proofErr w:type="spellEnd"/>
            <w:proofErr w:type="gramEnd"/>
            <w:r w:rsidRPr="00800C3D">
              <w:rPr>
                <w:b/>
              </w:rPr>
              <w:t>(</w:t>
            </w:r>
          </w:p>
          <w:p w14:paraId="4098C11F" w14:textId="77777777" w:rsidR="00800C3D" w:rsidRPr="00800C3D" w:rsidRDefault="00800C3D" w:rsidP="00800C3D">
            <w:pPr>
              <w:rPr>
                <w:b/>
              </w:rPr>
            </w:pPr>
            <w:r w:rsidRPr="00800C3D">
              <w:rPr>
                <w:b/>
              </w:rPr>
              <w:t xml:space="preserve">    </w:t>
            </w:r>
            <w:proofErr w:type="spellStart"/>
            <w:proofErr w:type="gramStart"/>
            <w:r w:rsidRPr="00800C3D">
              <w:rPr>
                <w:b/>
              </w:rPr>
              <w:t>transaction.serialize</w:t>
            </w:r>
            <w:proofErr w:type="spellEnd"/>
            <w:proofErr w:type="gramEnd"/>
            <w:r w:rsidRPr="00800C3D">
              <w:rPr>
                <w:b/>
              </w:rPr>
              <w:t>()</w:t>
            </w:r>
          </w:p>
          <w:p w14:paraId="3F3595CF" w14:textId="77777777" w:rsidR="00800C3D" w:rsidRPr="00800C3D" w:rsidRDefault="00800C3D" w:rsidP="00800C3D">
            <w:pPr>
              <w:rPr>
                <w:b/>
              </w:rPr>
            </w:pPr>
            <w:r w:rsidRPr="00800C3D">
              <w:rPr>
                <w:b/>
              </w:rPr>
              <w:t xml:space="preserve">  );</w:t>
            </w:r>
          </w:p>
          <w:p w14:paraId="05C0EDFC" w14:textId="77777777" w:rsidR="00800C3D" w:rsidRPr="00800C3D" w:rsidRDefault="00800C3D" w:rsidP="00800C3D">
            <w:pPr>
              <w:rPr>
                <w:b/>
              </w:rPr>
            </w:pPr>
          </w:p>
          <w:p w14:paraId="55769079" w14:textId="77777777" w:rsidR="00800C3D" w:rsidRPr="00800C3D" w:rsidRDefault="00800C3D" w:rsidP="00800C3D">
            <w:pPr>
              <w:rPr>
                <w:b/>
              </w:rPr>
            </w:pPr>
            <w:r w:rsidRPr="00800C3D">
              <w:rPr>
                <w:b/>
              </w:rPr>
              <w:lastRenderedPageBreak/>
              <w:t xml:space="preserve">  await </w:t>
            </w:r>
            <w:proofErr w:type="spellStart"/>
            <w:proofErr w:type="gramStart"/>
            <w:r w:rsidRPr="00800C3D">
              <w:rPr>
                <w:b/>
              </w:rPr>
              <w:t>connection.confirmTransaction</w:t>
            </w:r>
            <w:proofErr w:type="spellEnd"/>
            <w:proofErr w:type="gramEnd"/>
            <w:r w:rsidRPr="00800C3D">
              <w:rPr>
                <w:b/>
              </w:rPr>
              <w:t>(signature);</w:t>
            </w:r>
          </w:p>
          <w:p w14:paraId="40914713" w14:textId="77777777" w:rsidR="00800C3D" w:rsidRPr="00800C3D" w:rsidRDefault="00800C3D" w:rsidP="00800C3D">
            <w:pPr>
              <w:rPr>
                <w:b/>
              </w:rPr>
            </w:pPr>
          </w:p>
          <w:p w14:paraId="20608AEE" w14:textId="77777777" w:rsidR="00800C3D" w:rsidRPr="000A1A9F" w:rsidRDefault="00800C3D" w:rsidP="00800C3D">
            <w:pPr>
              <w:rPr>
                <w:b/>
              </w:rPr>
            </w:pPr>
            <w:r w:rsidRPr="00800C3D">
              <w:rPr>
                <w:b/>
              </w:rPr>
              <w:t xml:space="preserve">  </w:t>
            </w:r>
            <w:r w:rsidRPr="000A1A9F">
              <w:rPr>
                <w:b/>
              </w:rPr>
              <w:t xml:space="preserve">return </w:t>
            </w:r>
            <w:proofErr w:type="gramStart"/>
            <w:r w:rsidRPr="000A1A9F">
              <w:rPr>
                <w:b/>
              </w:rPr>
              <w:t>{ success</w:t>
            </w:r>
            <w:proofErr w:type="gramEnd"/>
            <w:r w:rsidRPr="000A1A9F">
              <w:rPr>
                <w:b/>
              </w:rPr>
              <w:t xml:space="preserve">: true, </w:t>
            </w:r>
            <w:proofErr w:type="gramStart"/>
            <w:r w:rsidRPr="000A1A9F">
              <w:rPr>
                <w:b/>
              </w:rPr>
              <w:t>signature }</w:t>
            </w:r>
            <w:proofErr w:type="gramEnd"/>
            <w:r w:rsidRPr="000A1A9F">
              <w:rPr>
                <w:b/>
              </w:rPr>
              <w:t>;</w:t>
            </w:r>
          </w:p>
          <w:p w14:paraId="4B8695D8" w14:textId="32BE9CEF" w:rsidR="00800C3D" w:rsidRDefault="00800C3D" w:rsidP="00800C3D">
            <w:pPr>
              <w:rPr>
                <w:b/>
                <w:lang w:val="pt-BR"/>
              </w:rPr>
            </w:pPr>
            <w:r w:rsidRPr="00800C3D">
              <w:rPr>
                <w:b/>
                <w:lang w:val="pt-BR"/>
              </w:rPr>
              <w:t>}</w:t>
            </w:r>
          </w:p>
        </w:tc>
      </w:tr>
    </w:tbl>
    <w:p w14:paraId="66DA92CF" w14:textId="77777777" w:rsidR="00800C3D" w:rsidRDefault="00800C3D">
      <w:pPr>
        <w:rPr>
          <w:b/>
          <w:lang w:val="pt-BR"/>
        </w:rPr>
      </w:pPr>
    </w:p>
    <w:p w14:paraId="70B5D1E0" w14:textId="77777777" w:rsidR="00800C3D" w:rsidRPr="00800C3D" w:rsidRDefault="00800C3D" w:rsidP="00800C3D">
      <w:pPr>
        <w:rPr>
          <w:b/>
          <w:bCs/>
          <w:lang w:val="pt-BR"/>
        </w:rPr>
      </w:pPr>
      <w:proofErr w:type="spellStart"/>
      <w:r w:rsidRPr="00800C3D">
        <w:rPr>
          <w:b/>
          <w:bCs/>
          <w:lang w:val="pt-BR"/>
        </w:rPr>
        <w:t>VaultEventsService</w:t>
      </w:r>
      <w:proofErr w:type="spellEnd"/>
      <w:r w:rsidRPr="00800C3D">
        <w:rPr>
          <w:b/>
          <w:bCs/>
          <w:lang w:val="pt-BR"/>
        </w:rPr>
        <w:t xml:space="preserve"> — Sistema de Eventos do Cofre</w:t>
      </w:r>
    </w:p>
    <w:p w14:paraId="0A41699A" w14:textId="77777777" w:rsidR="00800C3D" w:rsidRPr="00800C3D" w:rsidRDefault="00800C3D" w:rsidP="00800C3D">
      <w:pPr>
        <w:rPr>
          <w:b/>
          <w:bCs/>
          <w:lang w:val="pt-BR"/>
        </w:rPr>
      </w:pPr>
      <w:r w:rsidRPr="00800C3D">
        <w:rPr>
          <w:b/>
          <w:bCs/>
          <w:lang w:val="pt-BR"/>
        </w:rPr>
        <w:t>Registrar depósitos</w:t>
      </w:r>
    </w:p>
    <w:tbl>
      <w:tblPr>
        <w:tblStyle w:val="Tabelacomgrade"/>
        <w:tblW w:w="0" w:type="auto"/>
        <w:tblInd w:w="38" w:type="dxa"/>
        <w:tblLook w:val="04A0" w:firstRow="1" w:lastRow="0" w:firstColumn="1" w:lastColumn="0" w:noHBand="0" w:noVBand="1"/>
      </w:tblPr>
      <w:tblGrid>
        <w:gridCol w:w="8592"/>
      </w:tblGrid>
      <w:tr w:rsidR="00800C3D" w14:paraId="6555AF7B" w14:textId="77777777" w:rsidTr="00800C3D">
        <w:tc>
          <w:tcPr>
            <w:tcW w:w="8780" w:type="dxa"/>
          </w:tcPr>
          <w:p w14:paraId="7F2828F5" w14:textId="77777777" w:rsidR="00800C3D" w:rsidRPr="00800C3D" w:rsidRDefault="00800C3D" w:rsidP="00800C3D">
            <w:pPr>
              <w:rPr>
                <w:b/>
              </w:rPr>
            </w:pPr>
            <w:r w:rsidRPr="00800C3D">
              <w:rPr>
                <w:b/>
              </w:rPr>
              <w:t xml:space="preserve">static async </w:t>
            </w:r>
            <w:proofErr w:type="spellStart"/>
            <w:proofErr w:type="gramStart"/>
            <w:r w:rsidRPr="00800C3D">
              <w:rPr>
                <w:b/>
              </w:rPr>
              <w:t>createDepositEvent</w:t>
            </w:r>
            <w:proofErr w:type="spellEnd"/>
            <w:r w:rsidRPr="00800C3D">
              <w:rPr>
                <w:b/>
              </w:rPr>
              <w:t>(</w:t>
            </w:r>
            <w:proofErr w:type="gramEnd"/>
          </w:p>
          <w:p w14:paraId="42B83A1C" w14:textId="77777777" w:rsidR="00800C3D" w:rsidRPr="00800C3D" w:rsidRDefault="00800C3D" w:rsidP="00800C3D">
            <w:pPr>
              <w:rPr>
                <w:b/>
              </w:rPr>
            </w:pPr>
            <w:r w:rsidRPr="00800C3D">
              <w:rPr>
                <w:b/>
              </w:rPr>
              <w:t xml:space="preserve">  </w:t>
            </w:r>
            <w:proofErr w:type="spellStart"/>
            <w:r w:rsidRPr="00800C3D">
              <w:rPr>
                <w:b/>
              </w:rPr>
              <w:t>vaultId</w:t>
            </w:r>
            <w:proofErr w:type="spellEnd"/>
            <w:r w:rsidRPr="00800C3D">
              <w:rPr>
                <w:b/>
              </w:rPr>
              <w:t>: string,</w:t>
            </w:r>
          </w:p>
          <w:p w14:paraId="309A2ECC" w14:textId="77777777" w:rsidR="00800C3D" w:rsidRPr="00800C3D" w:rsidRDefault="00800C3D" w:rsidP="00800C3D">
            <w:pPr>
              <w:rPr>
                <w:b/>
              </w:rPr>
            </w:pPr>
            <w:r w:rsidRPr="00800C3D">
              <w:rPr>
                <w:b/>
              </w:rPr>
              <w:t xml:space="preserve">  wallet: </w:t>
            </w:r>
            <w:proofErr w:type="spellStart"/>
            <w:r w:rsidRPr="00800C3D">
              <w:rPr>
                <w:b/>
              </w:rPr>
              <w:t>PublicKey</w:t>
            </w:r>
            <w:proofErr w:type="spellEnd"/>
            <w:r w:rsidRPr="00800C3D">
              <w:rPr>
                <w:b/>
              </w:rPr>
              <w:t>,</w:t>
            </w:r>
          </w:p>
          <w:p w14:paraId="26020DCB" w14:textId="77777777" w:rsidR="00800C3D" w:rsidRPr="00800C3D" w:rsidRDefault="00800C3D" w:rsidP="00800C3D">
            <w:pPr>
              <w:rPr>
                <w:b/>
              </w:rPr>
            </w:pPr>
            <w:r w:rsidRPr="00800C3D">
              <w:rPr>
                <w:b/>
              </w:rPr>
              <w:t xml:space="preserve">  amount: number</w:t>
            </w:r>
          </w:p>
          <w:p w14:paraId="37D7FBBD" w14:textId="77777777" w:rsidR="00800C3D" w:rsidRPr="00800C3D" w:rsidRDefault="00800C3D" w:rsidP="00800C3D">
            <w:pPr>
              <w:rPr>
                <w:b/>
              </w:rPr>
            </w:pPr>
            <w:r w:rsidRPr="00800C3D">
              <w:rPr>
                <w:b/>
              </w:rPr>
              <w:t>) {</w:t>
            </w:r>
          </w:p>
          <w:p w14:paraId="73E15713" w14:textId="77777777" w:rsidR="00800C3D" w:rsidRPr="00800C3D" w:rsidRDefault="00800C3D" w:rsidP="00800C3D">
            <w:pPr>
              <w:rPr>
                <w:b/>
              </w:rPr>
            </w:pPr>
            <w:r w:rsidRPr="00800C3D">
              <w:rPr>
                <w:b/>
              </w:rPr>
              <w:t xml:space="preserve">  const </w:t>
            </w:r>
            <w:proofErr w:type="spellStart"/>
            <w:r w:rsidRPr="00800C3D">
              <w:rPr>
                <w:b/>
              </w:rPr>
              <w:t>eventId</w:t>
            </w:r>
            <w:proofErr w:type="spellEnd"/>
            <w:r w:rsidRPr="00800C3D">
              <w:rPr>
                <w:b/>
              </w:rPr>
              <w:t xml:space="preserve"> = `event_${</w:t>
            </w:r>
            <w:proofErr w:type="spellStart"/>
            <w:r w:rsidRPr="00800C3D">
              <w:rPr>
                <w:b/>
              </w:rPr>
              <w:t>Date.now</w:t>
            </w:r>
            <w:proofErr w:type="spellEnd"/>
            <w:r w:rsidRPr="00800C3D">
              <w:rPr>
                <w:b/>
              </w:rPr>
              <w:t>(</w:t>
            </w:r>
            <w:proofErr w:type="gramStart"/>
            <w:r w:rsidRPr="00800C3D">
              <w:rPr>
                <w:b/>
              </w:rPr>
              <w:t>)}_</w:t>
            </w:r>
            <w:proofErr w:type="gramEnd"/>
            <w:r w:rsidRPr="00800C3D">
              <w:rPr>
                <w:b/>
              </w:rPr>
              <w:t>${</w:t>
            </w:r>
            <w:proofErr w:type="spellStart"/>
            <w:r w:rsidRPr="00800C3D">
              <w:rPr>
                <w:b/>
              </w:rPr>
              <w:t>Math.random</w:t>
            </w:r>
            <w:proofErr w:type="spellEnd"/>
            <w:r w:rsidRPr="00800C3D">
              <w:rPr>
                <w:b/>
              </w:rPr>
              <w:t>(</w:t>
            </w:r>
            <w:proofErr w:type="gramStart"/>
            <w:r w:rsidRPr="00800C3D">
              <w:rPr>
                <w:b/>
              </w:rPr>
              <w:t>).</w:t>
            </w:r>
            <w:proofErr w:type="spellStart"/>
            <w:r w:rsidRPr="00800C3D">
              <w:rPr>
                <w:b/>
              </w:rPr>
              <w:t>toString</w:t>
            </w:r>
            <w:proofErr w:type="spellEnd"/>
            <w:proofErr w:type="gramEnd"/>
            <w:r w:rsidRPr="00800C3D">
              <w:rPr>
                <w:b/>
              </w:rPr>
              <w:t>(36</w:t>
            </w:r>
            <w:proofErr w:type="gramStart"/>
            <w:r w:rsidRPr="00800C3D">
              <w:rPr>
                <w:b/>
              </w:rPr>
              <w:t>).</w:t>
            </w:r>
            <w:proofErr w:type="spellStart"/>
            <w:r w:rsidRPr="00800C3D">
              <w:rPr>
                <w:b/>
              </w:rPr>
              <w:t>substr</w:t>
            </w:r>
            <w:proofErr w:type="spellEnd"/>
            <w:proofErr w:type="gramEnd"/>
            <w:r w:rsidRPr="00800C3D">
              <w:rPr>
                <w:b/>
              </w:rPr>
              <w:t>(2,9</w:t>
            </w:r>
            <w:proofErr w:type="gramStart"/>
            <w:r w:rsidRPr="00800C3D">
              <w:rPr>
                <w:b/>
              </w:rPr>
              <w:t>)}`</w:t>
            </w:r>
            <w:proofErr w:type="gramEnd"/>
            <w:r w:rsidRPr="00800C3D">
              <w:rPr>
                <w:b/>
              </w:rPr>
              <w:t>;</w:t>
            </w:r>
          </w:p>
          <w:p w14:paraId="26D676CE" w14:textId="77777777" w:rsidR="00800C3D" w:rsidRPr="00800C3D" w:rsidRDefault="00800C3D" w:rsidP="00800C3D">
            <w:pPr>
              <w:rPr>
                <w:b/>
              </w:rPr>
            </w:pPr>
          </w:p>
          <w:p w14:paraId="0C987CE7" w14:textId="77777777" w:rsidR="00800C3D" w:rsidRPr="00800C3D" w:rsidRDefault="00800C3D" w:rsidP="00800C3D">
            <w:pPr>
              <w:rPr>
                <w:b/>
              </w:rPr>
            </w:pPr>
            <w:r w:rsidRPr="00800C3D">
              <w:rPr>
                <w:b/>
              </w:rPr>
              <w:t xml:space="preserve">  await </w:t>
            </w:r>
            <w:proofErr w:type="spellStart"/>
            <w:r w:rsidRPr="00800C3D">
              <w:rPr>
                <w:b/>
              </w:rPr>
              <w:t>firestore</w:t>
            </w:r>
            <w:proofErr w:type="spellEnd"/>
            <w:r w:rsidRPr="00800C3D">
              <w:rPr>
                <w:b/>
              </w:rPr>
              <w:t>(</w:t>
            </w:r>
            <w:proofErr w:type="gramStart"/>
            <w:r w:rsidRPr="00800C3D">
              <w:rPr>
                <w:b/>
              </w:rPr>
              <w:t>).collection</w:t>
            </w:r>
            <w:proofErr w:type="gramEnd"/>
            <w:r w:rsidRPr="00800C3D">
              <w:rPr>
                <w:b/>
              </w:rPr>
              <w:t>('events').doc(</w:t>
            </w:r>
            <w:proofErr w:type="spellStart"/>
            <w:r w:rsidRPr="00800C3D">
              <w:rPr>
                <w:b/>
              </w:rPr>
              <w:t>eventId</w:t>
            </w:r>
            <w:proofErr w:type="spellEnd"/>
            <w:proofErr w:type="gramStart"/>
            <w:r w:rsidRPr="00800C3D">
              <w:rPr>
                <w:b/>
              </w:rPr>
              <w:t>).set</w:t>
            </w:r>
            <w:proofErr w:type="gramEnd"/>
            <w:r w:rsidRPr="00800C3D">
              <w:rPr>
                <w:b/>
              </w:rPr>
              <w:t>({</w:t>
            </w:r>
          </w:p>
          <w:p w14:paraId="50FC6902" w14:textId="77777777" w:rsidR="00800C3D" w:rsidRPr="00800C3D" w:rsidRDefault="00800C3D" w:rsidP="00800C3D">
            <w:pPr>
              <w:rPr>
                <w:b/>
              </w:rPr>
            </w:pPr>
            <w:r w:rsidRPr="00800C3D">
              <w:rPr>
                <w:b/>
              </w:rPr>
              <w:t xml:space="preserve">    id: </w:t>
            </w:r>
            <w:proofErr w:type="spellStart"/>
            <w:r w:rsidRPr="00800C3D">
              <w:rPr>
                <w:b/>
              </w:rPr>
              <w:t>eventId</w:t>
            </w:r>
            <w:proofErr w:type="spellEnd"/>
            <w:r w:rsidRPr="00800C3D">
              <w:rPr>
                <w:b/>
              </w:rPr>
              <w:t>,</w:t>
            </w:r>
          </w:p>
          <w:p w14:paraId="7E554950" w14:textId="77777777" w:rsidR="00800C3D" w:rsidRPr="00800C3D" w:rsidRDefault="00800C3D" w:rsidP="00800C3D">
            <w:pPr>
              <w:rPr>
                <w:b/>
              </w:rPr>
            </w:pPr>
            <w:r w:rsidRPr="00800C3D">
              <w:rPr>
                <w:b/>
              </w:rPr>
              <w:t xml:space="preserve">    </w:t>
            </w:r>
            <w:proofErr w:type="spellStart"/>
            <w:r w:rsidRPr="00800C3D">
              <w:rPr>
                <w:b/>
              </w:rPr>
              <w:t>vaultId</w:t>
            </w:r>
            <w:proofErr w:type="spellEnd"/>
            <w:r w:rsidRPr="00800C3D">
              <w:rPr>
                <w:b/>
              </w:rPr>
              <w:t>,</w:t>
            </w:r>
          </w:p>
          <w:p w14:paraId="28EA8F3B" w14:textId="77777777" w:rsidR="00800C3D" w:rsidRPr="00800C3D" w:rsidRDefault="00800C3D" w:rsidP="00800C3D">
            <w:pPr>
              <w:rPr>
                <w:b/>
              </w:rPr>
            </w:pPr>
            <w:r w:rsidRPr="00800C3D">
              <w:rPr>
                <w:b/>
              </w:rPr>
              <w:t xml:space="preserve">    type: 'deposit',</w:t>
            </w:r>
          </w:p>
          <w:p w14:paraId="49858600" w14:textId="77777777" w:rsidR="00800C3D" w:rsidRPr="00800C3D" w:rsidRDefault="00800C3D" w:rsidP="00800C3D">
            <w:pPr>
              <w:rPr>
                <w:b/>
              </w:rPr>
            </w:pPr>
            <w:r w:rsidRPr="00800C3D">
              <w:rPr>
                <w:b/>
              </w:rPr>
              <w:t xml:space="preserve">    wallet: </w:t>
            </w:r>
            <w:proofErr w:type="spellStart"/>
            <w:proofErr w:type="gramStart"/>
            <w:r w:rsidRPr="00800C3D">
              <w:rPr>
                <w:b/>
              </w:rPr>
              <w:t>wallet.toString</w:t>
            </w:r>
            <w:proofErr w:type="spellEnd"/>
            <w:proofErr w:type="gramEnd"/>
            <w:r w:rsidRPr="00800C3D">
              <w:rPr>
                <w:b/>
              </w:rPr>
              <w:t>(),</w:t>
            </w:r>
          </w:p>
          <w:p w14:paraId="2272975A" w14:textId="77777777" w:rsidR="00800C3D" w:rsidRPr="00800C3D" w:rsidRDefault="00800C3D" w:rsidP="00800C3D">
            <w:pPr>
              <w:rPr>
                <w:b/>
              </w:rPr>
            </w:pPr>
            <w:r w:rsidRPr="00800C3D">
              <w:rPr>
                <w:b/>
              </w:rPr>
              <w:t xml:space="preserve">    amount,</w:t>
            </w:r>
          </w:p>
          <w:p w14:paraId="21251A02" w14:textId="77777777" w:rsidR="00800C3D" w:rsidRPr="00800C3D" w:rsidRDefault="00800C3D" w:rsidP="00800C3D">
            <w:pPr>
              <w:rPr>
                <w:b/>
              </w:rPr>
            </w:pPr>
            <w:r w:rsidRPr="00800C3D">
              <w:rPr>
                <w:b/>
              </w:rPr>
              <w:t xml:space="preserve">    timestamp: </w:t>
            </w:r>
            <w:proofErr w:type="spellStart"/>
            <w:proofErr w:type="gramStart"/>
            <w:r w:rsidRPr="00800C3D">
              <w:rPr>
                <w:b/>
              </w:rPr>
              <w:t>firestore.FieldValue.serverTimestamp</w:t>
            </w:r>
            <w:proofErr w:type="spellEnd"/>
            <w:proofErr w:type="gramEnd"/>
            <w:r w:rsidRPr="00800C3D">
              <w:rPr>
                <w:b/>
              </w:rPr>
              <w:t>()</w:t>
            </w:r>
          </w:p>
          <w:p w14:paraId="27638F0D" w14:textId="77777777" w:rsidR="00800C3D" w:rsidRPr="000A1A9F" w:rsidRDefault="00800C3D" w:rsidP="00800C3D">
            <w:pPr>
              <w:rPr>
                <w:b/>
              </w:rPr>
            </w:pPr>
            <w:r w:rsidRPr="00800C3D">
              <w:rPr>
                <w:b/>
              </w:rPr>
              <w:t xml:space="preserve">  </w:t>
            </w:r>
            <w:r w:rsidRPr="000A1A9F">
              <w:rPr>
                <w:b/>
              </w:rPr>
              <w:t>});</w:t>
            </w:r>
          </w:p>
          <w:p w14:paraId="6052D8D8" w14:textId="3173B4C6" w:rsidR="00800C3D" w:rsidRDefault="00800C3D" w:rsidP="00800C3D">
            <w:pPr>
              <w:rPr>
                <w:b/>
                <w:lang w:val="pt-BR"/>
              </w:rPr>
            </w:pPr>
            <w:r w:rsidRPr="00800C3D">
              <w:rPr>
                <w:b/>
                <w:lang w:val="pt-BR"/>
              </w:rPr>
              <w:t>}</w:t>
            </w:r>
          </w:p>
        </w:tc>
      </w:tr>
    </w:tbl>
    <w:p w14:paraId="7B106E14" w14:textId="77777777" w:rsidR="00800C3D" w:rsidRDefault="00800C3D">
      <w:pPr>
        <w:rPr>
          <w:b/>
          <w:lang w:val="pt-BR"/>
        </w:rPr>
      </w:pPr>
    </w:p>
    <w:p w14:paraId="37C47FEC" w14:textId="0CE14354" w:rsidR="00800C3D" w:rsidRDefault="00800C3D">
      <w:pPr>
        <w:rPr>
          <w:b/>
          <w:lang w:val="pt-BR"/>
        </w:rPr>
      </w:pPr>
      <w:r w:rsidRPr="00800C3D">
        <w:rPr>
          <w:b/>
          <w:lang w:val="pt-BR"/>
        </w:rPr>
        <w:t>Registrar votos (com lógica de aprovação)</w:t>
      </w:r>
    </w:p>
    <w:tbl>
      <w:tblPr>
        <w:tblStyle w:val="Tabelacomgrade"/>
        <w:tblW w:w="0" w:type="auto"/>
        <w:tblInd w:w="38" w:type="dxa"/>
        <w:tblLook w:val="04A0" w:firstRow="1" w:lastRow="0" w:firstColumn="1" w:lastColumn="0" w:noHBand="0" w:noVBand="1"/>
      </w:tblPr>
      <w:tblGrid>
        <w:gridCol w:w="8592"/>
      </w:tblGrid>
      <w:tr w:rsidR="00800C3D" w14:paraId="68C42194" w14:textId="77777777" w:rsidTr="00800C3D">
        <w:tc>
          <w:tcPr>
            <w:tcW w:w="8780" w:type="dxa"/>
          </w:tcPr>
          <w:p w14:paraId="41460632" w14:textId="77777777" w:rsidR="00800C3D" w:rsidRPr="00800C3D" w:rsidRDefault="00800C3D" w:rsidP="00800C3D">
            <w:pPr>
              <w:rPr>
                <w:b/>
              </w:rPr>
            </w:pPr>
            <w:r w:rsidRPr="00800C3D">
              <w:rPr>
                <w:b/>
              </w:rPr>
              <w:t xml:space="preserve">static async </w:t>
            </w:r>
            <w:proofErr w:type="spellStart"/>
            <w:proofErr w:type="gramStart"/>
            <w:r w:rsidRPr="00800C3D">
              <w:rPr>
                <w:b/>
              </w:rPr>
              <w:t>registerVote</w:t>
            </w:r>
            <w:proofErr w:type="spellEnd"/>
            <w:r w:rsidRPr="00800C3D">
              <w:rPr>
                <w:b/>
              </w:rPr>
              <w:t>(</w:t>
            </w:r>
            <w:proofErr w:type="gramEnd"/>
          </w:p>
          <w:p w14:paraId="36688CAC" w14:textId="77777777" w:rsidR="00800C3D" w:rsidRPr="00800C3D" w:rsidRDefault="00800C3D" w:rsidP="00800C3D">
            <w:pPr>
              <w:rPr>
                <w:b/>
              </w:rPr>
            </w:pPr>
            <w:r w:rsidRPr="00800C3D">
              <w:rPr>
                <w:b/>
              </w:rPr>
              <w:t xml:space="preserve">  </w:t>
            </w:r>
            <w:proofErr w:type="spellStart"/>
            <w:r w:rsidRPr="00800C3D">
              <w:rPr>
                <w:b/>
              </w:rPr>
              <w:t>vaultId</w:t>
            </w:r>
            <w:proofErr w:type="spellEnd"/>
            <w:r w:rsidRPr="00800C3D">
              <w:rPr>
                <w:b/>
              </w:rPr>
              <w:t>: string,</w:t>
            </w:r>
          </w:p>
          <w:p w14:paraId="63E97A86" w14:textId="77777777" w:rsidR="00800C3D" w:rsidRPr="00800C3D" w:rsidRDefault="00800C3D" w:rsidP="00800C3D">
            <w:pPr>
              <w:rPr>
                <w:b/>
              </w:rPr>
            </w:pPr>
            <w:r w:rsidRPr="00800C3D">
              <w:rPr>
                <w:b/>
              </w:rPr>
              <w:t xml:space="preserve">  </w:t>
            </w:r>
            <w:proofErr w:type="spellStart"/>
            <w:r w:rsidRPr="00800C3D">
              <w:rPr>
                <w:b/>
              </w:rPr>
              <w:t>eventId</w:t>
            </w:r>
            <w:proofErr w:type="spellEnd"/>
            <w:r w:rsidRPr="00800C3D">
              <w:rPr>
                <w:b/>
              </w:rPr>
              <w:t>: string,</w:t>
            </w:r>
          </w:p>
          <w:p w14:paraId="0F0E50EE" w14:textId="77777777" w:rsidR="00800C3D" w:rsidRPr="00800C3D" w:rsidRDefault="00800C3D" w:rsidP="00800C3D">
            <w:pPr>
              <w:rPr>
                <w:b/>
              </w:rPr>
            </w:pPr>
            <w:r w:rsidRPr="00800C3D">
              <w:rPr>
                <w:b/>
              </w:rPr>
              <w:t xml:space="preserve">  voter: </w:t>
            </w:r>
            <w:proofErr w:type="spellStart"/>
            <w:r w:rsidRPr="00800C3D">
              <w:rPr>
                <w:b/>
              </w:rPr>
              <w:t>PublicKey</w:t>
            </w:r>
            <w:proofErr w:type="spellEnd"/>
            <w:r w:rsidRPr="00800C3D">
              <w:rPr>
                <w:b/>
              </w:rPr>
              <w:t>,</w:t>
            </w:r>
          </w:p>
          <w:p w14:paraId="334383AB" w14:textId="77777777" w:rsidR="00800C3D" w:rsidRPr="00800C3D" w:rsidRDefault="00800C3D" w:rsidP="00800C3D">
            <w:pPr>
              <w:rPr>
                <w:b/>
              </w:rPr>
            </w:pPr>
            <w:r w:rsidRPr="00800C3D">
              <w:rPr>
                <w:b/>
              </w:rPr>
              <w:t xml:space="preserve">  vote: 'favor' | 'against',</w:t>
            </w:r>
          </w:p>
          <w:p w14:paraId="401EFC5B" w14:textId="77777777" w:rsidR="00800C3D" w:rsidRPr="00800C3D" w:rsidRDefault="00800C3D" w:rsidP="00800C3D">
            <w:pPr>
              <w:rPr>
                <w:b/>
              </w:rPr>
            </w:pPr>
            <w:r w:rsidRPr="00800C3D">
              <w:rPr>
                <w:b/>
              </w:rPr>
              <w:t xml:space="preserve">  </w:t>
            </w:r>
            <w:proofErr w:type="spellStart"/>
            <w:r w:rsidRPr="00800C3D">
              <w:rPr>
                <w:b/>
              </w:rPr>
              <w:t>totalMembers</w:t>
            </w:r>
            <w:proofErr w:type="spellEnd"/>
            <w:r w:rsidRPr="00800C3D">
              <w:rPr>
                <w:b/>
              </w:rPr>
              <w:t>: number,</w:t>
            </w:r>
          </w:p>
          <w:p w14:paraId="7FC4029A" w14:textId="77777777" w:rsidR="00800C3D" w:rsidRPr="00800C3D" w:rsidRDefault="00800C3D" w:rsidP="00800C3D">
            <w:pPr>
              <w:rPr>
                <w:b/>
              </w:rPr>
            </w:pPr>
            <w:r w:rsidRPr="00800C3D">
              <w:rPr>
                <w:b/>
              </w:rPr>
              <w:t xml:space="preserve">  </w:t>
            </w:r>
            <w:proofErr w:type="spellStart"/>
            <w:r w:rsidRPr="00800C3D">
              <w:rPr>
                <w:b/>
              </w:rPr>
              <w:t>requiredPercentage</w:t>
            </w:r>
            <w:proofErr w:type="spellEnd"/>
            <w:r w:rsidRPr="00800C3D">
              <w:rPr>
                <w:b/>
              </w:rPr>
              <w:t>: number</w:t>
            </w:r>
          </w:p>
          <w:p w14:paraId="1DA4BC18" w14:textId="77777777" w:rsidR="00800C3D" w:rsidRPr="00800C3D" w:rsidRDefault="00800C3D" w:rsidP="00800C3D">
            <w:pPr>
              <w:rPr>
                <w:b/>
              </w:rPr>
            </w:pPr>
            <w:r w:rsidRPr="00800C3D">
              <w:rPr>
                <w:b/>
              </w:rPr>
              <w:t>) {</w:t>
            </w:r>
          </w:p>
          <w:p w14:paraId="53D098CB" w14:textId="77777777" w:rsidR="00800C3D" w:rsidRPr="00800C3D" w:rsidRDefault="00800C3D" w:rsidP="00800C3D">
            <w:pPr>
              <w:rPr>
                <w:b/>
              </w:rPr>
            </w:pPr>
            <w:r w:rsidRPr="00800C3D">
              <w:rPr>
                <w:b/>
              </w:rPr>
              <w:t xml:space="preserve">  const </w:t>
            </w:r>
            <w:proofErr w:type="spellStart"/>
            <w:r w:rsidRPr="00800C3D">
              <w:rPr>
                <w:b/>
              </w:rPr>
              <w:t>eventRef</w:t>
            </w:r>
            <w:proofErr w:type="spellEnd"/>
            <w:r w:rsidRPr="00800C3D">
              <w:rPr>
                <w:b/>
              </w:rPr>
              <w:t xml:space="preserve"> = </w:t>
            </w:r>
            <w:proofErr w:type="spellStart"/>
            <w:r w:rsidRPr="00800C3D">
              <w:rPr>
                <w:b/>
              </w:rPr>
              <w:t>firestore</w:t>
            </w:r>
            <w:proofErr w:type="spellEnd"/>
            <w:r w:rsidRPr="00800C3D">
              <w:rPr>
                <w:b/>
              </w:rPr>
              <w:t>(</w:t>
            </w:r>
            <w:proofErr w:type="gramStart"/>
            <w:r w:rsidRPr="00800C3D">
              <w:rPr>
                <w:b/>
              </w:rPr>
              <w:t>).collection</w:t>
            </w:r>
            <w:proofErr w:type="gramEnd"/>
            <w:r w:rsidRPr="00800C3D">
              <w:rPr>
                <w:b/>
              </w:rPr>
              <w:t>('events').doc(</w:t>
            </w:r>
            <w:proofErr w:type="spellStart"/>
            <w:r w:rsidRPr="00800C3D">
              <w:rPr>
                <w:b/>
              </w:rPr>
              <w:t>eventId</w:t>
            </w:r>
            <w:proofErr w:type="spellEnd"/>
            <w:r w:rsidRPr="00800C3D">
              <w:rPr>
                <w:b/>
              </w:rPr>
              <w:t>);</w:t>
            </w:r>
          </w:p>
          <w:p w14:paraId="048286CE" w14:textId="77777777" w:rsidR="00800C3D" w:rsidRPr="00800C3D" w:rsidRDefault="00800C3D" w:rsidP="00800C3D">
            <w:pPr>
              <w:rPr>
                <w:b/>
              </w:rPr>
            </w:pPr>
          </w:p>
          <w:p w14:paraId="1E7A4542" w14:textId="77777777" w:rsidR="00800C3D" w:rsidRPr="00800C3D" w:rsidRDefault="00800C3D" w:rsidP="00800C3D">
            <w:pPr>
              <w:rPr>
                <w:b/>
              </w:rPr>
            </w:pPr>
            <w:r w:rsidRPr="00800C3D">
              <w:rPr>
                <w:b/>
              </w:rPr>
              <w:t xml:space="preserve">  await </w:t>
            </w:r>
            <w:proofErr w:type="spellStart"/>
            <w:proofErr w:type="gramStart"/>
            <w:r w:rsidRPr="00800C3D">
              <w:rPr>
                <w:b/>
              </w:rPr>
              <w:t>firestore</w:t>
            </w:r>
            <w:proofErr w:type="spellEnd"/>
            <w:r w:rsidRPr="00800C3D">
              <w:rPr>
                <w:b/>
              </w:rPr>
              <w:t>().</w:t>
            </w:r>
            <w:proofErr w:type="spellStart"/>
            <w:r w:rsidRPr="00800C3D">
              <w:rPr>
                <w:b/>
              </w:rPr>
              <w:t>runTransaction</w:t>
            </w:r>
            <w:proofErr w:type="spellEnd"/>
            <w:proofErr w:type="gramEnd"/>
            <w:r w:rsidRPr="00800C3D">
              <w:rPr>
                <w:b/>
              </w:rPr>
              <w:t>(async (transaction) =&gt; {</w:t>
            </w:r>
          </w:p>
          <w:p w14:paraId="53BFC633" w14:textId="77777777" w:rsidR="00800C3D" w:rsidRPr="00800C3D" w:rsidRDefault="00800C3D" w:rsidP="00800C3D">
            <w:pPr>
              <w:rPr>
                <w:b/>
              </w:rPr>
            </w:pPr>
            <w:r w:rsidRPr="00800C3D">
              <w:rPr>
                <w:b/>
              </w:rPr>
              <w:t xml:space="preserve">    const doc = await </w:t>
            </w:r>
            <w:proofErr w:type="spellStart"/>
            <w:r w:rsidRPr="00800C3D">
              <w:rPr>
                <w:b/>
              </w:rPr>
              <w:t>transaction.get</w:t>
            </w:r>
            <w:proofErr w:type="spellEnd"/>
            <w:r w:rsidRPr="00800C3D">
              <w:rPr>
                <w:b/>
              </w:rPr>
              <w:t>(</w:t>
            </w:r>
            <w:proofErr w:type="spellStart"/>
            <w:r w:rsidRPr="00800C3D">
              <w:rPr>
                <w:b/>
              </w:rPr>
              <w:t>eventRef</w:t>
            </w:r>
            <w:proofErr w:type="spellEnd"/>
            <w:r w:rsidRPr="00800C3D">
              <w:rPr>
                <w:b/>
              </w:rPr>
              <w:t>);</w:t>
            </w:r>
          </w:p>
          <w:p w14:paraId="7F236877" w14:textId="77777777" w:rsidR="00800C3D" w:rsidRPr="00800C3D" w:rsidRDefault="00800C3D" w:rsidP="00800C3D">
            <w:pPr>
              <w:rPr>
                <w:b/>
              </w:rPr>
            </w:pPr>
            <w:r w:rsidRPr="00800C3D">
              <w:rPr>
                <w:b/>
              </w:rPr>
              <w:t xml:space="preserve">    const data = </w:t>
            </w:r>
            <w:proofErr w:type="spellStart"/>
            <w:r w:rsidRPr="00800C3D">
              <w:rPr>
                <w:b/>
              </w:rPr>
              <w:t>doc.</w:t>
            </w:r>
            <w:proofErr w:type="gramStart"/>
            <w:r w:rsidRPr="00800C3D">
              <w:rPr>
                <w:b/>
              </w:rPr>
              <w:t>data</w:t>
            </w:r>
            <w:proofErr w:type="spellEnd"/>
            <w:r w:rsidRPr="00800C3D">
              <w:rPr>
                <w:b/>
              </w:rPr>
              <w:t>(</w:t>
            </w:r>
            <w:proofErr w:type="gramEnd"/>
            <w:r w:rsidRPr="00800C3D">
              <w:rPr>
                <w:b/>
              </w:rPr>
              <w:t>);</w:t>
            </w:r>
          </w:p>
          <w:p w14:paraId="0C6BAA8C" w14:textId="77777777" w:rsidR="00800C3D" w:rsidRPr="00800C3D" w:rsidRDefault="00800C3D" w:rsidP="00800C3D">
            <w:pPr>
              <w:rPr>
                <w:b/>
              </w:rPr>
            </w:pPr>
          </w:p>
          <w:p w14:paraId="197A8684" w14:textId="77777777" w:rsidR="00800C3D" w:rsidRPr="00800C3D" w:rsidRDefault="00800C3D" w:rsidP="00800C3D">
            <w:pPr>
              <w:rPr>
                <w:b/>
              </w:rPr>
            </w:pPr>
            <w:r w:rsidRPr="00800C3D">
              <w:rPr>
                <w:b/>
              </w:rPr>
              <w:t xml:space="preserve">    if (</w:t>
            </w:r>
            <w:proofErr w:type="spellStart"/>
            <w:proofErr w:type="gramStart"/>
            <w:r w:rsidRPr="00800C3D">
              <w:rPr>
                <w:b/>
              </w:rPr>
              <w:t>data.voters</w:t>
            </w:r>
            <w:proofErr w:type="spellEnd"/>
            <w:proofErr w:type="gramEnd"/>
            <w:r w:rsidRPr="00800C3D">
              <w:rPr>
                <w:b/>
              </w:rPr>
              <w:t xml:space="preserve"> &amp;&amp; </w:t>
            </w:r>
            <w:proofErr w:type="spellStart"/>
            <w:proofErr w:type="gramStart"/>
            <w:r w:rsidRPr="00800C3D">
              <w:rPr>
                <w:b/>
              </w:rPr>
              <w:t>data.voters</w:t>
            </w:r>
            <w:proofErr w:type="spellEnd"/>
            <w:proofErr w:type="gramEnd"/>
            <w:r w:rsidRPr="00800C3D">
              <w:rPr>
                <w:b/>
              </w:rPr>
              <w:t>[</w:t>
            </w:r>
            <w:proofErr w:type="spellStart"/>
            <w:proofErr w:type="gramStart"/>
            <w:r w:rsidRPr="00800C3D">
              <w:rPr>
                <w:b/>
              </w:rPr>
              <w:t>voter.toString</w:t>
            </w:r>
            <w:proofErr w:type="spellEnd"/>
            <w:proofErr w:type="gramEnd"/>
            <w:r w:rsidRPr="00800C3D">
              <w:rPr>
                <w:b/>
              </w:rPr>
              <w:t>()]) {</w:t>
            </w:r>
          </w:p>
          <w:p w14:paraId="0C873EA3" w14:textId="77777777" w:rsidR="00800C3D" w:rsidRPr="00800C3D" w:rsidRDefault="00800C3D" w:rsidP="00800C3D">
            <w:pPr>
              <w:rPr>
                <w:b/>
                <w:lang w:val="pt-BR"/>
              </w:rPr>
            </w:pPr>
            <w:r w:rsidRPr="00800C3D">
              <w:rPr>
                <w:b/>
              </w:rPr>
              <w:t xml:space="preserve">      </w:t>
            </w:r>
            <w:proofErr w:type="spellStart"/>
            <w:r w:rsidRPr="00800C3D">
              <w:rPr>
                <w:b/>
                <w:lang w:val="pt-BR"/>
              </w:rPr>
              <w:t>throw</w:t>
            </w:r>
            <w:proofErr w:type="spellEnd"/>
            <w:r w:rsidRPr="00800C3D">
              <w:rPr>
                <w:b/>
                <w:lang w:val="pt-BR"/>
              </w:rPr>
              <w:t xml:space="preserve"> new </w:t>
            </w:r>
            <w:proofErr w:type="spellStart"/>
            <w:proofErr w:type="gramStart"/>
            <w:r w:rsidRPr="00800C3D">
              <w:rPr>
                <w:b/>
                <w:lang w:val="pt-BR"/>
              </w:rPr>
              <w:t>Error</w:t>
            </w:r>
            <w:proofErr w:type="spellEnd"/>
            <w:r w:rsidRPr="00800C3D">
              <w:rPr>
                <w:b/>
                <w:lang w:val="pt-BR"/>
              </w:rPr>
              <w:t>(</w:t>
            </w:r>
            <w:proofErr w:type="gramEnd"/>
            <w:r w:rsidRPr="00800C3D">
              <w:rPr>
                <w:b/>
                <w:lang w:val="pt-BR"/>
              </w:rPr>
              <w:t>'Você já votou nesta solicitação');</w:t>
            </w:r>
          </w:p>
          <w:p w14:paraId="3B7AAE09" w14:textId="77777777" w:rsidR="00800C3D" w:rsidRPr="00800C3D" w:rsidRDefault="00800C3D" w:rsidP="00800C3D">
            <w:pPr>
              <w:rPr>
                <w:b/>
              </w:rPr>
            </w:pPr>
            <w:r w:rsidRPr="00800C3D">
              <w:rPr>
                <w:b/>
                <w:lang w:val="pt-BR"/>
              </w:rPr>
              <w:t xml:space="preserve">    </w:t>
            </w:r>
            <w:r w:rsidRPr="00800C3D">
              <w:rPr>
                <w:b/>
              </w:rPr>
              <w:t>}</w:t>
            </w:r>
          </w:p>
          <w:p w14:paraId="6C73594C" w14:textId="77777777" w:rsidR="00800C3D" w:rsidRPr="00800C3D" w:rsidRDefault="00800C3D" w:rsidP="00800C3D">
            <w:pPr>
              <w:rPr>
                <w:b/>
              </w:rPr>
            </w:pPr>
          </w:p>
          <w:p w14:paraId="2035A422" w14:textId="77777777" w:rsidR="00800C3D" w:rsidRPr="00800C3D" w:rsidRDefault="00800C3D" w:rsidP="00800C3D">
            <w:pPr>
              <w:rPr>
                <w:b/>
              </w:rPr>
            </w:pPr>
            <w:r w:rsidRPr="00800C3D">
              <w:rPr>
                <w:b/>
              </w:rPr>
              <w:t xml:space="preserve">    const votes = </w:t>
            </w:r>
            <w:proofErr w:type="spellStart"/>
            <w:proofErr w:type="gramStart"/>
            <w:r w:rsidRPr="00800C3D">
              <w:rPr>
                <w:b/>
              </w:rPr>
              <w:t>data.votes</w:t>
            </w:r>
            <w:proofErr w:type="spellEnd"/>
            <w:proofErr w:type="gramEnd"/>
            <w:r w:rsidRPr="00800C3D">
              <w:rPr>
                <w:b/>
              </w:rPr>
              <w:t xml:space="preserve"> || </w:t>
            </w:r>
            <w:proofErr w:type="gramStart"/>
            <w:r w:rsidRPr="00800C3D">
              <w:rPr>
                <w:b/>
              </w:rPr>
              <w:t>{ favor</w:t>
            </w:r>
            <w:proofErr w:type="gramEnd"/>
            <w:r w:rsidRPr="00800C3D">
              <w:rPr>
                <w:b/>
              </w:rPr>
              <w:t xml:space="preserve">: 0, against: 0, total: </w:t>
            </w:r>
            <w:proofErr w:type="spellStart"/>
            <w:proofErr w:type="gramStart"/>
            <w:r w:rsidRPr="00800C3D">
              <w:rPr>
                <w:b/>
              </w:rPr>
              <w:t>totalMembers</w:t>
            </w:r>
            <w:proofErr w:type="spellEnd"/>
            <w:r w:rsidRPr="00800C3D">
              <w:rPr>
                <w:b/>
              </w:rPr>
              <w:t xml:space="preserve"> }</w:t>
            </w:r>
            <w:proofErr w:type="gramEnd"/>
            <w:r w:rsidRPr="00800C3D">
              <w:rPr>
                <w:b/>
              </w:rPr>
              <w:t>;</w:t>
            </w:r>
          </w:p>
          <w:p w14:paraId="44E67901" w14:textId="77777777" w:rsidR="00800C3D" w:rsidRPr="00800C3D" w:rsidRDefault="00800C3D" w:rsidP="00800C3D">
            <w:pPr>
              <w:rPr>
                <w:b/>
              </w:rPr>
            </w:pPr>
            <w:r w:rsidRPr="00800C3D">
              <w:rPr>
                <w:b/>
              </w:rPr>
              <w:t xml:space="preserve">    votes[vote]++;</w:t>
            </w:r>
          </w:p>
          <w:p w14:paraId="58BCEE3C" w14:textId="77777777" w:rsidR="00800C3D" w:rsidRPr="00800C3D" w:rsidRDefault="00800C3D" w:rsidP="00800C3D">
            <w:pPr>
              <w:rPr>
                <w:b/>
              </w:rPr>
            </w:pPr>
          </w:p>
          <w:p w14:paraId="630C4997" w14:textId="77777777" w:rsidR="00800C3D" w:rsidRPr="00800C3D" w:rsidRDefault="00800C3D" w:rsidP="00800C3D">
            <w:pPr>
              <w:rPr>
                <w:b/>
              </w:rPr>
            </w:pPr>
            <w:r w:rsidRPr="00800C3D">
              <w:rPr>
                <w:b/>
              </w:rPr>
              <w:t xml:space="preserve">    const voters = </w:t>
            </w:r>
            <w:proofErr w:type="spellStart"/>
            <w:proofErr w:type="gramStart"/>
            <w:r w:rsidRPr="00800C3D">
              <w:rPr>
                <w:b/>
              </w:rPr>
              <w:t>data.voters</w:t>
            </w:r>
            <w:proofErr w:type="spellEnd"/>
            <w:proofErr w:type="gramEnd"/>
            <w:r w:rsidRPr="00800C3D">
              <w:rPr>
                <w:b/>
              </w:rPr>
              <w:t xml:space="preserve"> || {};</w:t>
            </w:r>
          </w:p>
          <w:p w14:paraId="696FFEDE" w14:textId="77777777" w:rsidR="00800C3D" w:rsidRPr="00800C3D" w:rsidRDefault="00800C3D" w:rsidP="00800C3D">
            <w:pPr>
              <w:rPr>
                <w:b/>
              </w:rPr>
            </w:pPr>
            <w:r w:rsidRPr="00800C3D">
              <w:rPr>
                <w:b/>
              </w:rPr>
              <w:t xml:space="preserve">    voters[</w:t>
            </w:r>
            <w:proofErr w:type="spellStart"/>
            <w:proofErr w:type="gramStart"/>
            <w:r w:rsidRPr="00800C3D">
              <w:rPr>
                <w:b/>
              </w:rPr>
              <w:t>voter.toString</w:t>
            </w:r>
            <w:proofErr w:type="spellEnd"/>
            <w:proofErr w:type="gramEnd"/>
            <w:r w:rsidRPr="00800C3D">
              <w:rPr>
                <w:b/>
              </w:rPr>
              <w:t>()] = vote;</w:t>
            </w:r>
          </w:p>
          <w:p w14:paraId="089182C3" w14:textId="77777777" w:rsidR="00800C3D" w:rsidRPr="00800C3D" w:rsidRDefault="00800C3D" w:rsidP="00800C3D">
            <w:pPr>
              <w:rPr>
                <w:b/>
              </w:rPr>
            </w:pPr>
          </w:p>
          <w:p w14:paraId="51522CD5" w14:textId="77777777" w:rsidR="00800C3D" w:rsidRPr="00800C3D" w:rsidRDefault="00800C3D" w:rsidP="00800C3D">
            <w:pPr>
              <w:rPr>
                <w:b/>
              </w:rPr>
            </w:pPr>
            <w:r w:rsidRPr="00800C3D">
              <w:rPr>
                <w:b/>
              </w:rPr>
              <w:t xml:space="preserve">    </w:t>
            </w:r>
            <w:proofErr w:type="spellStart"/>
            <w:proofErr w:type="gramStart"/>
            <w:r w:rsidRPr="00800C3D">
              <w:rPr>
                <w:b/>
              </w:rPr>
              <w:t>transaction.update</w:t>
            </w:r>
            <w:proofErr w:type="spellEnd"/>
            <w:proofErr w:type="gramEnd"/>
            <w:r w:rsidRPr="00800C3D">
              <w:rPr>
                <w:b/>
              </w:rPr>
              <w:t>(</w:t>
            </w:r>
            <w:proofErr w:type="spellStart"/>
            <w:r w:rsidRPr="00800C3D">
              <w:rPr>
                <w:b/>
              </w:rPr>
              <w:t>eventRef</w:t>
            </w:r>
            <w:proofErr w:type="spellEnd"/>
            <w:r w:rsidRPr="00800C3D">
              <w:rPr>
                <w:b/>
              </w:rPr>
              <w:t xml:space="preserve">, </w:t>
            </w:r>
            <w:proofErr w:type="gramStart"/>
            <w:r w:rsidRPr="00800C3D">
              <w:rPr>
                <w:b/>
              </w:rPr>
              <w:t>{ votes</w:t>
            </w:r>
            <w:proofErr w:type="gramEnd"/>
            <w:r w:rsidRPr="00800C3D">
              <w:rPr>
                <w:b/>
              </w:rPr>
              <w:t xml:space="preserve">, </w:t>
            </w:r>
            <w:proofErr w:type="gramStart"/>
            <w:r w:rsidRPr="00800C3D">
              <w:rPr>
                <w:b/>
              </w:rPr>
              <w:t>voters }</w:t>
            </w:r>
            <w:proofErr w:type="gramEnd"/>
            <w:r w:rsidRPr="00800C3D">
              <w:rPr>
                <w:b/>
              </w:rPr>
              <w:t>);</w:t>
            </w:r>
          </w:p>
          <w:p w14:paraId="588ED7D8" w14:textId="77777777" w:rsidR="00800C3D" w:rsidRPr="00800C3D" w:rsidRDefault="00800C3D" w:rsidP="00800C3D">
            <w:pPr>
              <w:rPr>
                <w:b/>
              </w:rPr>
            </w:pPr>
            <w:r w:rsidRPr="00800C3D">
              <w:rPr>
                <w:b/>
              </w:rPr>
              <w:t xml:space="preserve">  });</w:t>
            </w:r>
          </w:p>
          <w:p w14:paraId="7AFB6BF5" w14:textId="77777777" w:rsidR="00800C3D" w:rsidRPr="00800C3D" w:rsidRDefault="00800C3D" w:rsidP="00800C3D">
            <w:pPr>
              <w:rPr>
                <w:b/>
              </w:rPr>
            </w:pPr>
          </w:p>
          <w:p w14:paraId="1A6984D3" w14:textId="77777777" w:rsidR="00800C3D" w:rsidRPr="00800C3D" w:rsidRDefault="00800C3D" w:rsidP="00800C3D">
            <w:pPr>
              <w:rPr>
                <w:b/>
              </w:rPr>
            </w:pPr>
            <w:r w:rsidRPr="00800C3D">
              <w:rPr>
                <w:b/>
              </w:rPr>
              <w:t xml:space="preserve">  const updated = await </w:t>
            </w:r>
            <w:proofErr w:type="spellStart"/>
            <w:proofErr w:type="gramStart"/>
            <w:r w:rsidRPr="00800C3D">
              <w:rPr>
                <w:b/>
              </w:rPr>
              <w:t>eventRef.get</w:t>
            </w:r>
            <w:proofErr w:type="spellEnd"/>
            <w:r w:rsidRPr="00800C3D">
              <w:rPr>
                <w:b/>
              </w:rPr>
              <w:t>(</w:t>
            </w:r>
            <w:proofErr w:type="gramEnd"/>
            <w:r w:rsidRPr="00800C3D">
              <w:rPr>
                <w:b/>
              </w:rPr>
              <w:t>);</w:t>
            </w:r>
          </w:p>
          <w:p w14:paraId="5D195F01" w14:textId="77777777" w:rsidR="00800C3D" w:rsidRPr="00800C3D" w:rsidRDefault="00800C3D" w:rsidP="00800C3D">
            <w:pPr>
              <w:rPr>
                <w:b/>
              </w:rPr>
            </w:pPr>
            <w:r w:rsidRPr="00800C3D">
              <w:rPr>
                <w:b/>
              </w:rPr>
              <w:t xml:space="preserve">  const votes = </w:t>
            </w:r>
            <w:proofErr w:type="spellStart"/>
            <w:r w:rsidRPr="00800C3D">
              <w:rPr>
                <w:b/>
              </w:rPr>
              <w:t>updated.</w:t>
            </w:r>
            <w:proofErr w:type="gramStart"/>
            <w:r w:rsidRPr="00800C3D">
              <w:rPr>
                <w:b/>
              </w:rPr>
              <w:t>data</w:t>
            </w:r>
            <w:proofErr w:type="spellEnd"/>
            <w:r w:rsidRPr="00800C3D">
              <w:rPr>
                <w:b/>
              </w:rPr>
              <w:t>()?.</w:t>
            </w:r>
            <w:proofErr w:type="gramEnd"/>
            <w:r w:rsidRPr="00800C3D">
              <w:rPr>
                <w:b/>
              </w:rPr>
              <w:t>votes;</w:t>
            </w:r>
          </w:p>
          <w:p w14:paraId="315E86BA" w14:textId="77777777" w:rsidR="00800C3D" w:rsidRPr="00800C3D" w:rsidRDefault="00800C3D" w:rsidP="00800C3D">
            <w:pPr>
              <w:rPr>
                <w:b/>
              </w:rPr>
            </w:pPr>
          </w:p>
          <w:p w14:paraId="12634D7D" w14:textId="77777777" w:rsidR="00800C3D" w:rsidRPr="00800C3D" w:rsidRDefault="00800C3D" w:rsidP="00800C3D">
            <w:pPr>
              <w:rPr>
                <w:b/>
              </w:rPr>
            </w:pPr>
            <w:r w:rsidRPr="00800C3D">
              <w:rPr>
                <w:b/>
              </w:rPr>
              <w:t xml:space="preserve">  const </w:t>
            </w:r>
            <w:proofErr w:type="spellStart"/>
            <w:r w:rsidRPr="00800C3D">
              <w:rPr>
                <w:b/>
              </w:rPr>
              <w:t>favorPercentage</w:t>
            </w:r>
            <w:proofErr w:type="spellEnd"/>
            <w:r w:rsidRPr="00800C3D">
              <w:rPr>
                <w:b/>
              </w:rPr>
              <w:t xml:space="preserve"> = </w:t>
            </w:r>
            <w:proofErr w:type="spellStart"/>
            <w:proofErr w:type="gramStart"/>
            <w:r w:rsidRPr="00800C3D">
              <w:rPr>
                <w:b/>
              </w:rPr>
              <w:t>votes.favor</w:t>
            </w:r>
            <w:proofErr w:type="spellEnd"/>
            <w:proofErr w:type="gramEnd"/>
            <w:r w:rsidRPr="00800C3D">
              <w:rPr>
                <w:b/>
              </w:rPr>
              <w:t xml:space="preserve"> / </w:t>
            </w:r>
            <w:proofErr w:type="spellStart"/>
            <w:proofErr w:type="gramStart"/>
            <w:r w:rsidRPr="00800C3D">
              <w:rPr>
                <w:b/>
              </w:rPr>
              <w:t>votes.total</w:t>
            </w:r>
            <w:proofErr w:type="spellEnd"/>
            <w:proofErr w:type="gramEnd"/>
            <w:r w:rsidRPr="00800C3D">
              <w:rPr>
                <w:b/>
              </w:rPr>
              <w:t>;</w:t>
            </w:r>
          </w:p>
          <w:p w14:paraId="06A06591" w14:textId="77777777" w:rsidR="00800C3D" w:rsidRPr="00800C3D" w:rsidRDefault="00800C3D" w:rsidP="00800C3D">
            <w:pPr>
              <w:rPr>
                <w:b/>
              </w:rPr>
            </w:pPr>
            <w:r w:rsidRPr="00800C3D">
              <w:rPr>
                <w:b/>
              </w:rPr>
              <w:t xml:space="preserve">  const approved = </w:t>
            </w:r>
            <w:proofErr w:type="spellStart"/>
            <w:r w:rsidRPr="00800C3D">
              <w:rPr>
                <w:b/>
              </w:rPr>
              <w:t>favorPercentage</w:t>
            </w:r>
            <w:proofErr w:type="spellEnd"/>
            <w:r w:rsidRPr="00800C3D">
              <w:rPr>
                <w:b/>
              </w:rPr>
              <w:t xml:space="preserve"> &gt;= </w:t>
            </w:r>
            <w:proofErr w:type="spellStart"/>
            <w:r w:rsidRPr="00800C3D">
              <w:rPr>
                <w:b/>
              </w:rPr>
              <w:t>requiredPercentage</w:t>
            </w:r>
            <w:proofErr w:type="spellEnd"/>
            <w:r w:rsidRPr="00800C3D">
              <w:rPr>
                <w:b/>
              </w:rPr>
              <w:t>;</w:t>
            </w:r>
          </w:p>
          <w:p w14:paraId="52652525" w14:textId="77777777" w:rsidR="00800C3D" w:rsidRPr="00800C3D" w:rsidRDefault="00800C3D" w:rsidP="00800C3D">
            <w:pPr>
              <w:rPr>
                <w:b/>
              </w:rPr>
            </w:pPr>
            <w:r w:rsidRPr="00800C3D">
              <w:rPr>
                <w:b/>
              </w:rPr>
              <w:t xml:space="preserve">  const finished = (</w:t>
            </w:r>
            <w:proofErr w:type="spellStart"/>
            <w:proofErr w:type="gramStart"/>
            <w:r w:rsidRPr="00800C3D">
              <w:rPr>
                <w:b/>
              </w:rPr>
              <w:t>votes.favor</w:t>
            </w:r>
            <w:proofErr w:type="spellEnd"/>
            <w:proofErr w:type="gramEnd"/>
            <w:r w:rsidRPr="00800C3D">
              <w:rPr>
                <w:b/>
              </w:rPr>
              <w:t xml:space="preserve"> + </w:t>
            </w:r>
            <w:proofErr w:type="spellStart"/>
            <w:proofErr w:type="gramStart"/>
            <w:r w:rsidRPr="00800C3D">
              <w:rPr>
                <w:b/>
              </w:rPr>
              <w:t>votes.against</w:t>
            </w:r>
            <w:proofErr w:type="spellEnd"/>
            <w:proofErr w:type="gramEnd"/>
            <w:r w:rsidRPr="00800C3D">
              <w:rPr>
                <w:b/>
              </w:rPr>
              <w:t xml:space="preserve">) === </w:t>
            </w:r>
            <w:proofErr w:type="spellStart"/>
            <w:proofErr w:type="gramStart"/>
            <w:r w:rsidRPr="00800C3D">
              <w:rPr>
                <w:b/>
              </w:rPr>
              <w:t>votes.total</w:t>
            </w:r>
            <w:proofErr w:type="spellEnd"/>
            <w:proofErr w:type="gramEnd"/>
            <w:r w:rsidRPr="00800C3D">
              <w:rPr>
                <w:b/>
              </w:rPr>
              <w:t>;</w:t>
            </w:r>
          </w:p>
          <w:p w14:paraId="0D4EE27F" w14:textId="77777777" w:rsidR="00800C3D" w:rsidRPr="00800C3D" w:rsidRDefault="00800C3D" w:rsidP="00800C3D">
            <w:pPr>
              <w:rPr>
                <w:b/>
              </w:rPr>
            </w:pPr>
          </w:p>
          <w:p w14:paraId="2653E4C0" w14:textId="77777777" w:rsidR="00800C3D" w:rsidRPr="00800C3D" w:rsidRDefault="00800C3D" w:rsidP="00800C3D">
            <w:pPr>
              <w:rPr>
                <w:b/>
                <w:lang w:val="pt-BR"/>
              </w:rPr>
            </w:pPr>
            <w:r w:rsidRPr="00800C3D">
              <w:rPr>
                <w:b/>
              </w:rPr>
              <w:t xml:space="preserve">  </w:t>
            </w:r>
            <w:proofErr w:type="spellStart"/>
            <w:r w:rsidRPr="00800C3D">
              <w:rPr>
                <w:b/>
                <w:lang w:val="pt-BR"/>
              </w:rPr>
              <w:t>return</w:t>
            </w:r>
            <w:proofErr w:type="spellEnd"/>
            <w:r w:rsidRPr="00800C3D">
              <w:rPr>
                <w:b/>
                <w:lang w:val="pt-BR"/>
              </w:rPr>
              <w:t xml:space="preserve"> </w:t>
            </w:r>
            <w:proofErr w:type="gramStart"/>
            <w:r w:rsidRPr="00800C3D">
              <w:rPr>
                <w:b/>
                <w:lang w:val="pt-BR"/>
              </w:rPr>
              <w:t xml:space="preserve">{ </w:t>
            </w:r>
            <w:proofErr w:type="spellStart"/>
            <w:r w:rsidRPr="00800C3D">
              <w:rPr>
                <w:b/>
                <w:lang w:val="pt-BR"/>
              </w:rPr>
              <w:t>finished</w:t>
            </w:r>
            <w:proofErr w:type="spellEnd"/>
            <w:proofErr w:type="gramEnd"/>
            <w:r w:rsidRPr="00800C3D">
              <w:rPr>
                <w:b/>
                <w:lang w:val="pt-BR"/>
              </w:rPr>
              <w:t xml:space="preserve">, </w:t>
            </w:r>
            <w:proofErr w:type="spellStart"/>
            <w:proofErr w:type="gramStart"/>
            <w:r w:rsidRPr="00800C3D">
              <w:rPr>
                <w:b/>
                <w:lang w:val="pt-BR"/>
              </w:rPr>
              <w:t>approved</w:t>
            </w:r>
            <w:proofErr w:type="spellEnd"/>
            <w:r w:rsidRPr="00800C3D">
              <w:rPr>
                <w:b/>
                <w:lang w:val="pt-BR"/>
              </w:rPr>
              <w:t xml:space="preserve"> }</w:t>
            </w:r>
            <w:proofErr w:type="gramEnd"/>
            <w:r w:rsidRPr="00800C3D">
              <w:rPr>
                <w:b/>
                <w:lang w:val="pt-BR"/>
              </w:rPr>
              <w:t>;</w:t>
            </w:r>
          </w:p>
          <w:p w14:paraId="6E87BF55" w14:textId="7B7B5F94" w:rsidR="00800C3D" w:rsidRDefault="00800C3D" w:rsidP="00800C3D">
            <w:pPr>
              <w:rPr>
                <w:b/>
                <w:lang w:val="pt-BR"/>
              </w:rPr>
            </w:pPr>
            <w:r w:rsidRPr="00800C3D">
              <w:rPr>
                <w:b/>
                <w:lang w:val="pt-BR"/>
              </w:rPr>
              <w:t>}</w:t>
            </w:r>
          </w:p>
        </w:tc>
      </w:tr>
    </w:tbl>
    <w:p w14:paraId="63372B9F" w14:textId="77777777" w:rsidR="00800C3D" w:rsidRDefault="00800C3D">
      <w:pPr>
        <w:rPr>
          <w:b/>
          <w:lang w:val="pt-BR"/>
        </w:rPr>
      </w:pPr>
    </w:p>
    <w:p w14:paraId="09747E94" w14:textId="77777777" w:rsidR="00800C3D" w:rsidRPr="00800C3D" w:rsidRDefault="00800C3D">
      <w:pPr>
        <w:rPr>
          <w:b/>
          <w:lang w:val="pt-BR"/>
        </w:rPr>
      </w:pPr>
      <w:r w:rsidRPr="00800C3D">
        <w:rPr>
          <w:b/>
        </w:rPr>
        <w:t xml:space="preserve">Listener </w:t>
      </w:r>
      <w:proofErr w:type="spellStart"/>
      <w:r w:rsidRPr="00800C3D">
        <w:rPr>
          <w:b/>
        </w:rPr>
        <w:t>em</w:t>
      </w:r>
      <w:proofErr w:type="spellEnd"/>
      <w:r w:rsidRPr="00800C3D">
        <w:rPr>
          <w:b/>
        </w:rPr>
        <w:t xml:space="preserve"> tempo real</w:t>
      </w:r>
    </w:p>
    <w:tbl>
      <w:tblPr>
        <w:tblStyle w:val="Tabelacomgrade"/>
        <w:tblW w:w="0" w:type="auto"/>
        <w:tblInd w:w="38" w:type="dxa"/>
        <w:tblLook w:val="04A0" w:firstRow="1" w:lastRow="0" w:firstColumn="1" w:lastColumn="0" w:noHBand="0" w:noVBand="1"/>
      </w:tblPr>
      <w:tblGrid>
        <w:gridCol w:w="8592"/>
      </w:tblGrid>
      <w:tr w:rsidR="00800C3D" w14:paraId="5C835DDB" w14:textId="77777777" w:rsidTr="00800C3D">
        <w:tc>
          <w:tcPr>
            <w:tcW w:w="8780" w:type="dxa"/>
          </w:tcPr>
          <w:p w14:paraId="7F20432F" w14:textId="77777777" w:rsidR="00800C3D" w:rsidRPr="00800C3D" w:rsidRDefault="00800C3D" w:rsidP="00800C3D">
            <w:pPr>
              <w:rPr>
                <w:b/>
              </w:rPr>
            </w:pPr>
            <w:r w:rsidRPr="00800C3D">
              <w:rPr>
                <w:b/>
              </w:rPr>
              <w:t xml:space="preserve">static </w:t>
            </w:r>
            <w:proofErr w:type="gramStart"/>
            <w:r w:rsidRPr="00800C3D">
              <w:rPr>
                <w:b/>
              </w:rPr>
              <w:t>subscribeToVaultEvents(</w:t>
            </w:r>
            <w:proofErr w:type="gramEnd"/>
          </w:p>
          <w:p w14:paraId="13BE56E4" w14:textId="77777777" w:rsidR="00800C3D" w:rsidRPr="00800C3D" w:rsidRDefault="00800C3D" w:rsidP="00800C3D">
            <w:pPr>
              <w:rPr>
                <w:b/>
              </w:rPr>
            </w:pPr>
            <w:r w:rsidRPr="00800C3D">
              <w:rPr>
                <w:b/>
              </w:rPr>
              <w:t xml:space="preserve">  vaultId: string,</w:t>
            </w:r>
          </w:p>
          <w:p w14:paraId="08182333" w14:textId="77777777" w:rsidR="00800C3D" w:rsidRPr="00800C3D" w:rsidRDefault="00800C3D" w:rsidP="00800C3D">
            <w:pPr>
              <w:rPr>
                <w:b/>
              </w:rPr>
            </w:pPr>
            <w:r w:rsidRPr="00800C3D">
              <w:rPr>
                <w:b/>
              </w:rPr>
              <w:t xml:space="preserve">  callback: (events: </w:t>
            </w:r>
            <w:proofErr w:type="gramStart"/>
            <w:r w:rsidRPr="00800C3D">
              <w:rPr>
                <w:b/>
              </w:rPr>
              <w:t>VaultEvent[</w:t>
            </w:r>
            <w:proofErr w:type="gramEnd"/>
            <w:r w:rsidRPr="00800C3D">
              <w:rPr>
                <w:b/>
              </w:rPr>
              <w:t>]) =&gt; void</w:t>
            </w:r>
          </w:p>
          <w:p w14:paraId="210B221D" w14:textId="77777777" w:rsidR="00800C3D" w:rsidRPr="00800C3D" w:rsidRDefault="00800C3D" w:rsidP="00800C3D">
            <w:pPr>
              <w:rPr>
                <w:b/>
              </w:rPr>
            </w:pPr>
            <w:r w:rsidRPr="00800C3D">
              <w:rPr>
                <w:b/>
              </w:rPr>
              <w:t>) {</w:t>
            </w:r>
          </w:p>
          <w:p w14:paraId="43286A0F" w14:textId="77777777" w:rsidR="00800C3D" w:rsidRPr="00800C3D" w:rsidRDefault="00800C3D" w:rsidP="00800C3D">
            <w:pPr>
              <w:rPr>
                <w:b/>
              </w:rPr>
            </w:pPr>
            <w:r w:rsidRPr="00800C3D">
              <w:rPr>
                <w:b/>
              </w:rPr>
              <w:t xml:space="preserve">  return firestore()</w:t>
            </w:r>
          </w:p>
          <w:p w14:paraId="00798BC8" w14:textId="77777777" w:rsidR="00800C3D" w:rsidRPr="00800C3D" w:rsidRDefault="00800C3D" w:rsidP="00800C3D">
            <w:pPr>
              <w:rPr>
                <w:b/>
              </w:rPr>
            </w:pPr>
            <w:r w:rsidRPr="00800C3D">
              <w:rPr>
                <w:b/>
              </w:rPr>
              <w:t xml:space="preserve">    .collection('events')</w:t>
            </w:r>
          </w:p>
          <w:p w14:paraId="51F43253" w14:textId="77777777" w:rsidR="00800C3D" w:rsidRPr="00800C3D" w:rsidRDefault="00800C3D" w:rsidP="00800C3D">
            <w:pPr>
              <w:rPr>
                <w:b/>
              </w:rPr>
            </w:pPr>
            <w:r w:rsidRPr="00800C3D">
              <w:rPr>
                <w:b/>
              </w:rPr>
              <w:t xml:space="preserve">    .where('vaultId', '==', vaultId)</w:t>
            </w:r>
          </w:p>
          <w:p w14:paraId="203B7C9D" w14:textId="77777777" w:rsidR="00800C3D" w:rsidRPr="00800C3D" w:rsidRDefault="00800C3D" w:rsidP="00800C3D">
            <w:pPr>
              <w:rPr>
                <w:b/>
              </w:rPr>
            </w:pPr>
            <w:r w:rsidRPr="00800C3D">
              <w:rPr>
                <w:b/>
              </w:rPr>
              <w:t xml:space="preserve">    .orderBy('timestamp', 'desc')</w:t>
            </w:r>
          </w:p>
          <w:p w14:paraId="2528458A" w14:textId="77777777" w:rsidR="00800C3D" w:rsidRPr="00800C3D" w:rsidRDefault="00800C3D" w:rsidP="00800C3D">
            <w:pPr>
              <w:rPr>
                <w:b/>
              </w:rPr>
            </w:pPr>
            <w:r w:rsidRPr="00800C3D">
              <w:rPr>
                <w:b/>
              </w:rPr>
              <w:t xml:space="preserve">    .onSnapshot((snapshot) =&gt; {</w:t>
            </w:r>
          </w:p>
          <w:p w14:paraId="150082F2" w14:textId="77777777" w:rsidR="00800C3D" w:rsidRPr="00800C3D" w:rsidRDefault="00800C3D" w:rsidP="00800C3D">
            <w:pPr>
              <w:rPr>
                <w:b/>
              </w:rPr>
            </w:pPr>
            <w:r w:rsidRPr="00800C3D">
              <w:rPr>
                <w:b/>
              </w:rPr>
              <w:t xml:space="preserve">      const events = snapshot.docs.map(doc =&gt; ({</w:t>
            </w:r>
          </w:p>
          <w:p w14:paraId="4FAC4026" w14:textId="77777777" w:rsidR="00800C3D" w:rsidRPr="00800C3D" w:rsidRDefault="00800C3D" w:rsidP="00800C3D">
            <w:pPr>
              <w:rPr>
                <w:b/>
              </w:rPr>
            </w:pPr>
            <w:r w:rsidRPr="00800C3D">
              <w:rPr>
                <w:b/>
              </w:rPr>
              <w:t xml:space="preserve">        id: doc.id,</w:t>
            </w:r>
          </w:p>
          <w:p w14:paraId="1E25E186" w14:textId="77777777" w:rsidR="00800C3D" w:rsidRPr="00800C3D" w:rsidRDefault="00800C3D" w:rsidP="00800C3D">
            <w:pPr>
              <w:rPr>
                <w:b/>
              </w:rPr>
            </w:pPr>
            <w:r w:rsidRPr="00800C3D">
              <w:rPr>
                <w:b/>
              </w:rPr>
              <w:t xml:space="preserve">        ...doc.data()</w:t>
            </w:r>
          </w:p>
          <w:p w14:paraId="2E49A4DA" w14:textId="77777777" w:rsidR="00800C3D" w:rsidRPr="00800C3D" w:rsidRDefault="00800C3D" w:rsidP="00800C3D">
            <w:pPr>
              <w:rPr>
                <w:b/>
                <w:lang w:val="pt-BR"/>
              </w:rPr>
            </w:pPr>
            <w:r w:rsidRPr="00800C3D">
              <w:rPr>
                <w:b/>
              </w:rPr>
              <w:t xml:space="preserve">      </w:t>
            </w:r>
            <w:r w:rsidRPr="00800C3D">
              <w:rPr>
                <w:b/>
                <w:lang w:val="pt-BR"/>
              </w:rPr>
              <w:t xml:space="preserve">})) as </w:t>
            </w:r>
            <w:proofErr w:type="spellStart"/>
            <w:proofErr w:type="gramStart"/>
            <w:r w:rsidRPr="00800C3D">
              <w:rPr>
                <w:b/>
                <w:lang w:val="pt-BR"/>
              </w:rPr>
              <w:t>VaultEvent</w:t>
            </w:r>
            <w:proofErr w:type="spellEnd"/>
            <w:r w:rsidRPr="00800C3D">
              <w:rPr>
                <w:b/>
                <w:lang w:val="pt-BR"/>
              </w:rPr>
              <w:t>[</w:t>
            </w:r>
            <w:proofErr w:type="gramEnd"/>
            <w:r w:rsidRPr="00800C3D">
              <w:rPr>
                <w:b/>
                <w:lang w:val="pt-BR"/>
              </w:rPr>
              <w:t>];</w:t>
            </w:r>
          </w:p>
          <w:p w14:paraId="5A460A7F" w14:textId="77777777" w:rsidR="00800C3D" w:rsidRPr="00800C3D" w:rsidRDefault="00800C3D" w:rsidP="00800C3D">
            <w:pPr>
              <w:rPr>
                <w:b/>
                <w:lang w:val="pt-BR"/>
              </w:rPr>
            </w:pPr>
          </w:p>
          <w:p w14:paraId="4C0D9908" w14:textId="77777777" w:rsidR="00800C3D" w:rsidRPr="00800C3D" w:rsidRDefault="00800C3D" w:rsidP="00800C3D">
            <w:pPr>
              <w:rPr>
                <w:b/>
                <w:lang w:val="pt-BR"/>
              </w:rPr>
            </w:pPr>
            <w:r w:rsidRPr="00800C3D">
              <w:rPr>
                <w:b/>
                <w:lang w:val="pt-BR"/>
              </w:rPr>
              <w:t xml:space="preserve">      </w:t>
            </w:r>
            <w:proofErr w:type="spellStart"/>
            <w:r w:rsidRPr="00800C3D">
              <w:rPr>
                <w:b/>
                <w:lang w:val="pt-BR"/>
              </w:rPr>
              <w:t>callback</w:t>
            </w:r>
            <w:proofErr w:type="spellEnd"/>
            <w:r w:rsidRPr="00800C3D">
              <w:rPr>
                <w:b/>
                <w:lang w:val="pt-BR"/>
              </w:rPr>
              <w:t>(</w:t>
            </w:r>
            <w:proofErr w:type="spellStart"/>
            <w:r w:rsidRPr="00800C3D">
              <w:rPr>
                <w:b/>
                <w:lang w:val="pt-BR"/>
              </w:rPr>
              <w:t>events</w:t>
            </w:r>
            <w:proofErr w:type="spellEnd"/>
            <w:r w:rsidRPr="00800C3D">
              <w:rPr>
                <w:b/>
                <w:lang w:val="pt-BR"/>
              </w:rPr>
              <w:t>);</w:t>
            </w:r>
          </w:p>
          <w:p w14:paraId="40B49B27" w14:textId="77777777" w:rsidR="00800C3D" w:rsidRPr="00800C3D" w:rsidRDefault="00800C3D" w:rsidP="00800C3D">
            <w:pPr>
              <w:rPr>
                <w:b/>
                <w:lang w:val="pt-BR"/>
              </w:rPr>
            </w:pPr>
            <w:r w:rsidRPr="00800C3D">
              <w:rPr>
                <w:b/>
                <w:lang w:val="pt-BR"/>
              </w:rPr>
              <w:t xml:space="preserve">    });</w:t>
            </w:r>
          </w:p>
          <w:p w14:paraId="15905115" w14:textId="6BB0F970" w:rsidR="00800C3D" w:rsidRDefault="00800C3D" w:rsidP="00800C3D">
            <w:pPr>
              <w:rPr>
                <w:b/>
                <w:lang w:val="pt-BR"/>
              </w:rPr>
            </w:pPr>
            <w:r w:rsidRPr="00800C3D">
              <w:rPr>
                <w:b/>
                <w:lang w:val="pt-BR"/>
              </w:rPr>
              <w:t>}</w:t>
            </w:r>
          </w:p>
        </w:tc>
      </w:tr>
    </w:tbl>
    <w:p w14:paraId="4E0C8CE2" w14:textId="5582794E" w:rsidR="00800C3D" w:rsidRDefault="00800C3D">
      <w:pPr>
        <w:rPr>
          <w:b/>
          <w:lang w:val="pt-BR"/>
        </w:rPr>
      </w:pPr>
    </w:p>
    <w:p w14:paraId="708F5D56" w14:textId="77777777" w:rsidR="000A1A9F" w:rsidRPr="000A1A9F" w:rsidRDefault="000A1A9F" w:rsidP="000A1A9F">
      <w:pPr>
        <w:rPr>
          <w:b/>
          <w:bCs/>
        </w:rPr>
      </w:pPr>
      <w:proofErr w:type="spellStart"/>
      <w:r w:rsidRPr="000A1A9F">
        <w:rPr>
          <w:b/>
          <w:bCs/>
        </w:rPr>
        <w:t>Camada</w:t>
      </w:r>
      <w:proofErr w:type="spellEnd"/>
      <w:r w:rsidRPr="000A1A9F">
        <w:rPr>
          <w:b/>
          <w:bCs/>
        </w:rPr>
        <w:t xml:space="preserve"> de Hooks (Application Layer)</w:t>
      </w:r>
    </w:p>
    <w:p w14:paraId="46FC9D16" w14:textId="77777777" w:rsidR="000A1A9F" w:rsidRDefault="000A1A9F" w:rsidP="000A1A9F">
      <w:pPr>
        <w:rPr>
          <w:b/>
          <w:bCs/>
          <w:lang w:val="pt-BR"/>
        </w:rPr>
      </w:pPr>
      <w:proofErr w:type="spellStart"/>
      <w:r w:rsidRPr="000A1A9F">
        <w:rPr>
          <w:b/>
          <w:bCs/>
          <w:lang w:val="pt-BR"/>
        </w:rPr>
        <w:t>usePhantom</w:t>
      </w:r>
      <w:proofErr w:type="spellEnd"/>
      <w:r w:rsidRPr="000A1A9F">
        <w:rPr>
          <w:b/>
          <w:bCs/>
          <w:lang w:val="pt-BR"/>
        </w:rPr>
        <w:t xml:space="preserve"> — Gerencia conexão com Phantom Wallet</w:t>
      </w:r>
    </w:p>
    <w:p w14:paraId="4F7E86EB" w14:textId="77777777" w:rsidR="000A1A9F" w:rsidRDefault="000A1A9F" w:rsidP="000A1A9F">
      <w:pPr>
        <w:rPr>
          <w:b/>
          <w:bCs/>
          <w:lang w:val="pt-BR"/>
        </w:rPr>
      </w:pPr>
    </w:p>
    <w:p w14:paraId="6D41D62C" w14:textId="77777777" w:rsidR="000A1A9F" w:rsidRDefault="000A1A9F" w:rsidP="000A1A9F">
      <w:pPr>
        <w:rPr>
          <w:b/>
          <w:bCs/>
          <w:lang w:val="pt-BR"/>
        </w:rPr>
      </w:pPr>
    </w:p>
    <w:p w14:paraId="6540BA53" w14:textId="77777777" w:rsidR="000A1A9F" w:rsidRDefault="000A1A9F" w:rsidP="000A1A9F">
      <w:pPr>
        <w:rPr>
          <w:b/>
          <w:bCs/>
          <w:lang w:val="pt-BR"/>
        </w:rPr>
      </w:pPr>
    </w:p>
    <w:p w14:paraId="48BD52FF" w14:textId="77777777" w:rsidR="000A1A9F" w:rsidRPr="000A1A9F" w:rsidRDefault="000A1A9F" w:rsidP="000A1A9F">
      <w:pPr>
        <w:rPr>
          <w:b/>
          <w:bCs/>
          <w:lang w:val="pt-BR"/>
        </w:rPr>
      </w:pPr>
    </w:p>
    <w:p w14:paraId="64231DBF" w14:textId="77777777" w:rsidR="000A1A9F" w:rsidRPr="000A1A9F" w:rsidRDefault="000A1A9F" w:rsidP="000A1A9F">
      <w:pPr>
        <w:rPr>
          <w:b/>
          <w:lang w:val="pt-BR"/>
        </w:rPr>
      </w:pPr>
      <w:r w:rsidRPr="000A1A9F">
        <w:rPr>
          <w:b/>
          <w:lang w:val="pt-BR"/>
        </w:rPr>
        <w:lastRenderedPageBreak/>
        <w:t>Hook responsável por autenticação, sessão e chaves criptografadas.</w:t>
      </w:r>
    </w:p>
    <w:tbl>
      <w:tblPr>
        <w:tblStyle w:val="Tabelacomgrade"/>
        <w:tblW w:w="0" w:type="auto"/>
        <w:tblInd w:w="38" w:type="dxa"/>
        <w:tblLook w:val="04A0" w:firstRow="1" w:lastRow="0" w:firstColumn="1" w:lastColumn="0" w:noHBand="0" w:noVBand="1"/>
      </w:tblPr>
      <w:tblGrid>
        <w:gridCol w:w="8592"/>
      </w:tblGrid>
      <w:tr w:rsidR="000A1A9F" w14:paraId="527A9C54" w14:textId="77777777" w:rsidTr="000A1A9F">
        <w:tc>
          <w:tcPr>
            <w:tcW w:w="8780" w:type="dxa"/>
          </w:tcPr>
          <w:p w14:paraId="043A037E" w14:textId="77777777" w:rsidR="000A1A9F" w:rsidRPr="000A1A9F" w:rsidRDefault="000A1A9F" w:rsidP="000A1A9F">
            <w:pPr>
              <w:rPr>
                <w:bCs/>
              </w:rPr>
            </w:pPr>
            <w:r w:rsidRPr="000A1A9F">
              <w:rPr>
                <w:bCs/>
              </w:rPr>
              <w:t xml:space="preserve">interface </w:t>
            </w:r>
            <w:proofErr w:type="spellStart"/>
            <w:r w:rsidRPr="000A1A9F">
              <w:rPr>
                <w:bCs/>
              </w:rPr>
              <w:t>UsePhantom</w:t>
            </w:r>
            <w:proofErr w:type="spellEnd"/>
            <w:r w:rsidRPr="000A1A9F">
              <w:rPr>
                <w:bCs/>
              </w:rPr>
              <w:t xml:space="preserve"> {</w:t>
            </w:r>
          </w:p>
          <w:p w14:paraId="40A4A116" w14:textId="77777777" w:rsidR="000A1A9F" w:rsidRPr="000A1A9F" w:rsidRDefault="000A1A9F" w:rsidP="000A1A9F">
            <w:pPr>
              <w:rPr>
                <w:bCs/>
              </w:rPr>
            </w:pPr>
            <w:r w:rsidRPr="000A1A9F">
              <w:rPr>
                <w:bCs/>
              </w:rPr>
              <w:t xml:space="preserve">  </w:t>
            </w:r>
            <w:proofErr w:type="spellStart"/>
            <w:r w:rsidRPr="000A1A9F">
              <w:rPr>
                <w:bCs/>
              </w:rPr>
              <w:t>publicKey</w:t>
            </w:r>
            <w:proofErr w:type="spellEnd"/>
            <w:r w:rsidRPr="000A1A9F">
              <w:rPr>
                <w:bCs/>
              </w:rPr>
              <w:t xml:space="preserve">: </w:t>
            </w:r>
            <w:proofErr w:type="spellStart"/>
            <w:r w:rsidRPr="000A1A9F">
              <w:rPr>
                <w:bCs/>
              </w:rPr>
              <w:t>PublicKey</w:t>
            </w:r>
            <w:proofErr w:type="spellEnd"/>
            <w:r w:rsidRPr="000A1A9F">
              <w:rPr>
                <w:bCs/>
              </w:rPr>
              <w:t xml:space="preserve"> | null;</w:t>
            </w:r>
          </w:p>
          <w:p w14:paraId="06C49832" w14:textId="77777777" w:rsidR="000A1A9F" w:rsidRPr="000A1A9F" w:rsidRDefault="000A1A9F" w:rsidP="000A1A9F">
            <w:pPr>
              <w:rPr>
                <w:bCs/>
              </w:rPr>
            </w:pPr>
            <w:r w:rsidRPr="000A1A9F">
              <w:rPr>
                <w:bCs/>
              </w:rPr>
              <w:t xml:space="preserve">  </w:t>
            </w:r>
            <w:proofErr w:type="spellStart"/>
            <w:r w:rsidRPr="000A1A9F">
              <w:rPr>
                <w:bCs/>
              </w:rPr>
              <w:t>isConnecting</w:t>
            </w:r>
            <w:proofErr w:type="spellEnd"/>
            <w:r w:rsidRPr="000A1A9F">
              <w:rPr>
                <w:bCs/>
              </w:rPr>
              <w:t xml:space="preserve">: </w:t>
            </w:r>
            <w:proofErr w:type="spellStart"/>
            <w:r w:rsidRPr="000A1A9F">
              <w:rPr>
                <w:bCs/>
              </w:rPr>
              <w:t>boolean</w:t>
            </w:r>
            <w:proofErr w:type="spellEnd"/>
            <w:r w:rsidRPr="000A1A9F">
              <w:rPr>
                <w:bCs/>
              </w:rPr>
              <w:t>;</w:t>
            </w:r>
          </w:p>
          <w:p w14:paraId="3F0F696A" w14:textId="77777777" w:rsidR="000A1A9F" w:rsidRPr="000A1A9F" w:rsidRDefault="000A1A9F" w:rsidP="000A1A9F">
            <w:pPr>
              <w:rPr>
                <w:bCs/>
              </w:rPr>
            </w:pPr>
            <w:r w:rsidRPr="000A1A9F">
              <w:rPr>
                <w:bCs/>
              </w:rPr>
              <w:t xml:space="preserve">  connect: () =&gt; Promise&lt;void&gt;;</w:t>
            </w:r>
          </w:p>
          <w:p w14:paraId="4D4BEAA3" w14:textId="77777777" w:rsidR="000A1A9F" w:rsidRPr="000A1A9F" w:rsidRDefault="000A1A9F" w:rsidP="000A1A9F">
            <w:pPr>
              <w:rPr>
                <w:bCs/>
                <w:lang w:val="pt-BR"/>
              </w:rPr>
            </w:pPr>
            <w:r w:rsidRPr="000A1A9F">
              <w:rPr>
                <w:bCs/>
              </w:rPr>
              <w:t xml:space="preserve">  </w:t>
            </w:r>
            <w:proofErr w:type="spellStart"/>
            <w:r w:rsidRPr="000A1A9F">
              <w:rPr>
                <w:bCs/>
                <w:lang w:val="pt-BR"/>
              </w:rPr>
              <w:t>disconnect</w:t>
            </w:r>
            <w:proofErr w:type="spellEnd"/>
            <w:r w:rsidRPr="000A1A9F">
              <w:rPr>
                <w:bCs/>
                <w:lang w:val="pt-BR"/>
              </w:rPr>
              <w:t xml:space="preserve">: () =&gt; </w:t>
            </w:r>
            <w:proofErr w:type="spellStart"/>
            <w:r w:rsidRPr="000A1A9F">
              <w:rPr>
                <w:bCs/>
                <w:lang w:val="pt-BR"/>
              </w:rPr>
              <w:t>void</w:t>
            </w:r>
            <w:proofErr w:type="spellEnd"/>
            <w:r w:rsidRPr="000A1A9F">
              <w:rPr>
                <w:bCs/>
                <w:lang w:val="pt-BR"/>
              </w:rPr>
              <w:t>;</w:t>
            </w:r>
          </w:p>
          <w:p w14:paraId="1CFA8986" w14:textId="747554F7" w:rsidR="000A1A9F" w:rsidRDefault="000A1A9F" w:rsidP="000A1A9F">
            <w:pPr>
              <w:rPr>
                <w:bCs/>
                <w:lang w:val="pt-BR"/>
              </w:rPr>
            </w:pPr>
            <w:r w:rsidRPr="000A1A9F">
              <w:rPr>
                <w:bCs/>
                <w:lang w:val="pt-BR"/>
              </w:rPr>
              <w:t>}</w:t>
            </w:r>
          </w:p>
        </w:tc>
      </w:tr>
    </w:tbl>
    <w:p w14:paraId="5AFB7857" w14:textId="77777777" w:rsidR="000A1A9F" w:rsidRDefault="000A1A9F">
      <w:pPr>
        <w:rPr>
          <w:bCs/>
          <w:lang w:val="pt-BR"/>
        </w:rPr>
      </w:pPr>
    </w:p>
    <w:p w14:paraId="29204695" w14:textId="77777777" w:rsidR="000A1A9F" w:rsidRPr="000A1A9F" w:rsidRDefault="000A1A9F" w:rsidP="000A1A9F">
      <w:pPr>
        <w:rPr>
          <w:b/>
          <w:bCs/>
          <w:lang w:val="pt-BR"/>
        </w:rPr>
      </w:pPr>
      <w:proofErr w:type="spellStart"/>
      <w:r w:rsidRPr="000A1A9F">
        <w:rPr>
          <w:b/>
          <w:bCs/>
          <w:lang w:val="pt-BR"/>
        </w:rPr>
        <w:t>useBalance</w:t>
      </w:r>
      <w:proofErr w:type="spellEnd"/>
      <w:r w:rsidRPr="000A1A9F">
        <w:rPr>
          <w:b/>
          <w:bCs/>
          <w:lang w:val="pt-BR"/>
        </w:rPr>
        <w:t xml:space="preserve"> — Busca e mantém saldo atualizado</w:t>
      </w:r>
    </w:p>
    <w:p w14:paraId="56408783" w14:textId="77777777" w:rsidR="000A1A9F" w:rsidRPr="000A1A9F" w:rsidRDefault="000A1A9F" w:rsidP="000A1A9F">
      <w:pPr>
        <w:rPr>
          <w:bCs/>
          <w:lang w:val="pt-BR"/>
        </w:rPr>
      </w:pPr>
      <w:r w:rsidRPr="000A1A9F">
        <w:rPr>
          <w:bCs/>
          <w:lang w:val="pt-BR"/>
        </w:rPr>
        <w:t xml:space="preserve">Retorna status completo do saldo da </w:t>
      </w:r>
      <w:proofErr w:type="gramStart"/>
      <w:r w:rsidRPr="000A1A9F">
        <w:rPr>
          <w:bCs/>
          <w:lang w:val="pt-BR"/>
        </w:rPr>
        <w:t>wallet conectada</w:t>
      </w:r>
      <w:proofErr w:type="gramEnd"/>
      <w:r w:rsidRPr="000A1A9F">
        <w:rPr>
          <w:bCs/>
          <w:lang w:val="pt-BR"/>
        </w:rPr>
        <w:t>.</w:t>
      </w:r>
    </w:p>
    <w:tbl>
      <w:tblPr>
        <w:tblStyle w:val="Tabelacomgrade"/>
        <w:tblW w:w="0" w:type="auto"/>
        <w:tblInd w:w="38" w:type="dxa"/>
        <w:tblLook w:val="04A0" w:firstRow="1" w:lastRow="0" w:firstColumn="1" w:lastColumn="0" w:noHBand="0" w:noVBand="1"/>
      </w:tblPr>
      <w:tblGrid>
        <w:gridCol w:w="8592"/>
      </w:tblGrid>
      <w:tr w:rsidR="000A1A9F" w14:paraId="526944DD" w14:textId="77777777" w:rsidTr="000A1A9F">
        <w:tc>
          <w:tcPr>
            <w:tcW w:w="8780" w:type="dxa"/>
          </w:tcPr>
          <w:p w14:paraId="53D1A6C5" w14:textId="77777777" w:rsidR="000A1A9F" w:rsidRPr="000A1A9F" w:rsidRDefault="000A1A9F" w:rsidP="000A1A9F">
            <w:pPr>
              <w:rPr>
                <w:bCs/>
              </w:rPr>
            </w:pPr>
            <w:r w:rsidRPr="000A1A9F">
              <w:rPr>
                <w:bCs/>
              </w:rPr>
              <w:t xml:space="preserve">interface </w:t>
            </w:r>
            <w:proofErr w:type="spellStart"/>
            <w:r w:rsidRPr="000A1A9F">
              <w:rPr>
                <w:bCs/>
              </w:rPr>
              <w:t>UseBalanceReturn</w:t>
            </w:r>
            <w:proofErr w:type="spellEnd"/>
            <w:r w:rsidRPr="000A1A9F">
              <w:rPr>
                <w:bCs/>
              </w:rPr>
              <w:t xml:space="preserve"> {</w:t>
            </w:r>
          </w:p>
          <w:p w14:paraId="2CF7A756" w14:textId="77777777" w:rsidR="000A1A9F" w:rsidRPr="000A1A9F" w:rsidRDefault="000A1A9F" w:rsidP="000A1A9F">
            <w:pPr>
              <w:rPr>
                <w:bCs/>
              </w:rPr>
            </w:pPr>
            <w:r w:rsidRPr="000A1A9F">
              <w:rPr>
                <w:bCs/>
              </w:rPr>
              <w:t xml:space="preserve">  balance: </w:t>
            </w:r>
            <w:proofErr w:type="spellStart"/>
            <w:r w:rsidRPr="000A1A9F">
              <w:rPr>
                <w:bCs/>
              </w:rPr>
              <w:t>SolanaBalance</w:t>
            </w:r>
            <w:proofErr w:type="spellEnd"/>
            <w:r w:rsidRPr="000A1A9F">
              <w:rPr>
                <w:bCs/>
              </w:rPr>
              <w:t xml:space="preserve"> | null;</w:t>
            </w:r>
          </w:p>
          <w:p w14:paraId="33DB6AEE" w14:textId="77777777" w:rsidR="000A1A9F" w:rsidRPr="000A1A9F" w:rsidRDefault="000A1A9F" w:rsidP="000A1A9F">
            <w:pPr>
              <w:rPr>
                <w:bCs/>
              </w:rPr>
            </w:pPr>
            <w:r w:rsidRPr="000A1A9F">
              <w:rPr>
                <w:bCs/>
              </w:rPr>
              <w:t xml:space="preserve">  </w:t>
            </w:r>
            <w:proofErr w:type="spellStart"/>
            <w:r w:rsidRPr="000A1A9F">
              <w:rPr>
                <w:bCs/>
              </w:rPr>
              <w:t>isLoading</w:t>
            </w:r>
            <w:proofErr w:type="spellEnd"/>
            <w:r w:rsidRPr="000A1A9F">
              <w:rPr>
                <w:bCs/>
              </w:rPr>
              <w:t xml:space="preserve">: </w:t>
            </w:r>
            <w:proofErr w:type="spellStart"/>
            <w:r w:rsidRPr="000A1A9F">
              <w:rPr>
                <w:bCs/>
              </w:rPr>
              <w:t>boolean</w:t>
            </w:r>
            <w:proofErr w:type="spellEnd"/>
            <w:r w:rsidRPr="000A1A9F">
              <w:rPr>
                <w:bCs/>
              </w:rPr>
              <w:t>;</w:t>
            </w:r>
          </w:p>
          <w:p w14:paraId="03A1FA64" w14:textId="77777777" w:rsidR="000A1A9F" w:rsidRPr="000A1A9F" w:rsidRDefault="000A1A9F" w:rsidP="000A1A9F">
            <w:pPr>
              <w:rPr>
                <w:bCs/>
              </w:rPr>
            </w:pPr>
            <w:r w:rsidRPr="000A1A9F">
              <w:rPr>
                <w:bCs/>
              </w:rPr>
              <w:t xml:space="preserve">  error: string | null;</w:t>
            </w:r>
          </w:p>
          <w:p w14:paraId="780F7E34" w14:textId="77777777" w:rsidR="000A1A9F" w:rsidRPr="000A1A9F" w:rsidRDefault="000A1A9F" w:rsidP="000A1A9F">
            <w:pPr>
              <w:rPr>
                <w:bCs/>
              </w:rPr>
            </w:pPr>
            <w:r w:rsidRPr="000A1A9F">
              <w:rPr>
                <w:bCs/>
              </w:rPr>
              <w:t xml:space="preserve">  </w:t>
            </w:r>
            <w:proofErr w:type="spellStart"/>
            <w:r w:rsidRPr="000A1A9F">
              <w:rPr>
                <w:bCs/>
              </w:rPr>
              <w:t>refreshBalance</w:t>
            </w:r>
            <w:proofErr w:type="spellEnd"/>
            <w:r w:rsidRPr="000A1A9F">
              <w:rPr>
                <w:bCs/>
              </w:rPr>
              <w:t>: () =&gt; Promise&lt;void&gt;;</w:t>
            </w:r>
          </w:p>
          <w:p w14:paraId="1E9B99D5" w14:textId="056993B8" w:rsidR="000A1A9F" w:rsidRDefault="000A1A9F" w:rsidP="000A1A9F">
            <w:pPr>
              <w:rPr>
                <w:bCs/>
                <w:lang w:val="pt-BR"/>
              </w:rPr>
            </w:pPr>
            <w:r w:rsidRPr="000A1A9F">
              <w:rPr>
                <w:bCs/>
                <w:lang w:val="pt-BR"/>
              </w:rPr>
              <w:t>}</w:t>
            </w:r>
          </w:p>
        </w:tc>
      </w:tr>
    </w:tbl>
    <w:p w14:paraId="244EE88F" w14:textId="77777777" w:rsidR="000A1A9F" w:rsidRDefault="000A1A9F">
      <w:pPr>
        <w:rPr>
          <w:bCs/>
          <w:lang w:val="pt-BR"/>
        </w:rPr>
      </w:pPr>
    </w:p>
    <w:p w14:paraId="29E4952F" w14:textId="77777777" w:rsidR="000A1A9F" w:rsidRPr="000A1A9F" w:rsidRDefault="000A1A9F" w:rsidP="000A1A9F">
      <w:pPr>
        <w:rPr>
          <w:b/>
          <w:bCs/>
          <w:lang w:val="pt-BR"/>
        </w:rPr>
      </w:pPr>
      <w:proofErr w:type="spellStart"/>
      <w:r w:rsidRPr="000A1A9F">
        <w:rPr>
          <w:b/>
          <w:bCs/>
          <w:lang w:val="pt-BR"/>
        </w:rPr>
        <w:t>useQRCode</w:t>
      </w:r>
      <w:proofErr w:type="spellEnd"/>
      <w:r w:rsidRPr="000A1A9F">
        <w:rPr>
          <w:b/>
          <w:bCs/>
          <w:lang w:val="pt-BR"/>
        </w:rPr>
        <w:t xml:space="preserve"> — Gerencia </w:t>
      </w:r>
      <w:proofErr w:type="spellStart"/>
      <w:r w:rsidRPr="000A1A9F">
        <w:rPr>
          <w:b/>
          <w:bCs/>
          <w:lang w:val="pt-BR"/>
        </w:rPr>
        <w:t>scan</w:t>
      </w:r>
      <w:proofErr w:type="spellEnd"/>
      <w:r w:rsidRPr="000A1A9F">
        <w:rPr>
          <w:b/>
          <w:bCs/>
          <w:lang w:val="pt-BR"/>
        </w:rPr>
        <w:t xml:space="preserve"> e processamento de QR Codes</w:t>
      </w:r>
    </w:p>
    <w:p w14:paraId="413C01A5" w14:textId="77777777" w:rsidR="000A1A9F" w:rsidRPr="000A1A9F" w:rsidRDefault="000A1A9F" w:rsidP="000A1A9F">
      <w:pPr>
        <w:rPr>
          <w:bCs/>
          <w:lang w:val="pt-BR"/>
        </w:rPr>
      </w:pPr>
      <w:r w:rsidRPr="000A1A9F">
        <w:rPr>
          <w:bCs/>
          <w:lang w:val="pt-BR"/>
        </w:rPr>
        <w:t xml:space="preserve">Esse </w:t>
      </w:r>
      <w:proofErr w:type="spellStart"/>
      <w:r w:rsidRPr="000A1A9F">
        <w:rPr>
          <w:bCs/>
          <w:lang w:val="pt-BR"/>
        </w:rPr>
        <w:t>hook</w:t>
      </w:r>
      <w:proofErr w:type="spellEnd"/>
      <w:r w:rsidRPr="000A1A9F">
        <w:rPr>
          <w:bCs/>
          <w:lang w:val="pt-BR"/>
        </w:rPr>
        <w:t xml:space="preserve"> centraliza o fluxo:</w:t>
      </w:r>
    </w:p>
    <w:p w14:paraId="3617DB0D" w14:textId="77777777" w:rsidR="000A1A9F" w:rsidRPr="000A1A9F" w:rsidRDefault="000A1A9F" w:rsidP="000A1A9F">
      <w:pPr>
        <w:numPr>
          <w:ilvl w:val="0"/>
          <w:numId w:val="134"/>
        </w:numPr>
        <w:rPr>
          <w:bCs/>
          <w:lang w:val="pt-BR"/>
        </w:rPr>
      </w:pPr>
      <w:r w:rsidRPr="000A1A9F">
        <w:rPr>
          <w:bCs/>
          <w:lang w:val="pt-BR"/>
        </w:rPr>
        <w:t>Ler QR</w:t>
      </w:r>
    </w:p>
    <w:p w14:paraId="4C3B5FD5" w14:textId="77777777" w:rsidR="000A1A9F" w:rsidRPr="000A1A9F" w:rsidRDefault="000A1A9F" w:rsidP="000A1A9F">
      <w:pPr>
        <w:numPr>
          <w:ilvl w:val="0"/>
          <w:numId w:val="134"/>
        </w:numPr>
        <w:rPr>
          <w:bCs/>
          <w:lang w:val="pt-BR"/>
        </w:rPr>
      </w:pPr>
      <w:r w:rsidRPr="000A1A9F">
        <w:rPr>
          <w:bCs/>
          <w:lang w:val="pt-BR"/>
        </w:rPr>
        <w:t>Interpretar dados (</w:t>
      </w:r>
      <w:proofErr w:type="spellStart"/>
      <w:r w:rsidRPr="000A1A9F">
        <w:rPr>
          <w:bCs/>
          <w:lang w:val="pt-BR"/>
        </w:rPr>
        <w:t>transfer</w:t>
      </w:r>
      <w:proofErr w:type="spellEnd"/>
      <w:r w:rsidRPr="000A1A9F">
        <w:rPr>
          <w:bCs/>
          <w:lang w:val="pt-BR"/>
        </w:rPr>
        <w:t xml:space="preserve">, </w:t>
      </w:r>
      <w:proofErr w:type="spellStart"/>
      <w:r w:rsidRPr="000A1A9F">
        <w:rPr>
          <w:bCs/>
          <w:lang w:val="pt-BR"/>
        </w:rPr>
        <w:t>vault</w:t>
      </w:r>
      <w:proofErr w:type="spellEnd"/>
      <w:r w:rsidRPr="000A1A9F">
        <w:rPr>
          <w:bCs/>
          <w:lang w:val="pt-BR"/>
        </w:rPr>
        <w:t xml:space="preserve"> </w:t>
      </w:r>
      <w:proofErr w:type="spellStart"/>
      <w:r w:rsidRPr="000A1A9F">
        <w:rPr>
          <w:bCs/>
          <w:lang w:val="pt-BR"/>
        </w:rPr>
        <w:t>action</w:t>
      </w:r>
      <w:proofErr w:type="spellEnd"/>
      <w:r w:rsidRPr="000A1A9F">
        <w:rPr>
          <w:bCs/>
          <w:lang w:val="pt-BR"/>
        </w:rPr>
        <w:t xml:space="preserve">, </w:t>
      </w:r>
      <w:proofErr w:type="spellStart"/>
      <w:r w:rsidRPr="000A1A9F">
        <w:rPr>
          <w:bCs/>
          <w:lang w:val="pt-BR"/>
        </w:rPr>
        <w:t>deposit</w:t>
      </w:r>
      <w:proofErr w:type="spellEnd"/>
      <w:r w:rsidRPr="000A1A9F">
        <w:rPr>
          <w:bCs/>
          <w:lang w:val="pt-BR"/>
        </w:rPr>
        <w:t>...)</w:t>
      </w:r>
    </w:p>
    <w:p w14:paraId="1CD84D9E" w14:textId="77777777" w:rsidR="000A1A9F" w:rsidRPr="000A1A9F" w:rsidRDefault="000A1A9F" w:rsidP="000A1A9F">
      <w:pPr>
        <w:numPr>
          <w:ilvl w:val="0"/>
          <w:numId w:val="134"/>
        </w:numPr>
        <w:rPr>
          <w:bCs/>
          <w:lang w:val="pt-BR"/>
        </w:rPr>
      </w:pPr>
      <w:r w:rsidRPr="000A1A9F">
        <w:rPr>
          <w:bCs/>
          <w:lang w:val="pt-BR"/>
        </w:rPr>
        <w:t>Mostrar preview</w:t>
      </w:r>
    </w:p>
    <w:p w14:paraId="312654B5" w14:textId="77777777" w:rsidR="000A1A9F" w:rsidRPr="000A1A9F" w:rsidRDefault="000A1A9F" w:rsidP="000A1A9F">
      <w:pPr>
        <w:numPr>
          <w:ilvl w:val="0"/>
          <w:numId w:val="134"/>
        </w:numPr>
        <w:rPr>
          <w:bCs/>
          <w:lang w:val="pt-BR"/>
        </w:rPr>
      </w:pPr>
      <w:r w:rsidRPr="000A1A9F">
        <w:rPr>
          <w:bCs/>
          <w:lang w:val="pt-BR"/>
        </w:rPr>
        <w:t>Executar transação</w:t>
      </w:r>
    </w:p>
    <w:tbl>
      <w:tblPr>
        <w:tblStyle w:val="Tabelacomgrade"/>
        <w:tblW w:w="0" w:type="auto"/>
        <w:tblInd w:w="38" w:type="dxa"/>
        <w:tblLook w:val="04A0" w:firstRow="1" w:lastRow="0" w:firstColumn="1" w:lastColumn="0" w:noHBand="0" w:noVBand="1"/>
      </w:tblPr>
      <w:tblGrid>
        <w:gridCol w:w="8592"/>
      </w:tblGrid>
      <w:tr w:rsidR="000A1A9F" w14:paraId="7A0F1D94" w14:textId="77777777" w:rsidTr="000A1A9F">
        <w:tc>
          <w:tcPr>
            <w:tcW w:w="8780" w:type="dxa"/>
          </w:tcPr>
          <w:p w14:paraId="2F90E11D" w14:textId="77777777" w:rsidR="000A1A9F" w:rsidRPr="000A1A9F" w:rsidRDefault="000A1A9F" w:rsidP="000A1A9F">
            <w:pPr>
              <w:pStyle w:val="PargrafodaLista"/>
              <w:rPr>
                <w:bCs/>
                <w:lang w:val="pt-BR"/>
              </w:rPr>
            </w:pPr>
            <w:r w:rsidRPr="000A1A9F">
              <w:rPr>
                <w:bCs/>
                <w:lang w:val="pt-BR"/>
              </w:rPr>
              <w:t xml:space="preserve">interface </w:t>
            </w:r>
            <w:proofErr w:type="spellStart"/>
            <w:r w:rsidRPr="000A1A9F">
              <w:rPr>
                <w:bCs/>
                <w:lang w:val="pt-BR"/>
              </w:rPr>
              <w:t>UseQRCodeReturn</w:t>
            </w:r>
            <w:proofErr w:type="spellEnd"/>
            <w:r w:rsidRPr="000A1A9F">
              <w:rPr>
                <w:bCs/>
                <w:lang w:val="pt-BR"/>
              </w:rPr>
              <w:t xml:space="preserve"> {</w:t>
            </w:r>
          </w:p>
          <w:p w14:paraId="6418DD77" w14:textId="77777777" w:rsidR="000A1A9F" w:rsidRPr="000A1A9F" w:rsidRDefault="000A1A9F" w:rsidP="000A1A9F">
            <w:pPr>
              <w:pStyle w:val="PargrafodaLista"/>
              <w:rPr>
                <w:bCs/>
                <w:lang w:val="pt-BR"/>
              </w:rPr>
            </w:pPr>
            <w:r w:rsidRPr="000A1A9F">
              <w:rPr>
                <w:bCs/>
                <w:lang w:val="pt-BR"/>
              </w:rPr>
              <w:t xml:space="preserve">  </w:t>
            </w:r>
            <w:proofErr w:type="spellStart"/>
            <w:r w:rsidRPr="000A1A9F">
              <w:rPr>
                <w:bCs/>
                <w:lang w:val="pt-BR"/>
              </w:rPr>
              <w:t>isScanning</w:t>
            </w:r>
            <w:proofErr w:type="spellEnd"/>
            <w:r w:rsidRPr="000A1A9F">
              <w:rPr>
                <w:bCs/>
                <w:lang w:val="pt-BR"/>
              </w:rPr>
              <w:t xml:space="preserve">: </w:t>
            </w:r>
            <w:proofErr w:type="spellStart"/>
            <w:r w:rsidRPr="000A1A9F">
              <w:rPr>
                <w:bCs/>
                <w:lang w:val="pt-BR"/>
              </w:rPr>
              <w:t>boolean</w:t>
            </w:r>
            <w:proofErr w:type="spellEnd"/>
            <w:r w:rsidRPr="000A1A9F">
              <w:rPr>
                <w:bCs/>
                <w:lang w:val="pt-BR"/>
              </w:rPr>
              <w:t>;</w:t>
            </w:r>
          </w:p>
          <w:p w14:paraId="28F50675" w14:textId="77777777" w:rsidR="000A1A9F" w:rsidRPr="000A1A9F" w:rsidRDefault="000A1A9F" w:rsidP="000A1A9F">
            <w:pPr>
              <w:pStyle w:val="PargrafodaLista"/>
              <w:rPr>
                <w:bCs/>
              </w:rPr>
            </w:pPr>
            <w:r w:rsidRPr="000A1A9F">
              <w:rPr>
                <w:bCs/>
              </w:rPr>
              <w:t xml:space="preserve">  </w:t>
            </w:r>
            <w:proofErr w:type="spellStart"/>
            <w:r w:rsidRPr="000A1A9F">
              <w:rPr>
                <w:bCs/>
              </w:rPr>
              <w:t>processQRCode</w:t>
            </w:r>
            <w:proofErr w:type="spellEnd"/>
            <w:r w:rsidRPr="000A1A9F">
              <w:rPr>
                <w:bCs/>
              </w:rPr>
              <w:t>: (</w:t>
            </w:r>
            <w:proofErr w:type="spellStart"/>
            <w:r w:rsidRPr="000A1A9F">
              <w:rPr>
                <w:bCs/>
              </w:rPr>
              <w:t>qrString</w:t>
            </w:r>
            <w:proofErr w:type="spellEnd"/>
            <w:r w:rsidRPr="000A1A9F">
              <w:rPr>
                <w:bCs/>
              </w:rPr>
              <w:t>: string) =&gt; Promise&lt;void&gt;;</w:t>
            </w:r>
          </w:p>
          <w:p w14:paraId="5B058361" w14:textId="77777777" w:rsidR="000A1A9F" w:rsidRPr="000A1A9F" w:rsidRDefault="000A1A9F" w:rsidP="000A1A9F">
            <w:pPr>
              <w:pStyle w:val="PargrafodaLista"/>
              <w:rPr>
                <w:bCs/>
                <w:lang w:val="pt-BR"/>
              </w:rPr>
            </w:pPr>
            <w:r w:rsidRPr="000A1A9F">
              <w:rPr>
                <w:bCs/>
              </w:rPr>
              <w:t xml:space="preserve">  </w:t>
            </w:r>
            <w:proofErr w:type="spellStart"/>
            <w:r w:rsidRPr="000A1A9F">
              <w:rPr>
                <w:bCs/>
                <w:lang w:val="pt-BR"/>
              </w:rPr>
              <w:t>transactionPreview</w:t>
            </w:r>
            <w:proofErr w:type="spellEnd"/>
            <w:r w:rsidRPr="000A1A9F">
              <w:rPr>
                <w:bCs/>
                <w:lang w:val="pt-BR"/>
              </w:rPr>
              <w:t xml:space="preserve">: </w:t>
            </w:r>
            <w:proofErr w:type="spellStart"/>
            <w:r w:rsidRPr="000A1A9F">
              <w:rPr>
                <w:bCs/>
                <w:lang w:val="pt-BR"/>
              </w:rPr>
              <w:t>TransactionPreview</w:t>
            </w:r>
            <w:proofErr w:type="spellEnd"/>
            <w:r w:rsidRPr="000A1A9F">
              <w:rPr>
                <w:bCs/>
                <w:lang w:val="pt-BR"/>
              </w:rPr>
              <w:t xml:space="preserve"> | </w:t>
            </w:r>
            <w:proofErr w:type="spellStart"/>
            <w:r w:rsidRPr="000A1A9F">
              <w:rPr>
                <w:bCs/>
                <w:lang w:val="pt-BR"/>
              </w:rPr>
              <w:t>null</w:t>
            </w:r>
            <w:proofErr w:type="spellEnd"/>
            <w:r w:rsidRPr="000A1A9F">
              <w:rPr>
                <w:bCs/>
                <w:lang w:val="pt-BR"/>
              </w:rPr>
              <w:t>;</w:t>
            </w:r>
          </w:p>
          <w:p w14:paraId="7D8E0803" w14:textId="77777777" w:rsidR="000A1A9F" w:rsidRPr="000A1A9F" w:rsidRDefault="000A1A9F" w:rsidP="000A1A9F">
            <w:pPr>
              <w:pStyle w:val="PargrafodaLista"/>
              <w:rPr>
                <w:bCs/>
                <w:lang w:val="pt-BR"/>
              </w:rPr>
            </w:pPr>
            <w:r w:rsidRPr="000A1A9F">
              <w:rPr>
                <w:bCs/>
                <w:lang w:val="pt-BR"/>
              </w:rPr>
              <w:t xml:space="preserve">  </w:t>
            </w:r>
            <w:proofErr w:type="spellStart"/>
            <w:r w:rsidRPr="000A1A9F">
              <w:rPr>
                <w:bCs/>
                <w:lang w:val="pt-BR"/>
              </w:rPr>
              <w:t>executeTransaction</w:t>
            </w:r>
            <w:proofErr w:type="spellEnd"/>
            <w:r w:rsidRPr="000A1A9F">
              <w:rPr>
                <w:bCs/>
                <w:lang w:val="pt-BR"/>
              </w:rPr>
              <w:t xml:space="preserve">: () =&gt; </w:t>
            </w:r>
            <w:proofErr w:type="spellStart"/>
            <w:r w:rsidRPr="000A1A9F">
              <w:rPr>
                <w:bCs/>
                <w:lang w:val="pt-BR"/>
              </w:rPr>
              <w:t>Promise</w:t>
            </w:r>
            <w:proofErr w:type="spellEnd"/>
            <w:proofErr w:type="gramStart"/>
            <w:r w:rsidRPr="000A1A9F">
              <w:rPr>
                <w:bCs/>
                <w:lang w:val="pt-BR"/>
              </w:rPr>
              <w:t xml:space="preserve">&lt;{ </w:t>
            </w:r>
            <w:proofErr w:type="spellStart"/>
            <w:r w:rsidRPr="000A1A9F">
              <w:rPr>
                <w:bCs/>
                <w:lang w:val="pt-BR"/>
              </w:rPr>
              <w:t>success</w:t>
            </w:r>
            <w:proofErr w:type="spellEnd"/>
            <w:proofErr w:type="gramEnd"/>
            <w:r w:rsidRPr="000A1A9F">
              <w:rPr>
                <w:bCs/>
                <w:lang w:val="pt-BR"/>
              </w:rPr>
              <w:t xml:space="preserve">: </w:t>
            </w:r>
            <w:proofErr w:type="spellStart"/>
            <w:proofErr w:type="gramStart"/>
            <w:r w:rsidRPr="000A1A9F">
              <w:rPr>
                <w:bCs/>
                <w:lang w:val="pt-BR"/>
              </w:rPr>
              <w:t>boolean</w:t>
            </w:r>
            <w:proofErr w:type="spellEnd"/>
            <w:r w:rsidRPr="000A1A9F">
              <w:rPr>
                <w:bCs/>
                <w:lang w:val="pt-BR"/>
              </w:rPr>
              <w:t xml:space="preserve"> }</w:t>
            </w:r>
            <w:proofErr w:type="gramEnd"/>
            <w:r w:rsidRPr="000A1A9F">
              <w:rPr>
                <w:bCs/>
                <w:lang w:val="pt-BR"/>
              </w:rPr>
              <w:t>&gt;;</w:t>
            </w:r>
          </w:p>
          <w:p w14:paraId="1D69AC99" w14:textId="4CD64AE2" w:rsidR="000A1A9F" w:rsidRPr="000A1A9F" w:rsidRDefault="000A1A9F" w:rsidP="000A1A9F">
            <w:pPr>
              <w:pStyle w:val="PargrafodaLista"/>
              <w:rPr>
                <w:bCs/>
                <w:lang w:val="pt-BR"/>
              </w:rPr>
            </w:pPr>
            <w:r w:rsidRPr="000A1A9F">
              <w:rPr>
                <w:bCs/>
                <w:lang w:val="pt-BR"/>
              </w:rPr>
              <w:t>}</w:t>
            </w:r>
          </w:p>
        </w:tc>
      </w:tr>
    </w:tbl>
    <w:p w14:paraId="67B7DC59" w14:textId="77777777" w:rsidR="000A1A9F" w:rsidRDefault="000A1A9F">
      <w:pPr>
        <w:rPr>
          <w:bCs/>
          <w:lang w:val="pt-BR"/>
        </w:rPr>
      </w:pPr>
    </w:p>
    <w:p w14:paraId="2B9F0550" w14:textId="77777777" w:rsidR="000A1A9F" w:rsidRPr="000A1A9F" w:rsidRDefault="000A1A9F" w:rsidP="000A1A9F">
      <w:pPr>
        <w:rPr>
          <w:b/>
          <w:bCs/>
          <w:lang w:val="pt-BR"/>
        </w:rPr>
      </w:pPr>
      <w:proofErr w:type="spellStart"/>
      <w:r w:rsidRPr="000A1A9F">
        <w:rPr>
          <w:b/>
          <w:bCs/>
          <w:lang w:val="pt-BR"/>
        </w:rPr>
        <w:t>Pattern</w:t>
      </w:r>
      <w:proofErr w:type="spellEnd"/>
      <w:r w:rsidRPr="000A1A9F">
        <w:rPr>
          <w:b/>
          <w:bCs/>
          <w:lang w:val="pt-BR"/>
        </w:rPr>
        <w:t xml:space="preserve"> de Composição de </w:t>
      </w:r>
      <w:proofErr w:type="spellStart"/>
      <w:r w:rsidRPr="000A1A9F">
        <w:rPr>
          <w:b/>
          <w:bCs/>
          <w:lang w:val="pt-BR"/>
        </w:rPr>
        <w:t>Hooks</w:t>
      </w:r>
      <w:proofErr w:type="spellEnd"/>
    </w:p>
    <w:p w14:paraId="0E9B95EC" w14:textId="77777777" w:rsidR="000A1A9F" w:rsidRPr="000A1A9F" w:rsidRDefault="000A1A9F" w:rsidP="000A1A9F">
      <w:pPr>
        <w:rPr>
          <w:bCs/>
          <w:lang w:val="pt-BR"/>
        </w:rPr>
      </w:pPr>
      <w:proofErr w:type="spellStart"/>
      <w:r w:rsidRPr="000A1A9F">
        <w:rPr>
          <w:bCs/>
          <w:lang w:val="pt-BR"/>
        </w:rPr>
        <w:t>Hooks</w:t>
      </w:r>
      <w:proofErr w:type="spellEnd"/>
      <w:r w:rsidRPr="000A1A9F">
        <w:rPr>
          <w:bCs/>
          <w:lang w:val="pt-BR"/>
        </w:rPr>
        <w:t xml:space="preserve"> podem se combinar para formar fluxos mais complexos:</w:t>
      </w:r>
    </w:p>
    <w:tbl>
      <w:tblPr>
        <w:tblStyle w:val="Tabelacomgrade"/>
        <w:tblW w:w="0" w:type="auto"/>
        <w:tblInd w:w="38" w:type="dxa"/>
        <w:tblLook w:val="04A0" w:firstRow="1" w:lastRow="0" w:firstColumn="1" w:lastColumn="0" w:noHBand="0" w:noVBand="1"/>
      </w:tblPr>
      <w:tblGrid>
        <w:gridCol w:w="8592"/>
      </w:tblGrid>
      <w:tr w:rsidR="000A1A9F" w14:paraId="32AF607F" w14:textId="77777777" w:rsidTr="000A1A9F">
        <w:tc>
          <w:tcPr>
            <w:tcW w:w="8780" w:type="dxa"/>
          </w:tcPr>
          <w:p w14:paraId="645C5B24" w14:textId="77777777" w:rsidR="000A1A9F" w:rsidRPr="000A1A9F" w:rsidRDefault="000A1A9F" w:rsidP="000A1A9F">
            <w:pPr>
              <w:rPr>
                <w:bCs/>
              </w:rPr>
            </w:pPr>
            <w:r w:rsidRPr="000A1A9F">
              <w:rPr>
                <w:bCs/>
              </w:rPr>
              <w:t xml:space="preserve">function </w:t>
            </w:r>
            <w:proofErr w:type="spellStart"/>
            <w:proofErr w:type="gramStart"/>
            <w:r w:rsidRPr="000A1A9F">
              <w:rPr>
                <w:bCs/>
              </w:rPr>
              <w:t>useVaultTransaction</w:t>
            </w:r>
            <w:proofErr w:type="spellEnd"/>
            <w:r w:rsidRPr="000A1A9F">
              <w:rPr>
                <w:bCs/>
              </w:rPr>
              <w:t>(</w:t>
            </w:r>
            <w:proofErr w:type="spellStart"/>
            <w:proofErr w:type="gramEnd"/>
            <w:r w:rsidRPr="000A1A9F">
              <w:rPr>
                <w:bCs/>
              </w:rPr>
              <w:t>vaultId</w:t>
            </w:r>
            <w:proofErr w:type="spellEnd"/>
            <w:r w:rsidRPr="000A1A9F">
              <w:rPr>
                <w:bCs/>
              </w:rPr>
              <w:t>: string) {</w:t>
            </w:r>
          </w:p>
          <w:p w14:paraId="462162BF" w14:textId="77777777" w:rsidR="000A1A9F" w:rsidRPr="000A1A9F" w:rsidRDefault="000A1A9F" w:rsidP="000A1A9F">
            <w:pPr>
              <w:rPr>
                <w:bCs/>
              </w:rPr>
            </w:pPr>
            <w:r w:rsidRPr="000A1A9F">
              <w:rPr>
                <w:bCs/>
              </w:rPr>
              <w:t xml:space="preserve">  const </w:t>
            </w:r>
            <w:proofErr w:type="gramStart"/>
            <w:r w:rsidRPr="000A1A9F">
              <w:rPr>
                <w:bCs/>
              </w:rPr>
              <w:t xml:space="preserve">{ </w:t>
            </w:r>
            <w:proofErr w:type="spellStart"/>
            <w:r w:rsidRPr="000A1A9F">
              <w:rPr>
                <w:bCs/>
              </w:rPr>
              <w:t>publicKey</w:t>
            </w:r>
            <w:proofErr w:type="spellEnd"/>
            <w:proofErr w:type="gramEnd"/>
            <w:r w:rsidRPr="000A1A9F">
              <w:rPr>
                <w:bCs/>
              </w:rPr>
              <w:t xml:space="preserve"> } = </w:t>
            </w:r>
            <w:proofErr w:type="spellStart"/>
            <w:proofErr w:type="gramStart"/>
            <w:r w:rsidRPr="000A1A9F">
              <w:rPr>
                <w:bCs/>
              </w:rPr>
              <w:t>usePhantom</w:t>
            </w:r>
            <w:proofErr w:type="spellEnd"/>
            <w:r w:rsidRPr="000A1A9F">
              <w:rPr>
                <w:bCs/>
              </w:rPr>
              <w:t>(</w:t>
            </w:r>
            <w:proofErr w:type="gramEnd"/>
            <w:r w:rsidRPr="000A1A9F">
              <w:rPr>
                <w:bCs/>
              </w:rPr>
              <w:t>);</w:t>
            </w:r>
          </w:p>
          <w:p w14:paraId="09D61E18" w14:textId="77777777" w:rsidR="000A1A9F" w:rsidRPr="000A1A9F" w:rsidRDefault="000A1A9F" w:rsidP="000A1A9F">
            <w:pPr>
              <w:rPr>
                <w:bCs/>
              </w:rPr>
            </w:pPr>
            <w:r w:rsidRPr="000A1A9F">
              <w:rPr>
                <w:bCs/>
              </w:rPr>
              <w:t xml:space="preserve">  const </w:t>
            </w:r>
            <w:proofErr w:type="gramStart"/>
            <w:r w:rsidRPr="000A1A9F">
              <w:rPr>
                <w:bCs/>
              </w:rPr>
              <w:t>{ balance</w:t>
            </w:r>
            <w:proofErr w:type="gramEnd"/>
            <w:r w:rsidRPr="000A1A9F">
              <w:rPr>
                <w:bCs/>
              </w:rPr>
              <w:t xml:space="preserve"> } = </w:t>
            </w:r>
            <w:proofErr w:type="spellStart"/>
            <w:r w:rsidRPr="000A1A9F">
              <w:rPr>
                <w:bCs/>
              </w:rPr>
              <w:t>useBalance</w:t>
            </w:r>
            <w:proofErr w:type="spellEnd"/>
            <w:r w:rsidRPr="000A1A9F">
              <w:rPr>
                <w:bCs/>
              </w:rPr>
              <w:t>(</w:t>
            </w:r>
            <w:proofErr w:type="spellStart"/>
            <w:r w:rsidRPr="000A1A9F">
              <w:rPr>
                <w:bCs/>
              </w:rPr>
              <w:t>publicKey</w:t>
            </w:r>
            <w:proofErr w:type="spellEnd"/>
            <w:r w:rsidRPr="000A1A9F">
              <w:rPr>
                <w:bCs/>
              </w:rPr>
              <w:t>);</w:t>
            </w:r>
          </w:p>
          <w:p w14:paraId="764D36FD" w14:textId="77777777" w:rsidR="000A1A9F" w:rsidRPr="000A1A9F" w:rsidRDefault="000A1A9F" w:rsidP="000A1A9F">
            <w:pPr>
              <w:rPr>
                <w:bCs/>
              </w:rPr>
            </w:pPr>
          </w:p>
          <w:p w14:paraId="0B437190" w14:textId="77777777" w:rsidR="000A1A9F" w:rsidRPr="000A1A9F" w:rsidRDefault="000A1A9F" w:rsidP="000A1A9F">
            <w:pPr>
              <w:rPr>
                <w:bCs/>
              </w:rPr>
            </w:pPr>
            <w:r w:rsidRPr="000A1A9F">
              <w:rPr>
                <w:bCs/>
              </w:rPr>
              <w:lastRenderedPageBreak/>
              <w:t xml:space="preserve">  const deposit = </w:t>
            </w:r>
            <w:proofErr w:type="spellStart"/>
            <w:proofErr w:type="gramStart"/>
            <w:r w:rsidRPr="000A1A9F">
              <w:rPr>
                <w:bCs/>
              </w:rPr>
              <w:t>useCallback</w:t>
            </w:r>
            <w:proofErr w:type="spellEnd"/>
            <w:r w:rsidRPr="000A1A9F">
              <w:rPr>
                <w:bCs/>
              </w:rPr>
              <w:t>(</w:t>
            </w:r>
            <w:proofErr w:type="gramEnd"/>
            <w:r w:rsidRPr="000A1A9F">
              <w:rPr>
                <w:bCs/>
              </w:rPr>
              <w:t>async (amount: number) =&gt; {</w:t>
            </w:r>
          </w:p>
          <w:p w14:paraId="35685949" w14:textId="77777777" w:rsidR="000A1A9F" w:rsidRPr="000A1A9F" w:rsidRDefault="000A1A9F" w:rsidP="000A1A9F">
            <w:pPr>
              <w:rPr>
                <w:bCs/>
              </w:rPr>
            </w:pPr>
            <w:r w:rsidRPr="000A1A9F">
              <w:rPr>
                <w:bCs/>
              </w:rPr>
              <w:t xml:space="preserve">    if (balance &lt; amount) throw new </w:t>
            </w:r>
            <w:proofErr w:type="gramStart"/>
            <w:r w:rsidRPr="000A1A9F">
              <w:rPr>
                <w:bCs/>
              </w:rPr>
              <w:t>Error(</w:t>
            </w:r>
            <w:proofErr w:type="gramEnd"/>
            <w:r w:rsidRPr="000A1A9F">
              <w:rPr>
                <w:bCs/>
              </w:rPr>
              <w:t>"Insufficient balance");</w:t>
            </w:r>
          </w:p>
          <w:p w14:paraId="7F36134B" w14:textId="77777777" w:rsidR="000A1A9F" w:rsidRPr="000A1A9F" w:rsidRDefault="000A1A9F" w:rsidP="000A1A9F">
            <w:pPr>
              <w:rPr>
                <w:bCs/>
              </w:rPr>
            </w:pPr>
          </w:p>
          <w:p w14:paraId="588F12EA" w14:textId="77777777" w:rsidR="000A1A9F" w:rsidRPr="000A1A9F" w:rsidRDefault="000A1A9F" w:rsidP="000A1A9F">
            <w:pPr>
              <w:rPr>
                <w:bCs/>
              </w:rPr>
            </w:pPr>
            <w:r w:rsidRPr="000A1A9F">
              <w:rPr>
                <w:bCs/>
              </w:rPr>
              <w:t xml:space="preserve">    return </w:t>
            </w:r>
            <w:proofErr w:type="spellStart"/>
            <w:r w:rsidRPr="000A1A9F">
              <w:rPr>
                <w:bCs/>
              </w:rPr>
              <w:t>VaultTransactionService.executeDeposit</w:t>
            </w:r>
            <w:proofErr w:type="spellEnd"/>
            <w:r w:rsidRPr="000A1A9F">
              <w:rPr>
                <w:bCs/>
              </w:rPr>
              <w:t>(</w:t>
            </w:r>
          </w:p>
          <w:p w14:paraId="03D57FCA" w14:textId="77777777" w:rsidR="000A1A9F" w:rsidRPr="000A1A9F" w:rsidRDefault="000A1A9F" w:rsidP="000A1A9F">
            <w:pPr>
              <w:rPr>
                <w:bCs/>
              </w:rPr>
            </w:pPr>
            <w:r w:rsidRPr="000A1A9F">
              <w:rPr>
                <w:bCs/>
              </w:rPr>
              <w:t xml:space="preserve">      </w:t>
            </w:r>
            <w:proofErr w:type="spellStart"/>
            <w:r w:rsidRPr="000A1A9F">
              <w:rPr>
                <w:bCs/>
              </w:rPr>
              <w:t>vaultId</w:t>
            </w:r>
            <w:proofErr w:type="spellEnd"/>
            <w:r w:rsidRPr="000A1A9F">
              <w:rPr>
                <w:bCs/>
              </w:rPr>
              <w:t>,</w:t>
            </w:r>
          </w:p>
          <w:p w14:paraId="309427A0" w14:textId="77777777" w:rsidR="000A1A9F" w:rsidRPr="000A1A9F" w:rsidRDefault="000A1A9F" w:rsidP="000A1A9F">
            <w:pPr>
              <w:rPr>
                <w:bCs/>
              </w:rPr>
            </w:pPr>
            <w:r w:rsidRPr="000A1A9F">
              <w:rPr>
                <w:bCs/>
              </w:rPr>
              <w:t xml:space="preserve">      </w:t>
            </w:r>
            <w:proofErr w:type="spellStart"/>
            <w:r w:rsidRPr="000A1A9F">
              <w:rPr>
                <w:bCs/>
              </w:rPr>
              <w:t>publicKey</w:t>
            </w:r>
            <w:proofErr w:type="spellEnd"/>
            <w:r w:rsidRPr="000A1A9F">
              <w:rPr>
                <w:bCs/>
              </w:rPr>
              <w:t>,</w:t>
            </w:r>
          </w:p>
          <w:p w14:paraId="3EC0E44A" w14:textId="77777777" w:rsidR="000A1A9F" w:rsidRPr="000A1A9F" w:rsidRDefault="000A1A9F" w:rsidP="000A1A9F">
            <w:pPr>
              <w:rPr>
                <w:bCs/>
              </w:rPr>
            </w:pPr>
            <w:r w:rsidRPr="000A1A9F">
              <w:rPr>
                <w:bCs/>
              </w:rPr>
              <w:t xml:space="preserve">      amount</w:t>
            </w:r>
          </w:p>
          <w:p w14:paraId="0902C972" w14:textId="77777777" w:rsidR="000A1A9F" w:rsidRPr="000A1A9F" w:rsidRDefault="000A1A9F" w:rsidP="000A1A9F">
            <w:pPr>
              <w:rPr>
                <w:bCs/>
              </w:rPr>
            </w:pPr>
            <w:r w:rsidRPr="000A1A9F">
              <w:rPr>
                <w:bCs/>
              </w:rPr>
              <w:t xml:space="preserve">    );</w:t>
            </w:r>
          </w:p>
          <w:p w14:paraId="4AF6D6BB" w14:textId="77777777" w:rsidR="000A1A9F" w:rsidRPr="000A1A9F" w:rsidRDefault="000A1A9F" w:rsidP="000A1A9F">
            <w:pPr>
              <w:rPr>
                <w:bCs/>
              </w:rPr>
            </w:pPr>
            <w:r w:rsidRPr="000A1A9F">
              <w:rPr>
                <w:bCs/>
              </w:rPr>
              <w:t xml:space="preserve">  }, [</w:t>
            </w:r>
            <w:proofErr w:type="spellStart"/>
            <w:r w:rsidRPr="000A1A9F">
              <w:rPr>
                <w:bCs/>
              </w:rPr>
              <w:t>vaultId</w:t>
            </w:r>
            <w:proofErr w:type="spellEnd"/>
            <w:r w:rsidRPr="000A1A9F">
              <w:rPr>
                <w:bCs/>
              </w:rPr>
              <w:t xml:space="preserve">, </w:t>
            </w:r>
            <w:proofErr w:type="spellStart"/>
            <w:r w:rsidRPr="000A1A9F">
              <w:rPr>
                <w:bCs/>
              </w:rPr>
              <w:t>publicKey</w:t>
            </w:r>
            <w:proofErr w:type="spellEnd"/>
            <w:r w:rsidRPr="000A1A9F">
              <w:rPr>
                <w:bCs/>
              </w:rPr>
              <w:t>, balance]);</w:t>
            </w:r>
          </w:p>
          <w:p w14:paraId="7A98A63C" w14:textId="77777777" w:rsidR="000A1A9F" w:rsidRPr="000A1A9F" w:rsidRDefault="000A1A9F" w:rsidP="000A1A9F">
            <w:pPr>
              <w:rPr>
                <w:bCs/>
              </w:rPr>
            </w:pPr>
          </w:p>
          <w:p w14:paraId="4D2E57FD" w14:textId="77777777" w:rsidR="000A1A9F" w:rsidRPr="000A1A9F" w:rsidRDefault="000A1A9F" w:rsidP="000A1A9F">
            <w:pPr>
              <w:rPr>
                <w:bCs/>
              </w:rPr>
            </w:pPr>
            <w:r w:rsidRPr="000A1A9F">
              <w:rPr>
                <w:bCs/>
              </w:rPr>
              <w:t xml:space="preserve">  return </w:t>
            </w:r>
            <w:proofErr w:type="gramStart"/>
            <w:r w:rsidRPr="000A1A9F">
              <w:rPr>
                <w:bCs/>
              </w:rPr>
              <w:t>{ deposit</w:t>
            </w:r>
            <w:proofErr w:type="gramEnd"/>
            <w:r w:rsidRPr="000A1A9F">
              <w:rPr>
                <w:bCs/>
              </w:rPr>
              <w:t xml:space="preserve"> };</w:t>
            </w:r>
          </w:p>
          <w:p w14:paraId="5226B9B6" w14:textId="05F2590F" w:rsidR="000A1A9F" w:rsidRDefault="000A1A9F" w:rsidP="000A1A9F">
            <w:pPr>
              <w:rPr>
                <w:bCs/>
                <w:lang w:val="pt-BR"/>
              </w:rPr>
            </w:pPr>
            <w:r w:rsidRPr="000A1A9F">
              <w:rPr>
                <w:bCs/>
                <w:lang w:val="pt-BR"/>
              </w:rPr>
              <w:t>}</w:t>
            </w:r>
          </w:p>
        </w:tc>
      </w:tr>
    </w:tbl>
    <w:p w14:paraId="76AC6140" w14:textId="77777777" w:rsidR="000A1A9F" w:rsidRDefault="000A1A9F">
      <w:pPr>
        <w:rPr>
          <w:bCs/>
          <w:lang w:val="pt-BR"/>
        </w:rPr>
      </w:pPr>
    </w:p>
    <w:p w14:paraId="07A4C31F" w14:textId="77777777" w:rsidR="000A1A9F" w:rsidRPr="000A1A9F" w:rsidRDefault="000A1A9F" w:rsidP="000A1A9F">
      <w:pPr>
        <w:rPr>
          <w:b/>
          <w:bCs/>
          <w:lang w:val="pt-BR"/>
        </w:rPr>
      </w:pPr>
      <w:r w:rsidRPr="000A1A9F">
        <w:rPr>
          <w:b/>
          <w:bCs/>
          <w:lang w:val="pt-BR"/>
        </w:rPr>
        <w:t xml:space="preserve">Domain </w:t>
      </w:r>
      <w:proofErr w:type="spellStart"/>
      <w:r w:rsidRPr="000A1A9F">
        <w:rPr>
          <w:b/>
          <w:bCs/>
          <w:lang w:val="pt-BR"/>
        </w:rPr>
        <w:t>Layer</w:t>
      </w:r>
      <w:proofErr w:type="spellEnd"/>
      <w:r w:rsidRPr="000A1A9F">
        <w:rPr>
          <w:b/>
          <w:bCs/>
          <w:lang w:val="pt-BR"/>
        </w:rPr>
        <w:t xml:space="preserve"> — Tipos e Regras de Negócio</w:t>
      </w:r>
    </w:p>
    <w:p w14:paraId="56DE3EB9" w14:textId="77777777" w:rsidR="000A1A9F" w:rsidRPr="000A1A9F" w:rsidRDefault="000A1A9F" w:rsidP="000A1A9F">
      <w:pPr>
        <w:rPr>
          <w:bCs/>
          <w:lang w:val="pt-BR"/>
        </w:rPr>
      </w:pPr>
      <w:r w:rsidRPr="000A1A9F">
        <w:rPr>
          <w:bCs/>
          <w:lang w:val="pt-BR"/>
        </w:rPr>
        <w:t xml:space="preserve">A camada de domínio </w:t>
      </w:r>
      <w:r w:rsidRPr="000A1A9F">
        <w:rPr>
          <w:b/>
          <w:bCs/>
          <w:lang w:val="pt-BR"/>
        </w:rPr>
        <w:t xml:space="preserve">não depende de </w:t>
      </w:r>
      <w:proofErr w:type="spellStart"/>
      <w:r w:rsidRPr="000A1A9F">
        <w:rPr>
          <w:b/>
          <w:bCs/>
          <w:lang w:val="pt-BR"/>
        </w:rPr>
        <w:t>React</w:t>
      </w:r>
      <w:proofErr w:type="spellEnd"/>
      <w:r w:rsidRPr="000A1A9F">
        <w:rPr>
          <w:b/>
          <w:bCs/>
          <w:lang w:val="pt-BR"/>
        </w:rPr>
        <w:t xml:space="preserve">, </w:t>
      </w:r>
      <w:proofErr w:type="spellStart"/>
      <w:r w:rsidRPr="000A1A9F">
        <w:rPr>
          <w:b/>
          <w:bCs/>
          <w:lang w:val="pt-BR"/>
        </w:rPr>
        <w:t>Firebase</w:t>
      </w:r>
      <w:proofErr w:type="spellEnd"/>
      <w:r w:rsidRPr="000A1A9F">
        <w:rPr>
          <w:b/>
          <w:bCs/>
          <w:lang w:val="pt-BR"/>
        </w:rPr>
        <w:t xml:space="preserve"> ou Solana</w:t>
      </w:r>
      <w:r w:rsidRPr="000A1A9F">
        <w:rPr>
          <w:bCs/>
          <w:lang w:val="pt-BR"/>
        </w:rPr>
        <w:t>.</w:t>
      </w:r>
      <w:r w:rsidRPr="000A1A9F">
        <w:rPr>
          <w:bCs/>
          <w:lang w:val="pt-BR"/>
        </w:rPr>
        <w:br/>
        <w:t>Somente regras, tipos e validações.</w:t>
      </w:r>
    </w:p>
    <w:p w14:paraId="27191D78" w14:textId="77777777" w:rsidR="000A1A9F" w:rsidRPr="000A1A9F" w:rsidRDefault="000A1A9F" w:rsidP="000A1A9F">
      <w:pPr>
        <w:rPr>
          <w:bCs/>
          <w:lang w:val="pt-BR"/>
        </w:rPr>
      </w:pPr>
      <w:r w:rsidRPr="000A1A9F">
        <w:rPr>
          <w:bCs/>
          <w:lang w:val="pt-BR"/>
        </w:rPr>
        <w:pict w14:anchorId="6CA16B78">
          <v:rect id="_x0000_i1262" style="width:0;height:1.5pt" o:hralign="center" o:hrstd="t" o:hr="t" fillcolor="#a0a0a0" stroked="f"/>
        </w:pict>
      </w:r>
    </w:p>
    <w:p w14:paraId="098C4B68" w14:textId="77777777" w:rsidR="000A1A9F" w:rsidRPr="000A1A9F" w:rsidRDefault="000A1A9F" w:rsidP="000A1A9F">
      <w:pPr>
        <w:rPr>
          <w:b/>
          <w:bCs/>
          <w:lang w:val="pt-BR"/>
        </w:rPr>
      </w:pPr>
      <w:proofErr w:type="spellStart"/>
      <w:r w:rsidRPr="000A1A9F">
        <w:rPr>
          <w:b/>
          <w:bCs/>
          <w:lang w:val="pt-BR"/>
        </w:rPr>
        <w:t>Types</w:t>
      </w:r>
      <w:proofErr w:type="spellEnd"/>
      <w:r w:rsidRPr="000A1A9F">
        <w:rPr>
          <w:b/>
          <w:bCs/>
          <w:lang w:val="pt-BR"/>
        </w:rPr>
        <w:t xml:space="preserve"> Principais</w:t>
      </w:r>
    </w:p>
    <w:p w14:paraId="66357AD8" w14:textId="77777777" w:rsidR="000A1A9F" w:rsidRPr="000A1A9F" w:rsidRDefault="000A1A9F" w:rsidP="000A1A9F">
      <w:pPr>
        <w:rPr>
          <w:b/>
          <w:bCs/>
          <w:lang w:val="pt-BR"/>
        </w:rPr>
      </w:pPr>
      <w:r w:rsidRPr="000A1A9F">
        <w:rPr>
          <w:b/>
          <w:bCs/>
          <w:lang w:val="pt-BR"/>
        </w:rPr>
        <w:t>Wallet</w:t>
      </w:r>
    </w:p>
    <w:tbl>
      <w:tblPr>
        <w:tblStyle w:val="Tabelacomgrade"/>
        <w:tblW w:w="0" w:type="auto"/>
        <w:tblInd w:w="38" w:type="dxa"/>
        <w:tblLook w:val="04A0" w:firstRow="1" w:lastRow="0" w:firstColumn="1" w:lastColumn="0" w:noHBand="0" w:noVBand="1"/>
      </w:tblPr>
      <w:tblGrid>
        <w:gridCol w:w="8592"/>
      </w:tblGrid>
      <w:tr w:rsidR="000A1A9F" w14:paraId="52FF942E" w14:textId="77777777" w:rsidTr="000A1A9F">
        <w:tc>
          <w:tcPr>
            <w:tcW w:w="8780" w:type="dxa"/>
          </w:tcPr>
          <w:p w14:paraId="72EA12D0" w14:textId="77777777" w:rsidR="000A1A9F" w:rsidRPr="000A1A9F" w:rsidRDefault="000A1A9F" w:rsidP="000A1A9F">
            <w:pPr>
              <w:rPr>
                <w:bCs/>
              </w:rPr>
            </w:pPr>
            <w:r w:rsidRPr="000A1A9F">
              <w:rPr>
                <w:bCs/>
              </w:rPr>
              <w:t xml:space="preserve">export interface </w:t>
            </w:r>
            <w:proofErr w:type="spellStart"/>
            <w:r w:rsidRPr="000A1A9F">
              <w:rPr>
                <w:bCs/>
              </w:rPr>
              <w:t>SolanaBalance</w:t>
            </w:r>
            <w:proofErr w:type="spellEnd"/>
            <w:r w:rsidRPr="000A1A9F">
              <w:rPr>
                <w:bCs/>
              </w:rPr>
              <w:t xml:space="preserve"> {</w:t>
            </w:r>
          </w:p>
          <w:p w14:paraId="18E09CE4" w14:textId="77777777" w:rsidR="000A1A9F" w:rsidRPr="000A1A9F" w:rsidRDefault="000A1A9F" w:rsidP="000A1A9F">
            <w:pPr>
              <w:rPr>
                <w:bCs/>
              </w:rPr>
            </w:pPr>
            <w:r w:rsidRPr="000A1A9F">
              <w:rPr>
                <w:bCs/>
              </w:rPr>
              <w:t xml:space="preserve">  balance: number;</w:t>
            </w:r>
          </w:p>
          <w:p w14:paraId="7BEF9CE2" w14:textId="77777777" w:rsidR="000A1A9F" w:rsidRPr="000A1A9F" w:rsidRDefault="000A1A9F" w:rsidP="000A1A9F">
            <w:pPr>
              <w:rPr>
                <w:bCs/>
                <w:lang w:val="pt-BR"/>
              </w:rPr>
            </w:pPr>
            <w:r w:rsidRPr="000A1A9F">
              <w:rPr>
                <w:bCs/>
              </w:rPr>
              <w:t xml:space="preserve">  </w:t>
            </w:r>
            <w:proofErr w:type="spellStart"/>
            <w:r w:rsidRPr="000A1A9F">
              <w:rPr>
                <w:bCs/>
                <w:lang w:val="pt-BR"/>
              </w:rPr>
              <w:t>lamports</w:t>
            </w:r>
            <w:proofErr w:type="spellEnd"/>
            <w:r w:rsidRPr="000A1A9F">
              <w:rPr>
                <w:bCs/>
                <w:lang w:val="pt-BR"/>
              </w:rPr>
              <w:t xml:space="preserve">: </w:t>
            </w:r>
            <w:proofErr w:type="spellStart"/>
            <w:r w:rsidRPr="000A1A9F">
              <w:rPr>
                <w:bCs/>
                <w:lang w:val="pt-BR"/>
              </w:rPr>
              <w:t>number</w:t>
            </w:r>
            <w:proofErr w:type="spellEnd"/>
            <w:r w:rsidRPr="000A1A9F">
              <w:rPr>
                <w:bCs/>
                <w:lang w:val="pt-BR"/>
              </w:rPr>
              <w:t>;</w:t>
            </w:r>
          </w:p>
          <w:p w14:paraId="326283F0" w14:textId="77777777" w:rsidR="000A1A9F" w:rsidRPr="000A1A9F" w:rsidRDefault="000A1A9F" w:rsidP="000A1A9F">
            <w:pPr>
              <w:rPr>
                <w:bCs/>
                <w:lang w:val="pt-BR"/>
              </w:rPr>
            </w:pPr>
            <w:r w:rsidRPr="000A1A9F">
              <w:rPr>
                <w:bCs/>
                <w:lang w:val="pt-BR"/>
              </w:rPr>
              <w:t xml:space="preserve">  </w:t>
            </w:r>
            <w:proofErr w:type="spellStart"/>
            <w:r w:rsidRPr="000A1A9F">
              <w:rPr>
                <w:bCs/>
                <w:lang w:val="pt-BR"/>
              </w:rPr>
              <w:t>decimals</w:t>
            </w:r>
            <w:proofErr w:type="spellEnd"/>
            <w:r w:rsidRPr="000A1A9F">
              <w:rPr>
                <w:bCs/>
                <w:lang w:val="pt-BR"/>
              </w:rPr>
              <w:t xml:space="preserve">: </w:t>
            </w:r>
            <w:proofErr w:type="spellStart"/>
            <w:r w:rsidRPr="000A1A9F">
              <w:rPr>
                <w:bCs/>
                <w:lang w:val="pt-BR"/>
              </w:rPr>
              <w:t>number</w:t>
            </w:r>
            <w:proofErr w:type="spellEnd"/>
            <w:r w:rsidRPr="000A1A9F">
              <w:rPr>
                <w:bCs/>
                <w:lang w:val="pt-BR"/>
              </w:rPr>
              <w:t>;</w:t>
            </w:r>
          </w:p>
          <w:p w14:paraId="3780606A" w14:textId="086C4F27" w:rsidR="000A1A9F" w:rsidRDefault="000A1A9F" w:rsidP="000A1A9F">
            <w:pPr>
              <w:rPr>
                <w:bCs/>
                <w:lang w:val="pt-BR"/>
              </w:rPr>
            </w:pPr>
            <w:r w:rsidRPr="000A1A9F">
              <w:rPr>
                <w:bCs/>
                <w:lang w:val="pt-BR"/>
              </w:rPr>
              <w:t>}</w:t>
            </w:r>
          </w:p>
        </w:tc>
      </w:tr>
    </w:tbl>
    <w:p w14:paraId="1551CFBF" w14:textId="77777777" w:rsidR="000A1A9F" w:rsidRDefault="000A1A9F">
      <w:pPr>
        <w:rPr>
          <w:bCs/>
          <w:lang w:val="pt-BR"/>
        </w:rPr>
      </w:pPr>
    </w:p>
    <w:p w14:paraId="7863BCF2" w14:textId="77777777" w:rsidR="000A1A9F" w:rsidRPr="000A1A9F" w:rsidRDefault="000A1A9F" w:rsidP="000A1A9F">
      <w:pPr>
        <w:rPr>
          <w:b/>
          <w:bCs/>
          <w:lang w:val="pt-BR"/>
        </w:rPr>
      </w:pPr>
      <w:r w:rsidRPr="000A1A9F">
        <w:rPr>
          <w:b/>
          <w:bCs/>
          <w:lang w:val="pt-BR"/>
        </w:rPr>
        <w:t xml:space="preserve">Community </w:t>
      </w:r>
      <w:proofErr w:type="spellStart"/>
      <w:r w:rsidRPr="000A1A9F">
        <w:rPr>
          <w:b/>
          <w:bCs/>
          <w:lang w:val="pt-BR"/>
        </w:rPr>
        <w:t>Vault</w:t>
      </w:r>
      <w:proofErr w:type="spellEnd"/>
    </w:p>
    <w:tbl>
      <w:tblPr>
        <w:tblStyle w:val="Tabelacomgrade"/>
        <w:tblW w:w="0" w:type="auto"/>
        <w:tblInd w:w="38" w:type="dxa"/>
        <w:tblLook w:val="04A0" w:firstRow="1" w:lastRow="0" w:firstColumn="1" w:lastColumn="0" w:noHBand="0" w:noVBand="1"/>
      </w:tblPr>
      <w:tblGrid>
        <w:gridCol w:w="8592"/>
      </w:tblGrid>
      <w:tr w:rsidR="000A1A9F" w14:paraId="5D28CE32" w14:textId="77777777" w:rsidTr="000A1A9F">
        <w:tc>
          <w:tcPr>
            <w:tcW w:w="8780" w:type="dxa"/>
          </w:tcPr>
          <w:p w14:paraId="471E8555" w14:textId="77777777" w:rsidR="000A1A9F" w:rsidRPr="000A1A9F" w:rsidRDefault="000A1A9F" w:rsidP="000A1A9F">
            <w:pPr>
              <w:rPr>
                <w:bCs/>
              </w:rPr>
            </w:pPr>
            <w:r w:rsidRPr="000A1A9F">
              <w:rPr>
                <w:bCs/>
              </w:rPr>
              <w:t xml:space="preserve">export </w:t>
            </w:r>
            <w:proofErr w:type="spellStart"/>
            <w:r w:rsidRPr="000A1A9F">
              <w:rPr>
                <w:bCs/>
              </w:rPr>
              <w:t>enum</w:t>
            </w:r>
            <w:proofErr w:type="spellEnd"/>
            <w:r w:rsidRPr="000A1A9F">
              <w:rPr>
                <w:bCs/>
              </w:rPr>
              <w:t xml:space="preserve"> </w:t>
            </w:r>
            <w:proofErr w:type="spellStart"/>
            <w:r w:rsidRPr="000A1A9F">
              <w:rPr>
                <w:bCs/>
              </w:rPr>
              <w:t>MemberRole</w:t>
            </w:r>
            <w:proofErr w:type="spellEnd"/>
            <w:r w:rsidRPr="000A1A9F">
              <w:rPr>
                <w:bCs/>
              </w:rPr>
              <w:t xml:space="preserve"> {</w:t>
            </w:r>
          </w:p>
          <w:p w14:paraId="78EDFAD3" w14:textId="77777777" w:rsidR="000A1A9F" w:rsidRPr="000A1A9F" w:rsidRDefault="000A1A9F" w:rsidP="000A1A9F">
            <w:pPr>
              <w:rPr>
                <w:bCs/>
              </w:rPr>
            </w:pPr>
            <w:r w:rsidRPr="000A1A9F">
              <w:rPr>
                <w:bCs/>
              </w:rPr>
              <w:t xml:space="preserve">  FOUNDER = 'FOUNDER',</w:t>
            </w:r>
          </w:p>
          <w:p w14:paraId="5CBC5A00" w14:textId="77777777" w:rsidR="000A1A9F" w:rsidRPr="000A1A9F" w:rsidRDefault="000A1A9F" w:rsidP="000A1A9F">
            <w:pPr>
              <w:rPr>
                <w:bCs/>
              </w:rPr>
            </w:pPr>
            <w:r w:rsidRPr="000A1A9F">
              <w:rPr>
                <w:bCs/>
              </w:rPr>
              <w:t xml:space="preserve">  ADMIN = 'ADMIN',</w:t>
            </w:r>
          </w:p>
          <w:p w14:paraId="40D59AD3" w14:textId="77777777" w:rsidR="000A1A9F" w:rsidRPr="000A1A9F" w:rsidRDefault="000A1A9F" w:rsidP="000A1A9F">
            <w:pPr>
              <w:rPr>
                <w:bCs/>
              </w:rPr>
            </w:pPr>
            <w:r w:rsidRPr="000A1A9F">
              <w:rPr>
                <w:bCs/>
              </w:rPr>
              <w:t xml:space="preserve">  MEMBER = 'MEMBER',</w:t>
            </w:r>
          </w:p>
          <w:p w14:paraId="5DA16EE9" w14:textId="77777777" w:rsidR="000A1A9F" w:rsidRPr="000A1A9F" w:rsidRDefault="000A1A9F" w:rsidP="000A1A9F">
            <w:pPr>
              <w:rPr>
                <w:bCs/>
              </w:rPr>
            </w:pPr>
            <w:r w:rsidRPr="000A1A9F">
              <w:rPr>
                <w:bCs/>
              </w:rPr>
              <w:t xml:space="preserve">  GUEST = 'GUEST',</w:t>
            </w:r>
          </w:p>
          <w:p w14:paraId="1528CDD1" w14:textId="77777777" w:rsidR="000A1A9F" w:rsidRPr="000A1A9F" w:rsidRDefault="000A1A9F" w:rsidP="000A1A9F">
            <w:pPr>
              <w:rPr>
                <w:bCs/>
              </w:rPr>
            </w:pPr>
            <w:r w:rsidRPr="000A1A9F">
              <w:rPr>
                <w:bCs/>
              </w:rPr>
              <w:t>}</w:t>
            </w:r>
          </w:p>
          <w:p w14:paraId="596C975A" w14:textId="77777777" w:rsidR="000A1A9F" w:rsidRPr="000A1A9F" w:rsidRDefault="000A1A9F" w:rsidP="000A1A9F">
            <w:pPr>
              <w:rPr>
                <w:bCs/>
              </w:rPr>
            </w:pPr>
          </w:p>
          <w:p w14:paraId="35F73C06" w14:textId="77777777" w:rsidR="000A1A9F" w:rsidRPr="000A1A9F" w:rsidRDefault="000A1A9F" w:rsidP="000A1A9F">
            <w:pPr>
              <w:rPr>
                <w:bCs/>
              </w:rPr>
            </w:pPr>
            <w:r w:rsidRPr="000A1A9F">
              <w:rPr>
                <w:bCs/>
              </w:rPr>
              <w:t xml:space="preserve">export interface </w:t>
            </w:r>
            <w:proofErr w:type="spellStart"/>
            <w:r w:rsidRPr="000A1A9F">
              <w:rPr>
                <w:bCs/>
              </w:rPr>
              <w:t>CommunityVault</w:t>
            </w:r>
            <w:proofErr w:type="spellEnd"/>
            <w:r w:rsidRPr="000A1A9F">
              <w:rPr>
                <w:bCs/>
              </w:rPr>
              <w:t xml:space="preserve"> {</w:t>
            </w:r>
          </w:p>
          <w:p w14:paraId="68C69455" w14:textId="77777777" w:rsidR="000A1A9F" w:rsidRPr="000A1A9F" w:rsidRDefault="000A1A9F" w:rsidP="000A1A9F">
            <w:pPr>
              <w:rPr>
                <w:bCs/>
              </w:rPr>
            </w:pPr>
            <w:r w:rsidRPr="000A1A9F">
              <w:rPr>
                <w:bCs/>
              </w:rPr>
              <w:t xml:space="preserve">  id: string;</w:t>
            </w:r>
          </w:p>
          <w:p w14:paraId="25357F23" w14:textId="77777777" w:rsidR="000A1A9F" w:rsidRPr="000A1A9F" w:rsidRDefault="000A1A9F" w:rsidP="000A1A9F">
            <w:pPr>
              <w:rPr>
                <w:bCs/>
              </w:rPr>
            </w:pPr>
            <w:r w:rsidRPr="000A1A9F">
              <w:rPr>
                <w:bCs/>
              </w:rPr>
              <w:t xml:space="preserve">  name: string;</w:t>
            </w:r>
          </w:p>
          <w:p w14:paraId="105B17AB" w14:textId="77777777" w:rsidR="000A1A9F" w:rsidRPr="000A1A9F" w:rsidRDefault="000A1A9F" w:rsidP="000A1A9F">
            <w:pPr>
              <w:rPr>
                <w:bCs/>
              </w:rPr>
            </w:pPr>
            <w:r w:rsidRPr="000A1A9F">
              <w:rPr>
                <w:bCs/>
              </w:rPr>
              <w:t xml:space="preserve">  creator: </w:t>
            </w:r>
            <w:proofErr w:type="spellStart"/>
            <w:r w:rsidRPr="000A1A9F">
              <w:rPr>
                <w:bCs/>
              </w:rPr>
              <w:t>PublicKey</w:t>
            </w:r>
            <w:proofErr w:type="spellEnd"/>
            <w:r w:rsidRPr="000A1A9F">
              <w:rPr>
                <w:bCs/>
              </w:rPr>
              <w:t>;</w:t>
            </w:r>
          </w:p>
          <w:p w14:paraId="11A7A635" w14:textId="77777777" w:rsidR="000A1A9F" w:rsidRPr="000A1A9F" w:rsidRDefault="000A1A9F" w:rsidP="000A1A9F">
            <w:pPr>
              <w:rPr>
                <w:bCs/>
              </w:rPr>
            </w:pPr>
            <w:r w:rsidRPr="000A1A9F">
              <w:rPr>
                <w:bCs/>
              </w:rPr>
              <w:t xml:space="preserve">  members: </w:t>
            </w:r>
            <w:proofErr w:type="spellStart"/>
            <w:proofErr w:type="gramStart"/>
            <w:r w:rsidRPr="000A1A9F">
              <w:rPr>
                <w:bCs/>
              </w:rPr>
              <w:t>VaultMember</w:t>
            </w:r>
            <w:proofErr w:type="spellEnd"/>
            <w:r w:rsidRPr="000A1A9F">
              <w:rPr>
                <w:bCs/>
              </w:rPr>
              <w:t>[</w:t>
            </w:r>
            <w:proofErr w:type="gramEnd"/>
            <w:r w:rsidRPr="000A1A9F">
              <w:rPr>
                <w:bCs/>
              </w:rPr>
              <w:t>];</w:t>
            </w:r>
          </w:p>
          <w:p w14:paraId="67A003BC" w14:textId="77777777" w:rsidR="000A1A9F" w:rsidRPr="000A1A9F" w:rsidRDefault="000A1A9F" w:rsidP="000A1A9F">
            <w:pPr>
              <w:rPr>
                <w:bCs/>
              </w:rPr>
            </w:pPr>
            <w:r w:rsidRPr="000A1A9F">
              <w:rPr>
                <w:bCs/>
              </w:rPr>
              <w:t xml:space="preserve">  balance: number;</w:t>
            </w:r>
          </w:p>
          <w:p w14:paraId="00BC4441" w14:textId="77777777" w:rsidR="000A1A9F" w:rsidRPr="000A1A9F" w:rsidRDefault="000A1A9F" w:rsidP="000A1A9F">
            <w:pPr>
              <w:rPr>
                <w:bCs/>
              </w:rPr>
            </w:pPr>
            <w:r w:rsidRPr="000A1A9F">
              <w:rPr>
                <w:bCs/>
              </w:rPr>
              <w:t xml:space="preserve">  settings: </w:t>
            </w:r>
            <w:proofErr w:type="spellStart"/>
            <w:r w:rsidRPr="000A1A9F">
              <w:rPr>
                <w:bCs/>
              </w:rPr>
              <w:t>VaultSettings</w:t>
            </w:r>
            <w:proofErr w:type="spellEnd"/>
            <w:r w:rsidRPr="000A1A9F">
              <w:rPr>
                <w:bCs/>
              </w:rPr>
              <w:t>;</w:t>
            </w:r>
          </w:p>
          <w:p w14:paraId="519315E1" w14:textId="77777777" w:rsidR="000A1A9F" w:rsidRPr="000A1A9F" w:rsidRDefault="000A1A9F" w:rsidP="000A1A9F">
            <w:pPr>
              <w:rPr>
                <w:bCs/>
              </w:rPr>
            </w:pPr>
            <w:r w:rsidRPr="000A1A9F">
              <w:rPr>
                <w:bCs/>
              </w:rPr>
              <w:t xml:space="preserve">  </w:t>
            </w:r>
            <w:proofErr w:type="spellStart"/>
            <w:r w:rsidRPr="000A1A9F">
              <w:rPr>
                <w:bCs/>
              </w:rPr>
              <w:t>createdAt</w:t>
            </w:r>
            <w:proofErr w:type="spellEnd"/>
            <w:r w:rsidRPr="000A1A9F">
              <w:rPr>
                <w:bCs/>
              </w:rPr>
              <w:t>: Date;</w:t>
            </w:r>
          </w:p>
          <w:p w14:paraId="12BB2F49" w14:textId="77777777" w:rsidR="000A1A9F" w:rsidRPr="000A1A9F" w:rsidRDefault="000A1A9F" w:rsidP="000A1A9F">
            <w:pPr>
              <w:rPr>
                <w:bCs/>
              </w:rPr>
            </w:pPr>
            <w:r w:rsidRPr="000A1A9F">
              <w:rPr>
                <w:bCs/>
              </w:rPr>
              <w:t>}</w:t>
            </w:r>
          </w:p>
          <w:p w14:paraId="3211BA98" w14:textId="77777777" w:rsidR="000A1A9F" w:rsidRPr="000A1A9F" w:rsidRDefault="000A1A9F" w:rsidP="000A1A9F">
            <w:pPr>
              <w:rPr>
                <w:bCs/>
              </w:rPr>
            </w:pPr>
          </w:p>
          <w:p w14:paraId="6D302019" w14:textId="77777777" w:rsidR="000A1A9F" w:rsidRPr="000A1A9F" w:rsidRDefault="000A1A9F" w:rsidP="000A1A9F">
            <w:pPr>
              <w:rPr>
                <w:bCs/>
              </w:rPr>
            </w:pPr>
            <w:r w:rsidRPr="000A1A9F">
              <w:rPr>
                <w:bCs/>
              </w:rPr>
              <w:t xml:space="preserve">export interface </w:t>
            </w:r>
            <w:proofErr w:type="spellStart"/>
            <w:r w:rsidRPr="000A1A9F">
              <w:rPr>
                <w:bCs/>
              </w:rPr>
              <w:t>VaultSettings</w:t>
            </w:r>
            <w:proofErr w:type="spellEnd"/>
            <w:r w:rsidRPr="000A1A9F">
              <w:rPr>
                <w:bCs/>
              </w:rPr>
              <w:t xml:space="preserve"> {</w:t>
            </w:r>
          </w:p>
          <w:p w14:paraId="6A4C58D7" w14:textId="77777777" w:rsidR="000A1A9F" w:rsidRPr="000A1A9F" w:rsidRDefault="000A1A9F" w:rsidP="000A1A9F">
            <w:pPr>
              <w:rPr>
                <w:bCs/>
              </w:rPr>
            </w:pPr>
            <w:r w:rsidRPr="000A1A9F">
              <w:rPr>
                <w:bCs/>
              </w:rPr>
              <w:t xml:space="preserve">  </w:t>
            </w:r>
            <w:proofErr w:type="spellStart"/>
            <w:r w:rsidRPr="000A1A9F">
              <w:rPr>
                <w:bCs/>
              </w:rPr>
              <w:t>entryFee</w:t>
            </w:r>
            <w:proofErr w:type="spellEnd"/>
            <w:r w:rsidRPr="000A1A9F">
              <w:rPr>
                <w:bCs/>
              </w:rPr>
              <w:t>: number;</w:t>
            </w:r>
          </w:p>
          <w:p w14:paraId="0DF91064" w14:textId="77777777" w:rsidR="000A1A9F" w:rsidRPr="000A1A9F" w:rsidRDefault="000A1A9F" w:rsidP="000A1A9F">
            <w:pPr>
              <w:rPr>
                <w:bCs/>
              </w:rPr>
            </w:pPr>
            <w:r w:rsidRPr="000A1A9F">
              <w:rPr>
                <w:bCs/>
              </w:rPr>
              <w:t xml:space="preserve">  </w:t>
            </w:r>
            <w:proofErr w:type="spellStart"/>
            <w:r w:rsidRPr="000A1A9F">
              <w:rPr>
                <w:bCs/>
              </w:rPr>
              <w:t>maxMembers</w:t>
            </w:r>
            <w:proofErr w:type="spellEnd"/>
            <w:r w:rsidRPr="000A1A9F">
              <w:rPr>
                <w:bCs/>
              </w:rPr>
              <w:t>: number;</w:t>
            </w:r>
          </w:p>
          <w:p w14:paraId="26F68F77" w14:textId="77777777" w:rsidR="000A1A9F" w:rsidRPr="000A1A9F" w:rsidRDefault="000A1A9F" w:rsidP="000A1A9F">
            <w:pPr>
              <w:rPr>
                <w:bCs/>
              </w:rPr>
            </w:pPr>
            <w:r w:rsidRPr="000A1A9F">
              <w:rPr>
                <w:bCs/>
              </w:rPr>
              <w:t xml:space="preserve">  </w:t>
            </w:r>
            <w:proofErr w:type="spellStart"/>
            <w:r w:rsidRPr="000A1A9F">
              <w:rPr>
                <w:bCs/>
              </w:rPr>
              <w:t>withdrawRules</w:t>
            </w:r>
            <w:proofErr w:type="spellEnd"/>
            <w:r w:rsidRPr="000A1A9F">
              <w:rPr>
                <w:bCs/>
              </w:rPr>
              <w:t>: {</w:t>
            </w:r>
          </w:p>
          <w:p w14:paraId="5BEA987A" w14:textId="77777777" w:rsidR="000A1A9F" w:rsidRPr="000A1A9F" w:rsidRDefault="000A1A9F" w:rsidP="000A1A9F">
            <w:pPr>
              <w:rPr>
                <w:bCs/>
              </w:rPr>
            </w:pPr>
            <w:r w:rsidRPr="000A1A9F">
              <w:rPr>
                <w:bCs/>
              </w:rPr>
              <w:t xml:space="preserve">    </w:t>
            </w:r>
            <w:proofErr w:type="spellStart"/>
            <w:r w:rsidRPr="000A1A9F">
              <w:rPr>
                <w:bCs/>
              </w:rPr>
              <w:t>requiresVoting</w:t>
            </w:r>
            <w:proofErr w:type="spellEnd"/>
            <w:r w:rsidRPr="000A1A9F">
              <w:rPr>
                <w:bCs/>
              </w:rPr>
              <w:t xml:space="preserve">: </w:t>
            </w:r>
            <w:proofErr w:type="spellStart"/>
            <w:r w:rsidRPr="000A1A9F">
              <w:rPr>
                <w:bCs/>
              </w:rPr>
              <w:t>boolean</w:t>
            </w:r>
            <w:proofErr w:type="spellEnd"/>
            <w:r w:rsidRPr="000A1A9F">
              <w:rPr>
                <w:bCs/>
              </w:rPr>
              <w:t>;</w:t>
            </w:r>
          </w:p>
          <w:p w14:paraId="51E86EC4" w14:textId="77777777" w:rsidR="000A1A9F" w:rsidRPr="000A1A9F" w:rsidRDefault="000A1A9F" w:rsidP="000A1A9F">
            <w:pPr>
              <w:rPr>
                <w:bCs/>
                <w:lang w:val="pt-BR"/>
              </w:rPr>
            </w:pPr>
            <w:r w:rsidRPr="000A1A9F">
              <w:rPr>
                <w:bCs/>
              </w:rPr>
              <w:t xml:space="preserve">    </w:t>
            </w:r>
            <w:proofErr w:type="spellStart"/>
            <w:r w:rsidRPr="000A1A9F">
              <w:rPr>
                <w:bCs/>
                <w:lang w:val="pt-BR"/>
              </w:rPr>
              <w:t>approvalPercentage</w:t>
            </w:r>
            <w:proofErr w:type="spellEnd"/>
            <w:r w:rsidRPr="000A1A9F">
              <w:rPr>
                <w:bCs/>
                <w:lang w:val="pt-BR"/>
              </w:rPr>
              <w:t xml:space="preserve">: </w:t>
            </w:r>
            <w:proofErr w:type="spellStart"/>
            <w:r w:rsidRPr="000A1A9F">
              <w:rPr>
                <w:bCs/>
                <w:lang w:val="pt-BR"/>
              </w:rPr>
              <w:t>number</w:t>
            </w:r>
            <w:proofErr w:type="spellEnd"/>
            <w:r w:rsidRPr="000A1A9F">
              <w:rPr>
                <w:bCs/>
                <w:lang w:val="pt-BR"/>
              </w:rPr>
              <w:t>;</w:t>
            </w:r>
          </w:p>
          <w:p w14:paraId="5CEE2500" w14:textId="77777777" w:rsidR="000A1A9F" w:rsidRPr="000A1A9F" w:rsidRDefault="000A1A9F" w:rsidP="000A1A9F">
            <w:pPr>
              <w:rPr>
                <w:bCs/>
                <w:lang w:val="pt-BR"/>
              </w:rPr>
            </w:pPr>
            <w:r w:rsidRPr="000A1A9F">
              <w:rPr>
                <w:bCs/>
                <w:lang w:val="pt-BR"/>
              </w:rPr>
              <w:t xml:space="preserve">  };</w:t>
            </w:r>
          </w:p>
          <w:p w14:paraId="195496C5" w14:textId="370E5C00" w:rsidR="000A1A9F" w:rsidRDefault="000A1A9F" w:rsidP="000A1A9F">
            <w:pPr>
              <w:rPr>
                <w:bCs/>
                <w:lang w:val="pt-BR"/>
              </w:rPr>
            </w:pPr>
            <w:r w:rsidRPr="000A1A9F">
              <w:rPr>
                <w:bCs/>
                <w:lang w:val="pt-BR"/>
              </w:rPr>
              <w:t>}</w:t>
            </w:r>
          </w:p>
        </w:tc>
      </w:tr>
    </w:tbl>
    <w:p w14:paraId="4B09287F" w14:textId="77777777" w:rsidR="000A1A9F" w:rsidRDefault="000A1A9F">
      <w:pPr>
        <w:rPr>
          <w:bCs/>
          <w:lang w:val="pt-BR"/>
        </w:rPr>
      </w:pPr>
    </w:p>
    <w:p w14:paraId="7F9BE358" w14:textId="77777777" w:rsidR="000A1A9F" w:rsidRPr="000A1A9F" w:rsidRDefault="000A1A9F">
      <w:pPr>
        <w:rPr>
          <w:bCs/>
          <w:lang w:val="pt-BR"/>
        </w:rPr>
      </w:pPr>
      <w:proofErr w:type="spellStart"/>
      <w:r w:rsidRPr="000A1A9F">
        <w:rPr>
          <w:bCs/>
        </w:rPr>
        <w:t>Validações</w:t>
      </w:r>
      <w:proofErr w:type="spellEnd"/>
      <w:r w:rsidRPr="000A1A9F">
        <w:rPr>
          <w:bCs/>
        </w:rPr>
        <w:t xml:space="preserve"> (Business Rules)</w:t>
      </w:r>
    </w:p>
    <w:tbl>
      <w:tblPr>
        <w:tblStyle w:val="Tabelacomgrade"/>
        <w:tblW w:w="0" w:type="auto"/>
        <w:tblInd w:w="38" w:type="dxa"/>
        <w:tblLook w:val="04A0" w:firstRow="1" w:lastRow="0" w:firstColumn="1" w:lastColumn="0" w:noHBand="0" w:noVBand="1"/>
      </w:tblPr>
      <w:tblGrid>
        <w:gridCol w:w="8592"/>
      </w:tblGrid>
      <w:tr w:rsidR="000A1A9F" w14:paraId="63098063" w14:textId="77777777" w:rsidTr="000A1A9F">
        <w:tc>
          <w:tcPr>
            <w:tcW w:w="8780" w:type="dxa"/>
          </w:tcPr>
          <w:p w14:paraId="612B4508" w14:textId="77777777" w:rsidR="000A1A9F" w:rsidRPr="000A1A9F" w:rsidRDefault="000A1A9F" w:rsidP="000A1A9F">
            <w:pPr>
              <w:rPr>
                <w:bCs/>
              </w:rPr>
            </w:pPr>
            <w:r w:rsidRPr="000A1A9F">
              <w:rPr>
                <w:bCs/>
              </w:rPr>
              <w:t xml:space="preserve">export function </w:t>
            </w:r>
            <w:proofErr w:type="spellStart"/>
            <w:proofErr w:type="gramStart"/>
            <w:r w:rsidRPr="000A1A9F">
              <w:rPr>
                <w:bCs/>
              </w:rPr>
              <w:t>validateSolanaAddress</w:t>
            </w:r>
            <w:proofErr w:type="spellEnd"/>
            <w:r w:rsidRPr="000A1A9F">
              <w:rPr>
                <w:bCs/>
              </w:rPr>
              <w:t>(</w:t>
            </w:r>
            <w:proofErr w:type="gramEnd"/>
            <w:r w:rsidRPr="000A1A9F">
              <w:rPr>
                <w:bCs/>
              </w:rPr>
              <w:t xml:space="preserve">address: string): </w:t>
            </w:r>
            <w:proofErr w:type="spellStart"/>
            <w:r w:rsidRPr="000A1A9F">
              <w:rPr>
                <w:bCs/>
              </w:rPr>
              <w:t>boolean</w:t>
            </w:r>
            <w:proofErr w:type="spellEnd"/>
            <w:r w:rsidRPr="000A1A9F">
              <w:rPr>
                <w:bCs/>
              </w:rPr>
              <w:t xml:space="preserve"> {</w:t>
            </w:r>
          </w:p>
          <w:p w14:paraId="5404344C" w14:textId="77777777" w:rsidR="000A1A9F" w:rsidRPr="000A1A9F" w:rsidRDefault="000A1A9F" w:rsidP="000A1A9F">
            <w:pPr>
              <w:rPr>
                <w:bCs/>
              </w:rPr>
            </w:pPr>
            <w:r w:rsidRPr="000A1A9F">
              <w:rPr>
                <w:bCs/>
              </w:rPr>
              <w:t xml:space="preserve">  try {</w:t>
            </w:r>
          </w:p>
          <w:p w14:paraId="40573322" w14:textId="77777777" w:rsidR="000A1A9F" w:rsidRPr="000A1A9F" w:rsidRDefault="000A1A9F" w:rsidP="000A1A9F">
            <w:pPr>
              <w:rPr>
                <w:bCs/>
              </w:rPr>
            </w:pPr>
            <w:r w:rsidRPr="000A1A9F">
              <w:rPr>
                <w:bCs/>
              </w:rPr>
              <w:t xml:space="preserve">    new </w:t>
            </w:r>
            <w:proofErr w:type="spellStart"/>
            <w:r w:rsidRPr="000A1A9F">
              <w:rPr>
                <w:bCs/>
              </w:rPr>
              <w:t>PublicKey</w:t>
            </w:r>
            <w:proofErr w:type="spellEnd"/>
            <w:r w:rsidRPr="000A1A9F">
              <w:rPr>
                <w:bCs/>
              </w:rPr>
              <w:t>(address);</w:t>
            </w:r>
          </w:p>
          <w:p w14:paraId="6C516BED" w14:textId="77777777" w:rsidR="000A1A9F" w:rsidRPr="000A1A9F" w:rsidRDefault="000A1A9F" w:rsidP="000A1A9F">
            <w:pPr>
              <w:rPr>
                <w:bCs/>
              </w:rPr>
            </w:pPr>
            <w:r w:rsidRPr="000A1A9F">
              <w:rPr>
                <w:bCs/>
              </w:rPr>
              <w:t xml:space="preserve">    return true;</w:t>
            </w:r>
          </w:p>
          <w:p w14:paraId="0AA6555E" w14:textId="77777777" w:rsidR="000A1A9F" w:rsidRPr="000A1A9F" w:rsidRDefault="000A1A9F" w:rsidP="000A1A9F">
            <w:pPr>
              <w:rPr>
                <w:bCs/>
              </w:rPr>
            </w:pPr>
            <w:r w:rsidRPr="000A1A9F">
              <w:rPr>
                <w:bCs/>
              </w:rPr>
              <w:t xml:space="preserve">  } catch {</w:t>
            </w:r>
          </w:p>
          <w:p w14:paraId="2A25AAC7" w14:textId="77777777" w:rsidR="000A1A9F" w:rsidRPr="000A1A9F" w:rsidRDefault="000A1A9F" w:rsidP="000A1A9F">
            <w:pPr>
              <w:rPr>
                <w:bCs/>
              </w:rPr>
            </w:pPr>
            <w:r w:rsidRPr="000A1A9F">
              <w:rPr>
                <w:bCs/>
              </w:rPr>
              <w:t xml:space="preserve">    return false;</w:t>
            </w:r>
          </w:p>
          <w:p w14:paraId="02154D8B" w14:textId="77777777" w:rsidR="000A1A9F" w:rsidRPr="000A1A9F" w:rsidRDefault="000A1A9F" w:rsidP="000A1A9F">
            <w:pPr>
              <w:rPr>
                <w:bCs/>
              </w:rPr>
            </w:pPr>
            <w:r w:rsidRPr="000A1A9F">
              <w:rPr>
                <w:bCs/>
              </w:rPr>
              <w:t xml:space="preserve">  }</w:t>
            </w:r>
          </w:p>
          <w:p w14:paraId="064C7849" w14:textId="77777777" w:rsidR="000A1A9F" w:rsidRPr="000A1A9F" w:rsidRDefault="000A1A9F" w:rsidP="000A1A9F">
            <w:pPr>
              <w:rPr>
                <w:bCs/>
              </w:rPr>
            </w:pPr>
            <w:r w:rsidRPr="000A1A9F">
              <w:rPr>
                <w:bCs/>
              </w:rPr>
              <w:t>}</w:t>
            </w:r>
          </w:p>
          <w:p w14:paraId="3EAF3122" w14:textId="77777777" w:rsidR="000A1A9F" w:rsidRPr="000A1A9F" w:rsidRDefault="000A1A9F" w:rsidP="000A1A9F">
            <w:pPr>
              <w:rPr>
                <w:bCs/>
              </w:rPr>
            </w:pPr>
          </w:p>
          <w:p w14:paraId="61FCC10D" w14:textId="77777777" w:rsidR="000A1A9F" w:rsidRPr="000A1A9F" w:rsidRDefault="000A1A9F" w:rsidP="000A1A9F">
            <w:pPr>
              <w:rPr>
                <w:bCs/>
              </w:rPr>
            </w:pPr>
            <w:r w:rsidRPr="000A1A9F">
              <w:rPr>
                <w:bCs/>
              </w:rPr>
              <w:t xml:space="preserve">export function </w:t>
            </w:r>
            <w:proofErr w:type="spellStart"/>
            <w:proofErr w:type="gramStart"/>
            <w:r w:rsidRPr="000A1A9F">
              <w:rPr>
                <w:bCs/>
              </w:rPr>
              <w:t>validateTransactionAmount</w:t>
            </w:r>
            <w:proofErr w:type="spellEnd"/>
            <w:r w:rsidRPr="000A1A9F">
              <w:rPr>
                <w:bCs/>
              </w:rPr>
              <w:t>(</w:t>
            </w:r>
            <w:proofErr w:type="gramEnd"/>
          </w:p>
          <w:p w14:paraId="38870D3A" w14:textId="77777777" w:rsidR="000A1A9F" w:rsidRPr="000A1A9F" w:rsidRDefault="000A1A9F" w:rsidP="000A1A9F">
            <w:pPr>
              <w:rPr>
                <w:bCs/>
              </w:rPr>
            </w:pPr>
            <w:r w:rsidRPr="000A1A9F">
              <w:rPr>
                <w:bCs/>
              </w:rPr>
              <w:t xml:space="preserve">  </w:t>
            </w:r>
            <w:proofErr w:type="spellStart"/>
            <w:r w:rsidRPr="000A1A9F">
              <w:rPr>
                <w:bCs/>
              </w:rPr>
              <w:t>amountUSD</w:t>
            </w:r>
            <w:proofErr w:type="spellEnd"/>
            <w:r w:rsidRPr="000A1A9F">
              <w:rPr>
                <w:bCs/>
              </w:rPr>
              <w:t>: number,</w:t>
            </w:r>
          </w:p>
          <w:p w14:paraId="30134D6D" w14:textId="77777777" w:rsidR="000A1A9F" w:rsidRPr="000A1A9F" w:rsidRDefault="000A1A9F" w:rsidP="000A1A9F">
            <w:pPr>
              <w:rPr>
                <w:bCs/>
              </w:rPr>
            </w:pPr>
            <w:r w:rsidRPr="000A1A9F">
              <w:rPr>
                <w:bCs/>
              </w:rPr>
              <w:t xml:space="preserve">  </w:t>
            </w:r>
            <w:proofErr w:type="spellStart"/>
            <w:r w:rsidRPr="000A1A9F">
              <w:rPr>
                <w:bCs/>
              </w:rPr>
              <w:t>amountSOL</w:t>
            </w:r>
            <w:proofErr w:type="spellEnd"/>
            <w:r w:rsidRPr="000A1A9F">
              <w:rPr>
                <w:bCs/>
              </w:rPr>
              <w:t>: number</w:t>
            </w:r>
          </w:p>
          <w:p w14:paraId="6F8E22E4" w14:textId="77777777" w:rsidR="000A1A9F" w:rsidRPr="000A1A9F" w:rsidRDefault="000A1A9F" w:rsidP="000A1A9F">
            <w:pPr>
              <w:rPr>
                <w:bCs/>
              </w:rPr>
            </w:pPr>
            <w:r w:rsidRPr="000A1A9F">
              <w:rPr>
                <w:bCs/>
              </w:rPr>
              <w:t xml:space="preserve">): </w:t>
            </w:r>
            <w:proofErr w:type="gramStart"/>
            <w:r w:rsidRPr="000A1A9F">
              <w:rPr>
                <w:bCs/>
              </w:rPr>
              <w:t>string[</w:t>
            </w:r>
            <w:proofErr w:type="gramEnd"/>
            <w:r w:rsidRPr="000A1A9F">
              <w:rPr>
                <w:bCs/>
              </w:rPr>
              <w:t>] {</w:t>
            </w:r>
          </w:p>
          <w:p w14:paraId="3ADD6BEE" w14:textId="77777777" w:rsidR="000A1A9F" w:rsidRPr="000A1A9F" w:rsidRDefault="000A1A9F" w:rsidP="000A1A9F">
            <w:pPr>
              <w:rPr>
                <w:bCs/>
              </w:rPr>
            </w:pPr>
            <w:r w:rsidRPr="000A1A9F">
              <w:rPr>
                <w:bCs/>
              </w:rPr>
              <w:t xml:space="preserve">  const errors: </w:t>
            </w:r>
            <w:proofErr w:type="gramStart"/>
            <w:r w:rsidRPr="000A1A9F">
              <w:rPr>
                <w:bCs/>
              </w:rPr>
              <w:t>string[</w:t>
            </w:r>
            <w:proofErr w:type="gramEnd"/>
            <w:r w:rsidRPr="000A1A9F">
              <w:rPr>
                <w:bCs/>
              </w:rPr>
              <w:t>] = [];</w:t>
            </w:r>
          </w:p>
          <w:p w14:paraId="5B8260E7" w14:textId="77777777" w:rsidR="000A1A9F" w:rsidRPr="000A1A9F" w:rsidRDefault="000A1A9F" w:rsidP="000A1A9F">
            <w:pPr>
              <w:rPr>
                <w:bCs/>
              </w:rPr>
            </w:pPr>
          </w:p>
          <w:p w14:paraId="33CC56C9" w14:textId="77777777" w:rsidR="000A1A9F" w:rsidRPr="000A1A9F" w:rsidRDefault="000A1A9F" w:rsidP="000A1A9F">
            <w:pPr>
              <w:rPr>
                <w:bCs/>
              </w:rPr>
            </w:pPr>
            <w:r w:rsidRPr="000A1A9F">
              <w:rPr>
                <w:bCs/>
              </w:rPr>
              <w:t xml:space="preserve">  if (</w:t>
            </w:r>
            <w:proofErr w:type="spellStart"/>
            <w:r w:rsidRPr="000A1A9F">
              <w:rPr>
                <w:bCs/>
              </w:rPr>
              <w:t>amountUSD</w:t>
            </w:r>
            <w:proofErr w:type="spellEnd"/>
            <w:r w:rsidRPr="000A1A9F">
              <w:rPr>
                <w:bCs/>
              </w:rPr>
              <w:t xml:space="preserve"> &lt;= 0) </w:t>
            </w:r>
            <w:proofErr w:type="spellStart"/>
            <w:proofErr w:type="gramStart"/>
            <w:r w:rsidRPr="000A1A9F">
              <w:rPr>
                <w:bCs/>
              </w:rPr>
              <w:t>errors.push</w:t>
            </w:r>
            <w:proofErr w:type="spellEnd"/>
            <w:proofErr w:type="gramEnd"/>
            <w:r w:rsidRPr="000A1A9F">
              <w:rPr>
                <w:bCs/>
              </w:rPr>
              <w:t>("Amount must be positive");</w:t>
            </w:r>
          </w:p>
          <w:p w14:paraId="412A20D4" w14:textId="77777777" w:rsidR="000A1A9F" w:rsidRPr="000A1A9F" w:rsidRDefault="000A1A9F" w:rsidP="000A1A9F">
            <w:pPr>
              <w:rPr>
                <w:bCs/>
              </w:rPr>
            </w:pPr>
            <w:r w:rsidRPr="000A1A9F">
              <w:rPr>
                <w:bCs/>
              </w:rPr>
              <w:t xml:space="preserve">  if (</w:t>
            </w:r>
            <w:proofErr w:type="spellStart"/>
            <w:r w:rsidRPr="000A1A9F">
              <w:rPr>
                <w:bCs/>
              </w:rPr>
              <w:t>amountSOL</w:t>
            </w:r>
            <w:proofErr w:type="spellEnd"/>
            <w:r w:rsidRPr="000A1A9F">
              <w:rPr>
                <w:bCs/>
              </w:rPr>
              <w:t xml:space="preserve"> &lt; 0.000001) </w:t>
            </w:r>
            <w:proofErr w:type="spellStart"/>
            <w:proofErr w:type="gramStart"/>
            <w:r w:rsidRPr="000A1A9F">
              <w:rPr>
                <w:bCs/>
              </w:rPr>
              <w:t>errors.push</w:t>
            </w:r>
            <w:proofErr w:type="spellEnd"/>
            <w:proofErr w:type="gramEnd"/>
            <w:r w:rsidRPr="000A1A9F">
              <w:rPr>
                <w:bCs/>
              </w:rPr>
              <w:t>("Amount too small");</w:t>
            </w:r>
          </w:p>
          <w:p w14:paraId="083A4D9F" w14:textId="77777777" w:rsidR="000A1A9F" w:rsidRPr="000A1A9F" w:rsidRDefault="000A1A9F" w:rsidP="000A1A9F">
            <w:pPr>
              <w:rPr>
                <w:bCs/>
              </w:rPr>
            </w:pPr>
            <w:r w:rsidRPr="000A1A9F">
              <w:rPr>
                <w:bCs/>
              </w:rPr>
              <w:t xml:space="preserve">  if (</w:t>
            </w:r>
            <w:proofErr w:type="spellStart"/>
            <w:r w:rsidRPr="000A1A9F">
              <w:rPr>
                <w:bCs/>
              </w:rPr>
              <w:t>amountUSD</w:t>
            </w:r>
            <w:proofErr w:type="spellEnd"/>
            <w:r w:rsidRPr="000A1A9F">
              <w:rPr>
                <w:bCs/>
              </w:rPr>
              <w:t xml:space="preserve"> &gt; 1000000) </w:t>
            </w:r>
            <w:proofErr w:type="spellStart"/>
            <w:proofErr w:type="gramStart"/>
            <w:r w:rsidRPr="000A1A9F">
              <w:rPr>
                <w:bCs/>
              </w:rPr>
              <w:t>errors.push</w:t>
            </w:r>
            <w:proofErr w:type="spellEnd"/>
            <w:proofErr w:type="gramEnd"/>
            <w:r w:rsidRPr="000A1A9F">
              <w:rPr>
                <w:bCs/>
              </w:rPr>
              <w:t>("Amount exceeds limit");</w:t>
            </w:r>
          </w:p>
          <w:p w14:paraId="3FC06FC1" w14:textId="77777777" w:rsidR="000A1A9F" w:rsidRPr="000A1A9F" w:rsidRDefault="000A1A9F" w:rsidP="000A1A9F">
            <w:pPr>
              <w:rPr>
                <w:bCs/>
              </w:rPr>
            </w:pPr>
          </w:p>
          <w:p w14:paraId="548C1248" w14:textId="77777777" w:rsidR="000A1A9F" w:rsidRPr="000A1A9F" w:rsidRDefault="000A1A9F" w:rsidP="000A1A9F">
            <w:pPr>
              <w:rPr>
                <w:bCs/>
                <w:lang w:val="pt-BR"/>
              </w:rPr>
            </w:pPr>
            <w:r w:rsidRPr="000A1A9F">
              <w:rPr>
                <w:bCs/>
              </w:rPr>
              <w:t xml:space="preserve">  </w:t>
            </w:r>
            <w:proofErr w:type="spellStart"/>
            <w:r w:rsidRPr="000A1A9F">
              <w:rPr>
                <w:bCs/>
                <w:lang w:val="pt-BR"/>
              </w:rPr>
              <w:t>return</w:t>
            </w:r>
            <w:proofErr w:type="spellEnd"/>
            <w:r w:rsidRPr="000A1A9F">
              <w:rPr>
                <w:bCs/>
                <w:lang w:val="pt-BR"/>
              </w:rPr>
              <w:t xml:space="preserve"> </w:t>
            </w:r>
            <w:proofErr w:type="spellStart"/>
            <w:r w:rsidRPr="000A1A9F">
              <w:rPr>
                <w:bCs/>
                <w:lang w:val="pt-BR"/>
              </w:rPr>
              <w:t>errors</w:t>
            </w:r>
            <w:proofErr w:type="spellEnd"/>
            <w:r w:rsidRPr="000A1A9F">
              <w:rPr>
                <w:bCs/>
                <w:lang w:val="pt-BR"/>
              </w:rPr>
              <w:t>;</w:t>
            </w:r>
          </w:p>
          <w:p w14:paraId="7C4E4DBF" w14:textId="1CA645D3" w:rsidR="000A1A9F" w:rsidRDefault="000A1A9F" w:rsidP="000A1A9F">
            <w:pPr>
              <w:rPr>
                <w:bCs/>
                <w:lang w:val="pt-BR"/>
              </w:rPr>
            </w:pPr>
            <w:r w:rsidRPr="000A1A9F">
              <w:rPr>
                <w:bCs/>
                <w:lang w:val="pt-BR"/>
              </w:rPr>
              <w:t>}</w:t>
            </w:r>
          </w:p>
        </w:tc>
      </w:tr>
    </w:tbl>
    <w:p w14:paraId="6C66C6E2" w14:textId="1D0FBB94" w:rsidR="000A1A9F" w:rsidRDefault="000A1A9F">
      <w:pPr>
        <w:rPr>
          <w:bCs/>
          <w:lang w:val="pt-BR"/>
        </w:rPr>
      </w:pPr>
    </w:p>
    <w:p w14:paraId="54EFFBDE" w14:textId="77777777" w:rsidR="000A1A9F" w:rsidRPr="000A1A9F" w:rsidRDefault="000A1A9F" w:rsidP="000A1A9F">
      <w:pPr>
        <w:rPr>
          <w:b/>
          <w:bCs/>
          <w:lang w:val="pt-BR"/>
        </w:rPr>
      </w:pPr>
      <w:proofErr w:type="spellStart"/>
      <w:r w:rsidRPr="000A1A9F">
        <w:rPr>
          <w:b/>
          <w:bCs/>
          <w:lang w:val="pt-BR"/>
        </w:rPr>
        <w:t>Infrastructure</w:t>
      </w:r>
      <w:proofErr w:type="spellEnd"/>
      <w:r w:rsidRPr="000A1A9F">
        <w:rPr>
          <w:b/>
          <w:bCs/>
          <w:lang w:val="pt-BR"/>
        </w:rPr>
        <w:t xml:space="preserve"> </w:t>
      </w:r>
      <w:proofErr w:type="spellStart"/>
      <w:r w:rsidRPr="000A1A9F">
        <w:rPr>
          <w:b/>
          <w:bCs/>
          <w:lang w:val="pt-BR"/>
        </w:rPr>
        <w:t>Layer</w:t>
      </w:r>
      <w:proofErr w:type="spellEnd"/>
      <w:r w:rsidRPr="000A1A9F">
        <w:rPr>
          <w:b/>
          <w:bCs/>
          <w:lang w:val="pt-BR"/>
        </w:rPr>
        <w:t xml:space="preserve"> (Services)</w:t>
      </w:r>
    </w:p>
    <w:p w14:paraId="159E5C07" w14:textId="77777777" w:rsidR="000A1A9F" w:rsidRPr="000A1A9F" w:rsidRDefault="000A1A9F" w:rsidP="000A1A9F">
      <w:pPr>
        <w:rPr>
          <w:bCs/>
          <w:lang w:val="pt-BR"/>
        </w:rPr>
      </w:pPr>
      <w:r w:rsidRPr="000A1A9F">
        <w:rPr>
          <w:bCs/>
          <w:lang w:val="pt-BR"/>
        </w:rPr>
        <w:t>Camada que conversa com:</w:t>
      </w:r>
    </w:p>
    <w:p w14:paraId="773D2CFD" w14:textId="77777777" w:rsidR="000A1A9F" w:rsidRPr="000A1A9F" w:rsidRDefault="000A1A9F" w:rsidP="000A1A9F">
      <w:pPr>
        <w:numPr>
          <w:ilvl w:val="0"/>
          <w:numId w:val="135"/>
        </w:numPr>
        <w:rPr>
          <w:bCs/>
          <w:lang w:val="pt-BR"/>
        </w:rPr>
      </w:pPr>
      <w:r w:rsidRPr="000A1A9F">
        <w:rPr>
          <w:bCs/>
          <w:lang w:val="pt-BR"/>
        </w:rPr>
        <w:t>Blockchain Solana</w:t>
      </w:r>
    </w:p>
    <w:p w14:paraId="00F3EBD0" w14:textId="77777777" w:rsidR="000A1A9F" w:rsidRPr="000A1A9F" w:rsidRDefault="000A1A9F" w:rsidP="000A1A9F">
      <w:pPr>
        <w:numPr>
          <w:ilvl w:val="0"/>
          <w:numId w:val="135"/>
        </w:numPr>
        <w:rPr>
          <w:bCs/>
          <w:lang w:val="pt-BR"/>
        </w:rPr>
      </w:pPr>
      <w:r w:rsidRPr="000A1A9F">
        <w:rPr>
          <w:bCs/>
          <w:lang w:val="pt-BR"/>
        </w:rPr>
        <w:t>APIs externas</w:t>
      </w:r>
    </w:p>
    <w:p w14:paraId="28AA2E74" w14:textId="77777777" w:rsidR="000A1A9F" w:rsidRPr="000A1A9F" w:rsidRDefault="000A1A9F" w:rsidP="000A1A9F">
      <w:pPr>
        <w:numPr>
          <w:ilvl w:val="0"/>
          <w:numId w:val="135"/>
        </w:numPr>
        <w:rPr>
          <w:bCs/>
          <w:lang w:val="pt-BR"/>
        </w:rPr>
      </w:pPr>
      <w:proofErr w:type="spellStart"/>
      <w:r w:rsidRPr="000A1A9F">
        <w:rPr>
          <w:bCs/>
          <w:lang w:val="pt-BR"/>
        </w:rPr>
        <w:t>Firebase</w:t>
      </w:r>
      <w:proofErr w:type="spellEnd"/>
    </w:p>
    <w:p w14:paraId="23C4F235" w14:textId="77777777" w:rsidR="000A1A9F" w:rsidRPr="000A1A9F" w:rsidRDefault="000A1A9F" w:rsidP="000A1A9F">
      <w:pPr>
        <w:numPr>
          <w:ilvl w:val="0"/>
          <w:numId w:val="135"/>
        </w:numPr>
        <w:rPr>
          <w:bCs/>
          <w:lang w:val="pt-BR"/>
        </w:rPr>
      </w:pPr>
      <w:proofErr w:type="spellStart"/>
      <w:r w:rsidRPr="000A1A9F">
        <w:rPr>
          <w:bCs/>
          <w:lang w:val="pt-BR"/>
        </w:rPr>
        <w:t>Deep</w:t>
      </w:r>
      <w:proofErr w:type="spellEnd"/>
      <w:r w:rsidRPr="000A1A9F">
        <w:rPr>
          <w:bCs/>
          <w:lang w:val="pt-BR"/>
        </w:rPr>
        <w:t xml:space="preserve"> links Phantom</w:t>
      </w:r>
    </w:p>
    <w:p w14:paraId="558CA6F8" w14:textId="77777777" w:rsidR="000A1A9F" w:rsidRPr="000A1A9F" w:rsidRDefault="000A1A9F" w:rsidP="000A1A9F">
      <w:pPr>
        <w:rPr>
          <w:bCs/>
          <w:lang w:val="pt-BR"/>
        </w:rPr>
      </w:pPr>
      <w:r w:rsidRPr="000A1A9F">
        <w:rPr>
          <w:bCs/>
          <w:lang w:val="pt-BR"/>
        </w:rPr>
        <w:pict w14:anchorId="468AC68D">
          <v:rect id="_x0000_i1270" style="width:0;height:1.5pt" o:hralign="center" o:hrstd="t" o:hr="t" fillcolor="#a0a0a0" stroked="f"/>
        </w:pict>
      </w:r>
    </w:p>
    <w:p w14:paraId="0FEE53C6" w14:textId="77777777" w:rsidR="000A1A9F" w:rsidRPr="000A1A9F" w:rsidRDefault="000A1A9F" w:rsidP="000A1A9F">
      <w:pPr>
        <w:rPr>
          <w:b/>
          <w:bCs/>
          <w:lang w:val="pt-BR"/>
        </w:rPr>
      </w:pPr>
      <w:proofErr w:type="spellStart"/>
      <w:r w:rsidRPr="000A1A9F">
        <w:rPr>
          <w:b/>
          <w:bCs/>
          <w:lang w:val="pt-BR"/>
        </w:rPr>
        <w:lastRenderedPageBreak/>
        <w:t>SolanaService</w:t>
      </w:r>
      <w:proofErr w:type="spellEnd"/>
      <w:r w:rsidRPr="000A1A9F">
        <w:rPr>
          <w:b/>
          <w:bCs/>
          <w:lang w:val="pt-BR"/>
        </w:rPr>
        <w:t xml:space="preserve"> — Conexão com Blockchain</w:t>
      </w:r>
    </w:p>
    <w:tbl>
      <w:tblPr>
        <w:tblStyle w:val="Tabelacomgrade"/>
        <w:tblW w:w="0" w:type="auto"/>
        <w:tblInd w:w="38" w:type="dxa"/>
        <w:tblLook w:val="04A0" w:firstRow="1" w:lastRow="0" w:firstColumn="1" w:lastColumn="0" w:noHBand="0" w:noVBand="1"/>
      </w:tblPr>
      <w:tblGrid>
        <w:gridCol w:w="8592"/>
      </w:tblGrid>
      <w:tr w:rsidR="000A1A9F" w14:paraId="32372FFF" w14:textId="77777777" w:rsidTr="000A1A9F">
        <w:tc>
          <w:tcPr>
            <w:tcW w:w="8780" w:type="dxa"/>
          </w:tcPr>
          <w:p w14:paraId="38D2D847" w14:textId="77777777" w:rsidR="000A1A9F" w:rsidRPr="000A1A9F" w:rsidRDefault="000A1A9F" w:rsidP="000A1A9F">
            <w:pPr>
              <w:rPr>
                <w:bCs/>
              </w:rPr>
            </w:pPr>
            <w:r w:rsidRPr="000A1A9F">
              <w:rPr>
                <w:bCs/>
              </w:rPr>
              <w:t xml:space="preserve">class </w:t>
            </w:r>
            <w:proofErr w:type="spellStart"/>
            <w:r w:rsidRPr="000A1A9F">
              <w:rPr>
                <w:bCs/>
              </w:rPr>
              <w:t>SolanaService</w:t>
            </w:r>
            <w:proofErr w:type="spellEnd"/>
            <w:r w:rsidRPr="000A1A9F">
              <w:rPr>
                <w:bCs/>
              </w:rPr>
              <w:t xml:space="preserve"> {</w:t>
            </w:r>
          </w:p>
          <w:p w14:paraId="0BBFFF73" w14:textId="77777777" w:rsidR="000A1A9F" w:rsidRPr="000A1A9F" w:rsidRDefault="000A1A9F" w:rsidP="000A1A9F">
            <w:pPr>
              <w:rPr>
                <w:bCs/>
              </w:rPr>
            </w:pPr>
            <w:r w:rsidRPr="000A1A9F">
              <w:rPr>
                <w:bCs/>
              </w:rPr>
              <w:t xml:space="preserve">  private connection: Connection;</w:t>
            </w:r>
          </w:p>
          <w:p w14:paraId="5FB7A895" w14:textId="77777777" w:rsidR="000A1A9F" w:rsidRPr="000A1A9F" w:rsidRDefault="000A1A9F" w:rsidP="000A1A9F">
            <w:pPr>
              <w:rPr>
                <w:bCs/>
              </w:rPr>
            </w:pPr>
            <w:r w:rsidRPr="000A1A9F">
              <w:rPr>
                <w:bCs/>
              </w:rPr>
              <w:t xml:space="preserve">  private network: Cluster;</w:t>
            </w:r>
          </w:p>
          <w:p w14:paraId="23CB32C0" w14:textId="77777777" w:rsidR="000A1A9F" w:rsidRPr="000A1A9F" w:rsidRDefault="000A1A9F" w:rsidP="000A1A9F">
            <w:pPr>
              <w:rPr>
                <w:bCs/>
              </w:rPr>
            </w:pPr>
          </w:p>
          <w:p w14:paraId="4566A254" w14:textId="77777777" w:rsidR="000A1A9F" w:rsidRPr="000A1A9F" w:rsidRDefault="000A1A9F" w:rsidP="000A1A9F">
            <w:pPr>
              <w:rPr>
                <w:bCs/>
              </w:rPr>
            </w:pPr>
            <w:r w:rsidRPr="000A1A9F">
              <w:rPr>
                <w:bCs/>
              </w:rPr>
              <w:t xml:space="preserve">  </w:t>
            </w:r>
            <w:proofErr w:type="gramStart"/>
            <w:r w:rsidRPr="000A1A9F">
              <w:rPr>
                <w:bCs/>
              </w:rPr>
              <w:t>constructor(</w:t>
            </w:r>
            <w:proofErr w:type="gramEnd"/>
            <w:r w:rsidRPr="000A1A9F">
              <w:rPr>
                <w:bCs/>
              </w:rPr>
              <w:t>network: Cluster = '</w:t>
            </w:r>
            <w:proofErr w:type="spellStart"/>
            <w:r w:rsidRPr="000A1A9F">
              <w:rPr>
                <w:bCs/>
              </w:rPr>
              <w:t>devnet</w:t>
            </w:r>
            <w:proofErr w:type="spellEnd"/>
            <w:r w:rsidRPr="000A1A9F">
              <w:rPr>
                <w:bCs/>
              </w:rPr>
              <w:t>') {</w:t>
            </w:r>
          </w:p>
          <w:p w14:paraId="0D6E3B4C" w14:textId="77777777" w:rsidR="000A1A9F" w:rsidRPr="000A1A9F" w:rsidRDefault="000A1A9F" w:rsidP="000A1A9F">
            <w:pPr>
              <w:rPr>
                <w:bCs/>
              </w:rPr>
            </w:pPr>
            <w:r w:rsidRPr="000A1A9F">
              <w:rPr>
                <w:bCs/>
              </w:rPr>
              <w:t xml:space="preserve">    </w:t>
            </w:r>
            <w:proofErr w:type="spellStart"/>
            <w:proofErr w:type="gramStart"/>
            <w:r w:rsidRPr="000A1A9F">
              <w:rPr>
                <w:bCs/>
              </w:rPr>
              <w:t>this.network</w:t>
            </w:r>
            <w:proofErr w:type="spellEnd"/>
            <w:proofErr w:type="gramEnd"/>
            <w:r w:rsidRPr="000A1A9F">
              <w:rPr>
                <w:bCs/>
              </w:rPr>
              <w:t xml:space="preserve"> = network;</w:t>
            </w:r>
          </w:p>
          <w:p w14:paraId="58E590B9" w14:textId="77777777" w:rsidR="000A1A9F" w:rsidRPr="000A1A9F" w:rsidRDefault="000A1A9F" w:rsidP="000A1A9F">
            <w:pPr>
              <w:rPr>
                <w:bCs/>
              </w:rPr>
            </w:pPr>
            <w:r w:rsidRPr="000A1A9F">
              <w:rPr>
                <w:bCs/>
              </w:rPr>
              <w:t xml:space="preserve">    </w:t>
            </w:r>
            <w:proofErr w:type="spellStart"/>
            <w:proofErr w:type="gramStart"/>
            <w:r w:rsidRPr="000A1A9F">
              <w:rPr>
                <w:bCs/>
              </w:rPr>
              <w:t>this.connection</w:t>
            </w:r>
            <w:proofErr w:type="spellEnd"/>
            <w:proofErr w:type="gramEnd"/>
            <w:r w:rsidRPr="000A1A9F">
              <w:rPr>
                <w:bCs/>
              </w:rPr>
              <w:t xml:space="preserve"> = new Connection(</w:t>
            </w:r>
            <w:proofErr w:type="spellStart"/>
            <w:r w:rsidRPr="000A1A9F">
              <w:rPr>
                <w:bCs/>
              </w:rPr>
              <w:t>clusterApiUrl</w:t>
            </w:r>
            <w:proofErr w:type="spellEnd"/>
            <w:r w:rsidRPr="000A1A9F">
              <w:rPr>
                <w:bCs/>
              </w:rPr>
              <w:t>(network), 'confirmed');</w:t>
            </w:r>
          </w:p>
          <w:p w14:paraId="79EDF94C" w14:textId="77777777" w:rsidR="000A1A9F" w:rsidRPr="000A1A9F" w:rsidRDefault="000A1A9F" w:rsidP="000A1A9F">
            <w:pPr>
              <w:rPr>
                <w:bCs/>
              </w:rPr>
            </w:pPr>
            <w:r w:rsidRPr="000A1A9F">
              <w:rPr>
                <w:bCs/>
              </w:rPr>
              <w:t xml:space="preserve">  }</w:t>
            </w:r>
          </w:p>
          <w:p w14:paraId="3981CE9F" w14:textId="77777777" w:rsidR="000A1A9F" w:rsidRPr="000A1A9F" w:rsidRDefault="000A1A9F" w:rsidP="000A1A9F">
            <w:pPr>
              <w:rPr>
                <w:bCs/>
              </w:rPr>
            </w:pPr>
          </w:p>
          <w:p w14:paraId="43E086E6" w14:textId="77777777" w:rsidR="000A1A9F" w:rsidRPr="000A1A9F" w:rsidRDefault="000A1A9F" w:rsidP="000A1A9F">
            <w:pPr>
              <w:rPr>
                <w:bCs/>
              </w:rPr>
            </w:pPr>
            <w:r w:rsidRPr="000A1A9F">
              <w:rPr>
                <w:bCs/>
              </w:rPr>
              <w:t xml:space="preserve">  async </w:t>
            </w:r>
            <w:proofErr w:type="spellStart"/>
            <w:proofErr w:type="gramStart"/>
            <w:r w:rsidRPr="000A1A9F">
              <w:rPr>
                <w:bCs/>
              </w:rPr>
              <w:t>getBalance</w:t>
            </w:r>
            <w:proofErr w:type="spellEnd"/>
            <w:r w:rsidRPr="000A1A9F">
              <w:rPr>
                <w:bCs/>
              </w:rPr>
              <w:t>(</w:t>
            </w:r>
            <w:proofErr w:type="spellStart"/>
            <w:proofErr w:type="gramEnd"/>
            <w:r w:rsidRPr="000A1A9F">
              <w:rPr>
                <w:bCs/>
              </w:rPr>
              <w:t>publicKey</w:t>
            </w:r>
            <w:proofErr w:type="spellEnd"/>
            <w:r w:rsidRPr="000A1A9F">
              <w:rPr>
                <w:bCs/>
              </w:rPr>
              <w:t xml:space="preserve">: </w:t>
            </w:r>
            <w:proofErr w:type="spellStart"/>
            <w:r w:rsidRPr="000A1A9F">
              <w:rPr>
                <w:bCs/>
              </w:rPr>
              <w:t>PublicKey</w:t>
            </w:r>
            <w:proofErr w:type="spellEnd"/>
            <w:r w:rsidRPr="000A1A9F">
              <w:rPr>
                <w:bCs/>
              </w:rPr>
              <w:t>): Promise&lt;</w:t>
            </w:r>
            <w:proofErr w:type="spellStart"/>
            <w:r w:rsidRPr="000A1A9F">
              <w:rPr>
                <w:bCs/>
              </w:rPr>
              <w:t>SolanaBalance</w:t>
            </w:r>
            <w:proofErr w:type="spellEnd"/>
            <w:r w:rsidRPr="000A1A9F">
              <w:rPr>
                <w:bCs/>
              </w:rPr>
              <w:t>&gt; {</w:t>
            </w:r>
          </w:p>
          <w:p w14:paraId="17A3F6EE" w14:textId="77777777" w:rsidR="000A1A9F" w:rsidRPr="000A1A9F" w:rsidRDefault="000A1A9F" w:rsidP="000A1A9F">
            <w:pPr>
              <w:rPr>
                <w:bCs/>
              </w:rPr>
            </w:pPr>
            <w:r w:rsidRPr="000A1A9F">
              <w:rPr>
                <w:bCs/>
              </w:rPr>
              <w:t xml:space="preserve">    const </w:t>
            </w:r>
            <w:proofErr w:type="spellStart"/>
            <w:r w:rsidRPr="000A1A9F">
              <w:rPr>
                <w:bCs/>
              </w:rPr>
              <w:t>lamports</w:t>
            </w:r>
            <w:proofErr w:type="spellEnd"/>
            <w:r w:rsidRPr="000A1A9F">
              <w:rPr>
                <w:bCs/>
              </w:rPr>
              <w:t xml:space="preserve"> = await </w:t>
            </w:r>
            <w:proofErr w:type="spellStart"/>
            <w:proofErr w:type="gramStart"/>
            <w:r w:rsidRPr="000A1A9F">
              <w:rPr>
                <w:bCs/>
              </w:rPr>
              <w:t>this.connection</w:t>
            </w:r>
            <w:proofErr w:type="gramEnd"/>
            <w:r w:rsidRPr="000A1A9F">
              <w:rPr>
                <w:bCs/>
              </w:rPr>
              <w:t>.getBalance</w:t>
            </w:r>
            <w:proofErr w:type="spellEnd"/>
            <w:r w:rsidRPr="000A1A9F">
              <w:rPr>
                <w:bCs/>
              </w:rPr>
              <w:t>(</w:t>
            </w:r>
            <w:proofErr w:type="spellStart"/>
            <w:r w:rsidRPr="000A1A9F">
              <w:rPr>
                <w:bCs/>
              </w:rPr>
              <w:t>publicKey</w:t>
            </w:r>
            <w:proofErr w:type="spellEnd"/>
            <w:r w:rsidRPr="000A1A9F">
              <w:rPr>
                <w:bCs/>
              </w:rPr>
              <w:t>);</w:t>
            </w:r>
          </w:p>
          <w:p w14:paraId="0844C5FB" w14:textId="77777777" w:rsidR="000A1A9F" w:rsidRPr="000A1A9F" w:rsidRDefault="000A1A9F" w:rsidP="000A1A9F">
            <w:pPr>
              <w:rPr>
                <w:bCs/>
              </w:rPr>
            </w:pPr>
            <w:r w:rsidRPr="000A1A9F">
              <w:rPr>
                <w:bCs/>
              </w:rPr>
              <w:t xml:space="preserve">    return {</w:t>
            </w:r>
          </w:p>
          <w:p w14:paraId="516BE687" w14:textId="77777777" w:rsidR="000A1A9F" w:rsidRPr="000A1A9F" w:rsidRDefault="000A1A9F" w:rsidP="000A1A9F">
            <w:pPr>
              <w:rPr>
                <w:bCs/>
              </w:rPr>
            </w:pPr>
            <w:r w:rsidRPr="000A1A9F">
              <w:rPr>
                <w:bCs/>
              </w:rPr>
              <w:t xml:space="preserve">      balance: </w:t>
            </w:r>
            <w:proofErr w:type="spellStart"/>
            <w:r w:rsidRPr="000A1A9F">
              <w:rPr>
                <w:bCs/>
              </w:rPr>
              <w:t>lamports</w:t>
            </w:r>
            <w:proofErr w:type="spellEnd"/>
            <w:r w:rsidRPr="000A1A9F">
              <w:rPr>
                <w:bCs/>
              </w:rPr>
              <w:t xml:space="preserve"> / LAMPORTS_PER_SOL,</w:t>
            </w:r>
          </w:p>
          <w:p w14:paraId="3377B9A9" w14:textId="77777777" w:rsidR="000A1A9F" w:rsidRPr="000A1A9F" w:rsidRDefault="000A1A9F" w:rsidP="000A1A9F">
            <w:pPr>
              <w:rPr>
                <w:bCs/>
              </w:rPr>
            </w:pPr>
            <w:r w:rsidRPr="000A1A9F">
              <w:rPr>
                <w:bCs/>
              </w:rPr>
              <w:t xml:space="preserve">      </w:t>
            </w:r>
            <w:proofErr w:type="spellStart"/>
            <w:r w:rsidRPr="000A1A9F">
              <w:rPr>
                <w:bCs/>
              </w:rPr>
              <w:t>lamports</w:t>
            </w:r>
            <w:proofErr w:type="spellEnd"/>
            <w:r w:rsidRPr="000A1A9F">
              <w:rPr>
                <w:bCs/>
              </w:rPr>
              <w:t>,</w:t>
            </w:r>
          </w:p>
          <w:p w14:paraId="131A6276" w14:textId="77777777" w:rsidR="000A1A9F" w:rsidRPr="000A1A9F" w:rsidRDefault="000A1A9F" w:rsidP="000A1A9F">
            <w:pPr>
              <w:rPr>
                <w:bCs/>
              </w:rPr>
            </w:pPr>
            <w:r w:rsidRPr="000A1A9F">
              <w:rPr>
                <w:bCs/>
              </w:rPr>
              <w:t xml:space="preserve">      decimals: 9</w:t>
            </w:r>
          </w:p>
          <w:p w14:paraId="76400914" w14:textId="77777777" w:rsidR="000A1A9F" w:rsidRPr="000A1A9F" w:rsidRDefault="000A1A9F" w:rsidP="000A1A9F">
            <w:pPr>
              <w:rPr>
                <w:bCs/>
              </w:rPr>
            </w:pPr>
            <w:r w:rsidRPr="000A1A9F">
              <w:rPr>
                <w:bCs/>
              </w:rPr>
              <w:t xml:space="preserve">    };</w:t>
            </w:r>
          </w:p>
          <w:p w14:paraId="11A937A9" w14:textId="77777777" w:rsidR="000A1A9F" w:rsidRPr="000A1A9F" w:rsidRDefault="000A1A9F" w:rsidP="000A1A9F">
            <w:pPr>
              <w:rPr>
                <w:bCs/>
              </w:rPr>
            </w:pPr>
            <w:r w:rsidRPr="000A1A9F">
              <w:rPr>
                <w:bCs/>
              </w:rPr>
              <w:t xml:space="preserve">  }</w:t>
            </w:r>
          </w:p>
          <w:p w14:paraId="23C8F762" w14:textId="77777777" w:rsidR="000A1A9F" w:rsidRPr="000A1A9F" w:rsidRDefault="000A1A9F" w:rsidP="000A1A9F">
            <w:pPr>
              <w:rPr>
                <w:bCs/>
              </w:rPr>
            </w:pPr>
          </w:p>
          <w:p w14:paraId="6FC72BC9" w14:textId="77777777" w:rsidR="000A1A9F" w:rsidRPr="000A1A9F" w:rsidRDefault="000A1A9F" w:rsidP="000A1A9F">
            <w:pPr>
              <w:rPr>
                <w:bCs/>
              </w:rPr>
            </w:pPr>
            <w:r w:rsidRPr="000A1A9F">
              <w:rPr>
                <w:bCs/>
              </w:rPr>
              <w:t xml:space="preserve">  async </w:t>
            </w:r>
            <w:proofErr w:type="spellStart"/>
            <w:proofErr w:type="gramStart"/>
            <w:r w:rsidRPr="000A1A9F">
              <w:rPr>
                <w:bCs/>
              </w:rPr>
              <w:t>getSOLPrice</w:t>
            </w:r>
            <w:proofErr w:type="spellEnd"/>
            <w:r w:rsidRPr="000A1A9F">
              <w:rPr>
                <w:bCs/>
              </w:rPr>
              <w:t>(</w:t>
            </w:r>
            <w:proofErr w:type="gramEnd"/>
            <w:r w:rsidRPr="000A1A9F">
              <w:rPr>
                <w:bCs/>
              </w:rPr>
              <w:t>): Promise</w:t>
            </w:r>
            <w:proofErr w:type="gramStart"/>
            <w:r w:rsidRPr="000A1A9F">
              <w:rPr>
                <w:bCs/>
              </w:rPr>
              <w:t xml:space="preserve">&lt;{ </w:t>
            </w:r>
            <w:proofErr w:type="spellStart"/>
            <w:r w:rsidRPr="000A1A9F">
              <w:rPr>
                <w:bCs/>
              </w:rPr>
              <w:t>usd</w:t>
            </w:r>
            <w:proofErr w:type="spellEnd"/>
            <w:proofErr w:type="gramEnd"/>
            <w:r w:rsidRPr="000A1A9F">
              <w:rPr>
                <w:bCs/>
              </w:rPr>
              <w:t xml:space="preserve">: number; change24h: </w:t>
            </w:r>
            <w:proofErr w:type="gramStart"/>
            <w:r w:rsidRPr="000A1A9F">
              <w:rPr>
                <w:bCs/>
              </w:rPr>
              <w:t>number }</w:t>
            </w:r>
            <w:proofErr w:type="gramEnd"/>
            <w:r w:rsidRPr="000A1A9F">
              <w:rPr>
                <w:bCs/>
              </w:rPr>
              <w:t>&gt; {</w:t>
            </w:r>
          </w:p>
          <w:p w14:paraId="46E7BF45" w14:textId="77777777" w:rsidR="000A1A9F" w:rsidRPr="000A1A9F" w:rsidRDefault="000A1A9F" w:rsidP="000A1A9F">
            <w:pPr>
              <w:rPr>
                <w:bCs/>
              </w:rPr>
            </w:pPr>
            <w:r w:rsidRPr="000A1A9F">
              <w:rPr>
                <w:bCs/>
              </w:rPr>
              <w:t xml:space="preserve">    const response = await </w:t>
            </w:r>
            <w:proofErr w:type="gramStart"/>
            <w:r w:rsidRPr="000A1A9F">
              <w:rPr>
                <w:bCs/>
              </w:rPr>
              <w:t>fetch(</w:t>
            </w:r>
            <w:proofErr w:type="gramEnd"/>
          </w:p>
          <w:p w14:paraId="43A1A0A5" w14:textId="77777777" w:rsidR="000A1A9F" w:rsidRPr="000A1A9F" w:rsidRDefault="000A1A9F" w:rsidP="000A1A9F">
            <w:pPr>
              <w:rPr>
                <w:bCs/>
              </w:rPr>
            </w:pPr>
            <w:r w:rsidRPr="000A1A9F">
              <w:rPr>
                <w:bCs/>
              </w:rPr>
              <w:t xml:space="preserve">      'https://api.coingecko.com/api/v3/simple/price?ids=solana&amp;vs_currencies=usd&amp;include_24hr_change=true'</w:t>
            </w:r>
          </w:p>
          <w:p w14:paraId="2A9CA6F8" w14:textId="77777777" w:rsidR="000A1A9F" w:rsidRPr="000A1A9F" w:rsidRDefault="000A1A9F" w:rsidP="000A1A9F">
            <w:pPr>
              <w:rPr>
                <w:bCs/>
              </w:rPr>
            </w:pPr>
            <w:r w:rsidRPr="000A1A9F">
              <w:rPr>
                <w:bCs/>
              </w:rPr>
              <w:t xml:space="preserve">    );</w:t>
            </w:r>
          </w:p>
          <w:p w14:paraId="56BE4771" w14:textId="77777777" w:rsidR="000A1A9F" w:rsidRPr="000A1A9F" w:rsidRDefault="000A1A9F" w:rsidP="000A1A9F">
            <w:pPr>
              <w:rPr>
                <w:bCs/>
              </w:rPr>
            </w:pPr>
            <w:r w:rsidRPr="000A1A9F">
              <w:rPr>
                <w:bCs/>
              </w:rPr>
              <w:t xml:space="preserve">    const data = await </w:t>
            </w:r>
            <w:proofErr w:type="spellStart"/>
            <w:proofErr w:type="gramStart"/>
            <w:r w:rsidRPr="000A1A9F">
              <w:rPr>
                <w:bCs/>
              </w:rPr>
              <w:t>response.json</w:t>
            </w:r>
            <w:proofErr w:type="spellEnd"/>
            <w:proofErr w:type="gramEnd"/>
            <w:r w:rsidRPr="000A1A9F">
              <w:rPr>
                <w:bCs/>
              </w:rPr>
              <w:t>();</w:t>
            </w:r>
          </w:p>
          <w:p w14:paraId="5CC7A19A" w14:textId="77777777" w:rsidR="000A1A9F" w:rsidRPr="000A1A9F" w:rsidRDefault="000A1A9F" w:rsidP="000A1A9F">
            <w:pPr>
              <w:rPr>
                <w:bCs/>
              </w:rPr>
            </w:pPr>
            <w:r w:rsidRPr="000A1A9F">
              <w:rPr>
                <w:bCs/>
              </w:rPr>
              <w:t xml:space="preserve">    return {</w:t>
            </w:r>
          </w:p>
          <w:p w14:paraId="718F6BD5" w14:textId="77777777" w:rsidR="000A1A9F" w:rsidRPr="000A1A9F" w:rsidRDefault="000A1A9F" w:rsidP="000A1A9F">
            <w:pPr>
              <w:rPr>
                <w:bCs/>
              </w:rPr>
            </w:pPr>
            <w:r w:rsidRPr="000A1A9F">
              <w:rPr>
                <w:bCs/>
              </w:rPr>
              <w:t xml:space="preserve">      </w:t>
            </w:r>
            <w:proofErr w:type="spellStart"/>
            <w:r w:rsidRPr="000A1A9F">
              <w:rPr>
                <w:bCs/>
              </w:rPr>
              <w:t>usd</w:t>
            </w:r>
            <w:proofErr w:type="spellEnd"/>
            <w:r w:rsidRPr="000A1A9F">
              <w:rPr>
                <w:bCs/>
              </w:rPr>
              <w:t xml:space="preserve">: </w:t>
            </w:r>
            <w:proofErr w:type="spellStart"/>
            <w:r w:rsidRPr="000A1A9F">
              <w:rPr>
                <w:bCs/>
              </w:rPr>
              <w:t>data.solana.usd</w:t>
            </w:r>
            <w:proofErr w:type="spellEnd"/>
            <w:r w:rsidRPr="000A1A9F">
              <w:rPr>
                <w:bCs/>
              </w:rPr>
              <w:t>,</w:t>
            </w:r>
          </w:p>
          <w:p w14:paraId="2628B0E2" w14:textId="77777777" w:rsidR="000A1A9F" w:rsidRPr="000A1A9F" w:rsidRDefault="000A1A9F" w:rsidP="000A1A9F">
            <w:pPr>
              <w:rPr>
                <w:bCs/>
                <w:lang w:val="pt-BR"/>
              </w:rPr>
            </w:pPr>
            <w:r w:rsidRPr="000A1A9F">
              <w:rPr>
                <w:bCs/>
              </w:rPr>
              <w:t xml:space="preserve">      </w:t>
            </w:r>
            <w:r w:rsidRPr="000A1A9F">
              <w:rPr>
                <w:bCs/>
                <w:lang w:val="pt-BR"/>
              </w:rPr>
              <w:t>change24h: data.solana.usd_24h_change</w:t>
            </w:r>
          </w:p>
          <w:p w14:paraId="0216942A" w14:textId="77777777" w:rsidR="000A1A9F" w:rsidRPr="000A1A9F" w:rsidRDefault="000A1A9F" w:rsidP="000A1A9F">
            <w:pPr>
              <w:rPr>
                <w:bCs/>
                <w:lang w:val="pt-BR"/>
              </w:rPr>
            </w:pPr>
            <w:r w:rsidRPr="000A1A9F">
              <w:rPr>
                <w:bCs/>
                <w:lang w:val="pt-BR"/>
              </w:rPr>
              <w:t xml:space="preserve">    };</w:t>
            </w:r>
          </w:p>
          <w:p w14:paraId="373EBC5E" w14:textId="77777777" w:rsidR="000A1A9F" w:rsidRPr="000A1A9F" w:rsidRDefault="000A1A9F" w:rsidP="000A1A9F">
            <w:pPr>
              <w:rPr>
                <w:bCs/>
                <w:lang w:val="pt-BR"/>
              </w:rPr>
            </w:pPr>
            <w:r w:rsidRPr="000A1A9F">
              <w:rPr>
                <w:bCs/>
                <w:lang w:val="pt-BR"/>
              </w:rPr>
              <w:t xml:space="preserve">  }</w:t>
            </w:r>
          </w:p>
          <w:p w14:paraId="6A96B1FD" w14:textId="7CCD22F6" w:rsidR="000A1A9F" w:rsidRDefault="000A1A9F" w:rsidP="000A1A9F">
            <w:pPr>
              <w:rPr>
                <w:bCs/>
                <w:lang w:val="pt-BR"/>
              </w:rPr>
            </w:pPr>
            <w:r w:rsidRPr="000A1A9F">
              <w:rPr>
                <w:bCs/>
                <w:lang w:val="pt-BR"/>
              </w:rPr>
              <w:t>}</w:t>
            </w:r>
          </w:p>
        </w:tc>
      </w:tr>
    </w:tbl>
    <w:p w14:paraId="1940CDEE" w14:textId="77777777" w:rsidR="000A1A9F" w:rsidRDefault="000A1A9F">
      <w:pPr>
        <w:rPr>
          <w:bCs/>
          <w:lang w:val="pt-BR"/>
        </w:rPr>
      </w:pPr>
    </w:p>
    <w:p w14:paraId="6FE16A95" w14:textId="687F66BA" w:rsidR="000A1A9F" w:rsidRDefault="000A1A9F">
      <w:pPr>
        <w:rPr>
          <w:bCs/>
        </w:rPr>
      </w:pPr>
      <w:proofErr w:type="spellStart"/>
      <w:r w:rsidRPr="000A1A9F">
        <w:rPr>
          <w:b/>
        </w:rPr>
        <w:t>PhantomService</w:t>
      </w:r>
      <w:proofErr w:type="spellEnd"/>
      <w:r w:rsidRPr="000A1A9F">
        <w:rPr>
          <w:b/>
        </w:rPr>
        <w:t xml:space="preserve"> — </w:t>
      </w:r>
      <w:proofErr w:type="spellStart"/>
      <w:r w:rsidRPr="000A1A9F">
        <w:rPr>
          <w:b/>
        </w:rPr>
        <w:t>Integração</w:t>
      </w:r>
      <w:proofErr w:type="spellEnd"/>
      <w:r w:rsidRPr="000A1A9F">
        <w:rPr>
          <w:b/>
        </w:rPr>
        <w:t xml:space="preserve"> com Phantom Wallet</w:t>
      </w:r>
    </w:p>
    <w:tbl>
      <w:tblPr>
        <w:tblStyle w:val="Tabelacomgrade"/>
        <w:tblW w:w="0" w:type="auto"/>
        <w:tblInd w:w="38" w:type="dxa"/>
        <w:tblLook w:val="04A0" w:firstRow="1" w:lastRow="0" w:firstColumn="1" w:lastColumn="0" w:noHBand="0" w:noVBand="1"/>
      </w:tblPr>
      <w:tblGrid>
        <w:gridCol w:w="8592"/>
      </w:tblGrid>
      <w:tr w:rsidR="000A1A9F" w14:paraId="6376E0AF" w14:textId="77777777" w:rsidTr="000A1A9F">
        <w:tc>
          <w:tcPr>
            <w:tcW w:w="8780" w:type="dxa"/>
          </w:tcPr>
          <w:p w14:paraId="325D6FB7" w14:textId="77777777" w:rsidR="000A1A9F" w:rsidRPr="000A1A9F" w:rsidRDefault="000A1A9F" w:rsidP="000A1A9F">
            <w:pPr>
              <w:rPr>
                <w:bCs/>
              </w:rPr>
            </w:pPr>
            <w:r w:rsidRPr="000A1A9F">
              <w:rPr>
                <w:bCs/>
              </w:rPr>
              <w:t xml:space="preserve">class </w:t>
            </w:r>
            <w:proofErr w:type="spellStart"/>
            <w:r w:rsidRPr="000A1A9F">
              <w:rPr>
                <w:bCs/>
              </w:rPr>
              <w:t>PhantomService</w:t>
            </w:r>
            <w:proofErr w:type="spellEnd"/>
            <w:r w:rsidRPr="000A1A9F">
              <w:rPr>
                <w:bCs/>
              </w:rPr>
              <w:t xml:space="preserve"> {</w:t>
            </w:r>
          </w:p>
          <w:p w14:paraId="45938F6E" w14:textId="77777777" w:rsidR="000A1A9F" w:rsidRPr="000A1A9F" w:rsidRDefault="000A1A9F" w:rsidP="000A1A9F">
            <w:pPr>
              <w:rPr>
                <w:bCs/>
              </w:rPr>
            </w:pPr>
            <w:r w:rsidRPr="000A1A9F">
              <w:rPr>
                <w:bCs/>
              </w:rPr>
              <w:t xml:space="preserve">  async </w:t>
            </w:r>
            <w:proofErr w:type="gramStart"/>
            <w:r w:rsidRPr="000A1A9F">
              <w:rPr>
                <w:bCs/>
              </w:rPr>
              <w:t>connect(</w:t>
            </w:r>
            <w:proofErr w:type="gramEnd"/>
            <w:r w:rsidRPr="000A1A9F">
              <w:rPr>
                <w:bCs/>
              </w:rPr>
              <w:t>): Promise&lt;</w:t>
            </w:r>
            <w:proofErr w:type="spellStart"/>
            <w:r w:rsidRPr="000A1A9F">
              <w:rPr>
                <w:bCs/>
              </w:rPr>
              <w:t>PhantomSession</w:t>
            </w:r>
            <w:proofErr w:type="spellEnd"/>
            <w:r w:rsidRPr="000A1A9F">
              <w:rPr>
                <w:bCs/>
              </w:rPr>
              <w:t>&gt; {</w:t>
            </w:r>
          </w:p>
          <w:p w14:paraId="48F24188" w14:textId="77777777" w:rsidR="000A1A9F" w:rsidRPr="000A1A9F" w:rsidRDefault="000A1A9F" w:rsidP="000A1A9F">
            <w:pPr>
              <w:rPr>
                <w:bCs/>
              </w:rPr>
            </w:pPr>
            <w:r w:rsidRPr="000A1A9F">
              <w:rPr>
                <w:bCs/>
              </w:rPr>
              <w:t xml:space="preserve">    const </w:t>
            </w:r>
            <w:proofErr w:type="spellStart"/>
            <w:r w:rsidRPr="000A1A9F">
              <w:rPr>
                <w:bCs/>
              </w:rPr>
              <w:t>dappKeyPair</w:t>
            </w:r>
            <w:proofErr w:type="spellEnd"/>
            <w:r w:rsidRPr="000A1A9F">
              <w:rPr>
                <w:bCs/>
              </w:rPr>
              <w:t xml:space="preserve"> = </w:t>
            </w:r>
            <w:proofErr w:type="spellStart"/>
            <w:proofErr w:type="gramStart"/>
            <w:r w:rsidRPr="000A1A9F">
              <w:rPr>
                <w:bCs/>
              </w:rPr>
              <w:t>nacl.box.keyPair</w:t>
            </w:r>
            <w:proofErr w:type="spellEnd"/>
            <w:proofErr w:type="gramEnd"/>
            <w:r w:rsidRPr="000A1A9F">
              <w:rPr>
                <w:bCs/>
              </w:rPr>
              <w:t>();</w:t>
            </w:r>
          </w:p>
          <w:p w14:paraId="10C8DEB1" w14:textId="77777777" w:rsidR="000A1A9F" w:rsidRPr="000A1A9F" w:rsidRDefault="000A1A9F" w:rsidP="000A1A9F">
            <w:pPr>
              <w:rPr>
                <w:bCs/>
              </w:rPr>
            </w:pPr>
          </w:p>
          <w:p w14:paraId="0513EF71" w14:textId="77777777" w:rsidR="000A1A9F" w:rsidRPr="000A1A9F" w:rsidRDefault="000A1A9F" w:rsidP="000A1A9F">
            <w:pPr>
              <w:rPr>
                <w:bCs/>
              </w:rPr>
            </w:pPr>
            <w:r w:rsidRPr="000A1A9F">
              <w:rPr>
                <w:bCs/>
              </w:rPr>
              <w:t xml:space="preserve">    const params = new </w:t>
            </w:r>
            <w:proofErr w:type="spellStart"/>
            <w:proofErr w:type="gramStart"/>
            <w:r w:rsidRPr="000A1A9F">
              <w:rPr>
                <w:bCs/>
              </w:rPr>
              <w:t>URLSearchParams</w:t>
            </w:r>
            <w:proofErr w:type="spellEnd"/>
            <w:r w:rsidRPr="000A1A9F">
              <w:rPr>
                <w:bCs/>
              </w:rPr>
              <w:t>(</w:t>
            </w:r>
            <w:proofErr w:type="gramEnd"/>
            <w:r w:rsidRPr="000A1A9F">
              <w:rPr>
                <w:bCs/>
              </w:rPr>
              <w:t>{</w:t>
            </w:r>
          </w:p>
          <w:p w14:paraId="68D56BEF" w14:textId="77777777" w:rsidR="000A1A9F" w:rsidRPr="000A1A9F" w:rsidRDefault="000A1A9F" w:rsidP="000A1A9F">
            <w:pPr>
              <w:rPr>
                <w:bCs/>
              </w:rPr>
            </w:pPr>
            <w:r w:rsidRPr="000A1A9F">
              <w:rPr>
                <w:bCs/>
              </w:rPr>
              <w:t xml:space="preserve">      </w:t>
            </w:r>
            <w:proofErr w:type="spellStart"/>
            <w:r w:rsidRPr="000A1A9F">
              <w:rPr>
                <w:bCs/>
              </w:rPr>
              <w:t>dapp_encryption_public_key</w:t>
            </w:r>
            <w:proofErr w:type="spellEnd"/>
            <w:r w:rsidRPr="000A1A9F">
              <w:rPr>
                <w:bCs/>
              </w:rPr>
              <w:t>: bs58.encode(</w:t>
            </w:r>
            <w:proofErr w:type="spellStart"/>
            <w:r w:rsidRPr="000A1A9F">
              <w:rPr>
                <w:bCs/>
              </w:rPr>
              <w:t>dappKeyPair.publicKey</w:t>
            </w:r>
            <w:proofErr w:type="spellEnd"/>
            <w:r w:rsidRPr="000A1A9F">
              <w:rPr>
                <w:bCs/>
              </w:rPr>
              <w:t>),</w:t>
            </w:r>
          </w:p>
          <w:p w14:paraId="5E9A9E44" w14:textId="77777777" w:rsidR="000A1A9F" w:rsidRPr="000A1A9F" w:rsidRDefault="000A1A9F" w:rsidP="000A1A9F">
            <w:pPr>
              <w:rPr>
                <w:bCs/>
              </w:rPr>
            </w:pPr>
            <w:r w:rsidRPr="000A1A9F">
              <w:rPr>
                <w:bCs/>
              </w:rPr>
              <w:t xml:space="preserve">      cluster: '</w:t>
            </w:r>
            <w:proofErr w:type="spellStart"/>
            <w:r w:rsidRPr="000A1A9F">
              <w:rPr>
                <w:bCs/>
              </w:rPr>
              <w:t>devnet</w:t>
            </w:r>
            <w:proofErr w:type="spellEnd"/>
            <w:r w:rsidRPr="000A1A9F">
              <w:rPr>
                <w:bCs/>
              </w:rPr>
              <w:t>',</w:t>
            </w:r>
          </w:p>
          <w:p w14:paraId="6CB68CDD" w14:textId="77777777" w:rsidR="000A1A9F" w:rsidRPr="000A1A9F" w:rsidRDefault="000A1A9F" w:rsidP="000A1A9F">
            <w:pPr>
              <w:rPr>
                <w:bCs/>
              </w:rPr>
            </w:pPr>
            <w:r w:rsidRPr="000A1A9F">
              <w:rPr>
                <w:bCs/>
              </w:rPr>
              <w:t xml:space="preserve">      </w:t>
            </w:r>
            <w:proofErr w:type="spellStart"/>
            <w:r w:rsidRPr="000A1A9F">
              <w:rPr>
                <w:bCs/>
              </w:rPr>
              <w:t>app_url</w:t>
            </w:r>
            <w:proofErr w:type="spellEnd"/>
            <w:r w:rsidRPr="000A1A9F">
              <w:rPr>
                <w:bCs/>
              </w:rPr>
              <w:t>: APP_URL,</w:t>
            </w:r>
          </w:p>
          <w:p w14:paraId="3246E549" w14:textId="77777777" w:rsidR="000A1A9F" w:rsidRPr="000A1A9F" w:rsidRDefault="000A1A9F" w:rsidP="000A1A9F">
            <w:pPr>
              <w:rPr>
                <w:bCs/>
              </w:rPr>
            </w:pPr>
            <w:r w:rsidRPr="000A1A9F">
              <w:rPr>
                <w:bCs/>
              </w:rPr>
              <w:t xml:space="preserve">      </w:t>
            </w:r>
            <w:proofErr w:type="spellStart"/>
            <w:r w:rsidRPr="000A1A9F">
              <w:rPr>
                <w:bCs/>
              </w:rPr>
              <w:t>redirect_link</w:t>
            </w:r>
            <w:proofErr w:type="spellEnd"/>
            <w:r w:rsidRPr="000A1A9F">
              <w:rPr>
                <w:bCs/>
              </w:rPr>
              <w:t>: REDIRECT_URL</w:t>
            </w:r>
          </w:p>
          <w:p w14:paraId="64D6E3AE" w14:textId="77777777" w:rsidR="000A1A9F" w:rsidRPr="000A1A9F" w:rsidRDefault="000A1A9F" w:rsidP="000A1A9F">
            <w:pPr>
              <w:rPr>
                <w:bCs/>
              </w:rPr>
            </w:pPr>
            <w:r w:rsidRPr="000A1A9F">
              <w:rPr>
                <w:bCs/>
              </w:rPr>
              <w:t xml:space="preserve">    });</w:t>
            </w:r>
          </w:p>
          <w:p w14:paraId="22E972F6" w14:textId="77777777" w:rsidR="000A1A9F" w:rsidRPr="000A1A9F" w:rsidRDefault="000A1A9F" w:rsidP="000A1A9F">
            <w:pPr>
              <w:rPr>
                <w:bCs/>
              </w:rPr>
            </w:pPr>
          </w:p>
          <w:p w14:paraId="70EC1EA8" w14:textId="77777777" w:rsidR="000A1A9F" w:rsidRPr="000A1A9F" w:rsidRDefault="000A1A9F" w:rsidP="000A1A9F">
            <w:pPr>
              <w:rPr>
                <w:bCs/>
              </w:rPr>
            </w:pPr>
            <w:r w:rsidRPr="000A1A9F">
              <w:rPr>
                <w:bCs/>
              </w:rPr>
              <w:t xml:space="preserve">    const </w:t>
            </w:r>
            <w:proofErr w:type="spellStart"/>
            <w:r w:rsidRPr="000A1A9F">
              <w:rPr>
                <w:bCs/>
              </w:rPr>
              <w:t>url</w:t>
            </w:r>
            <w:proofErr w:type="spellEnd"/>
            <w:r w:rsidRPr="000A1A9F">
              <w:rPr>
                <w:bCs/>
              </w:rPr>
              <w:t xml:space="preserve"> = `https://phantom.app/ul/v1/connect?${</w:t>
            </w:r>
            <w:proofErr w:type="gramStart"/>
            <w:r w:rsidRPr="000A1A9F">
              <w:rPr>
                <w:bCs/>
              </w:rPr>
              <w:t>params.toString</w:t>
            </w:r>
            <w:proofErr w:type="gramEnd"/>
            <w:r w:rsidRPr="000A1A9F">
              <w:rPr>
                <w:bCs/>
              </w:rPr>
              <w:t>(</w:t>
            </w:r>
            <w:proofErr w:type="gramStart"/>
            <w:r w:rsidRPr="000A1A9F">
              <w:rPr>
                <w:bCs/>
              </w:rPr>
              <w:t>)}`</w:t>
            </w:r>
            <w:proofErr w:type="gramEnd"/>
            <w:r w:rsidRPr="000A1A9F">
              <w:rPr>
                <w:bCs/>
              </w:rPr>
              <w:t>;</w:t>
            </w:r>
          </w:p>
          <w:p w14:paraId="2D610453" w14:textId="77777777" w:rsidR="000A1A9F" w:rsidRPr="000A1A9F" w:rsidRDefault="000A1A9F" w:rsidP="000A1A9F">
            <w:pPr>
              <w:rPr>
                <w:bCs/>
              </w:rPr>
            </w:pPr>
            <w:r w:rsidRPr="000A1A9F">
              <w:rPr>
                <w:bCs/>
              </w:rPr>
              <w:t xml:space="preserve">    </w:t>
            </w:r>
            <w:proofErr w:type="spellStart"/>
            <w:r w:rsidRPr="000A1A9F">
              <w:rPr>
                <w:bCs/>
              </w:rPr>
              <w:t>Linking.openURL</w:t>
            </w:r>
            <w:proofErr w:type="spellEnd"/>
            <w:r w:rsidRPr="000A1A9F">
              <w:rPr>
                <w:bCs/>
              </w:rPr>
              <w:t>(</w:t>
            </w:r>
            <w:proofErr w:type="spellStart"/>
            <w:r w:rsidRPr="000A1A9F">
              <w:rPr>
                <w:bCs/>
              </w:rPr>
              <w:t>url</w:t>
            </w:r>
            <w:proofErr w:type="spellEnd"/>
            <w:r w:rsidRPr="000A1A9F">
              <w:rPr>
                <w:bCs/>
              </w:rPr>
              <w:t>);</w:t>
            </w:r>
          </w:p>
          <w:p w14:paraId="7DEFB033" w14:textId="77777777" w:rsidR="000A1A9F" w:rsidRPr="000A1A9F" w:rsidRDefault="000A1A9F" w:rsidP="000A1A9F">
            <w:pPr>
              <w:rPr>
                <w:bCs/>
              </w:rPr>
            </w:pPr>
          </w:p>
          <w:p w14:paraId="6F47A2BD" w14:textId="77777777" w:rsidR="000A1A9F" w:rsidRPr="000A1A9F" w:rsidRDefault="000A1A9F" w:rsidP="000A1A9F">
            <w:pPr>
              <w:rPr>
                <w:bCs/>
              </w:rPr>
            </w:pPr>
            <w:r w:rsidRPr="000A1A9F">
              <w:rPr>
                <w:bCs/>
              </w:rPr>
              <w:t xml:space="preserve">    return new Promise((resolve) =&gt; {</w:t>
            </w:r>
          </w:p>
          <w:p w14:paraId="2A3B2393" w14:textId="77777777" w:rsidR="000A1A9F" w:rsidRPr="000A1A9F" w:rsidRDefault="000A1A9F" w:rsidP="000A1A9F">
            <w:pPr>
              <w:rPr>
                <w:bCs/>
              </w:rPr>
            </w:pPr>
            <w:r w:rsidRPr="000A1A9F">
              <w:rPr>
                <w:bCs/>
              </w:rPr>
              <w:t xml:space="preserve">      // </w:t>
            </w:r>
            <w:proofErr w:type="spellStart"/>
            <w:r w:rsidRPr="000A1A9F">
              <w:rPr>
                <w:bCs/>
              </w:rPr>
              <w:t>espera</w:t>
            </w:r>
            <w:proofErr w:type="spellEnd"/>
            <w:r w:rsidRPr="000A1A9F">
              <w:rPr>
                <w:bCs/>
              </w:rPr>
              <w:t xml:space="preserve"> callback do deep link</w:t>
            </w:r>
          </w:p>
          <w:p w14:paraId="39D07C12" w14:textId="77777777" w:rsidR="000A1A9F" w:rsidRPr="000A1A9F" w:rsidRDefault="000A1A9F" w:rsidP="000A1A9F">
            <w:pPr>
              <w:rPr>
                <w:bCs/>
              </w:rPr>
            </w:pPr>
            <w:r w:rsidRPr="000A1A9F">
              <w:rPr>
                <w:bCs/>
              </w:rPr>
              <w:t xml:space="preserve">    });</w:t>
            </w:r>
          </w:p>
          <w:p w14:paraId="0E3484D3" w14:textId="77777777" w:rsidR="000A1A9F" w:rsidRPr="000A1A9F" w:rsidRDefault="000A1A9F" w:rsidP="000A1A9F">
            <w:pPr>
              <w:rPr>
                <w:bCs/>
              </w:rPr>
            </w:pPr>
            <w:r w:rsidRPr="000A1A9F">
              <w:rPr>
                <w:bCs/>
              </w:rPr>
              <w:t xml:space="preserve">  }</w:t>
            </w:r>
          </w:p>
          <w:p w14:paraId="0FD854AB" w14:textId="77777777" w:rsidR="000A1A9F" w:rsidRPr="000A1A9F" w:rsidRDefault="000A1A9F" w:rsidP="000A1A9F">
            <w:pPr>
              <w:rPr>
                <w:bCs/>
              </w:rPr>
            </w:pPr>
          </w:p>
          <w:p w14:paraId="7934D891" w14:textId="77777777" w:rsidR="000A1A9F" w:rsidRPr="000A1A9F" w:rsidRDefault="000A1A9F" w:rsidP="000A1A9F">
            <w:pPr>
              <w:rPr>
                <w:bCs/>
              </w:rPr>
            </w:pPr>
            <w:r w:rsidRPr="000A1A9F">
              <w:rPr>
                <w:bCs/>
              </w:rPr>
              <w:t xml:space="preserve">  async </w:t>
            </w:r>
            <w:proofErr w:type="spellStart"/>
            <w:proofErr w:type="gramStart"/>
            <w:r w:rsidRPr="000A1A9F">
              <w:rPr>
                <w:bCs/>
              </w:rPr>
              <w:t>executeTransaction</w:t>
            </w:r>
            <w:proofErr w:type="spellEnd"/>
            <w:r w:rsidRPr="000A1A9F">
              <w:rPr>
                <w:bCs/>
              </w:rPr>
              <w:t>(</w:t>
            </w:r>
            <w:proofErr w:type="gramEnd"/>
            <w:r w:rsidRPr="000A1A9F">
              <w:rPr>
                <w:bCs/>
              </w:rPr>
              <w:t>transaction: Transaction): Promise&lt;string&gt; {</w:t>
            </w:r>
          </w:p>
          <w:p w14:paraId="7B653892" w14:textId="77777777" w:rsidR="000A1A9F" w:rsidRPr="000A1A9F" w:rsidRDefault="000A1A9F" w:rsidP="000A1A9F">
            <w:pPr>
              <w:rPr>
                <w:bCs/>
              </w:rPr>
            </w:pPr>
            <w:r w:rsidRPr="000A1A9F">
              <w:rPr>
                <w:bCs/>
              </w:rPr>
              <w:t xml:space="preserve">    const serialized = </w:t>
            </w:r>
            <w:proofErr w:type="spellStart"/>
            <w:proofErr w:type="gramStart"/>
            <w:r w:rsidRPr="000A1A9F">
              <w:rPr>
                <w:bCs/>
              </w:rPr>
              <w:t>transaction.serialize</w:t>
            </w:r>
            <w:proofErr w:type="spellEnd"/>
            <w:proofErr w:type="gramEnd"/>
            <w:r w:rsidRPr="000A1A9F">
              <w:rPr>
                <w:bCs/>
              </w:rPr>
              <w:t>({</w:t>
            </w:r>
          </w:p>
          <w:p w14:paraId="753829A7" w14:textId="77777777" w:rsidR="000A1A9F" w:rsidRPr="000A1A9F" w:rsidRDefault="000A1A9F" w:rsidP="000A1A9F">
            <w:pPr>
              <w:rPr>
                <w:bCs/>
              </w:rPr>
            </w:pPr>
            <w:r w:rsidRPr="000A1A9F">
              <w:rPr>
                <w:bCs/>
              </w:rPr>
              <w:t xml:space="preserve">      </w:t>
            </w:r>
            <w:proofErr w:type="spellStart"/>
            <w:r w:rsidRPr="000A1A9F">
              <w:rPr>
                <w:bCs/>
              </w:rPr>
              <w:t>requireAllSignatures</w:t>
            </w:r>
            <w:proofErr w:type="spellEnd"/>
            <w:r w:rsidRPr="000A1A9F">
              <w:rPr>
                <w:bCs/>
              </w:rPr>
              <w:t>: false</w:t>
            </w:r>
          </w:p>
          <w:p w14:paraId="06A2EC2C" w14:textId="77777777" w:rsidR="000A1A9F" w:rsidRPr="000A1A9F" w:rsidRDefault="000A1A9F" w:rsidP="000A1A9F">
            <w:pPr>
              <w:rPr>
                <w:bCs/>
              </w:rPr>
            </w:pPr>
            <w:r w:rsidRPr="000A1A9F">
              <w:rPr>
                <w:bCs/>
              </w:rPr>
              <w:t xml:space="preserve">    });</w:t>
            </w:r>
          </w:p>
          <w:p w14:paraId="334B1B3E" w14:textId="77777777" w:rsidR="000A1A9F" w:rsidRPr="000A1A9F" w:rsidRDefault="000A1A9F" w:rsidP="000A1A9F">
            <w:pPr>
              <w:rPr>
                <w:bCs/>
              </w:rPr>
            </w:pPr>
          </w:p>
          <w:p w14:paraId="6360E965" w14:textId="77777777" w:rsidR="000A1A9F" w:rsidRPr="000A1A9F" w:rsidRDefault="000A1A9F" w:rsidP="000A1A9F">
            <w:pPr>
              <w:rPr>
                <w:bCs/>
              </w:rPr>
            </w:pPr>
            <w:r w:rsidRPr="000A1A9F">
              <w:rPr>
                <w:bCs/>
              </w:rPr>
              <w:t xml:space="preserve">    const params = new </w:t>
            </w:r>
            <w:proofErr w:type="spellStart"/>
            <w:proofErr w:type="gramStart"/>
            <w:r w:rsidRPr="000A1A9F">
              <w:rPr>
                <w:bCs/>
              </w:rPr>
              <w:t>URLSearchParams</w:t>
            </w:r>
            <w:proofErr w:type="spellEnd"/>
            <w:r w:rsidRPr="000A1A9F">
              <w:rPr>
                <w:bCs/>
              </w:rPr>
              <w:t>(</w:t>
            </w:r>
            <w:proofErr w:type="gramEnd"/>
            <w:r w:rsidRPr="000A1A9F">
              <w:rPr>
                <w:bCs/>
              </w:rPr>
              <w:t>{</w:t>
            </w:r>
          </w:p>
          <w:p w14:paraId="17E6B9A9" w14:textId="77777777" w:rsidR="000A1A9F" w:rsidRPr="000A1A9F" w:rsidRDefault="000A1A9F" w:rsidP="000A1A9F">
            <w:pPr>
              <w:rPr>
                <w:bCs/>
              </w:rPr>
            </w:pPr>
            <w:r w:rsidRPr="000A1A9F">
              <w:rPr>
                <w:bCs/>
              </w:rPr>
              <w:t xml:space="preserve">      </w:t>
            </w:r>
            <w:proofErr w:type="spellStart"/>
            <w:r w:rsidRPr="000A1A9F">
              <w:rPr>
                <w:bCs/>
              </w:rPr>
              <w:t>dapp_encryption_public_key</w:t>
            </w:r>
            <w:proofErr w:type="spellEnd"/>
            <w:r w:rsidRPr="000A1A9F">
              <w:rPr>
                <w:bCs/>
              </w:rPr>
              <w:t xml:space="preserve">: </w:t>
            </w:r>
            <w:proofErr w:type="spellStart"/>
            <w:proofErr w:type="gramStart"/>
            <w:r w:rsidRPr="000A1A9F">
              <w:rPr>
                <w:bCs/>
              </w:rPr>
              <w:t>this.encryptionPublicKey</w:t>
            </w:r>
            <w:proofErr w:type="spellEnd"/>
            <w:proofErr w:type="gramEnd"/>
            <w:r w:rsidRPr="000A1A9F">
              <w:rPr>
                <w:bCs/>
              </w:rPr>
              <w:t>,</w:t>
            </w:r>
          </w:p>
          <w:p w14:paraId="096D4670" w14:textId="77777777" w:rsidR="000A1A9F" w:rsidRPr="000A1A9F" w:rsidRDefault="000A1A9F" w:rsidP="000A1A9F">
            <w:pPr>
              <w:rPr>
                <w:bCs/>
              </w:rPr>
            </w:pPr>
            <w:r w:rsidRPr="000A1A9F">
              <w:rPr>
                <w:bCs/>
              </w:rPr>
              <w:t xml:space="preserve">      transaction: bs58.encode(serialized),</w:t>
            </w:r>
          </w:p>
          <w:p w14:paraId="4033F973" w14:textId="77777777" w:rsidR="000A1A9F" w:rsidRPr="000A1A9F" w:rsidRDefault="000A1A9F" w:rsidP="000A1A9F">
            <w:pPr>
              <w:rPr>
                <w:bCs/>
              </w:rPr>
            </w:pPr>
            <w:r w:rsidRPr="000A1A9F">
              <w:rPr>
                <w:bCs/>
              </w:rPr>
              <w:t xml:space="preserve">      </w:t>
            </w:r>
            <w:proofErr w:type="spellStart"/>
            <w:r w:rsidRPr="000A1A9F">
              <w:rPr>
                <w:bCs/>
              </w:rPr>
              <w:t>redirect_link</w:t>
            </w:r>
            <w:proofErr w:type="spellEnd"/>
            <w:r w:rsidRPr="000A1A9F">
              <w:rPr>
                <w:bCs/>
              </w:rPr>
              <w:t>: REDIRECT_URL</w:t>
            </w:r>
          </w:p>
          <w:p w14:paraId="24F5848D" w14:textId="77777777" w:rsidR="000A1A9F" w:rsidRPr="000A1A9F" w:rsidRDefault="000A1A9F" w:rsidP="000A1A9F">
            <w:pPr>
              <w:rPr>
                <w:bCs/>
              </w:rPr>
            </w:pPr>
            <w:r w:rsidRPr="000A1A9F">
              <w:rPr>
                <w:bCs/>
              </w:rPr>
              <w:t xml:space="preserve">    });</w:t>
            </w:r>
          </w:p>
          <w:p w14:paraId="79EACB8B" w14:textId="77777777" w:rsidR="000A1A9F" w:rsidRPr="000A1A9F" w:rsidRDefault="000A1A9F" w:rsidP="000A1A9F">
            <w:pPr>
              <w:rPr>
                <w:bCs/>
              </w:rPr>
            </w:pPr>
          </w:p>
          <w:p w14:paraId="3F8F87C9" w14:textId="77777777" w:rsidR="000A1A9F" w:rsidRPr="000A1A9F" w:rsidRDefault="000A1A9F" w:rsidP="000A1A9F">
            <w:pPr>
              <w:rPr>
                <w:bCs/>
              </w:rPr>
            </w:pPr>
            <w:r w:rsidRPr="000A1A9F">
              <w:rPr>
                <w:bCs/>
              </w:rPr>
              <w:t xml:space="preserve">    const </w:t>
            </w:r>
            <w:proofErr w:type="spellStart"/>
            <w:r w:rsidRPr="000A1A9F">
              <w:rPr>
                <w:bCs/>
              </w:rPr>
              <w:t>url</w:t>
            </w:r>
            <w:proofErr w:type="spellEnd"/>
            <w:r w:rsidRPr="000A1A9F">
              <w:rPr>
                <w:bCs/>
              </w:rPr>
              <w:t xml:space="preserve"> = `https://phantom.app/ul/v1/signAndSendTransaction?${</w:t>
            </w:r>
            <w:proofErr w:type="gramStart"/>
            <w:r w:rsidRPr="000A1A9F">
              <w:rPr>
                <w:bCs/>
              </w:rPr>
              <w:t>params.toString</w:t>
            </w:r>
            <w:proofErr w:type="gramEnd"/>
            <w:r w:rsidRPr="000A1A9F">
              <w:rPr>
                <w:bCs/>
              </w:rPr>
              <w:t>(</w:t>
            </w:r>
            <w:proofErr w:type="gramStart"/>
            <w:r w:rsidRPr="000A1A9F">
              <w:rPr>
                <w:bCs/>
              </w:rPr>
              <w:t>)}`</w:t>
            </w:r>
            <w:proofErr w:type="gramEnd"/>
            <w:r w:rsidRPr="000A1A9F">
              <w:rPr>
                <w:bCs/>
              </w:rPr>
              <w:t>;</w:t>
            </w:r>
          </w:p>
          <w:p w14:paraId="00590044" w14:textId="77777777" w:rsidR="000A1A9F" w:rsidRPr="000A1A9F" w:rsidRDefault="000A1A9F" w:rsidP="000A1A9F">
            <w:pPr>
              <w:rPr>
                <w:bCs/>
              </w:rPr>
            </w:pPr>
            <w:r w:rsidRPr="000A1A9F">
              <w:rPr>
                <w:bCs/>
              </w:rPr>
              <w:t xml:space="preserve">    </w:t>
            </w:r>
            <w:proofErr w:type="spellStart"/>
            <w:r w:rsidRPr="000A1A9F">
              <w:rPr>
                <w:bCs/>
              </w:rPr>
              <w:t>Linking.openURL</w:t>
            </w:r>
            <w:proofErr w:type="spellEnd"/>
            <w:r w:rsidRPr="000A1A9F">
              <w:rPr>
                <w:bCs/>
              </w:rPr>
              <w:t>(</w:t>
            </w:r>
            <w:proofErr w:type="spellStart"/>
            <w:r w:rsidRPr="000A1A9F">
              <w:rPr>
                <w:bCs/>
              </w:rPr>
              <w:t>url</w:t>
            </w:r>
            <w:proofErr w:type="spellEnd"/>
            <w:r w:rsidRPr="000A1A9F">
              <w:rPr>
                <w:bCs/>
              </w:rPr>
              <w:t>);</w:t>
            </w:r>
          </w:p>
          <w:p w14:paraId="716BE6CC" w14:textId="77777777" w:rsidR="000A1A9F" w:rsidRPr="000A1A9F" w:rsidRDefault="000A1A9F" w:rsidP="000A1A9F">
            <w:pPr>
              <w:rPr>
                <w:bCs/>
              </w:rPr>
            </w:pPr>
          </w:p>
          <w:p w14:paraId="538225DB" w14:textId="77777777" w:rsidR="000A1A9F" w:rsidRPr="000A1A9F" w:rsidRDefault="000A1A9F" w:rsidP="000A1A9F">
            <w:pPr>
              <w:rPr>
                <w:bCs/>
              </w:rPr>
            </w:pPr>
            <w:r w:rsidRPr="000A1A9F">
              <w:rPr>
                <w:bCs/>
              </w:rPr>
              <w:t xml:space="preserve">    return new Promise((resolve) =&gt; {</w:t>
            </w:r>
          </w:p>
          <w:p w14:paraId="42F333A0" w14:textId="77777777" w:rsidR="000A1A9F" w:rsidRPr="000A1A9F" w:rsidRDefault="000A1A9F" w:rsidP="000A1A9F">
            <w:pPr>
              <w:rPr>
                <w:bCs/>
                <w:lang w:val="pt-BR"/>
              </w:rPr>
            </w:pPr>
            <w:r w:rsidRPr="000A1A9F">
              <w:rPr>
                <w:bCs/>
              </w:rPr>
              <w:t xml:space="preserve">      </w:t>
            </w:r>
            <w:r w:rsidRPr="000A1A9F">
              <w:rPr>
                <w:bCs/>
                <w:lang w:val="pt-BR"/>
              </w:rPr>
              <w:t xml:space="preserve">// recebeu assinatura via </w:t>
            </w:r>
            <w:proofErr w:type="spellStart"/>
            <w:r w:rsidRPr="000A1A9F">
              <w:rPr>
                <w:bCs/>
                <w:lang w:val="pt-BR"/>
              </w:rPr>
              <w:t>deep</w:t>
            </w:r>
            <w:proofErr w:type="spellEnd"/>
            <w:r w:rsidRPr="000A1A9F">
              <w:rPr>
                <w:bCs/>
                <w:lang w:val="pt-BR"/>
              </w:rPr>
              <w:t xml:space="preserve"> link</w:t>
            </w:r>
          </w:p>
          <w:p w14:paraId="07105EA4" w14:textId="77777777" w:rsidR="000A1A9F" w:rsidRPr="000A1A9F" w:rsidRDefault="000A1A9F" w:rsidP="000A1A9F">
            <w:pPr>
              <w:rPr>
                <w:bCs/>
                <w:lang w:val="pt-BR"/>
              </w:rPr>
            </w:pPr>
            <w:r w:rsidRPr="000A1A9F">
              <w:rPr>
                <w:bCs/>
                <w:lang w:val="pt-BR"/>
              </w:rPr>
              <w:t xml:space="preserve">    });</w:t>
            </w:r>
          </w:p>
          <w:p w14:paraId="1A0B6111" w14:textId="77777777" w:rsidR="000A1A9F" w:rsidRPr="000A1A9F" w:rsidRDefault="000A1A9F" w:rsidP="000A1A9F">
            <w:pPr>
              <w:rPr>
                <w:bCs/>
                <w:lang w:val="pt-BR"/>
              </w:rPr>
            </w:pPr>
            <w:r w:rsidRPr="000A1A9F">
              <w:rPr>
                <w:bCs/>
                <w:lang w:val="pt-BR"/>
              </w:rPr>
              <w:t xml:space="preserve">  }</w:t>
            </w:r>
          </w:p>
          <w:p w14:paraId="19155BFE" w14:textId="41979873" w:rsidR="000A1A9F" w:rsidRDefault="000A1A9F" w:rsidP="000A1A9F">
            <w:pPr>
              <w:rPr>
                <w:bCs/>
                <w:lang w:val="pt-BR"/>
              </w:rPr>
            </w:pPr>
            <w:r w:rsidRPr="000A1A9F">
              <w:rPr>
                <w:bCs/>
                <w:lang w:val="pt-BR"/>
              </w:rPr>
              <w:t>}</w:t>
            </w:r>
          </w:p>
        </w:tc>
      </w:tr>
    </w:tbl>
    <w:p w14:paraId="694FC3A0" w14:textId="77777777" w:rsidR="000A1A9F" w:rsidRDefault="000A1A9F">
      <w:pPr>
        <w:rPr>
          <w:bCs/>
          <w:lang w:val="pt-BR"/>
        </w:rPr>
      </w:pPr>
    </w:p>
    <w:p w14:paraId="0244F80C" w14:textId="77777777" w:rsidR="000A1A9F" w:rsidRPr="000A1A9F" w:rsidRDefault="000A1A9F" w:rsidP="000A1A9F">
      <w:pPr>
        <w:rPr>
          <w:b/>
          <w:bCs/>
          <w:lang w:val="pt-BR"/>
        </w:rPr>
      </w:pPr>
      <w:proofErr w:type="spellStart"/>
      <w:r w:rsidRPr="000A1A9F">
        <w:rPr>
          <w:b/>
          <w:bCs/>
          <w:lang w:val="pt-BR"/>
        </w:rPr>
        <w:t>VaultTransactionService</w:t>
      </w:r>
      <w:proofErr w:type="spellEnd"/>
      <w:r w:rsidRPr="000A1A9F">
        <w:rPr>
          <w:b/>
          <w:bCs/>
          <w:lang w:val="pt-BR"/>
        </w:rPr>
        <w:t xml:space="preserve"> — Depósitos e Saques em Caixas</w:t>
      </w:r>
    </w:p>
    <w:p w14:paraId="2AECA8D8" w14:textId="77777777" w:rsidR="000A1A9F" w:rsidRPr="000A1A9F" w:rsidRDefault="000A1A9F" w:rsidP="000A1A9F">
      <w:pPr>
        <w:rPr>
          <w:b/>
          <w:bCs/>
          <w:lang w:val="pt-BR"/>
        </w:rPr>
      </w:pPr>
      <w:r w:rsidRPr="000A1A9F">
        <w:rPr>
          <w:b/>
          <w:bCs/>
          <w:lang w:val="pt-BR"/>
        </w:rPr>
        <w:t>(1) Geração de carteira determinística para o cofre</w:t>
      </w:r>
    </w:p>
    <w:tbl>
      <w:tblPr>
        <w:tblStyle w:val="Tabelacomgrade"/>
        <w:tblW w:w="0" w:type="auto"/>
        <w:tblInd w:w="38" w:type="dxa"/>
        <w:tblLook w:val="04A0" w:firstRow="1" w:lastRow="0" w:firstColumn="1" w:lastColumn="0" w:noHBand="0" w:noVBand="1"/>
      </w:tblPr>
      <w:tblGrid>
        <w:gridCol w:w="8592"/>
      </w:tblGrid>
      <w:tr w:rsidR="000A1A9F" w14:paraId="1B849293" w14:textId="77777777" w:rsidTr="000A1A9F">
        <w:tc>
          <w:tcPr>
            <w:tcW w:w="8780" w:type="dxa"/>
          </w:tcPr>
          <w:p w14:paraId="642881D0" w14:textId="77777777" w:rsidR="000A1A9F" w:rsidRPr="000A1A9F" w:rsidRDefault="000A1A9F" w:rsidP="000A1A9F">
            <w:pPr>
              <w:rPr>
                <w:bCs/>
              </w:rPr>
            </w:pPr>
            <w:r w:rsidRPr="000A1A9F">
              <w:rPr>
                <w:bCs/>
              </w:rPr>
              <w:t xml:space="preserve">private static </w:t>
            </w:r>
            <w:proofErr w:type="spellStart"/>
            <w:proofErr w:type="gramStart"/>
            <w:r w:rsidRPr="000A1A9F">
              <w:rPr>
                <w:bCs/>
              </w:rPr>
              <w:t>generateVaultWallet</w:t>
            </w:r>
            <w:proofErr w:type="spellEnd"/>
            <w:r w:rsidRPr="000A1A9F">
              <w:rPr>
                <w:bCs/>
              </w:rPr>
              <w:t>(</w:t>
            </w:r>
            <w:proofErr w:type="spellStart"/>
            <w:proofErr w:type="gramEnd"/>
            <w:r w:rsidRPr="000A1A9F">
              <w:rPr>
                <w:bCs/>
              </w:rPr>
              <w:t>vaultId</w:t>
            </w:r>
            <w:proofErr w:type="spellEnd"/>
            <w:r w:rsidRPr="000A1A9F">
              <w:rPr>
                <w:bCs/>
              </w:rPr>
              <w:t>: string): Keypair {</w:t>
            </w:r>
          </w:p>
          <w:p w14:paraId="010907B8" w14:textId="77777777" w:rsidR="000A1A9F" w:rsidRPr="000A1A9F" w:rsidRDefault="000A1A9F" w:rsidP="000A1A9F">
            <w:pPr>
              <w:rPr>
                <w:bCs/>
              </w:rPr>
            </w:pPr>
            <w:r w:rsidRPr="000A1A9F">
              <w:rPr>
                <w:bCs/>
              </w:rPr>
              <w:t xml:space="preserve">  const seed = </w:t>
            </w:r>
            <w:proofErr w:type="spellStart"/>
            <w:r w:rsidRPr="000A1A9F">
              <w:rPr>
                <w:bCs/>
              </w:rPr>
              <w:t>Buffer.from</w:t>
            </w:r>
            <w:proofErr w:type="spellEnd"/>
            <w:r w:rsidRPr="000A1A9F">
              <w:rPr>
                <w:bCs/>
              </w:rPr>
              <w:t>(</w:t>
            </w:r>
            <w:proofErr w:type="spellStart"/>
            <w:r w:rsidRPr="000A1A9F">
              <w:rPr>
                <w:bCs/>
              </w:rPr>
              <w:t>vaultId.padEnd</w:t>
            </w:r>
            <w:proofErr w:type="spellEnd"/>
            <w:r w:rsidRPr="000A1A9F">
              <w:rPr>
                <w:bCs/>
              </w:rPr>
              <w:t>(32, '0'</w:t>
            </w:r>
            <w:proofErr w:type="gramStart"/>
            <w:r w:rsidRPr="000A1A9F">
              <w:rPr>
                <w:bCs/>
              </w:rPr>
              <w:t>).slice</w:t>
            </w:r>
            <w:proofErr w:type="gramEnd"/>
            <w:r w:rsidRPr="000A1A9F">
              <w:rPr>
                <w:bCs/>
              </w:rPr>
              <w:t>(0, 32));</w:t>
            </w:r>
          </w:p>
          <w:p w14:paraId="5279DAAF" w14:textId="77777777" w:rsidR="000A1A9F" w:rsidRPr="000A1A9F" w:rsidRDefault="000A1A9F" w:rsidP="000A1A9F">
            <w:pPr>
              <w:rPr>
                <w:bCs/>
                <w:lang w:val="pt-BR"/>
              </w:rPr>
            </w:pPr>
            <w:r w:rsidRPr="000A1A9F">
              <w:rPr>
                <w:bCs/>
              </w:rPr>
              <w:t xml:space="preserve">  </w:t>
            </w:r>
            <w:proofErr w:type="spellStart"/>
            <w:r w:rsidRPr="000A1A9F">
              <w:rPr>
                <w:bCs/>
                <w:lang w:val="pt-BR"/>
              </w:rPr>
              <w:t>return</w:t>
            </w:r>
            <w:proofErr w:type="spellEnd"/>
            <w:r w:rsidRPr="000A1A9F">
              <w:rPr>
                <w:bCs/>
                <w:lang w:val="pt-BR"/>
              </w:rPr>
              <w:t xml:space="preserve"> </w:t>
            </w:r>
            <w:proofErr w:type="spellStart"/>
            <w:r w:rsidRPr="000A1A9F">
              <w:rPr>
                <w:bCs/>
                <w:lang w:val="pt-BR"/>
              </w:rPr>
              <w:t>Keypair.fromSeed</w:t>
            </w:r>
            <w:proofErr w:type="spellEnd"/>
            <w:r w:rsidRPr="000A1A9F">
              <w:rPr>
                <w:bCs/>
                <w:lang w:val="pt-BR"/>
              </w:rPr>
              <w:t>(</w:t>
            </w:r>
            <w:proofErr w:type="spellStart"/>
            <w:r w:rsidRPr="000A1A9F">
              <w:rPr>
                <w:bCs/>
                <w:lang w:val="pt-BR"/>
              </w:rPr>
              <w:t>seed</w:t>
            </w:r>
            <w:proofErr w:type="spellEnd"/>
            <w:r w:rsidRPr="000A1A9F">
              <w:rPr>
                <w:bCs/>
                <w:lang w:val="pt-BR"/>
              </w:rPr>
              <w:t>);</w:t>
            </w:r>
          </w:p>
          <w:p w14:paraId="3BD95452" w14:textId="27C7584C" w:rsidR="000A1A9F" w:rsidRDefault="000A1A9F" w:rsidP="000A1A9F">
            <w:pPr>
              <w:rPr>
                <w:bCs/>
                <w:lang w:val="pt-BR"/>
              </w:rPr>
            </w:pPr>
            <w:r w:rsidRPr="000A1A9F">
              <w:rPr>
                <w:bCs/>
                <w:lang w:val="pt-BR"/>
              </w:rPr>
              <w:t>}</w:t>
            </w:r>
          </w:p>
        </w:tc>
      </w:tr>
    </w:tbl>
    <w:p w14:paraId="658AC2BC" w14:textId="77777777" w:rsidR="000A1A9F" w:rsidRDefault="000A1A9F">
      <w:pPr>
        <w:rPr>
          <w:bCs/>
          <w:lang w:val="pt-BR"/>
        </w:rPr>
      </w:pPr>
    </w:p>
    <w:p w14:paraId="3D04204E" w14:textId="77777777" w:rsidR="000A1A9F" w:rsidRPr="000A1A9F" w:rsidRDefault="000A1A9F">
      <w:pPr>
        <w:rPr>
          <w:b/>
          <w:lang w:val="pt-BR"/>
        </w:rPr>
      </w:pPr>
      <w:r w:rsidRPr="000A1A9F">
        <w:rPr>
          <w:b/>
        </w:rPr>
        <w:t xml:space="preserve">(2) </w:t>
      </w:r>
      <w:proofErr w:type="spellStart"/>
      <w:r w:rsidRPr="000A1A9F">
        <w:rPr>
          <w:b/>
        </w:rPr>
        <w:t>Depósito</w:t>
      </w:r>
      <w:proofErr w:type="spellEnd"/>
      <w:r w:rsidRPr="000A1A9F">
        <w:rPr>
          <w:b/>
        </w:rPr>
        <w:t xml:space="preserve"> </w:t>
      </w:r>
      <w:proofErr w:type="spellStart"/>
      <w:r w:rsidRPr="000A1A9F">
        <w:rPr>
          <w:b/>
        </w:rPr>
        <w:t>usando</w:t>
      </w:r>
      <w:proofErr w:type="spellEnd"/>
      <w:r w:rsidRPr="000A1A9F">
        <w:rPr>
          <w:b/>
        </w:rPr>
        <w:t xml:space="preserve"> Phantom</w:t>
      </w:r>
    </w:p>
    <w:tbl>
      <w:tblPr>
        <w:tblStyle w:val="Tabelacomgrade"/>
        <w:tblW w:w="0" w:type="auto"/>
        <w:tblInd w:w="38" w:type="dxa"/>
        <w:tblLook w:val="04A0" w:firstRow="1" w:lastRow="0" w:firstColumn="1" w:lastColumn="0" w:noHBand="0" w:noVBand="1"/>
      </w:tblPr>
      <w:tblGrid>
        <w:gridCol w:w="8592"/>
      </w:tblGrid>
      <w:tr w:rsidR="000A1A9F" w14:paraId="6D104E44" w14:textId="77777777" w:rsidTr="000A1A9F">
        <w:tc>
          <w:tcPr>
            <w:tcW w:w="8780" w:type="dxa"/>
          </w:tcPr>
          <w:p w14:paraId="0211D7FC" w14:textId="77777777" w:rsidR="000A1A9F" w:rsidRPr="000A1A9F" w:rsidRDefault="000A1A9F" w:rsidP="000A1A9F">
            <w:pPr>
              <w:rPr>
                <w:bCs/>
              </w:rPr>
            </w:pPr>
            <w:r w:rsidRPr="000A1A9F">
              <w:rPr>
                <w:bCs/>
              </w:rPr>
              <w:t xml:space="preserve">static async </w:t>
            </w:r>
            <w:proofErr w:type="spellStart"/>
            <w:proofErr w:type="gramStart"/>
            <w:r w:rsidRPr="000A1A9F">
              <w:rPr>
                <w:bCs/>
              </w:rPr>
              <w:t>executeDeposit</w:t>
            </w:r>
            <w:proofErr w:type="spellEnd"/>
            <w:r w:rsidRPr="000A1A9F">
              <w:rPr>
                <w:bCs/>
              </w:rPr>
              <w:t>(</w:t>
            </w:r>
            <w:proofErr w:type="gramEnd"/>
          </w:p>
          <w:p w14:paraId="019780B8" w14:textId="77777777" w:rsidR="000A1A9F" w:rsidRPr="000A1A9F" w:rsidRDefault="000A1A9F" w:rsidP="000A1A9F">
            <w:pPr>
              <w:rPr>
                <w:bCs/>
              </w:rPr>
            </w:pPr>
            <w:r w:rsidRPr="000A1A9F">
              <w:rPr>
                <w:bCs/>
              </w:rPr>
              <w:t xml:space="preserve">  </w:t>
            </w:r>
            <w:proofErr w:type="spellStart"/>
            <w:r w:rsidRPr="000A1A9F">
              <w:rPr>
                <w:bCs/>
              </w:rPr>
              <w:t>vaultId</w:t>
            </w:r>
            <w:proofErr w:type="spellEnd"/>
            <w:r w:rsidRPr="000A1A9F">
              <w:rPr>
                <w:bCs/>
              </w:rPr>
              <w:t>: string,</w:t>
            </w:r>
          </w:p>
          <w:p w14:paraId="2C31BFBB" w14:textId="77777777" w:rsidR="000A1A9F" w:rsidRPr="000A1A9F" w:rsidRDefault="000A1A9F" w:rsidP="000A1A9F">
            <w:pPr>
              <w:rPr>
                <w:bCs/>
              </w:rPr>
            </w:pPr>
            <w:r w:rsidRPr="000A1A9F">
              <w:rPr>
                <w:bCs/>
              </w:rPr>
              <w:t xml:space="preserve">  </w:t>
            </w:r>
            <w:proofErr w:type="spellStart"/>
            <w:r w:rsidRPr="000A1A9F">
              <w:rPr>
                <w:bCs/>
              </w:rPr>
              <w:t>fromWallet</w:t>
            </w:r>
            <w:proofErr w:type="spellEnd"/>
            <w:r w:rsidRPr="000A1A9F">
              <w:rPr>
                <w:bCs/>
              </w:rPr>
              <w:t xml:space="preserve">: </w:t>
            </w:r>
            <w:proofErr w:type="spellStart"/>
            <w:r w:rsidRPr="000A1A9F">
              <w:rPr>
                <w:bCs/>
              </w:rPr>
              <w:t>PublicKey</w:t>
            </w:r>
            <w:proofErr w:type="spellEnd"/>
            <w:r w:rsidRPr="000A1A9F">
              <w:rPr>
                <w:bCs/>
              </w:rPr>
              <w:t>,</w:t>
            </w:r>
          </w:p>
          <w:p w14:paraId="0B952BD8" w14:textId="77777777" w:rsidR="000A1A9F" w:rsidRPr="000A1A9F" w:rsidRDefault="000A1A9F" w:rsidP="000A1A9F">
            <w:pPr>
              <w:rPr>
                <w:bCs/>
              </w:rPr>
            </w:pPr>
            <w:r w:rsidRPr="000A1A9F">
              <w:rPr>
                <w:bCs/>
              </w:rPr>
              <w:t xml:space="preserve">  amount: number</w:t>
            </w:r>
          </w:p>
          <w:p w14:paraId="74BFA5AA" w14:textId="77777777" w:rsidR="000A1A9F" w:rsidRPr="000A1A9F" w:rsidRDefault="000A1A9F" w:rsidP="000A1A9F">
            <w:pPr>
              <w:rPr>
                <w:bCs/>
              </w:rPr>
            </w:pPr>
            <w:r w:rsidRPr="000A1A9F">
              <w:rPr>
                <w:bCs/>
              </w:rPr>
              <w:t>) {</w:t>
            </w:r>
          </w:p>
          <w:p w14:paraId="7743690C" w14:textId="77777777" w:rsidR="000A1A9F" w:rsidRPr="000A1A9F" w:rsidRDefault="000A1A9F" w:rsidP="000A1A9F">
            <w:pPr>
              <w:rPr>
                <w:bCs/>
              </w:rPr>
            </w:pPr>
            <w:r w:rsidRPr="000A1A9F">
              <w:rPr>
                <w:bCs/>
              </w:rPr>
              <w:t xml:space="preserve">  const </w:t>
            </w:r>
            <w:proofErr w:type="spellStart"/>
            <w:r w:rsidRPr="000A1A9F">
              <w:rPr>
                <w:bCs/>
              </w:rPr>
              <w:t>vaultWallet</w:t>
            </w:r>
            <w:proofErr w:type="spellEnd"/>
            <w:r w:rsidRPr="000A1A9F">
              <w:rPr>
                <w:bCs/>
              </w:rPr>
              <w:t xml:space="preserve"> = </w:t>
            </w:r>
            <w:proofErr w:type="spellStart"/>
            <w:proofErr w:type="gramStart"/>
            <w:r w:rsidRPr="000A1A9F">
              <w:rPr>
                <w:bCs/>
              </w:rPr>
              <w:t>this.generateVaultWallet</w:t>
            </w:r>
            <w:proofErr w:type="spellEnd"/>
            <w:proofErr w:type="gramEnd"/>
            <w:r w:rsidRPr="000A1A9F">
              <w:rPr>
                <w:bCs/>
              </w:rPr>
              <w:t>(</w:t>
            </w:r>
            <w:proofErr w:type="spellStart"/>
            <w:r w:rsidRPr="000A1A9F">
              <w:rPr>
                <w:bCs/>
              </w:rPr>
              <w:t>vaultId</w:t>
            </w:r>
            <w:proofErr w:type="spellEnd"/>
            <w:proofErr w:type="gramStart"/>
            <w:r w:rsidRPr="000A1A9F">
              <w:rPr>
                <w:bCs/>
              </w:rPr>
              <w:t>).</w:t>
            </w:r>
            <w:proofErr w:type="spellStart"/>
            <w:r w:rsidRPr="000A1A9F">
              <w:rPr>
                <w:bCs/>
              </w:rPr>
              <w:t>publicKey</w:t>
            </w:r>
            <w:proofErr w:type="spellEnd"/>
            <w:proofErr w:type="gramEnd"/>
            <w:r w:rsidRPr="000A1A9F">
              <w:rPr>
                <w:bCs/>
              </w:rPr>
              <w:t>;</w:t>
            </w:r>
          </w:p>
          <w:p w14:paraId="7021E45F" w14:textId="77777777" w:rsidR="000A1A9F" w:rsidRPr="000A1A9F" w:rsidRDefault="000A1A9F" w:rsidP="000A1A9F">
            <w:pPr>
              <w:rPr>
                <w:bCs/>
              </w:rPr>
            </w:pPr>
          </w:p>
          <w:p w14:paraId="5F4309D2" w14:textId="77777777" w:rsidR="000A1A9F" w:rsidRPr="000A1A9F" w:rsidRDefault="000A1A9F" w:rsidP="000A1A9F">
            <w:pPr>
              <w:rPr>
                <w:bCs/>
              </w:rPr>
            </w:pPr>
            <w:r w:rsidRPr="000A1A9F">
              <w:rPr>
                <w:bCs/>
              </w:rPr>
              <w:t xml:space="preserve">  const transaction = new </w:t>
            </w:r>
            <w:proofErr w:type="gramStart"/>
            <w:r w:rsidRPr="000A1A9F">
              <w:rPr>
                <w:bCs/>
              </w:rPr>
              <w:t>Transaction().add</w:t>
            </w:r>
            <w:proofErr w:type="gramEnd"/>
            <w:r w:rsidRPr="000A1A9F">
              <w:rPr>
                <w:bCs/>
              </w:rPr>
              <w:t>(</w:t>
            </w:r>
          </w:p>
          <w:p w14:paraId="29DC9A20" w14:textId="77777777" w:rsidR="000A1A9F" w:rsidRPr="000A1A9F" w:rsidRDefault="000A1A9F" w:rsidP="000A1A9F">
            <w:pPr>
              <w:rPr>
                <w:bCs/>
              </w:rPr>
            </w:pPr>
            <w:r w:rsidRPr="000A1A9F">
              <w:rPr>
                <w:bCs/>
              </w:rPr>
              <w:t xml:space="preserve">    </w:t>
            </w:r>
            <w:proofErr w:type="spellStart"/>
            <w:r w:rsidRPr="000A1A9F">
              <w:rPr>
                <w:bCs/>
              </w:rPr>
              <w:t>SystemProgram.transfer</w:t>
            </w:r>
            <w:proofErr w:type="spellEnd"/>
            <w:r w:rsidRPr="000A1A9F">
              <w:rPr>
                <w:bCs/>
              </w:rPr>
              <w:t>({</w:t>
            </w:r>
          </w:p>
          <w:p w14:paraId="0F11997E" w14:textId="77777777" w:rsidR="000A1A9F" w:rsidRPr="000A1A9F" w:rsidRDefault="000A1A9F" w:rsidP="000A1A9F">
            <w:pPr>
              <w:rPr>
                <w:bCs/>
              </w:rPr>
            </w:pPr>
            <w:r w:rsidRPr="000A1A9F">
              <w:rPr>
                <w:bCs/>
              </w:rPr>
              <w:t xml:space="preserve">      </w:t>
            </w:r>
            <w:proofErr w:type="spellStart"/>
            <w:r w:rsidRPr="000A1A9F">
              <w:rPr>
                <w:bCs/>
              </w:rPr>
              <w:t>fromPubkey</w:t>
            </w:r>
            <w:proofErr w:type="spellEnd"/>
            <w:r w:rsidRPr="000A1A9F">
              <w:rPr>
                <w:bCs/>
              </w:rPr>
              <w:t xml:space="preserve">: </w:t>
            </w:r>
            <w:proofErr w:type="spellStart"/>
            <w:r w:rsidRPr="000A1A9F">
              <w:rPr>
                <w:bCs/>
              </w:rPr>
              <w:t>fromWallet</w:t>
            </w:r>
            <w:proofErr w:type="spellEnd"/>
            <w:r w:rsidRPr="000A1A9F">
              <w:rPr>
                <w:bCs/>
              </w:rPr>
              <w:t>,</w:t>
            </w:r>
          </w:p>
          <w:p w14:paraId="313A1E69" w14:textId="77777777" w:rsidR="000A1A9F" w:rsidRPr="000A1A9F" w:rsidRDefault="000A1A9F" w:rsidP="000A1A9F">
            <w:pPr>
              <w:rPr>
                <w:bCs/>
              </w:rPr>
            </w:pPr>
            <w:r w:rsidRPr="000A1A9F">
              <w:rPr>
                <w:bCs/>
              </w:rPr>
              <w:lastRenderedPageBreak/>
              <w:t xml:space="preserve">      </w:t>
            </w:r>
            <w:proofErr w:type="spellStart"/>
            <w:r w:rsidRPr="000A1A9F">
              <w:rPr>
                <w:bCs/>
              </w:rPr>
              <w:t>toPubkey</w:t>
            </w:r>
            <w:proofErr w:type="spellEnd"/>
            <w:r w:rsidRPr="000A1A9F">
              <w:rPr>
                <w:bCs/>
              </w:rPr>
              <w:t xml:space="preserve">: </w:t>
            </w:r>
            <w:proofErr w:type="spellStart"/>
            <w:r w:rsidRPr="000A1A9F">
              <w:rPr>
                <w:bCs/>
              </w:rPr>
              <w:t>vaultWallet</w:t>
            </w:r>
            <w:proofErr w:type="spellEnd"/>
            <w:r w:rsidRPr="000A1A9F">
              <w:rPr>
                <w:bCs/>
              </w:rPr>
              <w:t>,</w:t>
            </w:r>
          </w:p>
          <w:p w14:paraId="1DAD7F5C" w14:textId="77777777" w:rsidR="000A1A9F" w:rsidRPr="000A1A9F" w:rsidRDefault="000A1A9F" w:rsidP="000A1A9F">
            <w:pPr>
              <w:rPr>
                <w:bCs/>
              </w:rPr>
            </w:pPr>
            <w:r w:rsidRPr="000A1A9F">
              <w:rPr>
                <w:bCs/>
              </w:rPr>
              <w:t xml:space="preserve">      </w:t>
            </w:r>
            <w:proofErr w:type="spellStart"/>
            <w:r w:rsidRPr="000A1A9F">
              <w:rPr>
                <w:bCs/>
              </w:rPr>
              <w:t>lamports</w:t>
            </w:r>
            <w:proofErr w:type="spellEnd"/>
            <w:r w:rsidRPr="000A1A9F">
              <w:rPr>
                <w:bCs/>
              </w:rPr>
              <w:t xml:space="preserve">: </w:t>
            </w:r>
            <w:proofErr w:type="spellStart"/>
            <w:r w:rsidRPr="000A1A9F">
              <w:rPr>
                <w:bCs/>
              </w:rPr>
              <w:t>Math.floor</w:t>
            </w:r>
            <w:proofErr w:type="spellEnd"/>
            <w:r w:rsidRPr="000A1A9F">
              <w:rPr>
                <w:bCs/>
              </w:rPr>
              <w:t>(amount * LAMPORTS_PER_SOL)</w:t>
            </w:r>
          </w:p>
          <w:p w14:paraId="23FB9E67" w14:textId="77777777" w:rsidR="000A1A9F" w:rsidRPr="000A1A9F" w:rsidRDefault="000A1A9F" w:rsidP="000A1A9F">
            <w:pPr>
              <w:rPr>
                <w:bCs/>
              </w:rPr>
            </w:pPr>
            <w:r w:rsidRPr="000A1A9F">
              <w:rPr>
                <w:bCs/>
              </w:rPr>
              <w:t xml:space="preserve">    })</w:t>
            </w:r>
          </w:p>
          <w:p w14:paraId="06F88ED1" w14:textId="77777777" w:rsidR="000A1A9F" w:rsidRPr="000A1A9F" w:rsidRDefault="000A1A9F" w:rsidP="000A1A9F">
            <w:pPr>
              <w:rPr>
                <w:bCs/>
              </w:rPr>
            </w:pPr>
            <w:r w:rsidRPr="000A1A9F">
              <w:rPr>
                <w:bCs/>
              </w:rPr>
              <w:t xml:space="preserve">  );</w:t>
            </w:r>
          </w:p>
          <w:p w14:paraId="088BA0A6" w14:textId="77777777" w:rsidR="000A1A9F" w:rsidRPr="000A1A9F" w:rsidRDefault="000A1A9F" w:rsidP="000A1A9F">
            <w:pPr>
              <w:rPr>
                <w:bCs/>
              </w:rPr>
            </w:pPr>
          </w:p>
          <w:p w14:paraId="6F9EC709" w14:textId="77777777" w:rsidR="000A1A9F" w:rsidRPr="000A1A9F" w:rsidRDefault="000A1A9F" w:rsidP="000A1A9F">
            <w:pPr>
              <w:rPr>
                <w:bCs/>
              </w:rPr>
            </w:pPr>
            <w:r w:rsidRPr="000A1A9F">
              <w:rPr>
                <w:bCs/>
              </w:rPr>
              <w:t xml:space="preserve">  const signature = await </w:t>
            </w:r>
            <w:proofErr w:type="spellStart"/>
            <w:r w:rsidRPr="000A1A9F">
              <w:rPr>
                <w:bCs/>
              </w:rPr>
              <w:t>PhantomService.getInstance</w:t>
            </w:r>
            <w:proofErr w:type="spellEnd"/>
            <w:r w:rsidRPr="000A1A9F">
              <w:rPr>
                <w:bCs/>
              </w:rPr>
              <w:t>()</w:t>
            </w:r>
          </w:p>
          <w:p w14:paraId="39469018" w14:textId="77777777" w:rsidR="000A1A9F" w:rsidRPr="000A1A9F" w:rsidRDefault="000A1A9F" w:rsidP="000A1A9F">
            <w:pPr>
              <w:rPr>
                <w:bCs/>
              </w:rPr>
            </w:pPr>
            <w:r w:rsidRPr="000A1A9F">
              <w:rPr>
                <w:bCs/>
              </w:rPr>
              <w:t xml:space="preserve">    </w:t>
            </w:r>
            <w:proofErr w:type="gramStart"/>
            <w:r w:rsidRPr="000A1A9F">
              <w:rPr>
                <w:bCs/>
              </w:rPr>
              <w:t>.</w:t>
            </w:r>
            <w:proofErr w:type="spellStart"/>
            <w:r w:rsidRPr="000A1A9F">
              <w:rPr>
                <w:bCs/>
              </w:rPr>
              <w:t>executeTransaction</w:t>
            </w:r>
            <w:proofErr w:type="spellEnd"/>
            <w:proofErr w:type="gramEnd"/>
            <w:r w:rsidRPr="000A1A9F">
              <w:rPr>
                <w:bCs/>
              </w:rPr>
              <w:t>(transaction);</w:t>
            </w:r>
          </w:p>
          <w:p w14:paraId="6312AAE1" w14:textId="77777777" w:rsidR="000A1A9F" w:rsidRPr="000A1A9F" w:rsidRDefault="000A1A9F" w:rsidP="000A1A9F">
            <w:pPr>
              <w:rPr>
                <w:bCs/>
              </w:rPr>
            </w:pPr>
          </w:p>
          <w:p w14:paraId="5E32627D" w14:textId="77777777" w:rsidR="000A1A9F" w:rsidRPr="000A1A9F" w:rsidRDefault="000A1A9F" w:rsidP="000A1A9F">
            <w:pPr>
              <w:rPr>
                <w:bCs/>
              </w:rPr>
            </w:pPr>
            <w:r w:rsidRPr="000A1A9F">
              <w:rPr>
                <w:bCs/>
              </w:rPr>
              <w:t xml:space="preserve">  await </w:t>
            </w:r>
            <w:proofErr w:type="spellStart"/>
            <w:r w:rsidRPr="000A1A9F">
              <w:rPr>
                <w:bCs/>
              </w:rPr>
              <w:t>VaultEventsService.createDepositEvent</w:t>
            </w:r>
            <w:proofErr w:type="spellEnd"/>
            <w:r w:rsidRPr="000A1A9F">
              <w:rPr>
                <w:bCs/>
              </w:rPr>
              <w:t>(</w:t>
            </w:r>
            <w:proofErr w:type="spellStart"/>
            <w:r w:rsidRPr="000A1A9F">
              <w:rPr>
                <w:bCs/>
              </w:rPr>
              <w:t>vaultId</w:t>
            </w:r>
            <w:proofErr w:type="spellEnd"/>
            <w:r w:rsidRPr="000A1A9F">
              <w:rPr>
                <w:bCs/>
              </w:rPr>
              <w:t xml:space="preserve">, </w:t>
            </w:r>
            <w:proofErr w:type="spellStart"/>
            <w:r w:rsidRPr="000A1A9F">
              <w:rPr>
                <w:bCs/>
              </w:rPr>
              <w:t>fromWallet</w:t>
            </w:r>
            <w:proofErr w:type="spellEnd"/>
            <w:r w:rsidRPr="000A1A9F">
              <w:rPr>
                <w:bCs/>
              </w:rPr>
              <w:t>, amount);</w:t>
            </w:r>
          </w:p>
          <w:p w14:paraId="4DF92CB3" w14:textId="77777777" w:rsidR="000A1A9F" w:rsidRPr="000A1A9F" w:rsidRDefault="000A1A9F" w:rsidP="000A1A9F">
            <w:pPr>
              <w:rPr>
                <w:bCs/>
              </w:rPr>
            </w:pPr>
          </w:p>
          <w:p w14:paraId="6B34C051" w14:textId="77777777" w:rsidR="000A1A9F" w:rsidRPr="000A1A9F" w:rsidRDefault="000A1A9F" w:rsidP="000A1A9F">
            <w:pPr>
              <w:rPr>
                <w:bCs/>
                <w:lang w:val="pt-BR"/>
              </w:rPr>
            </w:pPr>
            <w:r w:rsidRPr="000A1A9F">
              <w:rPr>
                <w:bCs/>
              </w:rPr>
              <w:t xml:space="preserve">  </w:t>
            </w:r>
            <w:proofErr w:type="spellStart"/>
            <w:r w:rsidRPr="000A1A9F">
              <w:rPr>
                <w:bCs/>
                <w:lang w:val="pt-BR"/>
              </w:rPr>
              <w:t>return</w:t>
            </w:r>
            <w:proofErr w:type="spellEnd"/>
            <w:r w:rsidRPr="000A1A9F">
              <w:rPr>
                <w:bCs/>
                <w:lang w:val="pt-BR"/>
              </w:rPr>
              <w:t xml:space="preserve"> </w:t>
            </w:r>
            <w:proofErr w:type="gramStart"/>
            <w:r w:rsidRPr="000A1A9F">
              <w:rPr>
                <w:bCs/>
                <w:lang w:val="pt-BR"/>
              </w:rPr>
              <w:t xml:space="preserve">{ </w:t>
            </w:r>
            <w:proofErr w:type="spellStart"/>
            <w:r w:rsidRPr="000A1A9F">
              <w:rPr>
                <w:bCs/>
                <w:lang w:val="pt-BR"/>
              </w:rPr>
              <w:t>success</w:t>
            </w:r>
            <w:proofErr w:type="spellEnd"/>
            <w:proofErr w:type="gramEnd"/>
            <w:r w:rsidRPr="000A1A9F">
              <w:rPr>
                <w:bCs/>
                <w:lang w:val="pt-BR"/>
              </w:rPr>
              <w:t xml:space="preserve">: </w:t>
            </w:r>
            <w:proofErr w:type="spellStart"/>
            <w:r w:rsidRPr="000A1A9F">
              <w:rPr>
                <w:bCs/>
                <w:lang w:val="pt-BR"/>
              </w:rPr>
              <w:t>true</w:t>
            </w:r>
            <w:proofErr w:type="spellEnd"/>
            <w:r w:rsidRPr="000A1A9F">
              <w:rPr>
                <w:bCs/>
                <w:lang w:val="pt-BR"/>
              </w:rPr>
              <w:t xml:space="preserve">, </w:t>
            </w:r>
            <w:proofErr w:type="spellStart"/>
            <w:proofErr w:type="gramStart"/>
            <w:r w:rsidRPr="000A1A9F">
              <w:rPr>
                <w:bCs/>
                <w:lang w:val="pt-BR"/>
              </w:rPr>
              <w:t>signature</w:t>
            </w:r>
            <w:proofErr w:type="spellEnd"/>
            <w:r w:rsidRPr="000A1A9F">
              <w:rPr>
                <w:bCs/>
                <w:lang w:val="pt-BR"/>
              </w:rPr>
              <w:t xml:space="preserve"> }</w:t>
            </w:r>
            <w:proofErr w:type="gramEnd"/>
            <w:r w:rsidRPr="000A1A9F">
              <w:rPr>
                <w:bCs/>
                <w:lang w:val="pt-BR"/>
              </w:rPr>
              <w:t>;</w:t>
            </w:r>
          </w:p>
          <w:p w14:paraId="6B0655A3" w14:textId="61C2D5D7" w:rsidR="000A1A9F" w:rsidRDefault="000A1A9F" w:rsidP="000A1A9F">
            <w:pPr>
              <w:rPr>
                <w:bCs/>
                <w:lang w:val="pt-BR"/>
              </w:rPr>
            </w:pPr>
            <w:r w:rsidRPr="000A1A9F">
              <w:rPr>
                <w:bCs/>
                <w:lang w:val="pt-BR"/>
              </w:rPr>
              <w:t>}</w:t>
            </w:r>
          </w:p>
        </w:tc>
      </w:tr>
    </w:tbl>
    <w:p w14:paraId="23BE9D05" w14:textId="1D576681" w:rsidR="000A1A9F" w:rsidRDefault="000A1A9F">
      <w:pPr>
        <w:rPr>
          <w:bCs/>
          <w:lang w:val="pt-BR"/>
        </w:rPr>
      </w:pPr>
    </w:p>
    <w:p w14:paraId="3C848F7F" w14:textId="7D16EF66" w:rsidR="000A1A9F" w:rsidRDefault="000A1A9F">
      <w:pPr>
        <w:rPr>
          <w:b/>
          <w:lang w:val="pt-BR"/>
        </w:rPr>
      </w:pPr>
      <w:r w:rsidRPr="000A1A9F">
        <w:rPr>
          <w:b/>
          <w:lang w:val="pt-BR"/>
        </w:rPr>
        <w:t>(3) Saque aprovado (assinatura interna do cofre, sem Phantom)</w:t>
      </w:r>
    </w:p>
    <w:tbl>
      <w:tblPr>
        <w:tblStyle w:val="Tabelacomgrade"/>
        <w:tblW w:w="0" w:type="auto"/>
        <w:tblInd w:w="38" w:type="dxa"/>
        <w:tblLook w:val="04A0" w:firstRow="1" w:lastRow="0" w:firstColumn="1" w:lastColumn="0" w:noHBand="0" w:noVBand="1"/>
      </w:tblPr>
      <w:tblGrid>
        <w:gridCol w:w="8592"/>
      </w:tblGrid>
      <w:tr w:rsidR="000A1A9F" w14:paraId="1953D65F" w14:textId="77777777" w:rsidTr="000A1A9F">
        <w:tc>
          <w:tcPr>
            <w:tcW w:w="8780" w:type="dxa"/>
          </w:tcPr>
          <w:p w14:paraId="766D9BE6" w14:textId="77777777" w:rsidR="000A1A9F" w:rsidRPr="000A1A9F" w:rsidRDefault="000A1A9F" w:rsidP="000A1A9F">
            <w:pPr>
              <w:rPr>
                <w:bCs/>
              </w:rPr>
            </w:pPr>
            <w:r w:rsidRPr="000A1A9F">
              <w:rPr>
                <w:bCs/>
              </w:rPr>
              <w:t xml:space="preserve">static async </w:t>
            </w:r>
            <w:proofErr w:type="spellStart"/>
            <w:proofErr w:type="gramStart"/>
            <w:r w:rsidRPr="000A1A9F">
              <w:rPr>
                <w:bCs/>
              </w:rPr>
              <w:t>executeApprovedWithdraw</w:t>
            </w:r>
            <w:proofErr w:type="spellEnd"/>
            <w:r w:rsidRPr="000A1A9F">
              <w:rPr>
                <w:bCs/>
              </w:rPr>
              <w:t>(</w:t>
            </w:r>
            <w:proofErr w:type="gramEnd"/>
          </w:p>
          <w:p w14:paraId="6602CBDA" w14:textId="77777777" w:rsidR="000A1A9F" w:rsidRPr="000A1A9F" w:rsidRDefault="000A1A9F" w:rsidP="000A1A9F">
            <w:pPr>
              <w:rPr>
                <w:bCs/>
              </w:rPr>
            </w:pPr>
            <w:r w:rsidRPr="000A1A9F">
              <w:rPr>
                <w:bCs/>
              </w:rPr>
              <w:t xml:space="preserve">  </w:t>
            </w:r>
            <w:proofErr w:type="spellStart"/>
            <w:r w:rsidRPr="000A1A9F">
              <w:rPr>
                <w:bCs/>
              </w:rPr>
              <w:t>vaultId</w:t>
            </w:r>
            <w:proofErr w:type="spellEnd"/>
            <w:r w:rsidRPr="000A1A9F">
              <w:rPr>
                <w:bCs/>
              </w:rPr>
              <w:t>: string,</w:t>
            </w:r>
          </w:p>
          <w:p w14:paraId="1453496F" w14:textId="77777777" w:rsidR="000A1A9F" w:rsidRPr="000A1A9F" w:rsidRDefault="000A1A9F" w:rsidP="000A1A9F">
            <w:pPr>
              <w:rPr>
                <w:bCs/>
              </w:rPr>
            </w:pPr>
            <w:r w:rsidRPr="000A1A9F">
              <w:rPr>
                <w:bCs/>
              </w:rPr>
              <w:t xml:space="preserve">  </w:t>
            </w:r>
            <w:proofErr w:type="spellStart"/>
            <w:r w:rsidRPr="000A1A9F">
              <w:rPr>
                <w:bCs/>
              </w:rPr>
              <w:t>recipientPublicKey</w:t>
            </w:r>
            <w:proofErr w:type="spellEnd"/>
            <w:r w:rsidRPr="000A1A9F">
              <w:rPr>
                <w:bCs/>
              </w:rPr>
              <w:t xml:space="preserve">: </w:t>
            </w:r>
            <w:proofErr w:type="spellStart"/>
            <w:r w:rsidRPr="000A1A9F">
              <w:rPr>
                <w:bCs/>
              </w:rPr>
              <w:t>PublicKey</w:t>
            </w:r>
            <w:proofErr w:type="spellEnd"/>
            <w:r w:rsidRPr="000A1A9F">
              <w:rPr>
                <w:bCs/>
              </w:rPr>
              <w:t>,</w:t>
            </w:r>
          </w:p>
          <w:p w14:paraId="5A34D5A1" w14:textId="77777777" w:rsidR="000A1A9F" w:rsidRPr="000A1A9F" w:rsidRDefault="000A1A9F" w:rsidP="000A1A9F">
            <w:pPr>
              <w:rPr>
                <w:bCs/>
              </w:rPr>
            </w:pPr>
            <w:r w:rsidRPr="000A1A9F">
              <w:rPr>
                <w:bCs/>
              </w:rPr>
              <w:t xml:space="preserve">  amount: number</w:t>
            </w:r>
          </w:p>
          <w:p w14:paraId="37F46512" w14:textId="77777777" w:rsidR="000A1A9F" w:rsidRPr="000A1A9F" w:rsidRDefault="000A1A9F" w:rsidP="000A1A9F">
            <w:pPr>
              <w:rPr>
                <w:bCs/>
              </w:rPr>
            </w:pPr>
            <w:r w:rsidRPr="000A1A9F">
              <w:rPr>
                <w:bCs/>
              </w:rPr>
              <w:t>) {</w:t>
            </w:r>
          </w:p>
          <w:p w14:paraId="35D62660" w14:textId="77777777" w:rsidR="000A1A9F" w:rsidRPr="000A1A9F" w:rsidRDefault="000A1A9F" w:rsidP="000A1A9F">
            <w:pPr>
              <w:rPr>
                <w:bCs/>
              </w:rPr>
            </w:pPr>
            <w:r w:rsidRPr="000A1A9F">
              <w:rPr>
                <w:bCs/>
              </w:rPr>
              <w:t xml:space="preserve">  const </w:t>
            </w:r>
            <w:proofErr w:type="spellStart"/>
            <w:r w:rsidRPr="000A1A9F">
              <w:rPr>
                <w:bCs/>
              </w:rPr>
              <w:t>vaultWallet</w:t>
            </w:r>
            <w:proofErr w:type="spellEnd"/>
            <w:r w:rsidRPr="000A1A9F">
              <w:rPr>
                <w:bCs/>
              </w:rPr>
              <w:t xml:space="preserve"> = </w:t>
            </w:r>
            <w:proofErr w:type="spellStart"/>
            <w:proofErr w:type="gramStart"/>
            <w:r w:rsidRPr="000A1A9F">
              <w:rPr>
                <w:bCs/>
              </w:rPr>
              <w:t>this.generateVaultWallet</w:t>
            </w:r>
            <w:proofErr w:type="spellEnd"/>
            <w:proofErr w:type="gramEnd"/>
            <w:r w:rsidRPr="000A1A9F">
              <w:rPr>
                <w:bCs/>
              </w:rPr>
              <w:t>(</w:t>
            </w:r>
            <w:proofErr w:type="spellStart"/>
            <w:r w:rsidRPr="000A1A9F">
              <w:rPr>
                <w:bCs/>
              </w:rPr>
              <w:t>vaultId</w:t>
            </w:r>
            <w:proofErr w:type="spellEnd"/>
            <w:r w:rsidRPr="000A1A9F">
              <w:rPr>
                <w:bCs/>
              </w:rPr>
              <w:t>);</w:t>
            </w:r>
          </w:p>
          <w:p w14:paraId="738B0B9C" w14:textId="77777777" w:rsidR="000A1A9F" w:rsidRPr="000A1A9F" w:rsidRDefault="000A1A9F" w:rsidP="000A1A9F">
            <w:pPr>
              <w:rPr>
                <w:bCs/>
              </w:rPr>
            </w:pPr>
          </w:p>
          <w:p w14:paraId="38495E9A" w14:textId="77777777" w:rsidR="000A1A9F" w:rsidRPr="000A1A9F" w:rsidRDefault="000A1A9F" w:rsidP="000A1A9F">
            <w:pPr>
              <w:rPr>
                <w:bCs/>
              </w:rPr>
            </w:pPr>
            <w:r w:rsidRPr="000A1A9F">
              <w:rPr>
                <w:bCs/>
              </w:rPr>
              <w:t xml:space="preserve">  const transaction = new </w:t>
            </w:r>
            <w:proofErr w:type="gramStart"/>
            <w:r w:rsidRPr="000A1A9F">
              <w:rPr>
                <w:bCs/>
              </w:rPr>
              <w:t>Transaction().add</w:t>
            </w:r>
            <w:proofErr w:type="gramEnd"/>
            <w:r w:rsidRPr="000A1A9F">
              <w:rPr>
                <w:bCs/>
              </w:rPr>
              <w:t>(</w:t>
            </w:r>
          </w:p>
          <w:p w14:paraId="71BF0864" w14:textId="77777777" w:rsidR="000A1A9F" w:rsidRPr="000A1A9F" w:rsidRDefault="000A1A9F" w:rsidP="000A1A9F">
            <w:pPr>
              <w:rPr>
                <w:bCs/>
              </w:rPr>
            </w:pPr>
            <w:r w:rsidRPr="000A1A9F">
              <w:rPr>
                <w:bCs/>
              </w:rPr>
              <w:t xml:space="preserve">    </w:t>
            </w:r>
            <w:proofErr w:type="spellStart"/>
            <w:r w:rsidRPr="000A1A9F">
              <w:rPr>
                <w:bCs/>
              </w:rPr>
              <w:t>SystemProgram.transfer</w:t>
            </w:r>
            <w:proofErr w:type="spellEnd"/>
            <w:r w:rsidRPr="000A1A9F">
              <w:rPr>
                <w:bCs/>
              </w:rPr>
              <w:t>({</w:t>
            </w:r>
          </w:p>
          <w:p w14:paraId="48B1EB59" w14:textId="77777777" w:rsidR="000A1A9F" w:rsidRPr="000A1A9F" w:rsidRDefault="000A1A9F" w:rsidP="000A1A9F">
            <w:pPr>
              <w:rPr>
                <w:bCs/>
              </w:rPr>
            </w:pPr>
            <w:r w:rsidRPr="000A1A9F">
              <w:rPr>
                <w:bCs/>
              </w:rPr>
              <w:t xml:space="preserve">      </w:t>
            </w:r>
            <w:proofErr w:type="spellStart"/>
            <w:r w:rsidRPr="000A1A9F">
              <w:rPr>
                <w:bCs/>
              </w:rPr>
              <w:t>fromPubkey</w:t>
            </w:r>
            <w:proofErr w:type="spellEnd"/>
            <w:r w:rsidRPr="000A1A9F">
              <w:rPr>
                <w:bCs/>
              </w:rPr>
              <w:t xml:space="preserve">: </w:t>
            </w:r>
            <w:proofErr w:type="spellStart"/>
            <w:r w:rsidRPr="000A1A9F">
              <w:rPr>
                <w:bCs/>
              </w:rPr>
              <w:t>vaultWallet.publicKey</w:t>
            </w:r>
            <w:proofErr w:type="spellEnd"/>
            <w:r w:rsidRPr="000A1A9F">
              <w:rPr>
                <w:bCs/>
              </w:rPr>
              <w:t>,</w:t>
            </w:r>
          </w:p>
          <w:p w14:paraId="6C9E9B75" w14:textId="77777777" w:rsidR="000A1A9F" w:rsidRPr="000A1A9F" w:rsidRDefault="000A1A9F" w:rsidP="000A1A9F">
            <w:pPr>
              <w:rPr>
                <w:bCs/>
              </w:rPr>
            </w:pPr>
            <w:r w:rsidRPr="000A1A9F">
              <w:rPr>
                <w:bCs/>
              </w:rPr>
              <w:t xml:space="preserve">      </w:t>
            </w:r>
            <w:proofErr w:type="spellStart"/>
            <w:r w:rsidRPr="000A1A9F">
              <w:rPr>
                <w:bCs/>
              </w:rPr>
              <w:t>toPubkey</w:t>
            </w:r>
            <w:proofErr w:type="spellEnd"/>
            <w:r w:rsidRPr="000A1A9F">
              <w:rPr>
                <w:bCs/>
              </w:rPr>
              <w:t xml:space="preserve">: </w:t>
            </w:r>
            <w:proofErr w:type="spellStart"/>
            <w:r w:rsidRPr="000A1A9F">
              <w:rPr>
                <w:bCs/>
              </w:rPr>
              <w:t>recipientPublicKey</w:t>
            </w:r>
            <w:proofErr w:type="spellEnd"/>
            <w:r w:rsidRPr="000A1A9F">
              <w:rPr>
                <w:bCs/>
              </w:rPr>
              <w:t>,</w:t>
            </w:r>
          </w:p>
          <w:p w14:paraId="1BBEC773" w14:textId="77777777" w:rsidR="000A1A9F" w:rsidRPr="000A1A9F" w:rsidRDefault="000A1A9F" w:rsidP="000A1A9F">
            <w:pPr>
              <w:rPr>
                <w:bCs/>
              </w:rPr>
            </w:pPr>
            <w:r w:rsidRPr="000A1A9F">
              <w:rPr>
                <w:bCs/>
              </w:rPr>
              <w:t xml:space="preserve">      </w:t>
            </w:r>
            <w:proofErr w:type="spellStart"/>
            <w:r w:rsidRPr="000A1A9F">
              <w:rPr>
                <w:bCs/>
              </w:rPr>
              <w:t>lamports</w:t>
            </w:r>
            <w:proofErr w:type="spellEnd"/>
            <w:r w:rsidRPr="000A1A9F">
              <w:rPr>
                <w:bCs/>
              </w:rPr>
              <w:t xml:space="preserve">: </w:t>
            </w:r>
            <w:proofErr w:type="spellStart"/>
            <w:r w:rsidRPr="000A1A9F">
              <w:rPr>
                <w:bCs/>
              </w:rPr>
              <w:t>Math.floor</w:t>
            </w:r>
            <w:proofErr w:type="spellEnd"/>
            <w:r w:rsidRPr="000A1A9F">
              <w:rPr>
                <w:bCs/>
              </w:rPr>
              <w:t>(amount * LAMPORTS_PER_SOL)</w:t>
            </w:r>
          </w:p>
          <w:p w14:paraId="00F648A5" w14:textId="77777777" w:rsidR="000A1A9F" w:rsidRPr="000A1A9F" w:rsidRDefault="000A1A9F" w:rsidP="000A1A9F">
            <w:pPr>
              <w:rPr>
                <w:bCs/>
              </w:rPr>
            </w:pPr>
            <w:r w:rsidRPr="000A1A9F">
              <w:rPr>
                <w:bCs/>
              </w:rPr>
              <w:t xml:space="preserve">    })</w:t>
            </w:r>
          </w:p>
          <w:p w14:paraId="034D8875" w14:textId="77777777" w:rsidR="000A1A9F" w:rsidRPr="000A1A9F" w:rsidRDefault="000A1A9F" w:rsidP="000A1A9F">
            <w:pPr>
              <w:rPr>
                <w:bCs/>
              </w:rPr>
            </w:pPr>
            <w:r w:rsidRPr="000A1A9F">
              <w:rPr>
                <w:bCs/>
              </w:rPr>
              <w:t xml:space="preserve">  );</w:t>
            </w:r>
          </w:p>
          <w:p w14:paraId="5078B1EB" w14:textId="77777777" w:rsidR="000A1A9F" w:rsidRPr="000A1A9F" w:rsidRDefault="000A1A9F" w:rsidP="000A1A9F">
            <w:pPr>
              <w:rPr>
                <w:bCs/>
              </w:rPr>
            </w:pPr>
          </w:p>
          <w:p w14:paraId="414E594D" w14:textId="77777777" w:rsidR="000A1A9F" w:rsidRPr="000A1A9F" w:rsidRDefault="000A1A9F" w:rsidP="000A1A9F">
            <w:pPr>
              <w:rPr>
                <w:bCs/>
              </w:rPr>
            </w:pPr>
            <w:r w:rsidRPr="000A1A9F">
              <w:rPr>
                <w:bCs/>
              </w:rPr>
              <w:t xml:space="preserve">  </w:t>
            </w:r>
            <w:proofErr w:type="spellStart"/>
            <w:proofErr w:type="gramStart"/>
            <w:r w:rsidRPr="000A1A9F">
              <w:rPr>
                <w:bCs/>
              </w:rPr>
              <w:t>transaction.sign</w:t>
            </w:r>
            <w:proofErr w:type="spellEnd"/>
            <w:proofErr w:type="gramEnd"/>
            <w:r w:rsidRPr="000A1A9F">
              <w:rPr>
                <w:bCs/>
              </w:rPr>
              <w:t>(</w:t>
            </w:r>
            <w:proofErr w:type="spellStart"/>
            <w:r w:rsidRPr="000A1A9F">
              <w:rPr>
                <w:bCs/>
              </w:rPr>
              <w:t>vaultWallet</w:t>
            </w:r>
            <w:proofErr w:type="spellEnd"/>
            <w:r w:rsidRPr="000A1A9F">
              <w:rPr>
                <w:bCs/>
              </w:rPr>
              <w:t>);</w:t>
            </w:r>
          </w:p>
          <w:p w14:paraId="75C4B0CB" w14:textId="77777777" w:rsidR="000A1A9F" w:rsidRPr="000A1A9F" w:rsidRDefault="000A1A9F" w:rsidP="000A1A9F">
            <w:pPr>
              <w:rPr>
                <w:bCs/>
              </w:rPr>
            </w:pPr>
          </w:p>
          <w:p w14:paraId="15BF4313" w14:textId="77777777" w:rsidR="000A1A9F" w:rsidRPr="000A1A9F" w:rsidRDefault="000A1A9F" w:rsidP="000A1A9F">
            <w:pPr>
              <w:rPr>
                <w:bCs/>
              </w:rPr>
            </w:pPr>
            <w:r w:rsidRPr="000A1A9F">
              <w:rPr>
                <w:bCs/>
              </w:rPr>
              <w:t xml:space="preserve">  const connection = </w:t>
            </w:r>
            <w:proofErr w:type="spellStart"/>
            <w:r w:rsidRPr="000A1A9F">
              <w:rPr>
                <w:bCs/>
              </w:rPr>
              <w:t>SolanaService.getInstance</w:t>
            </w:r>
            <w:proofErr w:type="spellEnd"/>
            <w:r w:rsidRPr="000A1A9F">
              <w:rPr>
                <w:bCs/>
              </w:rPr>
              <w:t>(</w:t>
            </w:r>
            <w:proofErr w:type="gramStart"/>
            <w:r w:rsidRPr="000A1A9F">
              <w:rPr>
                <w:bCs/>
              </w:rPr>
              <w:t>).</w:t>
            </w:r>
            <w:proofErr w:type="spellStart"/>
            <w:r w:rsidRPr="000A1A9F">
              <w:rPr>
                <w:bCs/>
              </w:rPr>
              <w:t>getConnection</w:t>
            </w:r>
            <w:proofErr w:type="spellEnd"/>
            <w:proofErr w:type="gramEnd"/>
            <w:r w:rsidRPr="000A1A9F">
              <w:rPr>
                <w:bCs/>
              </w:rPr>
              <w:t>();</w:t>
            </w:r>
          </w:p>
          <w:p w14:paraId="657CF5F5" w14:textId="77777777" w:rsidR="000A1A9F" w:rsidRPr="000A1A9F" w:rsidRDefault="000A1A9F" w:rsidP="000A1A9F">
            <w:pPr>
              <w:rPr>
                <w:bCs/>
              </w:rPr>
            </w:pPr>
            <w:r w:rsidRPr="000A1A9F">
              <w:rPr>
                <w:bCs/>
              </w:rPr>
              <w:t xml:space="preserve">  const signature = await </w:t>
            </w:r>
            <w:proofErr w:type="spellStart"/>
            <w:proofErr w:type="gramStart"/>
            <w:r w:rsidRPr="000A1A9F">
              <w:rPr>
                <w:bCs/>
              </w:rPr>
              <w:t>connection.sendRawTransaction</w:t>
            </w:r>
            <w:proofErr w:type="spellEnd"/>
            <w:proofErr w:type="gramEnd"/>
            <w:r w:rsidRPr="000A1A9F">
              <w:rPr>
                <w:bCs/>
              </w:rPr>
              <w:t>(</w:t>
            </w:r>
          </w:p>
          <w:p w14:paraId="05F4B1D7" w14:textId="77777777" w:rsidR="000A1A9F" w:rsidRPr="000A1A9F" w:rsidRDefault="000A1A9F" w:rsidP="000A1A9F">
            <w:pPr>
              <w:rPr>
                <w:bCs/>
              </w:rPr>
            </w:pPr>
            <w:r w:rsidRPr="000A1A9F">
              <w:rPr>
                <w:bCs/>
              </w:rPr>
              <w:t xml:space="preserve">    </w:t>
            </w:r>
            <w:proofErr w:type="spellStart"/>
            <w:proofErr w:type="gramStart"/>
            <w:r w:rsidRPr="000A1A9F">
              <w:rPr>
                <w:bCs/>
              </w:rPr>
              <w:t>transaction.serialize</w:t>
            </w:r>
            <w:proofErr w:type="spellEnd"/>
            <w:proofErr w:type="gramEnd"/>
            <w:r w:rsidRPr="000A1A9F">
              <w:rPr>
                <w:bCs/>
              </w:rPr>
              <w:t>()</w:t>
            </w:r>
          </w:p>
          <w:p w14:paraId="175745EC" w14:textId="77777777" w:rsidR="000A1A9F" w:rsidRPr="000A1A9F" w:rsidRDefault="000A1A9F" w:rsidP="000A1A9F">
            <w:pPr>
              <w:rPr>
                <w:bCs/>
              </w:rPr>
            </w:pPr>
            <w:r w:rsidRPr="000A1A9F">
              <w:rPr>
                <w:bCs/>
              </w:rPr>
              <w:t xml:space="preserve">  );</w:t>
            </w:r>
          </w:p>
          <w:p w14:paraId="0A2226C9" w14:textId="77777777" w:rsidR="000A1A9F" w:rsidRPr="000A1A9F" w:rsidRDefault="000A1A9F" w:rsidP="000A1A9F">
            <w:pPr>
              <w:rPr>
                <w:bCs/>
              </w:rPr>
            </w:pPr>
          </w:p>
          <w:p w14:paraId="5B369B66" w14:textId="77777777" w:rsidR="000A1A9F" w:rsidRPr="000A1A9F" w:rsidRDefault="000A1A9F" w:rsidP="000A1A9F">
            <w:pPr>
              <w:rPr>
                <w:bCs/>
              </w:rPr>
            </w:pPr>
            <w:r w:rsidRPr="000A1A9F">
              <w:rPr>
                <w:bCs/>
              </w:rPr>
              <w:t xml:space="preserve">  await </w:t>
            </w:r>
            <w:proofErr w:type="spellStart"/>
            <w:proofErr w:type="gramStart"/>
            <w:r w:rsidRPr="000A1A9F">
              <w:rPr>
                <w:bCs/>
              </w:rPr>
              <w:t>connection.confirmTransaction</w:t>
            </w:r>
            <w:proofErr w:type="spellEnd"/>
            <w:proofErr w:type="gramEnd"/>
            <w:r w:rsidRPr="000A1A9F">
              <w:rPr>
                <w:bCs/>
              </w:rPr>
              <w:t>(signature);</w:t>
            </w:r>
          </w:p>
          <w:p w14:paraId="58F4829A" w14:textId="77777777" w:rsidR="000A1A9F" w:rsidRPr="000A1A9F" w:rsidRDefault="000A1A9F" w:rsidP="000A1A9F">
            <w:pPr>
              <w:rPr>
                <w:bCs/>
              </w:rPr>
            </w:pPr>
          </w:p>
          <w:p w14:paraId="37433306" w14:textId="77777777" w:rsidR="000A1A9F" w:rsidRPr="000A1A9F" w:rsidRDefault="000A1A9F" w:rsidP="000A1A9F">
            <w:pPr>
              <w:rPr>
                <w:bCs/>
                <w:lang w:val="pt-BR"/>
              </w:rPr>
            </w:pPr>
            <w:r w:rsidRPr="000A1A9F">
              <w:rPr>
                <w:bCs/>
              </w:rPr>
              <w:t xml:space="preserve">  </w:t>
            </w:r>
            <w:proofErr w:type="spellStart"/>
            <w:r w:rsidRPr="000A1A9F">
              <w:rPr>
                <w:bCs/>
                <w:lang w:val="pt-BR"/>
              </w:rPr>
              <w:t>return</w:t>
            </w:r>
            <w:proofErr w:type="spellEnd"/>
            <w:r w:rsidRPr="000A1A9F">
              <w:rPr>
                <w:bCs/>
                <w:lang w:val="pt-BR"/>
              </w:rPr>
              <w:t xml:space="preserve"> </w:t>
            </w:r>
            <w:proofErr w:type="gramStart"/>
            <w:r w:rsidRPr="000A1A9F">
              <w:rPr>
                <w:bCs/>
                <w:lang w:val="pt-BR"/>
              </w:rPr>
              <w:t xml:space="preserve">{ </w:t>
            </w:r>
            <w:proofErr w:type="spellStart"/>
            <w:r w:rsidRPr="000A1A9F">
              <w:rPr>
                <w:bCs/>
                <w:lang w:val="pt-BR"/>
              </w:rPr>
              <w:t>success</w:t>
            </w:r>
            <w:proofErr w:type="spellEnd"/>
            <w:proofErr w:type="gramEnd"/>
            <w:r w:rsidRPr="000A1A9F">
              <w:rPr>
                <w:bCs/>
                <w:lang w:val="pt-BR"/>
              </w:rPr>
              <w:t xml:space="preserve">: </w:t>
            </w:r>
            <w:proofErr w:type="spellStart"/>
            <w:r w:rsidRPr="000A1A9F">
              <w:rPr>
                <w:bCs/>
                <w:lang w:val="pt-BR"/>
              </w:rPr>
              <w:t>true</w:t>
            </w:r>
            <w:proofErr w:type="spellEnd"/>
            <w:r w:rsidRPr="000A1A9F">
              <w:rPr>
                <w:bCs/>
                <w:lang w:val="pt-BR"/>
              </w:rPr>
              <w:t xml:space="preserve">, </w:t>
            </w:r>
            <w:proofErr w:type="spellStart"/>
            <w:proofErr w:type="gramStart"/>
            <w:r w:rsidRPr="000A1A9F">
              <w:rPr>
                <w:bCs/>
                <w:lang w:val="pt-BR"/>
              </w:rPr>
              <w:t>signature</w:t>
            </w:r>
            <w:proofErr w:type="spellEnd"/>
            <w:r w:rsidRPr="000A1A9F">
              <w:rPr>
                <w:bCs/>
                <w:lang w:val="pt-BR"/>
              </w:rPr>
              <w:t xml:space="preserve"> }</w:t>
            </w:r>
            <w:proofErr w:type="gramEnd"/>
            <w:r w:rsidRPr="000A1A9F">
              <w:rPr>
                <w:bCs/>
                <w:lang w:val="pt-BR"/>
              </w:rPr>
              <w:t>;</w:t>
            </w:r>
          </w:p>
          <w:p w14:paraId="797F079C" w14:textId="2809484B" w:rsidR="000A1A9F" w:rsidRDefault="000A1A9F" w:rsidP="000A1A9F">
            <w:pPr>
              <w:rPr>
                <w:b/>
                <w:lang w:val="pt-BR"/>
              </w:rPr>
            </w:pPr>
            <w:r w:rsidRPr="000A1A9F">
              <w:rPr>
                <w:bCs/>
                <w:lang w:val="pt-BR"/>
              </w:rPr>
              <w:t>}</w:t>
            </w:r>
          </w:p>
        </w:tc>
      </w:tr>
    </w:tbl>
    <w:p w14:paraId="3420B543" w14:textId="77777777" w:rsidR="000A1A9F" w:rsidRDefault="000A1A9F">
      <w:pPr>
        <w:rPr>
          <w:b/>
          <w:lang w:val="pt-BR"/>
        </w:rPr>
      </w:pPr>
    </w:p>
    <w:p w14:paraId="64B753AA" w14:textId="77777777" w:rsidR="000A1A9F" w:rsidRPr="000A1A9F" w:rsidRDefault="000A1A9F" w:rsidP="000A1A9F">
      <w:pPr>
        <w:rPr>
          <w:b/>
          <w:bCs/>
          <w:lang w:val="pt-BR"/>
        </w:rPr>
      </w:pPr>
      <w:proofErr w:type="spellStart"/>
      <w:r w:rsidRPr="000A1A9F">
        <w:rPr>
          <w:b/>
          <w:bCs/>
          <w:lang w:val="pt-BR"/>
        </w:rPr>
        <w:t>VaultEventsService</w:t>
      </w:r>
      <w:proofErr w:type="spellEnd"/>
      <w:r w:rsidRPr="000A1A9F">
        <w:rPr>
          <w:b/>
          <w:bCs/>
          <w:lang w:val="pt-BR"/>
        </w:rPr>
        <w:t xml:space="preserve"> — Sistema de Eventos do Cofre</w:t>
      </w:r>
    </w:p>
    <w:p w14:paraId="68119A97" w14:textId="77777777" w:rsidR="000A1A9F" w:rsidRPr="000A1A9F" w:rsidRDefault="000A1A9F" w:rsidP="000A1A9F">
      <w:pPr>
        <w:rPr>
          <w:b/>
          <w:bCs/>
          <w:lang w:val="pt-BR"/>
        </w:rPr>
      </w:pPr>
      <w:r w:rsidRPr="000A1A9F">
        <w:rPr>
          <w:b/>
          <w:bCs/>
          <w:lang w:val="pt-BR"/>
        </w:rPr>
        <w:t>Registrar depósitos</w:t>
      </w:r>
    </w:p>
    <w:tbl>
      <w:tblPr>
        <w:tblStyle w:val="Tabelacomgrade"/>
        <w:tblW w:w="0" w:type="auto"/>
        <w:tblInd w:w="38" w:type="dxa"/>
        <w:tblLook w:val="04A0" w:firstRow="1" w:lastRow="0" w:firstColumn="1" w:lastColumn="0" w:noHBand="0" w:noVBand="1"/>
      </w:tblPr>
      <w:tblGrid>
        <w:gridCol w:w="8592"/>
      </w:tblGrid>
      <w:tr w:rsidR="000A1A9F" w14:paraId="42D3A1EC" w14:textId="77777777" w:rsidTr="000A1A9F">
        <w:tc>
          <w:tcPr>
            <w:tcW w:w="8780" w:type="dxa"/>
          </w:tcPr>
          <w:p w14:paraId="5D2B1434" w14:textId="77777777" w:rsidR="000A1A9F" w:rsidRPr="000A1A9F" w:rsidRDefault="000A1A9F" w:rsidP="000A1A9F">
            <w:pPr>
              <w:rPr>
                <w:bCs/>
              </w:rPr>
            </w:pPr>
            <w:r w:rsidRPr="000A1A9F">
              <w:rPr>
                <w:bCs/>
              </w:rPr>
              <w:t xml:space="preserve">static async </w:t>
            </w:r>
            <w:proofErr w:type="spellStart"/>
            <w:proofErr w:type="gramStart"/>
            <w:r w:rsidRPr="000A1A9F">
              <w:rPr>
                <w:bCs/>
              </w:rPr>
              <w:t>createDepositEvent</w:t>
            </w:r>
            <w:proofErr w:type="spellEnd"/>
            <w:r w:rsidRPr="000A1A9F">
              <w:rPr>
                <w:bCs/>
              </w:rPr>
              <w:t>(</w:t>
            </w:r>
            <w:proofErr w:type="gramEnd"/>
          </w:p>
          <w:p w14:paraId="58B2FBC3" w14:textId="77777777" w:rsidR="000A1A9F" w:rsidRPr="000A1A9F" w:rsidRDefault="000A1A9F" w:rsidP="000A1A9F">
            <w:pPr>
              <w:rPr>
                <w:bCs/>
              </w:rPr>
            </w:pPr>
            <w:r w:rsidRPr="000A1A9F">
              <w:rPr>
                <w:bCs/>
              </w:rPr>
              <w:t xml:space="preserve">  </w:t>
            </w:r>
            <w:proofErr w:type="spellStart"/>
            <w:r w:rsidRPr="000A1A9F">
              <w:rPr>
                <w:bCs/>
              </w:rPr>
              <w:t>vaultId</w:t>
            </w:r>
            <w:proofErr w:type="spellEnd"/>
            <w:r w:rsidRPr="000A1A9F">
              <w:rPr>
                <w:bCs/>
              </w:rPr>
              <w:t>: string,</w:t>
            </w:r>
          </w:p>
          <w:p w14:paraId="65713EC1" w14:textId="77777777" w:rsidR="000A1A9F" w:rsidRPr="000A1A9F" w:rsidRDefault="000A1A9F" w:rsidP="000A1A9F">
            <w:pPr>
              <w:rPr>
                <w:bCs/>
              </w:rPr>
            </w:pPr>
            <w:r w:rsidRPr="000A1A9F">
              <w:rPr>
                <w:bCs/>
              </w:rPr>
              <w:lastRenderedPageBreak/>
              <w:t xml:space="preserve">  wallet: </w:t>
            </w:r>
            <w:proofErr w:type="spellStart"/>
            <w:r w:rsidRPr="000A1A9F">
              <w:rPr>
                <w:bCs/>
              </w:rPr>
              <w:t>PublicKey</w:t>
            </w:r>
            <w:proofErr w:type="spellEnd"/>
            <w:r w:rsidRPr="000A1A9F">
              <w:rPr>
                <w:bCs/>
              </w:rPr>
              <w:t>,</w:t>
            </w:r>
          </w:p>
          <w:p w14:paraId="448166ED" w14:textId="77777777" w:rsidR="000A1A9F" w:rsidRPr="000A1A9F" w:rsidRDefault="000A1A9F" w:rsidP="000A1A9F">
            <w:pPr>
              <w:rPr>
                <w:bCs/>
              </w:rPr>
            </w:pPr>
            <w:r w:rsidRPr="000A1A9F">
              <w:rPr>
                <w:bCs/>
              </w:rPr>
              <w:t xml:space="preserve">  amount: number</w:t>
            </w:r>
          </w:p>
          <w:p w14:paraId="335672C2" w14:textId="77777777" w:rsidR="000A1A9F" w:rsidRPr="000A1A9F" w:rsidRDefault="000A1A9F" w:rsidP="000A1A9F">
            <w:pPr>
              <w:rPr>
                <w:bCs/>
              </w:rPr>
            </w:pPr>
            <w:r w:rsidRPr="000A1A9F">
              <w:rPr>
                <w:bCs/>
              </w:rPr>
              <w:t>) {</w:t>
            </w:r>
          </w:p>
          <w:p w14:paraId="167D3C18" w14:textId="77777777" w:rsidR="000A1A9F" w:rsidRPr="000A1A9F" w:rsidRDefault="000A1A9F" w:rsidP="000A1A9F">
            <w:pPr>
              <w:rPr>
                <w:bCs/>
              </w:rPr>
            </w:pPr>
            <w:r w:rsidRPr="000A1A9F">
              <w:rPr>
                <w:bCs/>
              </w:rPr>
              <w:t xml:space="preserve">  const </w:t>
            </w:r>
            <w:proofErr w:type="spellStart"/>
            <w:r w:rsidRPr="000A1A9F">
              <w:rPr>
                <w:bCs/>
              </w:rPr>
              <w:t>eventId</w:t>
            </w:r>
            <w:proofErr w:type="spellEnd"/>
            <w:r w:rsidRPr="000A1A9F">
              <w:rPr>
                <w:bCs/>
              </w:rPr>
              <w:t xml:space="preserve"> = `event_${</w:t>
            </w:r>
            <w:proofErr w:type="spellStart"/>
            <w:r w:rsidRPr="000A1A9F">
              <w:rPr>
                <w:bCs/>
              </w:rPr>
              <w:t>Date.now</w:t>
            </w:r>
            <w:proofErr w:type="spellEnd"/>
            <w:r w:rsidRPr="000A1A9F">
              <w:rPr>
                <w:bCs/>
              </w:rPr>
              <w:t>(</w:t>
            </w:r>
            <w:proofErr w:type="gramStart"/>
            <w:r w:rsidRPr="000A1A9F">
              <w:rPr>
                <w:bCs/>
              </w:rPr>
              <w:t>)}_</w:t>
            </w:r>
            <w:proofErr w:type="gramEnd"/>
            <w:r w:rsidRPr="000A1A9F">
              <w:rPr>
                <w:bCs/>
              </w:rPr>
              <w:t>${</w:t>
            </w:r>
            <w:proofErr w:type="spellStart"/>
            <w:r w:rsidRPr="000A1A9F">
              <w:rPr>
                <w:bCs/>
              </w:rPr>
              <w:t>Math.random</w:t>
            </w:r>
            <w:proofErr w:type="spellEnd"/>
            <w:r w:rsidRPr="000A1A9F">
              <w:rPr>
                <w:bCs/>
              </w:rPr>
              <w:t>(</w:t>
            </w:r>
            <w:proofErr w:type="gramStart"/>
            <w:r w:rsidRPr="000A1A9F">
              <w:rPr>
                <w:bCs/>
              </w:rPr>
              <w:t>).</w:t>
            </w:r>
            <w:proofErr w:type="spellStart"/>
            <w:r w:rsidRPr="000A1A9F">
              <w:rPr>
                <w:bCs/>
              </w:rPr>
              <w:t>toString</w:t>
            </w:r>
            <w:proofErr w:type="spellEnd"/>
            <w:proofErr w:type="gramEnd"/>
            <w:r w:rsidRPr="000A1A9F">
              <w:rPr>
                <w:bCs/>
              </w:rPr>
              <w:t>(36</w:t>
            </w:r>
            <w:proofErr w:type="gramStart"/>
            <w:r w:rsidRPr="000A1A9F">
              <w:rPr>
                <w:bCs/>
              </w:rPr>
              <w:t>).</w:t>
            </w:r>
            <w:proofErr w:type="spellStart"/>
            <w:r w:rsidRPr="000A1A9F">
              <w:rPr>
                <w:bCs/>
              </w:rPr>
              <w:t>substr</w:t>
            </w:r>
            <w:proofErr w:type="spellEnd"/>
            <w:proofErr w:type="gramEnd"/>
            <w:r w:rsidRPr="000A1A9F">
              <w:rPr>
                <w:bCs/>
              </w:rPr>
              <w:t>(2,9</w:t>
            </w:r>
            <w:proofErr w:type="gramStart"/>
            <w:r w:rsidRPr="000A1A9F">
              <w:rPr>
                <w:bCs/>
              </w:rPr>
              <w:t>)}`</w:t>
            </w:r>
            <w:proofErr w:type="gramEnd"/>
            <w:r w:rsidRPr="000A1A9F">
              <w:rPr>
                <w:bCs/>
              </w:rPr>
              <w:t>;</w:t>
            </w:r>
          </w:p>
          <w:p w14:paraId="5D77205C" w14:textId="77777777" w:rsidR="000A1A9F" w:rsidRPr="000A1A9F" w:rsidRDefault="000A1A9F" w:rsidP="000A1A9F">
            <w:pPr>
              <w:rPr>
                <w:bCs/>
              </w:rPr>
            </w:pPr>
          </w:p>
          <w:p w14:paraId="3E2159BD" w14:textId="77777777" w:rsidR="000A1A9F" w:rsidRPr="000A1A9F" w:rsidRDefault="000A1A9F" w:rsidP="000A1A9F">
            <w:pPr>
              <w:rPr>
                <w:bCs/>
              </w:rPr>
            </w:pPr>
            <w:r w:rsidRPr="000A1A9F">
              <w:rPr>
                <w:bCs/>
              </w:rPr>
              <w:t xml:space="preserve">  await </w:t>
            </w:r>
            <w:proofErr w:type="spellStart"/>
            <w:r w:rsidRPr="000A1A9F">
              <w:rPr>
                <w:bCs/>
              </w:rPr>
              <w:t>firestore</w:t>
            </w:r>
            <w:proofErr w:type="spellEnd"/>
            <w:r w:rsidRPr="000A1A9F">
              <w:rPr>
                <w:bCs/>
              </w:rPr>
              <w:t>(</w:t>
            </w:r>
            <w:proofErr w:type="gramStart"/>
            <w:r w:rsidRPr="000A1A9F">
              <w:rPr>
                <w:bCs/>
              </w:rPr>
              <w:t>).collection</w:t>
            </w:r>
            <w:proofErr w:type="gramEnd"/>
            <w:r w:rsidRPr="000A1A9F">
              <w:rPr>
                <w:bCs/>
              </w:rPr>
              <w:t>('events').doc(</w:t>
            </w:r>
            <w:proofErr w:type="spellStart"/>
            <w:r w:rsidRPr="000A1A9F">
              <w:rPr>
                <w:bCs/>
              </w:rPr>
              <w:t>eventId</w:t>
            </w:r>
            <w:proofErr w:type="spellEnd"/>
            <w:proofErr w:type="gramStart"/>
            <w:r w:rsidRPr="000A1A9F">
              <w:rPr>
                <w:bCs/>
              </w:rPr>
              <w:t>).set</w:t>
            </w:r>
            <w:proofErr w:type="gramEnd"/>
            <w:r w:rsidRPr="000A1A9F">
              <w:rPr>
                <w:bCs/>
              </w:rPr>
              <w:t>({</w:t>
            </w:r>
          </w:p>
          <w:p w14:paraId="207C8C37" w14:textId="77777777" w:rsidR="000A1A9F" w:rsidRPr="000A1A9F" w:rsidRDefault="000A1A9F" w:rsidP="000A1A9F">
            <w:pPr>
              <w:rPr>
                <w:bCs/>
              </w:rPr>
            </w:pPr>
            <w:r w:rsidRPr="000A1A9F">
              <w:rPr>
                <w:bCs/>
              </w:rPr>
              <w:t xml:space="preserve">    id: </w:t>
            </w:r>
            <w:proofErr w:type="spellStart"/>
            <w:r w:rsidRPr="000A1A9F">
              <w:rPr>
                <w:bCs/>
              </w:rPr>
              <w:t>eventId</w:t>
            </w:r>
            <w:proofErr w:type="spellEnd"/>
            <w:r w:rsidRPr="000A1A9F">
              <w:rPr>
                <w:bCs/>
              </w:rPr>
              <w:t>,</w:t>
            </w:r>
          </w:p>
          <w:p w14:paraId="651BEAAD" w14:textId="77777777" w:rsidR="000A1A9F" w:rsidRPr="000A1A9F" w:rsidRDefault="000A1A9F" w:rsidP="000A1A9F">
            <w:pPr>
              <w:rPr>
                <w:bCs/>
              </w:rPr>
            </w:pPr>
            <w:r w:rsidRPr="000A1A9F">
              <w:rPr>
                <w:bCs/>
              </w:rPr>
              <w:t xml:space="preserve">    </w:t>
            </w:r>
            <w:proofErr w:type="spellStart"/>
            <w:r w:rsidRPr="000A1A9F">
              <w:rPr>
                <w:bCs/>
              </w:rPr>
              <w:t>vaultId</w:t>
            </w:r>
            <w:proofErr w:type="spellEnd"/>
            <w:r w:rsidRPr="000A1A9F">
              <w:rPr>
                <w:bCs/>
              </w:rPr>
              <w:t>,</w:t>
            </w:r>
          </w:p>
          <w:p w14:paraId="7B06E0BC" w14:textId="77777777" w:rsidR="000A1A9F" w:rsidRPr="000A1A9F" w:rsidRDefault="000A1A9F" w:rsidP="000A1A9F">
            <w:pPr>
              <w:rPr>
                <w:bCs/>
              </w:rPr>
            </w:pPr>
            <w:r w:rsidRPr="000A1A9F">
              <w:rPr>
                <w:bCs/>
              </w:rPr>
              <w:t xml:space="preserve">    type: 'deposit',</w:t>
            </w:r>
          </w:p>
          <w:p w14:paraId="51E89018" w14:textId="77777777" w:rsidR="000A1A9F" w:rsidRPr="000A1A9F" w:rsidRDefault="000A1A9F" w:rsidP="000A1A9F">
            <w:pPr>
              <w:rPr>
                <w:bCs/>
              </w:rPr>
            </w:pPr>
            <w:r w:rsidRPr="000A1A9F">
              <w:rPr>
                <w:bCs/>
              </w:rPr>
              <w:t xml:space="preserve">    wallet: </w:t>
            </w:r>
            <w:proofErr w:type="spellStart"/>
            <w:proofErr w:type="gramStart"/>
            <w:r w:rsidRPr="000A1A9F">
              <w:rPr>
                <w:bCs/>
              </w:rPr>
              <w:t>wallet.toString</w:t>
            </w:r>
            <w:proofErr w:type="spellEnd"/>
            <w:proofErr w:type="gramEnd"/>
            <w:r w:rsidRPr="000A1A9F">
              <w:rPr>
                <w:bCs/>
              </w:rPr>
              <w:t>(),</w:t>
            </w:r>
          </w:p>
          <w:p w14:paraId="61ECD60A" w14:textId="77777777" w:rsidR="000A1A9F" w:rsidRPr="000A1A9F" w:rsidRDefault="000A1A9F" w:rsidP="000A1A9F">
            <w:pPr>
              <w:rPr>
                <w:bCs/>
              </w:rPr>
            </w:pPr>
            <w:r w:rsidRPr="000A1A9F">
              <w:rPr>
                <w:bCs/>
              </w:rPr>
              <w:t xml:space="preserve">    amount,</w:t>
            </w:r>
          </w:p>
          <w:p w14:paraId="55DC17FF" w14:textId="77777777" w:rsidR="000A1A9F" w:rsidRPr="000A1A9F" w:rsidRDefault="000A1A9F" w:rsidP="000A1A9F">
            <w:pPr>
              <w:rPr>
                <w:bCs/>
              </w:rPr>
            </w:pPr>
            <w:r w:rsidRPr="000A1A9F">
              <w:rPr>
                <w:bCs/>
              </w:rPr>
              <w:t xml:space="preserve">    timestamp: </w:t>
            </w:r>
            <w:proofErr w:type="spellStart"/>
            <w:proofErr w:type="gramStart"/>
            <w:r w:rsidRPr="000A1A9F">
              <w:rPr>
                <w:bCs/>
              </w:rPr>
              <w:t>firestore.FieldValue.serverTimestamp</w:t>
            </w:r>
            <w:proofErr w:type="spellEnd"/>
            <w:proofErr w:type="gramEnd"/>
            <w:r w:rsidRPr="000A1A9F">
              <w:rPr>
                <w:bCs/>
              </w:rPr>
              <w:t>()</w:t>
            </w:r>
          </w:p>
          <w:p w14:paraId="77916DB8" w14:textId="77777777" w:rsidR="000A1A9F" w:rsidRPr="000A1A9F" w:rsidRDefault="000A1A9F" w:rsidP="000A1A9F">
            <w:pPr>
              <w:rPr>
                <w:bCs/>
                <w:lang w:val="pt-BR"/>
              </w:rPr>
            </w:pPr>
            <w:r w:rsidRPr="000A1A9F">
              <w:rPr>
                <w:bCs/>
              </w:rPr>
              <w:t xml:space="preserve">  </w:t>
            </w:r>
            <w:r w:rsidRPr="000A1A9F">
              <w:rPr>
                <w:bCs/>
                <w:lang w:val="pt-BR"/>
              </w:rPr>
              <w:t>});</w:t>
            </w:r>
          </w:p>
          <w:p w14:paraId="6BEECA4B" w14:textId="212B351D" w:rsidR="000A1A9F" w:rsidRDefault="000A1A9F" w:rsidP="000A1A9F">
            <w:pPr>
              <w:rPr>
                <w:b/>
                <w:lang w:val="pt-BR"/>
              </w:rPr>
            </w:pPr>
            <w:r w:rsidRPr="000A1A9F">
              <w:rPr>
                <w:bCs/>
                <w:lang w:val="pt-BR"/>
              </w:rPr>
              <w:t>}</w:t>
            </w:r>
          </w:p>
        </w:tc>
      </w:tr>
    </w:tbl>
    <w:p w14:paraId="10F90871" w14:textId="77777777" w:rsidR="000A1A9F" w:rsidRDefault="000A1A9F">
      <w:pPr>
        <w:rPr>
          <w:b/>
          <w:lang w:val="pt-BR"/>
        </w:rPr>
      </w:pPr>
    </w:p>
    <w:p w14:paraId="48D24C6A" w14:textId="2A94BB15" w:rsidR="000A1A9F" w:rsidRDefault="000A1A9F">
      <w:pPr>
        <w:rPr>
          <w:bCs/>
          <w:lang w:val="pt-BR"/>
        </w:rPr>
      </w:pPr>
      <w:r w:rsidRPr="000A1A9F">
        <w:rPr>
          <w:b/>
          <w:lang w:val="pt-BR"/>
        </w:rPr>
        <w:t>Registrar votos (com lógica de aprovação)</w:t>
      </w:r>
    </w:p>
    <w:tbl>
      <w:tblPr>
        <w:tblStyle w:val="Tabelacomgrade"/>
        <w:tblW w:w="0" w:type="auto"/>
        <w:tblInd w:w="38" w:type="dxa"/>
        <w:tblLook w:val="04A0" w:firstRow="1" w:lastRow="0" w:firstColumn="1" w:lastColumn="0" w:noHBand="0" w:noVBand="1"/>
      </w:tblPr>
      <w:tblGrid>
        <w:gridCol w:w="8592"/>
      </w:tblGrid>
      <w:tr w:rsidR="000A1A9F" w14:paraId="5F9C7A5E" w14:textId="77777777" w:rsidTr="000A1A9F">
        <w:tc>
          <w:tcPr>
            <w:tcW w:w="8780" w:type="dxa"/>
          </w:tcPr>
          <w:p w14:paraId="0EE62BC8" w14:textId="77777777" w:rsidR="000A1A9F" w:rsidRPr="000A1A9F" w:rsidRDefault="000A1A9F" w:rsidP="000A1A9F">
            <w:pPr>
              <w:rPr>
                <w:bCs/>
              </w:rPr>
            </w:pPr>
            <w:r w:rsidRPr="000A1A9F">
              <w:rPr>
                <w:bCs/>
              </w:rPr>
              <w:t xml:space="preserve">static async </w:t>
            </w:r>
            <w:proofErr w:type="spellStart"/>
            <w:proofErr w:type="gramStart"/>
            <w:r w:rsidRPr="000A1A9F">
              <w:rPr>
                <w:bCs/>
              </w:rPr>
              <w:t>registerVote</w:t>
            </w:r>
            <w:proofErr w:type="spellEnd"/>
            <w:r w:rsidRPr="000A1A9F">
              <w:rPr>
                <w:bCs/>
              </w:rPr>
              <w:t>(</w:t>
            </w:r>
            <w:proofErr w:type="gramEnd"/>
          </w:p>
          <w:p w14:paraId="2F2A6210" w14:textId="77777777" w:rsidR="000A1A9F" w:rsidRPr="000A1A9F" w:rsidRDefault="000A1A9F" w:rsidP="000A1A9F">
            <w:pPr>
              <w:rPr>
                <w:bCs/>
              </w:rPr>
            </w:pPr>
            <w:r w:rsidRPr="000A1A9F">
              <w:rPr>
                <w:bCs/>
              </w:rPr>
              <w:t xml:space="preserve">  </w:t>
            </w:r>
            <w:proofErr w:type="spellStart"/>
            <w:r w:rsidRPr="000A1A9F">
              <w:rPr>
                <w:bCs/>
              </w:rPr>
              <w:t>vaultId</w:t>
            </w:r>
            <w:proofErr w:type="spellEnd"/>
            <w:r w:rsidRPr="000A1A9F">
              <w:rPr>
                <w:bCs/>
              </w:rPr>
              <w:t>: string,</w:t>
            </w:r>
          </w:p>
          <w:p w14:paraId="0800C174" w14:textId="77777777" w:rsidR="000A1A9F" w:rsidRPr="000A1A9F" w:rsidRDefault="000A1A9F" w:rsidP="000A1A9F">
            <w:pPr>
              <w:rPr>
                <w:bCs/>
              </w:rPr>
            </w:pPr>
            <w:r w:rsidRPr="000A1A9F">
              <w:rPr>
                <w:bCs/>
              </w:rPr>
              <w:t xml:space="preserve">  </w:t>
            </w:r>
            <w:proofErr w:type="spellStart"/>
            <w:r w:rsidRPr="000A1A9F">
              <w:rPr>
                <w:bCs/>
              </w:rPr>
              <w:t>eventId</w:t>
            </w:r>
            <w:proofErr w:type="spellEnd"/>
            <w:r w:rsidRPr="000A1A9F">
              <w:rPr>
                <w:bCs/>
              </w:rPr>
              <w:t>: string,</w:t>
            </w:r>
          </w:p>
          <w:p w14:paraId="200A371D" w14:textId="77777777" w:rsidR="000A1A9F" w:rsidRPr="000A1A9F" w:rsidRDefault="000A1A9F" w:rsidP="000A1A9F">
            <w:pPr>
              <w:rPr>
                <w:bCs/>
              </w:rPr>
            </w:pPr>
            <w:r w:rsidRPr="000A1A9F">
              <w:rPr>
                <w:bCs/>
              </w:rPr>
              <w:t xml:space="preserve">  voter: </w:t>
            </w:r>
            <w:proofErr w:type="spellStart"/>
            <w:r w:rsidRPr="000A1A9F">
              <w:rPr>
                <w:bCs/>
              </w:rPr>
              <w:t>PublicKey</w:t>
            </w:r>
            <w:proofErr w:type="spellEnd"/>
            <w:r w:rsidRPr="000A1A9F">
              <w:rPr>
                <w:bCs/>
              </w:rPr>
              <w:t>,</w:t>
            </w:r>
          </w:p>
          <w:p w14:paraId="42F12150" w14:textId="77777777" w:rsidR="000A1A9F" w:rsidRPr="000A1A9F" w:rsidRDefault="000A1A9F" w:rsidP="000A1A9F">
            <w:pPr>
              <w:rPr>
                <w:bCs/>
              </w:rPr>
            </w:pPr>
            <w:r w:rsidRPr="000A1A9F">
              <w:rPr>
                <w:bCs/>
              </w:rPr>
              <w:t xml:space="preserve">  vote: 'favor' | 'against',</w:t>
            </w:r>
          </w:p>
          <w:p w14:paraId="3797C25F" w14:textId="77777777" w:rsidR="000A1A9F" w:rsidRPr="000A1A9F" w:rsidRDefault="000A1A9F" w:rsidP="000A1A9F">
            <w:pPr>
              <w:rPr>
                <w:bCs/>
              </w:rPr>
            </w:pPr>
            <w:r w:rsidRPr="000A1A9F">
              <w:rPr>
                <w:bCs/>
              </w:rPr>
              <w:t xml:space="preserve">  </w:t>
            </w:r>
            <w:proofErr w:type="spellStart"/>
            <w:r w:rsidRPr="000A1A9F">
              <w:rPr>
                <w:bCs/>
              </w:rPr>
              <w:t>totalMembers</w:t>
            </w:r>
            <w:proofErr w:type="spellEnd"/>
            <w:r w:rsidRPr="000A1A9F">
              <w:rPr>
                <w:bCs/>
              </w:rPr>
              <w:t>: number,</w:t>
            </w:r>
          </w:p>
          <w:p w14:paraId="540874DA" w14:textId="77777777" w:rsidR="000A1A9F" w:rsidRPr="000A1A9F" w:rsidRDefault="000A1A9F" w:rsidP="000A1A9F">
            <w:pPr>
              <w:rPr>
                <w:bCs/>
              </w:rPr>
            </w:pPr>
            <w:r w:rsidRPr="000A1A9F">
              <w:rPr>
                <w:bCs/>
              </w:rPr>
              <w:t xml:space="preserve">  </w:t>
            </w:r>
            <w:proofErr w:type="spellStart"/>
            <w:r w:rsidRPr="000A1A9F">
              <w:rPr>
                <w:bCs/>
              </w:rPr>
              <w:t>requiredPercentage</w:t>
            </w:r>
            <w:proofErr w:type="spellEnd"/>
            <w:r w:rsidRPr="000A1A9F">
              <w:rPr>
                <w:bCs/>
              </w:rPr>
              <w:t>: number</w:t>
            </w:r>
          </w:p>
          <w:p w14:paraId="6377ADD4" w14:textId="77777777" w:rsidR="000A1A9F" w:rsidRPr="000A1A9F" w:rsidRDefault="000A1A9F" w:rsidP="000A1A9F">
            <w:pPr>
              <w:rPr>
                <w:bCs/>
              </w:rPr>
            </w:pPr>
            <w:r w:rsidRPr="000A1A9F">
              <w:rPr>
                <w:bCs/>
              </w:rPr>
              <w:t>) {</w:t>
            </w:r>
          </w:p>
          <w:p w14:paraId="015487AB" w14:textId="77777777" w:rsidR="000A1A9F" w:rsidRPr="000A1A9F" w:rsidRDefault="000A1A9F" w:rsidP="000A1A9F">
            <w:pPr>
              <w:rPr>
                <w:bCs/>
              </w:rPr>
            </w:pPr>
            <w:r w:rsidRPr="000A1A9F">
              <w:rPr>
                <w:bCs/>
              </w:rPr>
              <w:t xml:space="preserve">  const </w:t>
            </w:r>
            <w:proofErr w:type="spellStart"/>
            <w:r w:rsidRPr="000A1A9F">
              <w:rPr>
                <w:bCs/>
              </w:rPr>
              <w:t>eventRef</w:t>
            </w:r>
            <w:proofErr w:type="spellEnd"/>
            <w:r w:rsidRPr="000A1A9F">
              <w:rPr>
                <w:bCs/>
              </w:rPr>
              <w:t xml:space="preserve"> = </w:t>
            </w:r>
            <w:proofErr w:type="spellStart"/>
            <w:r w:rsidRPr="000A1A9F">
              <w:rPr>
                <w:bCs/>
              </w:rPr>
              <w:t>firestore</w:t>
            </w:r>
            <w:proofErr w:type="spellEnd"/>
            <w:r w:rsidRPr="000A1A9F">
              <w:rPr>
                <w:bCs/>
              </w:rPr>
              <w:t>(</w:t>
            </w:r>
            <w:proofErr w:type="gramStart"/>
            <w:r w:rsidRPr="000A1A9F">
              <w:rPr>
                <w:bCs/>
              </w:rPr>
              <w:t>).collection</w:t>
            </w:r>
            <w:proofErr w:type="gramEnd"/>
            <w:r w:rsidRPr="000A1A9F">
              <w:rPr>
                <w:bCs/>
              </w:rPr>
              <w:t>('events').doc(</w:t>
            </w:r>
            <w:proofErr w:type="spellStart"/>
            <w:r w:rsidRPr="000A1A9F">
              <w:rPr>
                <w:bCs/>
              </w:rPr>
              <w:t>eventId</w:t>
            </w:r>
            <w:proofErr w:type="spellEnd"/>
            <w:r w:rsidRPr="000A1A9F">
              <w:rPr>
                <w:bCs/>
              </w:rPr>
              <w:t>);</w:t>
            </w:r>
          </w:p>
          <w:p w14:paraId="22E562F2" w14:textId="77777777" w:rsidR="000A1A9F" w:rsidRPr="000A1A9F" w:rsidRDefault="000A1A9F" w:rsidP="000A1A9F">
            <w:pPr>
              <w:rPr>
                <w:bCs/>
              </w:rPr>
            </w:pPr>
          </w:p>
          <w:p w14:paraId="55119DC1" w14:textId="77777777" w:rsidR="000A1A9F" w:rsidRPr="000A1A9F" w:rsidRDefault="000A1A9F" w:rsidP="000A1A9F">
            <w:pPr>
              <w:rPr>
                <w:bCs/>
              </w:rPr>
            </w:pPr>
            <w:r w:rsidRPr="000A1A9F">
              <w:rPr>
                <w:bCs/>
              </w:rPr>
              <w:t xml:space="preserve">  await </w:t>
            </w:r>
            <w:proofErr w:type="spellStart"/>
            <w:proofErr w:type="gramStart"/>
            <w:r w:rsidRPr="000A1A9F">
              <w:rPr>
                <w:bCs/>
              </w:rPr>
              <w:t>firestore</w:t>
            </w:r>
            <w:proofErr w:type="spellEnd"/>
            <w:r w:rsidRPr="000A1A9F">
              <w:rPr>
                <w:bCs/>
              </w:rPr>
              <w:t>().</w:t>
            </w:r>
            <w:proofErr w:type="spellStart"/>
            <w:r w:rsidRPr="000A1A9F">
              <w:rPr>
                <w:bCs/>
              </w:rPr>
              <w:t>runTransaction</w:t>
            </w:r>
            <w:proofErr w:type="spellEnd"/>
            <w:proofErr w:type="gramEnd"/>
            <w:r w:rsidRPr="000A1A9F">
              <w:rPr>
                <w:bCs/>
              </w:rPr>
              <w:t>(async (transaction) =&gt; {</w:t>
            </w:r>
          </w:p>
          <w:p w14:paraId="1FDDD12A" w14:textId="77777777" w:rsidR="000A1A9F" w:rsidRPr="000A1A9F" w:rsidRDefault="000A1A9F" w:rsidP="000A1A9F">
            <w:pPr>
              <w:rPr>
                <w:bCs/>
              </w:rPr>
            </w:pPr>
            <w:r w:rsidRPr="000A1A9F">
              <w:rPr>
                <w:bCs/>
              </w:rPr>
              <w:t xml:space="preserve">    const doc = await </w:t>
            </w:r>
            <w:proofErr w:type="spellStart"/>
            <w:r w:rsidRPr="000A1A9F">
              <w:rPr>
                <w:bCs/>
              </w:rPr>
              <w:t>transaction.get</w:t>
            </w:r>
            <w:proofErr w:type="spellEnd"/>
            <w:r w:rsidRPr="000A1A9F">
              <w:rPr>
                <w:bCs/>
              </w:rPr>
              <w:t>(</w:t>
            </w:r>
            <w:proofErr w:type="spellStart"/>
            <w:r w:rsidRPr="000A1A9F">
              <w:rPr>
                <w:bCs/>
              </w:rPr>
              <w:t>eventRef</w:t>
            </w:r>
            <w:proofErr w:type="spellEnd"/>
            <w:r w:rsidRPr="000A1A9F">
              <w:rPr>
                <w:bCs/>
              </w:rPr>
              <w:t>);</w:t>
            </w:r>
          </w:p>
          <w:p w14:paraId="1BAE048A" w14:textId="77777777" w:rsidR="000A1A9F" w:rsidRPr="000A1A9F" w:rsidRDefault="000A1A9F" w:rsidP="000A1A9F">
            <w:pPr>
              <w:rPr>
                <w:bCs/>
              </w:rPr>
            </w:pPr>
            <w:r w:rsidRPr="000A1A9F">
              <w:rPr>
                <w:bCs/>
              </w:rPr>
              <w:t xml:space="preserve">    const data = </w:t>
            </w:r>
            <w:proofErr w:type="spellStart"/>
            <w:r w:rsidRPr="000A1A9F">
              <w:rPr>
                <w:bCs/>
              </w:rPr>
              <w:t>doc.</w:t>
            </w:r>
            <w:proofErr w:type="gramStart"/>
            <w:r w:rsidRPr="000A1A9F">
              <w:rPr>
                <w:bCs/>
              </w:rPr>
              <w:t>data</w:t>
            </w:r>
            <w:proofErr w:type="spellEnd"/>
            <w:r w:rsidRPr="000A1A9F">
              <w:rPr>
                <w:bCs/>
              </w:rPr>
              <w:t>(</w:t>
            </w:r>
            <w:proofErr w:type="gramEnd"/>
            <w:r w:rsidRPr="000A1A9F">
              <w:rPr>
                <w:bCs/>
              </w:rPr>
              <w:t>);</w:t>
            </w:r>
          </w:p>
          <w:p w14:paraId="7DF0D229" w14:textId="77777777" w:rsidR="000A1A9F" w:rsidRPr="000A1A9F" w:rsidRDefault="000A1A9F" w:rsidP="000A1A9F">
            <w:pPr>
              <w:rPr>
                <w:bCs/>
              </w:rPr>
            </w:pPr>
          </w:p>
          <w:p w14:paraId="1ABB594C" w14:textId="77777777" w:rsidR="000A1A9F" w:rsidRPr="000A1A9F" w:rsidRDefault="000A1A9F" w:rsidP="000A1A9F">
            <w:pPr>
              <w:rPr>
                <w:bCs/>
              </w:rPr>
            </w:pPr>
            <w:r w:rsidRPr="000A1A9F">
              <w:rPr>
                <w:bCs/>
              </w:rPr>
              <w:t xml:space="preserve">    if (</w:t>
            </w:r>
            <w:proofErr w:type="spellStart"/>
            <w:proofErr w:type="gramStart"/>
            <w:r w:rsidRPr="000A1A9F">
              <w:rPr>
                <w:bCs/>
              </w:rPr>
              <w:t>data.voters</w:t>
            </w:r>
            <w:proofErr w:type="spellEnd"/>
            <w:proofErr w:type="gramEnd"/>
            <w:r w:rsidRPr="000A1A9F">
              <w:rPr>
                <w:bCs/>
              </w:rPr>
              <w:t xml:space="preserve"> &amp;&amp; </w:t>
            </w:r>
            <w:proofErr w:type="spellStart"/>
            <w:proofErr w:type="gramStart"/>
            <w:r w:rsidRPr="000A1A9F">
              <w:rPr>
                <w:bCs/>
              </w:rPr>
              <w:t>data.voters</w:t>
            </w:r>
            <w:proofErr w:type="spellEnd"/>
            <w:proofErr w:type="gramEnd"/>
            <w:r w:rsidRPr="000A1A9F">
              <w:rPr>
                <w:bCs/>
              </w:rPr>
              <w:t>[</w:t>
            </w:r>
            <w:proofErr w:type="spellStart"/>
            <w:proofErr w:type="gramStart"/>
            <w:r w:rsidRPr="000A1A9F">
              <w:rPr>
                <w:bCs/>
              </w:rPr>
              <w:t>voter.toString</w:t>
            </w:r>
            <w:proofErr w:type="spellEnd"/>
            <w:proofErr w:type="gramEnd"/>
            <w:r w:rsidRPr="000A1A9F">
              <w:rPr>
                <w:bCs/>
              </w:rPr>
              <w:t>()]) {</w:t>
            </w:r>
          </w:p>
          <w:p w14:paraId="205D6964" w14:textId="77777777" w:rsidR="000A1A9F" w:rsidRPr="000A1A9F" w:rsidRDefault="000A1A9F" w:rsidP="000A1A9F">
            <w:pPr>
              <w:rPr>
                <w:bCs/>
                <w:lang w:val="pt-BR"/>
              </w:rPr>
            </w:pPr>
            <w:r w:rsidRPr="000A1A9F">
              <w:rPr>
                <w:bCs/>
              </w:rPr>
              <w:t xml:space="preserve">      </w:t>
            </w:r>
            <w:proofErr w:type="spellStart"/>
            <w:r w:rsidRPr="000A1A9F">
              <w:rPr>
                <w:bCs/>
                <w:lang w:val="pt-BR"/>
              </w:rPr>
              <w:t>throw</w:t>
            </w:r>
            <w:proofErr w:type="spellEnd"/>
            <w:r w:rsidRPr="000A1A9F">
              <w:rPr>
                <w:bCs/>
                <w:lang w:val="pt-BR"/>
              </w:rPr>
              <w:t xml:space="preserve"> new </w:t>
            </w:r>
            <w:proofErr w:type="spellStart"/>
            <w:proofErr w:type="gramStart"/>
            <w:r w:rsidRPr="000A1A9F">
              <w:rPr>
                <w:bCs/>
                <w:lang w:val="pt-BR"/>
              </w:rPr>
              <w:t>Error</w:t>
            </w:r>
            <w:proofErr w:type="spellEnd"/>
            <w:r w:rsidRPr="000A1A9F">
              <w:rPr>
                <w:bCs/>
                <w:lang w:val="pt-BR"/>
              </w:rPr>
              <w:t>(</w:t>
            </w:r>
            <w:proofErr w:type="gramEnd"/>
            <w:r w:rsidRPr="000A1A9F">
              <w:rPr>
                <w:bCs/>
                <w:lang w:val="pt-BR"/>
              </w:rPr>
              <w:t>'Você já votou nesta solicitação');</w:t>
            </w:r>
          </w:p>
          <w:p w14:paraId="3AA0DE52" w14:textId="77777777" w:rsidR="000A1A9F" w:rsidRPr="000A1A9F" w:rsidRDefault="000A1A9F" w:rsidP="000A1A9F">
            <w:pPr>
              <w:rPr>
                <w:bCs/>
              </w:rPr>
            </w:pPr>
            <w:r w:rsidRPr="000A1A9F">
              <w:rPr>
                <w:bCs/>
                <w:lang w:val="pt-BR"/>
              </w:rPr>
              <w:t xml:space="preserve">    </w:t>
            </w:r>
            <w:r w:rsidRPr="000A1A9F">
              <w:rPr>
                <w:bCs/>
              </w:rPr>
              <w:t>}</w:t>
            </w:r>
          </w:p>
          <w:p w14:paraId="487DC415" w14:textId="77777777" w:rsidR="000A1A9F" w:rsidRPr="000A1A9F" w:rsidRDefault="000A1A9F" w:rsidP="000A1A9F">
            <w:pPr>
              <w:rPr>
                <w:bCs/>
              </w:rPr>
            </w:pPr>
          </w:p>
          <w:p w14:paraId="1BD840BC" w14:textId="77777777" w:rsidR="000A1A9F" w:rsidRPr="000A1A9F" w:rsidRDefault="000A1A9F" w:rsidP="000A1A9F">
            <w:pPr>
              <w:rPr>
                <w:bCs/>
              </w:rPr>
            </w:pPr>
            <w:r w:rsidRPr="000A1A9F">
              <w:rPr>
                <w:bCs/>
              </w:rPr>
              <w:t xml:space="preserve">    const votes = </w:t>
            </w:r>
            <w:proofErr w:type="spellStart"/>
            <w:proofErr w:type="gramStart"/>
            <w:r w:rsidRPr="000A1A9F">
              <w:rPr>
                <w:bCs/>
              </w:rPr>
              <w:t>data.votes</w:t>
            </w:r>
            <w:proofErr w:type="spellEnd"/>
            <w:proofErr w:type="gramEnd"/>
            <w:r w:rsidRPr="000A1A9F">
              <w:rPr>
                <w:bCs/>
              </w:rPr>
              <w:t xml:space="preserve"> || </w:t>
            </w:r>
            <w:proofErr w:type="gramStart"/>
            <w:r w:rsidRPr="000A1A9F">
              <w:rPr>
                <w:bCs/>
              </w:rPr>
              <w:t>{ favor</w:t>
            </w:r>
            <w:proofErr w:type="gramEnd"/>
            <w:r w:rsidRPr="000A1A9F">
              <w:rPr>
                <w:bCs/>
              </w:rPr>
              <w:t xml:space="preserve">: 0, against: 0, total: </w:t>
            </w:r>
            <w:proofErr w:type="spellStart"/>
            <w:proofErr w:type="gramStart"/>
            <w:r w:rsidRPr="000A1A9F">
              <w:rPr>
                <w:bCs/>
              </w:rPr>
              <w:t>totalMembers</w:t>
            </w:r>
            <w:proofErr w:type="spellEnd"/>
            <w:r w:rsidRPr="000A1A9F">
              <w:rPr>
                <w:bCs/>
              </w:rPr>
              <w:t xml:space="preserve"> }</w:t>
            </w:r>
            <w:proofErr w:type="gramEnd"/>
            <w:r w:rsidRPr="000A1A9F">
              <w:rPr>
                <w:bCs/>
              </w:rPr>
              <w:t>;</w:t>
            </w:r>
          </w:p>
          <w:p w14:paraId="52381D60" w14:textId="77777777" w:rsidR="000A1A9F" w:rsidRPr="000A1A9F" w:rsidRDefault="000A1A9F" w:rsidP="000A1A9F">
            <w:pPr>
              <w:rPr>
                <w:bCs/>
              </w:rPr>
            </w:pPr>
            <w:r w:rsidRPr="000A1A9F">
              <w:rPr>
                <w:bCs/>
              </w:rPr>
              <w:t xml:space="preserve">    votes[vote]++;</w:t>
            </w:r>
          </w:p>
          <w:p w14:paraId="4DCBC4BD" w14:textId="77777777" w:rsidR="000A1A9F" w:rsidRPr="000A1A9F" w:rsidRDefault="000A1A9F" w:rsidP="000A1A9F">
            <w:pPr>
              <w:rPr>
                <w:bCs/>
              </w:rPr>
            </w:pPr>
          </w:p>
          <w:p w14:paraId="1D4770D6" w14:textId="77777777" w:rsidR="000A1A9F" w:rsidRPr="000A1A9F" w:rsidRDefault="000A1A9F" w:rsidP="000A1A9F">
            <w:pPr>
              <w:rPr>
                <w:bCs/>
              </w:rPr>
            </w:pPr>
            <w:r w:rsidRPr="000A1A9F">
              <w:rPr>
                <w:bCs/>
              </w:rPr>
              <w:t xml:space="preserve">    const voters = </w:t>
            </w:r>
            <w:proofErr w:type="spellStart"/>
            <w:proofErr w:type="gramStart"/>
            <w:r w:rsidRPr="000A1A9F">
              <w:rPr>
                <w:bCs/>
              </w:rPr>
              <w:t>data.voters</w:t>
            </w:r>
            <w:proofErr w:type="spellEnd"/>
            <w:proofErr w:type="gramEnd"/>
            <w:r w:rsidRPr="000A1A9F">
              <w:rPr>
                <w:bCs/>
              </w:rPr>
              <w:t xml:space="preserve"> || {};</w:t>
            </w:r>
          </w:p>
          <w:p w14:paraId="58C083FA" w14:textId="77777777" w:rsidR="000A1A9F" w:rsidRPr="000A1A9F" w:rsidRDefault="000A1A9F" w:rsidP="000A1A9F">
            <w:pPr>
              <w:rPr>
                <w:bCs/>
              </w:rPr>
            </w:pPr>
            <w:r w:rsidRPr="000A1A9F">
              <w:rPr>
                <w:bCs/>
              </w:rPr>
              <w:t xml:space="preserve">    voters[</w:t>
            </w:r>
            <w:proofErr w:type="spellStart"/>
            <w:proofErr w:type="gramStart"/>
            <w:r w:rsidRPr="000A1A9F">
              <w:rPr>
                <w:bCs/>
              </w:rPr>
              <w:t>voter.toString</w:t>
            </w:r>
            <w:proofErr w:type="spellEnd"/>
            <w:proofErr w:type="gramEnd"/>
            <w:r w:rsidRPr="000A1A9F">
              <w:rPr>
                <w:bCs/>
              </w:rPr>
              <w:t>()] = vote;</w:t>
            </w:r>
          </w:p>
          <w:p w14:paraId="6C93FD89" w14:textId="77777777" w:rsidR="000A1A9F" w:rsidRPr="000A1A9F" w:rsidRDefault="000A1A9F" w:rsidP="000A1A9F">
            <w:pPr>
              <w:rPr>
                <w:bCs/>
              </w:rPr>
            </w:pPr>
          </w:p>
          <w:p w14:paraId="04726A4F" w14:textId="77777777" w:rsidR="000A1A9F" w:rsidRPr="000A1A9F" w:rsidRDefault="000A1A9F" w:rsidP="000A1A9F">
            <w:pPr>
              <w:rPr>
                <w:bCs/>
              </w:rPr>
            </w:pPr>
            <w:r w:rsidRPr="000A1A9F">
              <w:rPr>
                <w:bCs/>
              </w:rPr>
              <w:t xml:space="preserve">    </w:t>
            </w:r>
            <w:proofErr w:type="spellStart"/>
            <w:proofErr w:type="gramStart"/>
            <w:r w:rsidRPr="000A1A9F">
              <w:rPr>
                <w:bCs/>
              </w:rPr>
              <w:t>transaction.update</w:t>
            </w:r>
            <w:proofErr w:type="spellEnd"/>
            <w:proofErr w:type="gramEnd"/>
            <w:r w:rsidRPr="000A1A9F">
              <w:rPr>
                <w:bCs/>
              </w:rPr>
              <w:t>(</w:t>
            </w:r>
            <w:proofErr w:type="spellStart"/>
            <w:r w:rsidRPr="000A1A9F">
              <w:rPr>
                <w:bCs/>
              </w:rPr>
              <w:t>eventRef</w:t>
            </w:r>
            <w:proofErr w:type="spellEnd"/>
            <w:r w:rsidRPr="000A1A9F">
              <w:rPr>
                <w:bCs/>
              </w:rPr>
              <w:t xml:space="preserve">, </w:t>
            </w:r>
            <w:proofErr w:type="gramStart"/>
            <w:r w:rsidRPr="000A1A9F">
              <w:rPr>
                <w:bCs/>
              </w:rPr>
              <w:t>{ votes</w:t>
            </w:r>
            <w:proofErr w:type="gramEnd"/>
            <w:r w:rsidRPr="000A1A9F">
              <w:rPr>
                <w:bCs/>
              </w:rPr>
              <w:t xml:space="preserve">, </w:t>
            </w:r>
            <w:proofErr w:type="gramStart"/>
            <w:r w:rsidRPr="000A1A9F">
              <w:rPr>
                <w:bCs/>
              </w:rPr>
              <w:t>voters }</w:t>
            </w:r>
            <w:proofErr w:type="gramEnd"/>
            <w:r w:rsidRPr="000A1A9F">
              <w:rPr>
                <w:bCs/>
              </w:rPr>
              <w:t>);</w:t>
            </w:r>
          </w:p>
          <w:p w14:paraId="3464FDCA" w14:textId="77777777" w:rsidR="000A1A9F" w:rsidRPr="000A1A9F" w:rsidRDefault="000A1A9F" w:rsidP="000A1A9F">
            <w:pPr>
              <w:rPr>
                <w:bCs/>
              </w:rPr>
            </w:pPr>
            <w:r w:rsidRPr="000A1A9F">
              <w:rPr>
                <w:bCs/>
              </w:rPr>
              <w:t xml:space="preserve">  });</w:t>
            </w:r>
          </w:p>
          <w:p w14:paraId="216904DA" w14:textId="77777777" w:rsidR="000A1A9F" w:rsidRPr="000A1A9F" w:rsidRDefault="000A1A9F" w:rsidP="000A1A9F">
            <w:pPr>
              <w:rPr>
                <w:bCs/>
              </w:rPr>
            </w:pPr>
          </w:p>
          <w:p w14:paraId="54EBEA33" w14:textId="77777777" w:rsidR="000A1A9F" w:rsidRPr="000A1A9F" w:rsidRDefault="000A1A9F" w:rsidP="000A1A9F">
            <w:pPr>
              <w:rPr>
                <w:bCs/>
              </w:rPr>
            </w:pPr>
            <w:r w:rsidRPr="000A1A9F">
              <w:rPr>
                <w:bCs/>
              </w:rPr>
              <w:t xml:space="preserve">  const updated = await </w:t>
            </w:r>
            <w:proofErr w:type="spellStart"/>
            <w:proofErr w:type="gramStart"/>
            <w:r w:rsidRPr="000A1A9F">
              <w:rPr>
                <w:bCs/>
              </w:rPr>
              <w:t>eventRef.get</w:t>
            </w:r>
            <w:proofErr w:type="spellEnd"/>
            <w:r w:rsidRPr="000A1A9F">
              <w:rPr>
                <w:bCs/>
              </w:rPr>
              <w:t>(</w:t>
            </w:r>
            <w:proofErr w:type="gramEnd"/>
            <w:r w:rsidRPr="000A1A9F">
              <w:rPr>
                <w:bCs/>
              </w:rPr>
              <w:t>);</w:t>
            </w:r>
          </w:p>
          <w:p w14:paraId="7984798B" w14:textId="77777777" w:rsidR="000A1A9F" w:rsidRPr="000A1A9F" w:rsidRDefault="000A1A9F" w:rsidP="000A1A9F">
            <w:pPr>
              <w:rPr>
                <w:bCs/>
              </w:rPr>
            </w:pPr>
            <w:r w:rsidRPr="000A1A9F">
              <w:rPr>
                <w:bCs/>
              </w:rPr>
              <w:t xml:space="preserve">  const votes = </w:t>
            </w:r>
            <w:proofErr w:type="spellStart"/>
            <w:r w:rsidRPr="000A1A9F">
              <w:rPr>
                <w:bCs/>
              </w:rPr>
              <w:t>updated.</w:t>
            </w:r>
            <w:proofErr w:type="gramStart"/>
            <w:r w:rsidRPr="000A1A9F">
              <w:rPr>
                <w:bCs/>
              </w:rPr>
              <w:t>data</w:t>
            </w:r>
            <w:proofErr w:type="spellEnd"/>
            <w:r w:rsidRPr="000A1A9F">
              <w:rPr>
                <w:bCs/>
              </w:rPr>
              <w:t>()?.</w:t>
            </w:r>
            <w:proofErr w:type="gramEnd"/>
            <w:r w:rsidRPr="000A1A9F">
              <w:rPr>
                <w:bCs/>
              </w:rPr>
              <w:t>votes;</w:t>
            </w:r>
          </w:p>
          <w:p w14:paraId="6A37D396" w14:textId="77777777" w:rsidR="000A1A9F" w:rsidRPr="000A1A9F" w:rsidRDefault="000A1A9F" w:rsidP="000A1A9F">
            <w:pPr>
              <w:rPr>
                <w:bCs/>
              </w:rPr>
            </w:pPr>
          </w:p>
          <w:p w14:paraId="7ABD18B3" w14:textId="77777777" w:rsidR="000A1A9F" w:rsidRPr="000A1A9F" w:rsidRDefault="000A1A9F" w:rsidP="000A1A9F">
            <w:pPr>
              <w:rPr>
                <w:bCs/>
              </w:rPr>
            </w:pPr>
            <w:r w:rsidRPr="000A1A9F">
              <w:rPr>
                <w:bCs/>
              </w:rPr>
              <w:t xml:space="preserve">  const </w:t>
            </w:r>
            <w:proofErr w:type="spellStart"/>
            <w:r w:rsidRPr="000A1A9F">
              <w:rPr>
                <w:bCs/>
              </w:rPr>
              <w:t>favorPercentage</w:t>
            </w:r>
            <w:proofErr w:type="spellEnd"/>
            <w:r w:rsidRPr="000A1A9F">
              <w:rPr>
                <w:bCs/>
              </w:rPr>
              <w:t xml:space="preserve"> = </w:t>
            </w:r>
            <w:proofErr w:type="spellStart"/>
            <w:proofErr w:type="gramStart"/>
            <w:r w:rsidRPr="000A1A9F">
              <w:rPr>
                <w:bCs/>
              </w:rPr>
              <w:t>votes.favor</w:t>
            </w:r>
            <w:proofErr w:type="spellEnd"/>
            <w:proofErr w:type="gramEnd"/>
            <w:r w:rsidRPr="000A1A9F">
              <w:rPr>
                <w:bCs/>
              </w:rPr>
              <w:t xml:space="preserve"> / </w:t>
            </w:r>
            <w:proofErr w:type="spellStart"/>
            <w:proofErr w:type="gramStart"/>
            <w:r w:rsidRPr="000A1A9F">
              <w:rPr>
                <w:bCs/>
              </w:rPr>
              <w:t>votes.total</w:t>
            </w:r>
            <w:proofErr w:type="spellEnd"/>
            <w:proofErr w:type="gramEnd"/>
            <w:r w:rsidRPr="000A1A9F">
              <w:rPr>
                <w:bCs/>
              </w:rPr>
              <w:t>;</w:t>
            </w:r>
          </w:p>
          <w:p w14:paraId="43698ADB" w14:textId="77777777" w:rsidR="000A1A9F" w:rsidRPr="000A1A9F" w:rsidRDefault="000A1A9F" w:rsidP="000A1A9F">
            <w:pPr>
              <w:rPr>
                <w:bCs/>
              </w:rPr>
            </w:pPr>
            <w:r w:rsidRPr="000A1A9F">
              <w:rPr>
                <w:bCs/>
              </w:rPr>
              <w:t xml:space="preserve">  const approved = </w:t>
            </w:r>
            <w:proofErr w:type="spellStart"/>
            <w:r w:rsidRPr="000A1A9F">
              <w:rPr>
                <w:bCs/>
              </w:rPr>
              <w:t>favorPercentage</w:t>
            </w:r>
            <w:proofErr w:type="spellEnd"/>
            <w:r w:rsidRPr="000A1A9F">
              <w:rPr>
                <w:bCs/>
              </w:rPr>
              <w:t xml:space="preserve"> &gt;= </w:t>
            </w:r>
            <w:proofErr w:type="spellStart"/>
            <w:r w:rsidRPr="000A1A9F">
              <w:rPr>
                <w:bCs/>
              </w:rPr>
              <w:t>requiredPercentage</w:t>
            </w:r>
            <w:proofErr w:type="spellEnd"/>
            <w:r w:rsidRPr="000A1A9F">
              <w:rPr>
                <w:bCs/>
              </w:rPr>
              <w:t>;</w:t>
            </w:r>
          </w:p>
          <w:p w14:paraId="4300C8E7" w14:textId="77777777" w:rsidR="000A1A9F" w:rsidRPr="000A1A9F" w:rsidRDefault="000A1A9F" w:rsidP="000A1A9F">
            <w:pPr>
              <w:rPr>
                <w:bCs/>
              </w:rPr>
            </w:pPr>
            <w:r w:rsidRPr="000A1A9F">
              <w:rPr>
                <w:bCs/>
              </w:rPr>
              <w:lastRenderedPageBreak/>
              <w:t xml:space="preserve">  const finished = (</w:t>
            </w:r>
            <w:proofErr w:type="spellStart"/>
            <w:proofErr w:type="gramStart"/>
            <w:r w:rsidRPr="000A1A9F">
              <w:rPr>
                <w:bCs/>
              </w:rPr>
              <w:t>votes.favor</w:t>
            </w:r>
            <w:proofErr w:type="spellEnd"/>
            <w:proofErr w:type="gramEnd"/>
            <w:r w:rsidRPr="000A1A9F">
              <w:rPr>
                <w:bCs/>
              </w:rPr>
              <w:t xml:space="preserve"> + </w:t>
            </w:r>
            <w:proofErr w:type="spellStart"/>
            <w:proofErr w:type="gramStart"/>
            <w:r w:rsidRPr="000A1A9F">
              <w:rPr>
                <w:bCs/>
              </w:rPr>
              <w:t>votes.against</w:t>
            </w:r>
            <w:proofErr w:type="spellEnd"/>
            <w:proofErr w:type="gramEnd"/>
            <w:r w:rsidRPr="000A1A9F">
              <w:rPr>
                <w:bCs/>
              </w:rPr>
              <w:t xml:space="preserve">) === </w:t>
            </w:r>
            <w:proofErr w:type="spellStart"/>
            <w:proofErr w:type="gramStart"/>
            <w:r w:rsidRPr="000A1A9F">
              <w:rPr>
                <w:bCs/>
              </w:rPr>
              <w:t>votes.total</w:t>
            </w:r>
            <w:proofErr w:type="spellEnd"/>
            <w:proofErr w:type="gramEnd"/>
            <w:r w:rsidRPr="000A1A9F">
              <w:rPr>
                <w:bCs/>
              </w:rPr>
              <w:t>;</w:t>
            </w:r>
          </w:p>
          <w:p w14:paraId="10281B7D" w14:textId="77777777" w:rsidR="000A1A9F" w:rsidRPr="000A1A9F" w:rsidRDefault="000A1A9F" w:rsidP="000A1A9F">
            <w:pPr>
              <w:rPr>
                <w:bCs/>
              </w:rPr>
            </w:pPr>
          </w:p>
          <w:p w14:paraId="6DB34E84" w14:textId="77777777" w:rsidR="000A1A9F" w:rsidRPr="000A1A9F" w:rsidRDefault="000A1A9F" w:rsidP="000A1A9F">
            <w:pPr>
              <w:rPr>
                <w:bCs/>
                <w:lang w:val="pt-BR"/>
              </w:rPr>
            </w:pPr>
            <w:r w:rsidRPr="000A1A9F">
              <w:rPr>
                <w:bCs/>
              </w:rPr>
              <w:t xml:space="preserve">  </w:t>
            </w:r>
            <w:proofErr w:type="spellStart"/>
            <w:r w:rsidRPr="000A1A9F">
              <w:rPr>
                <w:bCs/>
                <w:lang w:val="pt-BR"/>
              </w:rPr>
              <w:t>return</w:t>
            </w:r>
            <w:proofErr w:type="spellEnd"/>
            <w:r w:rsidRPr="000A1A9F">
              <w:rPr>
                <w:bCs/>
                <w:lang w:val="pt-BR"/>
              </w:rPr>
              <w:t xml:space="preserve"> </w:t>
            </w:r>
            <w:proofErr w:type="gramStart"/>
            <w:r w:rsidRPr="000A1A9F">
              <w:rPr>
                <w:bCs/>
                <w:lang w:val="pt-BR"/>
              </w:rPr>
              <w:t xml:space="preserve">{ </w:t>
            </w:r>
            <w:proofErr w:type="spellStart"/>
            <w:r w:rsidRPr="000A1A9F">
              <w:rPr>
                <w:bCs/>
                <w:lang w:val="pt-BR"/>
              </w:rPr>
              <w:t>finished</w:t>
            </w:r>
            <w:proofErr w:type="spellEnd"/>
            <w:proofErr w:type="gramEnd"/>
            <w:r w:rsidRPr="000A1A9F">
              <w:rPr>
                <w:bCs/>
                <w:lang w:val="pt-BR"/>
              </w:rPr>
              <w:t xml:space="preserve">, </w:t>
            </w:r>
            <w:proofErr w:type="spellStart"/>
            <w:proofErr w:type="gramStart"/>
            <w:r w:rsidRPr="000A1A9F">
              <w:rPr>
                <w:bCs/>
                <w:lang w:val="pt-BR"/>
              </w:rPr>
              <w:t>approved</w:t>
            </w:r>
            <w:proofErr w:type="spellEnd"/>
            <w:r w:rsidRPr="000A1A9F">
              <w:rPr>
                <w:bCs/>
                <w:lang w:val="pt-BR"/>
              </w:rPr>
              <w:t xml:space="preserve"> }</w:t>
            </w:r>
            <w:proofErr w:type="gramEnd"/>
            <w:r w:rsidRPr="000A1A9F">
              <w:rPr>
                <w:bCs/>
                <w:lang w:val="pt-BR"/>
              </w:rPr>
              <w:t>;</w:t>
            </w:r>
          </w:p>
          <w:p w14:paraId="39C1EC8C" w14:textId="12D8226E" w:rsidR="000A1A9F" w:rsidRDefault="000A1A9F" w:rsidP="000A1A9F">
            <w:pPr>
              <w:rPr>
                <w:bCs/>
                <w:lang w:val="pt-BR"/>
              </w:rPr>
            </w:pPr>
            <w:r w:rsidRPr="000A1A9F">
              <w:rPr>
                <w:bCs/>
                <w:lang w:val="pt-BR"/>
              </w:rPr>
              <w:t>}</w:t>
            </w:r>
          </w:p>
        </w:tc>
      </w:tr>
    </w:tbl>
    <w:p w14:paraId="6CB3AC24" w14:textId="77777777" w:rsidR="000A1A9F" w:rsidRDefault="000A1A9F">
      <w:pPr>
        <w:rPr>
          <w:bCs/>
          <w:lang w:val="pt-BR"/>
        </w:rPr>
      </w:pPr>
    </w:p>
    <w:p w14:paraId="334140E5" w14:textId="20471895" w:rsidR="000A1A9F" w:rsidRDefault="000A1A9F">
      <w:pPr>
        <w:rPr>
          <w:b/>
        </w:rPr>
      </w:pPr>
      <w:r w:rsidRPr="000A1A9F">
        <w:rPr>
          <w:b/>
        </w:rPr>
        <w:t xml:space="preserve">Listener </w:t>
      </w:r>
      <w:proofErr w:type="spellStart"/>
      <w:r w:rsidRPr="000A1A9F">
        <w:rPr>
          <w:b/>
        </w:rPr>
        <w:t>em</w:t>
      </w:r>
      <w:proofErr w:type="spellEnd"/>
      <w:r w:rsidRPr="000A1A9F">
        <w:rPr>
          <w:b/>
        </w:rPr>
        <w:t xml:space="preserve"> tempo real</w:t>
      </w:r>
    </w:p>
    <w:tbl>
      <w:tblPr>
        <w:tblStyle w:val="Tabelacomgrade"/>
        <w:tblW w:w="0" w:type="auto"/>
        <w:tblInd w:w="38" w:type="dxa"/>
        <w:tblLook w:val="04A0" w:firstRow="1" w:lastRow="0" w:firstColumn="1" w:lastColumn="0" w:noHBand="0" w:noVBand="1"/>
      </w:tblPr>
      <w:tblGrid>
        <w:gridCol w:w="8592"/>
      </w:tblGrid>
      <w:tr w:rsidR="000A1A9F" w14:paraId="17DD762D" w14:textId="77777777" w:rsidTr="000A1A9F">
        <w:tc>
          <w:tcPr>
            <w:tcW w:w="8780" w:type="dxa"/>
          </w:tcPr>
          <w:p w14:paraId="06B4764D" w14:textId="77777777" w:rsidR="000A1A9F" w:rsidRPr="000A1A9F" w:rsidRDefault="000A1A9F" w:rsidP="000A1A9F">
            <w:pPr>
              <w:rPr>
                <w:bCs/>
              </w:rPr>
            </w:pPr>
            <w:r w:rsidRPr="000A1A9F">
              <w:rPr>
                <w:bCs/>
              </w:rPr>
              <w:t xml:space="preserve">static </w:t>
            </w:r>
            <w:proofErr w:type="spellStart"/>
            <w:proofErr w:type="gramStart"/>
            <w:r w:rsidRPr="000A1A9F">
              <w:rPr>
                <w:bCs/>
              </w:rPr>
              <w:t>subscribeToVaultEvents</w:t>
            </w:r>
            <w:proofErr w:type="spellEnd"/>
            <w:r w:rsidRPr="000A1A9F">
              <w:rPr>
                <w:bCs/>
              </w:rPr>
              <w:t>(</w:t>
            </w:r>
            <w:proofErr w:type="gramEnd"/>
          </w:p>
          <w:p w14:paraId="542B2557" w14:textId="77777777" w:rsidR="000A1A9F" w:rsidRPr="000A1A9F" w:rsidRDefault="000A1A9F" w:rsidP="000A1A9F">
            <w:pPr>
              <w:rPr>
                <w:bCs/>
              </w:rPr>
            </w:pPr>
            <w:r w:rsidRPr="000A1A9F">
              <w:rPr>
                <w:bCs/>
              </w:rPr>
              <w:t xml:space="preserve">  </w:t>
            </w:r>
            <w:proofErr w:type="spellStart"/>
            <w:r w:rsidRPr="000A1A9F">
              <w:rPr>
                <w:bCs/>
              </w:rPr>
              <w:t>vaultId</w:t>
            </w:r>
            <w:proofErr w:type="spellEnd"/>
            <w:r w:rsidRPr="000A1A9F">
              <w:rPr>
                <w:bCs/>
              </w:rPr>
              <w:t>: string,</w:t>
            </w:r>
          </w:p>
          <w:p w14:paraId="16444B62" w14:textId="77777777" w:rsidR="000A1A9F" w:rsidRPr="000A1A9F" w:rsidRDefault="000A1A9F" w:rsidP="000A1A9F">
            <w:pPr>
              <w:rPr>
                <w:bCs/>
              </w:rPr>
            </w:pPr>
            <w:r w:rsidRPr="000A1A9F">
              <w:rPr>
                <w:bCs/>
              </w:rPr>
              <w:t xml:space="preserve">  callback: (events: </w:t>
            </w:r>
            <w:proofErr w:type="spellStart"/>
            <w:proofErr w:type="gramStart"/>
            <w:r w:rsidRPr="000A1A9F">
              <w:rPr>
                <w:bCs/>
              </w:rPr>
              <w:t>VaultEvent</w:t>
            </w:r>
            <w:proofErr w:type="spellEnd"/>
            <w:r w:rsidRPr="000A1A9F">
              <w:rPr>
                <w:bCs/>
              </w:rPr>
              <w:t>[</w:t>
            </w:r>
            <w:proofErr w:type="gramEnd"/>
            <w:r w:rsidRPr="000A1A9F">
              <w:rPr>
                <w:bCs/>
              </w:rPr>
              <w:t>]) =&gt; void</w:t>
            </w:r>
          </w:p>
          <w:p w14:paraId="550C9ABC" w14:textId="77777777" w:rsidR="000A1A9F" w:rsidRPr="000A1A9F" w:rsidRDefault="000A1A9F" w:rsidP="000A1A9F">
            <w:pPr>
              <w:rPr>
                <w:bCs/>
              </w:rPr>
            </w:pPr>
            <w:r w:rsidRPr="000A1A9F">
              <w:rPr>
                <w:bCs/>
              </w:rPr>
              <w:t>) {</w:t>
            </w:r>
          </w:p>
          <w:p w14:paraId="5F98F79C" w14:textId="77777777" w:rsidR="000A1A9F" w:rsidRPr="000A1A9F" w:rsidRDefault="000A1A9F" w:rsidP="000A1A9F">
            <w:pPr>
              <w:rPr>
                <w:bCs/>
              </w:rPr>
            </w:pPr>
            <w:r w:rsidRPr="000A1A9F">
              <w:rPr>
                <w:bCs/>
              </w:rPr>
              <w:t xml:space="preserve">  return </w:t>
            </w:r>
            <w:proofErr w:type="spellStart"/>
            <w:proofErr w:type="gramStart"/>
            <w:r w:rsidRPr="000A1A9F">
              <w:rPr>
                <w:bCs/>
              </w:rPr>
              <w:t>firestore</w:t>
            </w:r>
            <w:proofErr w:type="spellEnd"/>
            <w:r w:rsidRPr="000A1A9F">
              <w:rPr>
                <w:bCs/>
              </w:rPr>
              <w:t>(</w:t>
            </w:r>
            <w:proofErr w:type="gramEnd"/>
            <w:r w:rsidRPr="000A1A9F">
              <w:rPr>
                <w:bCs/>
              </w:rPr>
              <w:t>)</w:t>
            </w:r>
          </w:p>
          <w:p w14:paraId="0A60094C" w14:textId="77777777" w:rsidR="000A1A9F" w:rsidRPr="000A1A9F" w:rsidRDefault="000A1A9F" w:rsidP="000A1A9F">
            <w:pPr>
              <w:rPr>
                <w:bCs/>
              </w:rPr>
            </w:pPr>
            <w:r w:rsidRPr="000A1A9F">
              <w:rPr>
                <w:bCs/>
              </w:rPr>
              <w:t xml:space="preserve">    </w:t>
            </w:r>
            <w:proofErr w:type="gramStart"/>
            <w:r w:rsidRPr="000A1A9F">
              <w:rPr>
                <w:bCs/>
              </w:rPr>
              <w:t>.collection</w:t>
            </w:r>
            <w:proofErr w:type="gramEnd"/>
            <w:r w:rsidRPr="000A1A9F">
              <w:rPr>
                <w:bCs/>
              </w:rPr>
              <w:t>('events')</w:t>
            </w:r>
          </w:p>
          <w:p w14:paraId="2151521F" w14:textId="77777777" w:rsidR="000A1A9F" w:rsidRPr="000A1A9F" w:rsidRDefault="000A1A9F" w:rsidP="000A1A9F">
            <w:pPr>
              <w:rPr>
                <w:bCs/>
              </w:rPr>
            </w:pPr>
            <w:r w:rsidRPr="000A1A9F">
              <w:rPr>
                <w:bCs/>
              </w:rPr>
              <w:t xml:space="preserve">    </w:t>
            </w:r>
            <w:proofErr w:type="gramStart"/>
            <w:r w:rsidRPr="000A1A9F">
              <w:rPr>
                <w:bCs/>
              </w:rPr>
              <w:t>.where</w:t>
            </w:r>
            <w:proofErr w:type="gramEnd"/>
            <w:r w:rsidRPr="000A1A9F">
              <w:rPr>
                <w:bCs/>
              </w:rPr>
              <w:t>('</w:t>
            </w:r>
            <w:proofErr w:type="spellStart"/>
            <w:r w:rsidRPr="000A1A9F">
              <w:rPr>
                <w:bCs/>
              </w:rPr>
              <w:t>vaultId</w:t>
            </w:r>
            <w:proofErr w:type="spellEnd"/>
            <w:r w:rsidRPr="000A1A9F">
              <w:rPr>
                <w:bCs/>
              </w:rPr>
              <w:t xml:space="preserve">', '==', </w:t>
            </w:r>
            <w:proofErr w:type="spellStart"/>
            <w:r w:rsidRPr="000A1A9F">
              <w:rPr>
                <w:bCs/>
              </w:rPr>
              <w:t>vaultId</w:t>
            </w:r>
            <w:proofErr w:type="spellEnd"/>
            <w:r w:rsidRPr="000A1A9F">
              <w:rPr>
                <w:bCs/>
              </w:rPr>
              <w:t>)</w:t>
            </w:r>
          </w:p>
          <w:p w14:paraId="47C83ADD" w14:textId="77777777" w:rsidR="000A1A9F" w:rsidRPr="000A1A9F" w:rsidRDefault="000A1A9F" w:rsidP="000A1A9F">
            <w:pPr>
              <w:rPr>
                <w:bCs/>
              </w:rPr>
            </w:pPr>
            <w:r w:rsidRPr="000A1A9F">
              <w:rPr>
                <w:bCs/>
              </w:rPr>
              <w:t xml:space="preserve">    </w:t>
            </w:r>
            <w:proofErr w:type="gramStart"/>
            <w:r w:rsidRPr="000A1A9F">
              <w:rPr>
                <w:bCs/>
              </w:rPr>
              <w:t>.</w:t>
            </w:r>
            <w:proofErr w:type="spellStart"/>
            <w:r w:rsidRPr="000A1A9F">
              <w:rPr>
                <w:bCs/>
              </w:rPr>
              <w:t>orderBy</w:t>
            </w:r>
            <w:proofErr w:type="spellEnd"/>
            <w:proofErr w:type="gramEnd"/>
            <w:r w:rsidRPr="000A1A9F">
              <w:rPr>
                <w:bCs/>
              </w:rPr>
              <w:t>('timestamp', 'desc')</w:t>
            </w:r>
          </w:p>
          <w:p w14:paraId="678714B0" w14:textId="77777777" w:rsidR="000A1A9F" w:rsidRPr="000A1A9F" w:rsidRDefault="000A1A9F" w:rsidP="000A1A9F">
            <w:pPr>
              <w:rPr>
                <w:bCs/>
              </w:rPr>
            </w:pPr>
            <w:r w:rsidRPr="000A1A9F">
              <w:rPr>
                <w:bCs/>
              </w:rPr>
              <w:t xml:space="preserve">    </w:t>
            </w:r>
            <w:proofErr w:type="gramStart"/>
            <w:r w:rsidRPr="000A1A9F">
              <w:rPr>
                <w:bCs/>
              </w:rPr>
              <w:t>.</w:t>
            </w:r>
            <w:proofErr w:type="spellStart"/>
            <w:r w:rsidRPr="000A1A9F">
              <w:rPr>
                <w:bCs/>
              </w:rPr>
              <w:t>onSnapshot</w:t>
            </w:r>
            <w:proofErr w:type="spellEnd"/>
            <w:proofErr w:type="gramEnd"/>
            <w:r w:rsidRPr="000A1A9F">
              <w:rPr>
                <w:bCs/>
              </w:rPr>
              <w:t>((snapshot) =&gt; {</w:t>
            </w:r>
          </w:p>
          <w:p w14:paraId="44318D10" w14:textId="77777777" w:rsidR="000A1A9F" w:rsidRPr="000A1A9F" w:rsidRDefault="000A1A9F" w:rsidP="000A1A9F">
            <w:pPr>
              <w:rPr>
                <w:bCs/>
              </w:rPr>
            </w:pPr>
            <w:r w:rsidRPr="000A1A9F">
              <w:rPr>
                <w:bCs/>
              </w:rPr>
              <w:t xml:space="preserve">      const events = </w:t>
            </w:r>
            <w:proofErr w:type="spellStart"/>
            <w:proofErr w:type="gramStart"/>
            <w:r w:rsidRPr="000A1A9F">
              <w:rPr>
                <w:bCs/>
              </w:rPr>
              <w:t>snapshot.docs.map</w:t>
            </w:r>
            <w:proofErr w:type="spellEnd"/>
            <w:r w:rsidRPr="000A1A9F">
              <w:rPr>
                <w:bCs/>
              </w:rPr>
              <w:t>(</w:t>
            </w:r>
            <w:proofErr w:type="gramEnd"/>
            <w:r w:rsidRPr="000A1A9F">
              <w:rPr>
                <w:bCs/>
              </w:rPr>
              <w:t>doc =&gt; ({</w:t>
            </w:r>
          </w:p>
          <w:p w14:paraId="3BFD7295" w14:textId="77777777" w:rsidR="000A1A9F" w:rsidRPr="000A1A9F" w:rsidRDefault="000A1A9F" w:rsidP="000A1A9F">
            <w:pPr>
              <w:rPr>
                <w:bCs/>
              </w:rPr>
            </w:pPr>
            <w:r w:rsidRPr="000A1A9F">
              <w:rPr>
                <w:bCs/>
              </w:rPr>
              <w:t xml:space="preserve">        id: doc.id,</w:t>
            </w:r>
          </w:p>
          <w:p w14:paraId="05219AD2" w14:textId="77777777" w:rsidR="000A1A9F" w:rsidRPr="000A1A9F" w:rsidRDefault="000A1A9F" w:rsidP="000A1A9F">
            <w:pPr>
              <w:rPr>
                <w:bCs/>
              </w:rPr>
            </w:pPr>
            <w:r w:rsidRPr="000A1A9F">
              <w:rPr>
                <w:bCs/>
              </w:rPr>
              <w:t xml:space="preserve">        ...</w:t>
            </w:r>
            <w:proofErr w:type="spellStart"/>
            <w:r w:rsidRPr="000A1A9F">
              <w:rPr>
                <w:bCs/>
              </w:rPr>
              <w:t>doc.</w:t>
            </w:r>
            <w:proofErr w:type="gramStart"/>
            <w:r w:rsidRPr="000A1A9F">
              <w:rPr>
                <w:bCs/>
              </w:rPr>
              <w:t>data</w:t>
            </w:r>
            <w:proofErr w:type="spellEnd"/>
            <w:r w:rsidRPr="000A1A9F">
              <w:rPr>
                <w:bCs/>
              </w:rPr>
              <w:t>(</w:t>
            </w:r>
            <w:proofErr w:type="gramEnd"/>
            <w:r w:rsidRPr="000A1A9F">
              <w:rPr>
                <w:bCs/>
              </w:rPr>
              <w:t>)</w:t>
            </w:r>
          </w:p>
          <w:p w14:paraId="753D11D9" w14:textId="77777777" w:rsidR="000A1A9F" w:rsidRPr="000A1A9F" w:rsidRDefault="000A1A9F" w:rsidP="000A1A9F">
            <w:pPr>
              <w:rPr>
                <w:bCs/>
                <w:lang w:val="pt-BR"/>
              </w:rPr>
            </w:pPr>
            <w:r w:rsidRPr="000A1A9F">
              <w:rPr>
                <w:bCs/>
              </w:rPr>
              <w:t xml:space="preserve">      </w:t>
            </w:r>
            <w:r w:rsidRPr="000A1A9F">
              <w:rPr>
                <w:bCs/>
                <w:lang w:val="pt-BR"/>
              </w:rPr>
              <w:t xml:space="preserve">})) as </w:t>
            </w:r>
            <w:proofErr w:type="spellStart"/>
            <w:proofErr w:type="gramStart"/>
            <w:r w:rsidRPr="000A1A9F">
              <w:rPr>
                <w:bCs/>
                <w:lang w:val="pt-BR"/>
              </w:rPr>
              <w:t>VaultEvent</w:t>
            </w:r>
            <w:proofErr w:type="spellEnd"/>
            <w:r w:rsidRPr="000A1A9F">
              <w:rPr>
                <w:bCs/>
                <w:lang w:val="pt-BR"/>
              </w:rPr>
              <w:t>[</w:t>
            </w:r>
            <w:proofErr w:type="gramEnd"/>
            <w:r w:rsidRPr="000A1A9F">
              <w:rPr>
                <w:bCs/>
                <w:lang w:val="pt-BR"/>
              </w:rPr>
              <w:t>];</w:t>
            </w:r>
          </w:p>
          <w:p w14:paraId="42E2AE70" w14:textId="77777777" w:rsidR="000A1A9F" w:rsidRPr="000A1A9F" w:rsidRDefault="000A1A9F" w:rsidP="000A1A9F">
            <w:pPr>
              <w:rPr>
                <w:bCs/>
                <w:lang w:val="pt-BR"/>
              </w:rPr>
            </w:pPr>
          </w:p>
          <w:p w14:paraId="0D4ADB3A" w14:textId="77777777" w:rsidR="000A1A9F" w:rsidRPr="000A1A9F" w:rsidRDefault="000A1A9F" w:rsidP="000A1A9F">
            <w:pPr>
              <w:rPr>
                <w:bCs/>
                <w:lang w:val="pt-BR"/>
              </w:rPr>
            </w:pPr>
            <w:r w:rsidRPr="000A1A9F">
              <w:rPr>
                <w:bCs/>
                <w:lang w:val="pt-BR"/>
              </w:rPr>
              <w:t xml:space="preserve">      </w:t>
            </w:r>
            <w:proofErr w:type="spellStart"/>
            <w:r w:rsidRPr="000A1A9F">
              <w:rPr>
                <w:bCs/>
                <w:lang w:val="pt-BR"/>
              </w:rPr>
              <w:t>callback</w:t>
            </w:r>
            <w:proofErr w:type="spellEnd"/>
            <w:r w:rsidRPr="000A1A9F">
              <w:rPr>
                <w:bCs/>
                <w:lang w:val="pt-BR"/>
              </w:rPr>
              <w:t>(</w:t>
            </w:r>
            <w:proofErr w:type="spellStart"/>
            <w:r w:rsidRPr="000A1A9F">
              <w:rPr>
                <w:bCs/>
                <w:lang w:val="pt-BR"/>
              </w:rPr>
              <w:t>events</w:t>
            </w:r>
            <w:proofErr w:type="spellEnd"/>
            <w:r w:rsidRPr="000A1A9F">
              <w:rPr>
                <w:bCs/>
                <w:lang w:val="pt-BR"/>
              </w:rPr>
              <w:t>);</w:t>
            </w:r>
          </w:p>
          <w:p w14:paraId="0BC90010" w14:textId="77777777" w:rsidR="000A1A9F" w:rsidRPr="000A1A9F" w:rsidRDefault="000A1A9F" w:rsidP="000A1A9F">
            <w:pPr>
              <w:rPr>
                <w:bCs/>
                <w:lang w:val="pt-BR"/>
              </w:rPr>
            </w:pPr>
            <w:r w:rsidRPr="000A1A9F">
              <w:rPr>
                <w:bCs/>
                <w:lang w:val="pt-BR"/>
              </w:rPr>
              <w:t xml:space="preserve">    });</w:t>
            </w:r>
          </w:p>
          <w:p w14:paraId="300A57F7" w14:textId="39141DEF" w:rsidR="000A1A9F" w:rsidRDefault="000A1A9F" w:rsidP="000A1A9F">
            <w:pPr>
              <w:rPr>
                <w:b/>
                <w:lang w:val="pt-BR"/>
              </w:rPr>
            </w:pPr>
            <w:r w:rsidRPr="000A1A9F">
              <w:rPr>
                <w:bCs/>
                <w:lang w:val="pt-BR"/>
              </w:rPr>
              <w:t>}</w:t>
            </w:r>
          </w:p>
        </w:tc>
      </w:tr>
    </w:tbl>
    <w:p w14:paraId="4A371030" w14:textId="77777777" w:rsidR="000A1A9F" w:rsidRDefault="000A1A9F">
      <w:pPr>
        <w:rPr>
          <w:b/>
          <w:lang w:val="pt-BR"/>
        </w:rPr>
      </w:pPr>
    </w:p>
    <w:p w14:paraId="103F2C21" w14:textId="77777777" w:rsidR="00CA3B3C" w:rsidRPr="00CA3B3C" w:rsidRDefault="00CA3B3C" w:rsidP="00CA3B3C">
      <w:pPr>
        <w:rPr>
          <w:b/>
          <w:bCs/>
          <w:lang w:val="pt-BR"/>
        </w:rPr>
      </w:pPr>
      <w:r w:rsidRPr="00CA3B3C">
        <w:rPr>
          <w:b/>
          <w:bCs/>
          <w:lang w:val="pt-BR"/>
        </w:rPr>
        <w:t>4.3 Fluxo de Dados</w:t>
      </w:r>
    </w:p>
    <w:p w14:paraId="628CA9DB" w14:textId="77777777" w:rsidR="00CA3B3C" w:rsidRPr="00CA3B3C" w:rsidRDefault="00CA3B3C" w:rsidP="00CA3B3C">
      <w:pPr>
        <w:rPr>
          <w:b/>
          <w:lang w:val="pt-BR"/>
        </w:rPr>
      </w:pPr>
      <w:r w:rsidRPr="00CA3B3C">
        <w:rPr>
          <w:b/>
          <w:lang w:val="pt-BR"/>
        </w:rPr>
        <w:t xml:space="preserve">A seguir estão os principais fluxos críticos do </w:t>
      </w:r>
      <w:proofErr w:type="spellStart"/>
      <w:r w:rsidRPr="00CA3B3C">
        <w:rPr>
          <w:b/>
          <w:lang w:val="pt-BR"/>
        </w:rPr>
        <w:t>Crypto</w:t>
      </w:r>
      <w:proofErr w:type="spellEnd"/>
      <w:r w:rsidRPr="00CA3B3C">
        <w:rPr>
          <w:b/>
          <w:lang w:val="pt-BR"/>
        </w:rPr>
        <w:t xml:space="preserve"> Mobile, apresentados de forma clara e sequencial para entendimento arquitetural.</w:t>
      </w:r>
    </w:p>
    <w:p w14:paraId="495D156B" w14:textId="77777777" w:rsidR="00CA3B3C" w:rsidRPr="00CA3B3C" w:rsidRDefault="00CA3B3C" w:rsidP="00CA3B3C">
      <w:pPr>
        <w:rPr>
          <w:b/>
          <w:lang w:val="pt-BR"/>
        </w:rPr>
      </w:pPr>
      <w:r w:rsidRPr="00CA3B3C">
        <w:rPr>
          <w:b/>
          <w:lang w:val="pt-BR"/>
        </w:rPr>
        <w:pict w14:anchorId="0998BC9F">
          <v:rect id="_x0000_i1290" style="width:0;height:1.5pt" o:hralign="center" o:hrstd="t" o:hr="t" fillcolor="#a0a0a0" stroked="f"/>
        </w:pict>
      </w:r>
    </w:p>
    <w:p w14:paraId="130B8211" w14:textId="77777777" w:rsidR="00CA3B3C" w:rsidRPr="00CA3B3C" w:rsidRDefault="00CA3B3C" w:rsidP="00CA3B3C">
      <w:pPr>
        <w:rPr>
          <w:b/>
          <w:bCs/>
          <w:lang w:val="pt-BR"/>
        </w:rPr>
      </w:pPr>
      <w:r w:rsidRPr="00CA3B3C">
        <w:rPr>
          <w:b/>
          <w:bCs/>
          <w:lang w:val="pt-BR"/>
        </w:rPr>
        <w:t>Fluxo 1 — Conexão com a Phantom Wallet</w:t>
      </w:r>
    </w:p>
    <w:p w14:paraId="3B8971A3" w14:textId="77777777" w:rsidR="00CA3B3C" w:rsidRPr="00CA3B3C" w:rsidRDefault="00CA3B3C" w:rsidP="00CA3B3C">
      <w:pPr>
        <w:numPr>
          <w:ilvl w:val="0"/>
          <w:numId w:val="136"/>
        </w:numPr>
        <w:rPr>
          <w:b/>
          <w:lang w:val="pt-BR"/>
        </w:rPr>
      </w:pPr>
      <w:r w:rsidRPr="00CA3B3C">
        <w:rPr>
          <w:b/>
          <w:lang w:val="pt-BR"/>
        </w:rPr>
        <w:t xml:space="preserve">Usuário toca no botão </w:t>
      </w:r>
      <w:r w:rsidRPr="00CA3B3C">
        <w:rPr>
          <w:b/>
          <w:bCs/>
          <w:lang w:val="pt-BR"/>
        </w:rPr>
        <w:t>“Connect Phantom”</w:t>
      </w:r>
    </w:p>
    <w:p w14:paraId="22D93B2E" w14:textId="77777777" w:rsidR="00CA3B3C" w:rsidRPr="00CA3B3C" w:rsidRDefault="00CA3B3C" w:rsidP="00CA3B3C">
      <w:pPr>
        <w:numPr>
          <w:ilvl w:val="0"/>
          <w:numId w:val="136"/>
        </w:numPr>
        <w:rPr>
          <w:b/>
          <w:lang w:val="pt-BR"/>
        </w:rPr>
      </w:pPr>
      <w:r w:rsidRPr="00CA3B3C">
        <w:rPr>
          <w:b/>
          <w:lang w:val="pt-BR"/>
        </w:rPr>
        <w:t xml:space="preserve">A tela chama </w:t>
      </w:r>
      <w:proofErr w:type="spellStart"/>
      <w:r w:rsidRPr="00CA3B3C">
        <w:rPr>
          <w:b/>
          <w:lang w:val="pt-BR"/>
        </w:rPr>
        <w:t>usePhantom</w:t>
      </w:r>
      <w:proofErr w:type="spellEnd"/>
      <w:r w:rsidRPr="00CA3B3C">
        <w:rPr>
          <w:b/>
          <w:lang w:val="pt-BR"/>
        </w:rPr>
        <w:t>(</w:t>
      </w:r>
      <w:proofErr w:type="gramStart"/>
      <w:r w:rsidRPr="00CA3B3C">
        <w:rPr>
          <w:b/>
          <w:lang w:val="pt-BR"/>
        </w:rPr>
        <w:t>).</w:t>
      </w:r>
      <w:proofErr w:type="spellStart"/>
      <w:r w:rsidRPr="00CA3B3C">
        <w:rPr>
          <w:b/>
          <w:lang w:val="pt-BR"/>
        </w:rPr>
        <w:t>connect</w:t>
      </w:r>
      <w:proofErr w:type="spellEnd"/>
      <w:proofErr w:type="gramEnd"/>
      <w:r w:rsidRPr="00CA3B3C">
        <w:rPr>
          <w:b/>
          <w:lang w:val="pt-BR"/>
        </w:rPr>
        <w:t>()</w:t>
      </w:r>
    </w:p>
    <w:p w14:paraId="02C019B3" w14:textId="77777777" w:rsidR="00CA3B3C" w:rsidRPr="00CA3B3C" w:rsidRDefault="00CA3B3C" w:rsidP="00CA3B3C">
      <w:pPr>
        <w:numPr>
          <w:ilvl w:val="0"/>
          <w:numId w:val="136"/>
        </w:numPr>
        <w:rPr>
          <w:b/>
          <w:lang w:val="pt-BR"/>
        </w:rPr>
      </w:pPr>
      <w:r w:rsidRPr="00CA3B3C">
        <w:rPr>
          <w:b/>
          <w:lang w:val="pt-BR"/>
        </w:rPr>
        <w:t xml:space="preserve">O serviço </w:t>
      </w:r>
      <w:proofErr w:type="spellStart"/>
      <w:r w:rsidRPr="00CA3B3C">
        <w:rPr>
          <w:b/>
          <w:lang w:val="pt-BR"/>
        </w:rPr>
        <w:t>PhantomService</w:t>
      </w:r>
      <w:proofErr w:type="spellEnd"/>
      <w:r w:rsidRPr="00CA3B3C">
        <w:rPr>
          <w:b/>
          <w:lang w:val="pt-BR"/>
        </w:rPr>
        <w:t xml:space="preserve"> gera um par de chaves efêmero para criptografia</w:t>
      </w:r>
    </w:p>
    <w:p w14:paraId="1EA68E2B" w14:textId="77777777" w:rsidR="00CA3B3C" w:rsidRPr="00CA3B3C" w:rsidRDefault="00CA3B3C" w:rsidP="00CA3B3C">
      <w:pPr>
        <w:numPr>
          <w:ilvl w:val="0"/>
          <w:numId w:val="136"/>
        </w:numPr>
        <w:rPr>
          <w:b/>
          <w:lang w:val="pt-BR"/>
        </w:rPr>
      </w:pPr>
      <w:r w:rsidRPr="00CA3B3C">
        <w:rPr>
          <w:b/>
          <w:lang w:val="pt-BR"/>
        </w:rPr>
        <w:t xml:space="preserve">O aplicativo abre a Phantom via </w:t>
      </w:r>
      <w:proofErr w:type="spellStart"/>
      <w:r w:rsidRPr="00CA3B3C">
        <w:rPr>
          <w:b/>
          <w:lang w:val="pt-BR"/>
        </w:rPr>
        <w:t>deep</w:t>
      </w:r>
      <w:proofErr w:type="spellEnd"/>
      <w:r w:rsidRPr="00CA3B3C">
        <w:rPr>
          <w:b/>
          <w:lang w:val="pt-BR"/>
        </w:rPr>
        <w:t xml:space="preserve"> link</w:t>
      </w:r>
    </w:p>
    <w:p w14:paraId="76A8CC8E" w14:textId="77777777" w:rsidR="00CA3B3C" w:rsidRPr="00CA3B3C" w:rsidRDefault="00CA3B3C" w:rsidP="00CA3B3C">
      <w:pPr>
        <w:numPr>
          <w:ilvl w:val="0"/>
          <w:numId w:val="136"/>
        </w:numPr>
        <w:rPr>
          <w:b/>
          <w:lang w:val="pt-BR"/>
        </w:rPr>
      </w:pPr>
      <w:r w:rsidRPr="00CA3B3C">
        <w:rPr>
          <w:b/>
          <w:lang w:val="pt-BR"/>
        </w:rPr>
        <w:t>O usuário aprova a conexão dentro da Phantom</w:t>
      </w:r>
    </w:p>
    <w:p w14:paraId="44BC58A0" w14:textId="77777777" w:rsidR="00CA3B3C" w:rsidRPr="00CA3B3C" w:rsidRDefault="00CA3B3C" w:rsidP="00CA3B3C">
      <w:pPr>
        <w:numPr>
          <w:ilvl w:val="0"/>
          <w:numId w:val="136"/>
        </w:numPr>
        <w:rPr>
          <w:b/>
          <w:lang w:val="pt-BR"/>
        </w:rPr>
      </w:pPr>
      <w:r w:rsidRPr="00CA3B3C">
        <w:rPr>
          <w:b/>
          <w:lang w:val="pt-BR"/>
        </w:rPr>
        <w:t>A Phantom retorna a sessão criptografada</w:t>
      </w:r>
    </w:p>
    <w:p w14:paraId="08A0C17A" w14:textId="77777777" w:rsidR="00CA3B3C" w:rsidRPr="00CA3B3C" w:rsidRDefault="00CA3B3C" w:rsidP="00CA3B3C">
      <w:pPr>
        <w:numPr>
          <w:ilvl w:val="0"/>
          <w:numId w:val="136"/>
        </w:numPr>
        <w:rPr>
          <w:b/>
          <w:lang w:val="pt-BR"/>
        </w:rPr>
      </w:pPr>
      <w:r w:rsidRPr="00CA3B3C">
        <w:rPr>
          <w:b/>
          <w:lang w:val="pt-BR"/>
        </w:rPr>
        <w:t xml:space="preserve">O </w:t>
      </w:r>
      <w:proofErr w:type="spellStart"/>
      <w:r w:rsidRPr="00CA3B3C">
        <w:rPr>
          <w:b/>
          <w:lang w:val="pt-BR"/>
        </w:rPr>
        <w:t>PhantomService</w:t>
      </w:r>
      <w:proofErr w:type="spellEnd"/>
      <w:r w:rsidRPr="00CA3B3C">
        <w:rPr>
          <w:b/>
          <w:lang w:val="pt-BR"/>
        </w:rPr>
        <w:t xml:space="preserve"> descriptografa e valida o conteúdo</w:t>
      </w:r>
    </w:p>
    <w:p w14:paraId="1A2B2683" w14:textId="77777777" w:rsidR="00CA3B3C" w:rsidRPr="00CA3B3C" w:rsidRDefault="00CA3B3C" w:rsidP="00CA3B3C">
      <w:pPr>
        <w:numPr>
          <w:ilvl w:val="0"/>
          <w:numId w:val="136"/>
        </w:numPr>
        <w:rPr>
          <w:b/>
          <w:lang w:val="pt-BR"/>
        </w:rPr>
      </w:pPr>
      <w:r w:rsidRPr="00CA3B3C">
        <w:rPr>
          <w:b/>
          <w:lang w:val="pt-BR"/>
        </w:rPr>
        <w:lastRenderedPageBreak/>
        <w:t xml:space="preserve">A sessão é salva localmente via </w:t>
      </w:r>
      <w:proofErr w:type="spellStart"/>
      <w:r w:rsidRPr="00CA3B3C">
        <w:rPr>
          <w:b/>
          <w:bCs/>
          <w:lang w:val="pt-BR"/>
        </w:rPr>
        <w:t>AsyncStorage</w:t>
      </w:r>
      <w:proofErr w:type="spellEnd"/>
    </w:p>
    <w:p w14:paraId="0471241E" w14:textId="77777777" w:rsidR="00CA3B3C" w:rsidRPr="00CA3B3C" w:rsidRDefault="00CA3B3C" w:rsidP="00CA3B3C">
      <w:pPr>
        <w:numPr>
          <w:ilvl w:val="0"/>
          <w:numId w:val="136"/>
        </w:numPr>
        <w:rPr>
          <w:b/>
          <w:lang w:val="pt-BR"/>
        </w:rPr>
      </w:pPr>
      <w:r w:rsidRPr="00CA3B3C">
        <w:rPr>
          <w:b/>
          <w:lang w:val="pt-BR"/>
        </w:rPr>
        <w:t xml:space="preserve">O </w:t>
      </w:r>
      <w:proofErr w:type="spellStart"/>
      <w:r w:rsidRPr="00CA3B3C">
        <w:rPr>
          <w:b/>
          <w:lang w:val="pt-BR"/>
        </w:rPr>
        <w:t>hook</w:t>
      </w:r>
      <w:proofErr w:type="spellEnd"/>
      <w:r w:rsidRPr="00CA3B3C">
        <w:rPr>
          <w:b/>
          <w:lang w:val="pt-BR"/>
        </w:rPr>
        <w:t xml:space="preserve"> </w:t>
      </w:r>
      <w:proofErr w:type="spellStart"/>
      <w:r w:rsidRPr="00CA3B3C">
        <w:rPr>
          <w:b/>
          <w:lang w:val="pt-BR"/>
        </w:rPr>
        <w:t>usePhantom</w:t>
      </w:r>
      <w:proofErr w:type="spellEnd"/>
      <w:r w:rsidRPr="00CA3B3C">
        <w:rPr>
          <w:b/>
          <w:lang w:val="pt-BR"/>
        </w:rPr>
        <w:t xml:space="preserve"> atualiza o estado global</w:t>
      </w:r>
    </w:p>
    <w:p w14:paraId="0383530B" w14:textId="77777777" w:rsidR="00CA3B3C" w:rsidRPr="00CA3B3C" w:rsidRDefault="00CA3B3C" w:rsidP="00CA3B3C">
      <w:pPr>
        <w:numPr>
          <w:ilvl w:val="0"/>
          <w:numId w:val="136"/>
        </w:numPr>
        <w:rPr>
          <w:b/>
          <w:lang w:val="pt-BR"/>
        </w:rPr>
      </w:pPr>
      <w:r w:rsidRPr="00CA3B3C">
        <w:rPr>
          <w:b/>
          <w:lang w:val="pt-BR"/>
        </w:rPr>
        <w:t>A Home é renderizada já conectada à carteira</w:t>
      </w:r>
    </w:p>
    <w:p w14:paraId="60156CB0" w14:textId="77777777" w:rsidR="00CA3B3C" w:rsidRPr="00CA3B3C" w:rsidRDefault="00CA3B3C" w:rsidP="00CA3B3C">
      <w:pPr>
        <w:rPr>
          <w:b/>
          <w:lang w:val="pt-BR"/>
        </w:rPr>
      </w:pPr>
      <w:r w:rsidRPr="00CA3B3C">
        <w:rPr>
          <w:b/>
          <w:lang w:val="pt-BR"/>
        </w:rPr>
        <w:t xml:space="preserve">Esse fluxo garante um processo totalmente </w:t>
      </w:r>
      <w:r w:rsidRPr="00CA3B3C">
        <w:rPr>
          <w:b/>
          <w:bCs/>
          <w:lang w:val="pt-BR"/>
        </w:rPr>
        <w:t>não-custodial</w:t>
      </w:r>
      <w:r w:rsidRPr="00CA3B3C">
        <w:rPr>
          <w:b/>
          <w:lang w:val="pt-BR"/>
        </w:rPr>
        <w:t xml:space="preserve"> e seguro.</w:t>
      </w:r>
    </w:p>
    <w:p w14:paraId="30F795C6" w14:textId="77777777" w:rsidR="00CA3B3C" w:rsidRPr="00CA3B3C" w:rsidRDefault="00CA3B3C" w:rsidP="00CA3B3C">
      <w:pPr>
        <w:rPr>
          <w:b/>
          <w:lang w:val="pt-BR"/>
        </w:rPr>
      </w:pPr>
      <w:r w:rsidRPr="00CA3B3C">
        <w:rPr>
          <w:b/>
          <w:lang w:val="pt-BR"/>
        </w:rPr>
        <w:pict w14:anchorId="4388CF91">
          <v:rect id="_x0000_i1291" style="width:0;height:1.5pt" o:hralign="center" o:hrstd="t" o:hr="t" fillcolor="#a0a0a0" stroked="f"/>
        </w:pict>
      </w:r>
    </w:p>
    <w:p w14:paraId="25398DBF" w14:textId="77777777" w:rsidR="00CA3B3C" w:rsidRPr="00CA3B3C" w:rsidRDefault="00CA3B3C" w:rsidP="00CA3B3C">
      <w:pPr>
        <w:rPr>
          <w:b/>
          <w:bCs/>
          <w:lang w:val="pt-BR"/>
        </w:rPr>
      </w:pPr>
      <w:r w:rsidRPr="00CA3B3C">
        <w:rPr>
          <w:b/>
          <w:bCs/>
          <w:lang w:val="pt-BR"/>
        </w:rPr>
        <w:t xml:space="preserve">Fluxo 2 — Transferência via QR </w:t>
      </w:r>
      <w:proofErr w:type="spellStart"/>
      <w:r w:rsidRPr="00CA3B3C">
        <w:rPr>
          <w:b/>
          <w:bCs/>
          <w:lang w:val="pt-BR"/>
        </w:rPr>
        <w:t>Code</w:t>
      </w:r>
      <w:proofErr w:type="spellEnd"/>
    </w:p>
    <w:p w14:paraId="2BFF906F" w14:textId="77777777" w:rsidR="00CA3B3C" w:rsidRPr="00CA3B3C" w:rsidRDefault="00CA3B3C" w:rsidP="00CA3B3C">
      <w:pPr>
        <w:numPr>
          <w:ilvl w:val="0"/>
          <w:numId w:val="137"/>
        </w:numPr>
        <w:rPr>
          <w:b/>
          <w:lang w:val="pt-BR"/>
        </w:rPr>
      </w:pPr>
      <w:r w:rsidRPr="00CA3B3C">
        <w:rPr>
          <w:b/>
          <w:lang w:val="pt-BR"/>
        </w:rPr>
        <w:t xml:space="preserve">Usuário escaneia o QR </w:t>
      </w:r>
      <w:proofErr w:type="spellStart"/>
      <w:r w:rsidRPr="00CA3B3C">
        <w:rPr>
          <w:b/>
          <w:lang w:val="pt-BR"/>
        </w:rPr>
        <w:t>Code</w:t>
      </w:r>
      <w:proofErr w:type="spellEnd"/>
      <w:r w:rsidRPr="00CA3B3C">
        <w:rPr>
          <w:b/>
          <w:lang w:val="pt-BR"/>
        </w:rPr>
        <w:t xml:space="preserve"> em </w:t>
      </w:r>
      <w:proofErr w:type="spellStart"/>
      <w:r w:rsidRPr="00CA3B3C">
        <w:rPr>
          <w:b/>
          <w:bCs/>
          <w:lang w:val="pt-BR"/>
        </w:rPr>
        <w:t>QRPayScreen</w:t>
      </w:r>
      <w:proofErr w:type="spellEnd"/>
    </w:p>
    <w:p w14:paraId="0654C712" w14:textId="77777777" w:rsidR="00CA3B3C" w:rsidRPr="00CA3B3C" w:rsidRDefault="00CA3B3C" w:rsidP="00CA3B3C">
      <w:pPr>
        <w:numPr>
          <w:ilvl w:val="0"/>
          <w:numId w:val="137"/>
        </w:numPr>
        <w:rPr>
          <w:b/>
          <w:lang w:val="pt-BR"/>
        </w:rPr>
      </w:pPr>
      <w:r w:rsidRPr="00CA3B3C">
        <w:rPr>
          <w:b/>
          <w:lang w:val="pt-BR"/>
        </w:rPr>
        <w:t xml:space="preserve">A câmera retorna a </w:t>
      </w:r>
      <w:proofErr w:type="spellStart"/>
      <w:r w:rsidRPr="00CA3B3C">
        <w:rPr>
          <w:b/>
          <w:lang w:val="pt-BR"/>
        </w:rPr>
        <w:t>string</w:t>
      </w:r>
      <w:proofErr w:type="spellEnd"/>
      <w:r w:rsidRPr="00CA3B3C">
        <w:rPr>
          <w:b/>
          <w:lang w:val="pt-BR"/>
        </w:rPr>
        <w:t xml:space="preserve"> capturada</w:t>
      </w:r>
    </w:p>
    <w:p w14:paraId="7D65C1B8" w14:textId="77777777" w:rsidR="00CA3B3C" w:rsidRPr="00CA3B3C" w:rsidRDefault="00CA3B3C" w:rsidP="00CA3B3C">
      <w:pPr>
        <w:numPr>
          <w:ilvl w:val="0"/>
          <w:numId w:val="137"/>
        </w:numPr>
        <w:rPr>
          <w:b/>
          <w:lang w:val="pt-BR"/>
        </w:rPr>
      </w:pPr>
      <w:proofErr w:type="spellStart"/>
      <w:r w:rsidRPr="00CA3B3C">
        <w:rPr>
          <w:b/>
          <w:lang w:val="pt-BR"/>
        </w:rPr>
        <w:t>useQRCode.processQRCode</w:t>
      </w:r>
      <w:proofErr w:type="spellEnd"/>
      <w:r w:rsidRPr="00CA3B3C">
        <w:rPr>
          <w:b/>
          <w:lang w:val="pt-BR"/>
        </w:rPr>
        <w:t>(</w:t>
      </w:r>
      <w:proofErr w:type="spellStart"/>
      <w:r w:rsidRPr="00CA3B3C">
        <w:rPr>
          <w:b/>
          <w:lang w:val="pt-BR"/>
        </w:rPr>
        <w:t>qrString</w:t>
      </w:r>
      <w:proofErr w:type="spellEnd"/>
      <w:r w:rsidRPr="00CA3B3C">
        <w:rPr>
          <w:b/>
          <w:lang w:val="pt-BR"/>
        </w:rPr>
        <w:t>) é acionado</w:t>
      </w:r>
    </w:p>
    <w:p w14:paraId="43C5BB49" w14:textId="77777777" w:rsidR="00CA3B3C" w:rsidRPr="00CA3B3C" w:rsidRDefault="00CA3B3C" w:rsidP="00CA3B3C">
      <w:pPr>
        <w:numPr>
          <w:ilvl w:val="0"/>
          <w:numId w:val="137"/>
        </w:numPr>
        <w:rPr>
          <w:b/>
          <w:lang w:val="pt-BR"/>
        </w:rPr>
      </w:pPr>
      <w:r w:rsidRPr="00CA3B3C">
        <w:rPr>
          <w:b/>
          <w:lang w:val="pt-BR"/>
        </w:rPr>
        <w:t xml:space="preserve">O </w:t>
      </w:r>
      <w:proofErr w:type="spellStart"/>
      <w:r w:rsidRPr="00CA3B3C">
        <w:rPr>
          <w:b/>
          <w:lang w:val="pt-BR"/>
        </w:rPr>
        <w:t>QRCodeService</w:t>
      </w:r>
      <w:proofErr w:type="spellEnd"/>
      <w:r w:rsidRPr="00CA3B3C">
        <w:rPr>
          <w:b/>
          <w:lang w:val="pt-BR"/>
        </w:rPr>
        <w:t xml:space="preserve"> </w:t>
      </w:r>
      <w:proofErr w:type="spellStart"/>
      <w:r w:rsidRPr="00CA3B3C">
        <w:rPr>
          <w:b/>
          <w:lang w:val="pt-BR"/>
        </w:rPr>
        <w:t>valida</w:t>
      </w:r>
      <w:proofErr w:type="spellEnd"/>
      <w:r w:rsidRPr="00CA3B3C">
        <w:rPr>
          <w:b/>
          <w:lang w:val="pt-BR"/>
        </w:rPr>
        <w:t xml:space="preserve"> e interpreta os dados</w:t>
      </w:r>
    </w:p>
    <w:p w14:paraId="13AEBAB6" w14:textId="77777777" w:rsidR="00CA3B3C" w:rsidRPr="00CA3B3C" w:rsidRDefault="00CA3B3C" w:rsidP="00CA3B3C">
      <w:pPr>
        <w:numPr>
          <w:ilvl w:val="0"/>
          <w:numId w:val="137"/>
        </w:numPr>
        <w:rPr>
          <w:b/>
          <w:lang w:val="pt-BR"/>
        </w:rPr>
      </w:pPr>
      <w:r w:rsidRPr="00CA3B3C">
        <w:rPr>
          <w:b/>
          <w:lang w:val="pt-BR"/>
        </w:rPr>
        <w:t xml:space="preserve">O </w:t>
      </w:r>
      <w:proofErr w:type="spellStart"/>
      <w:r w:rsidRPr="00CA3B3C">
        <w:rPr>
          <w:b/>
          <w:lang w:val="pt-BR"/>
        </w:rPr>
        <w:t>SolanaService</w:t>
      </w:r>
      <w:proofErr w:type="spellEnd"/>
      <w:r w:rsidRPr="00CA3B3C">
        <w:rPr>
          <w:b/>
          <w:lang w:val="pt-BR"/>
        </w:rPr>
        <w:t xml:space="preserve"> verifica o saldo do remetente</w:t>
      </w:r>
    </w:p>
    <w:p w14:paraId="313D8DC4" w14:textId="77777777" w:rsidR="00CA3B3C" w:rsidRPr="00CA3B3C" w:rsidRDefault="00CA3B3C" w:rsidP="00CA3B3C">
      <w:pPr>
        <w:numPr>
          <w:ilvl w:val="0"/>
          <w:numId w:val="137"/>
        </w:numPr>
        <w:rPr>
          <w:b/>
          <w:lang w:val="pt-BR"/>
        </w:rPr>
      </w:pPr>
      <w:r w:rsidRPr="00CA3B3C">
        <w:rPr>
          <w:b/>
          <w:lang w:val="pt-BR"/>
        </w:rPr>
        <w:t xml:space="preserve">O app monta um </w:t>
      </w:r>
      <w:proofErr w:type="spellStart"/>
      <w:r w:rsidRPr="00CA3B3C">
        <w:rPr>
          <w:b/>
          <w:bCs/>
          <w:lang w:val="pt-BR"/>
        </w:rPr>
        <w:t>TransactionPreview</w:t>
      </w:r>
      <w:proofErr w:type="spellEnd"/>
      <w:r w:rsidRPr="00CA3B3C">
        <w:rPr>
          <w:b/>
          <w:lang w:val="pt-BR"/>
        </w:rPr>
        <w:t>, incluindo taxas</w:t>
      </w:r>
    </w:p>
    <w:p w14:paraId="21747424" w14:textId="77777777" w:rsidR="00CA3B3C" w:rsidRPr="00CA3B3C" w:rsidRDefault="00CA3B3C" w:rsidP="00CA3B3C">
      <w:pPr>
        <w:numPr>
          <w:ilvl w:val="0"/>
          <w:numId w:val="137"/>
        </w:numPr>
        <w:rPr>
          <w:b/>
          <w:lang w:val="pt-BR"/>
        </w:rPr>
      </w:pPr>
      <w:r w:rsidRPr="00CA3B3C">
        <w:rPr>
          <w:b/>
          <w:lang w:val="pt-BR"/>
        </w:rPr>
        <w:t>O preview é exibido para confirmação</w:t>
      </w:r>
    </w:p>
    <w:p w14:paraId="0B985E0D" w14:textId="77777777" w:rsidR="00CA3B3C" w:rsidRPr="00CA3B3C" w:rsidRDefault="00CA3B3C" w:rsidP="00CA3B3C">
      <w:pPr>
        <w:numPr>
          <w:ilvl w:val="0"/>
          <w:numId w:val="137"/>
        </w:numPr>
        <w:rPr>
          <w:b/>
          <w:lang w:val="pt-BR"/>
        </w:rPr>
      </w:pPr>
      <w:r w:rsidRPr="00CA3B3C">
        <w:rPr>
          <w:b/>
          <w:lang w:val="pt-BR"/>
        </w:rPr>
        <w:t>Usuário confirma a transferência</w:t>
      </w:r>
    </w:p>
    <w:p w14:paraId="6F5CCB72" w14:textId="77777777" w:rsidR="00CA3B3C" w:rsidRPr="00CA3B3C" w:rsidRDefault="00CA3B3C" w:rsidP="00CA3B3C">
      <w:pPr>
        <w:numPr>
          <w:ilvl w:val="0"/>
          <w:numId w:val="137"/>
        </w:numPr>
        <w:rPr>
          <w:b/>
          <w:lang w:val="pt-BR"/>
        </w:rPr>
      </w:pPr>
      <w:r w:rsidRPr="00CA3B3C">
        <w:rPr>
          <w:b/>
          <w:lang w:val="pt-BR"/>
        </w:rPr>
        <w:t xml:space="preserve">O </w:t>
      </w:r>
      <w:proofErr w:type="spellStart"/>
      <w:r w:rsidRPr="00CA3B3C">
        <w:rPr>
          <w:b/>
          <w:lang w:val="pt-BR"/>
        </w:rPr>
        <w:t>SolanaService</w:t>
      </w:r>
      <w:proofErr w:type="spellEnd"/>
      <w:r w:rsidRPr="00CA3B3C">
        <w:rPr>
          <w:b/>
          <w:lang w:val="pt-BR"/>
        </w:rPr>
        <w:t xml:space="preserve"> cria a transação não-assinada</w:t>
      </w:r>
    </w:p>
    <w:p w14:paraId="55F5D37E" w14:textId="77777777" w:rsidR="00CA3B3C" w:rsidRPr="00CA3B3C" w:rsidRDefault="00CA3B3C" w:rsidP="00CA3B3C">
      <w:pPr>
        <w:numPr>
          <w:ilvl w:val="0"/>
          <w:numId w:val="137"/>
        </w:numPr>
        <w:rPr>
          <w:b/>
          <w:lang w:val="pt-BR"/>
        </w:rPr>
      </w:pPr>
      <w:proofErr w:type="spellStart"/>
      <w:r w:rsidRPr="00CA3B3C">
        <w:rPr>
          <w:b/>
          <w:lang w:val="pt-BR"/>
        </w:rPr>
        <w:t>PhantomService.executeTransaction</w:t>
      </w:r>
      <w:proofErr w:type="spellEnd"/>
      <w:r w:rsidRPr="00CA3B3C">
        <w:rPr>
          <w:b/>
          <w:lang w:val="pt-BR"/>
        </w:rPr>
        <w:t>() é chamado</w:t>
      </w:r>
    </w:p>
    <w:p w14:paraId="52BF6502" w14:textId="77777777" w:rsidR="00CA3B3C" w:rsidRPr="00CA3B3C" w:rsidRDefault="00CA3B3C" w:rsidP="00CA3B3C">
      <w:pPr>
        <w:numPr>
          <w:ilvl w:val="0"/>
          <w:numId w:val="137"/>
        </w:numPr>
        <w:rPr>
          <w:b/>
          <w:lang w:val="pt-BR"/>
        </w:rPr>
      </w:pPr>
      <w:r w:rsidRPr="00CA3B3C">
        <w:rPr>
          <w:b/>
          <w:lang w:val="pt-BR"/>
        </w:rPr>
        <w:t>A Phantom é aberta para assinatura</w:t>
      </w:r>
    </w:p>
    <w:p w14:paraId="1392EE92" w14:textId="77777777" w:rsidR="00CA3B3C" w:rsidRPr="00CA3B3C" w:rsidRDefault="00CA3B3C" w:rsidP="00CA3B3C">
      <w:pPr>
        <w:numPr>
          <w:ilvl w:val="0"/>
          <w:numId w:val="137"/>
        </w:numPr>
        <w:rPr>
          <w:b/>
          <w:lang w:val="pt-BR"/>
        </w:rPr>
      </w:pPr>
      <w:r w:rsidRPr="00CA3B3C">
        <w:rPr>
          <w:b/>
          <w:lang w:val="pt-BR"/>
        </w:rPr>
        <w:t>O usuário assina a operação na Phantom</w:t>
      </w:r>
    </w:p>
    <w:p w14:paraId="06D71FA6" w14:textId="77777777" w:rsidR="00CA3B3C" w:rsidRPr="00CA3B3C" w:rsidRDefault="00CA3B3C" w:rsidP="00CA3B3C">
      <w:pPr>
        <w:numPr>
          <w:ilvl w:val="0"/>
          <w:numId w:val="137"/>
        </w:numPr>
        <w:rPr>
          <w:b/>
          <w:lang w:val="pt-BR"/>
        </w:rPr>
      </w:pPr>
      <w:r w:rsidRPr="00CA3B3C">
        <w:rPr>
          <w:b/>
          <w:lang w:val="pt-BR"/>
        </w:rPr>
        <w:t>A transação é enviada à rede Solana</w:t>
      </w:r>
    </w:p>
    <w:p w14:paraId="05E5D729" w14:textId="77777777" w:rsidR="00CA3B3C" w:rsidRPr="00CA3B3C" w:rsidRDefault="00CA3B3C" w:rsidP="00CA3B3C">
      <w:pPr>
        <w:numPr>
          <w:ilvl w:val="0"/>
          <w:numId w:val="137"/>
        </w:numPr>
        <w:rPr>
          <w:b/>
          <w:lang w:val="pt-BR"/>
        </w:rPr>
      </w:pPr>
      <w:r w:rsidRPr="00CA3B3C">
        <w:rPr>
          <w:b/>
          <w:lang w:val="pt-BR"/>
        </w:rPr>
        <w:t xml:space="preserve">O app aguarda confirmação (~400 </w:t>
      </w:r>
      <w:proofErr w:type="spellStart"/>
      <w:r w:rsidRPr="00CA3B3C">
        <w:rPr>
          <w:b/>
          <w:lang w:val="pt-BR"/>
        </w:rPr>
        <w:t>ms</w:t>
      </w:r>
      <w:proofErr w:type="spellEnd"/>
      <w:r w:rsidRPr="00CA3B3C">
        <w:rPr>
          <w:b/>
          <w:lang w:val="pt-BR"/>
        </w:rPr>
        <w:t>)</w:t>
      </w:r>
    </w:p>
    <w:p w14:paraId="5D7BE7AE" w14:textId="77777777" w:rsidR="00CA3B3C" w:rsidRPr="00CA3B3C" w:rsidRDefault="00CA3B3C" w:rsidP="00CA3B3C">
      <w:pPr>
        <w:numPr>
          <w:ilvl w:val="0"/>
          <w:numId w:val="137"/>
        </w:numPr>
        <w:rPr>
          <w:b/>
          <w:lang w:val="pt-BR"/>
        </w:rPr>
      </w:pPr>
      <w:r w:rsidRPr="00CA3B3C">
        <w:rPr>
          <w:b/>
          <w:lang w:val="pt-BR"/>
        </w:rPr>
        <w:t>A interface é atualizada com sucesso + assinatura</w:t>
      </w:r>
    </w:p>
    <w:p w14:paraId="7573E95B" w14:textId="77777777" w:rsidR="00CA3B3C" w:rsidRPr="00CA3B3C" w:rsidRDefault="00CA3B3C" w:rsidP="00CA3B3C">
      <w:pPr>
        <w:numPr>
          <w:ilvl w:val="0"/>
          <w:numId w:val="137"/>
        </w:numPr>
        <w:rPr>
          <w:b/>
          <w:lang w:val="pt-BR"/>
        </w:rPr>
      </w:pPr>
      <w:r w:rsidRPr="00CA3B3C">
        <w:rPr>
          <w:b/>
          <w:lang w:val="pt-BR"/>
        </w:rPr>
        <w:t xml:space="preserve">O saldo é recarregado via </w:t>
      </w:r>
      <w:proofErr w:type="spellStart"/>
      <w:r w:rsidRPr="00CA3B3C">
        <w:rPr>
          <w:b/>
          <w:lang w:val="pt-BR"/>
        </w:rPr>
        <w:t>useBalance</w:t>
      </w:r>
      <w:proofErr w:type="spellEnd"/>
    </w:p>
    <w:p w14:paraId="7ACC3E84" w14:textId="77777777" w:rsidR="00CA3B3C" w:rsidRPr="00CA3B3C" w:rsidRDefault="00CA3B3C" w:rsidP="00CA3B3C">
      <w:pPr>
        <w:rPr>
          <w:b/>
          <w:lang w:val="pt-BR"/>
        </w:rPr>
      </w:pPr>
      <w:r w:rsidRPr="00CA3B3C">
        <w:rPr>
          <w:b/>
          <w:lang w:val="pt-BR"/>
        </w:rPr>
        <w:t xml:space="preserve">Esse fluxo é otimizado para rapidez, utilizando confirmações do tipo </w:t>
      </w:r>
      <w:proofErr w:type="spellStart"/>
      <w:r w:rsidRPr="00CA3B3C">
        <w:rPr>
          <w:b/>
          <w:bCs/>
          <w:lang w:val="pt-BR"/>
        </w:rPr>
        <w:t>confirmed</w:t>
      </w:r>
      <w:proofErr w:type="spellEnd"/>
      <w:r w:rsidRPr="00CA3B3C">
        <w:rPr>
          <w:b/>
          <w:lang w:val="pt-BR"/>
        </w:rPr>
        <w:t>.</w:t>
      </w:r>
    </w:p>
    <w:p w14:paraId="088754E7" w14:textId="77777777" w:rsidR="00CA3B3C" w:rsidRPr="00CA3B3C" w:rsidRDefault="00CA3B3C" w:rsidP="00CA3B3C">
      <w:pPr>
        <w:rPr>
          <w:b/>
          <w:lang w:val="pt-BR"/>
        </w:rPr>
      </w:pPr>
      <w:r w:rsidRPr="00CA3B3C">
        <w:rPr>
          <w:b/>
          <w:lang w:val="pt-BR"/>
        </w:rPr>
        <w:pict w14:anchorId="728FC32B">
          <v:rect id="_x0000_i1292" style="width:0;height:1.5pt" o:hralign="center" o:hrstd="t" o:hr="t" fillcolor="#a0a0a0" stroked="f"/>
        </w:pict>
      </w:r>
    </w:p>
    <w:p w14:paraId="4AD0DAA3" w14:textId="77777777" w:rsidR="00CA3B3C" w:rsidRPr="00CA3B3C" w:rsidRDefault="00CA3B3C" w:rsidP="00CA3B3C">
      <w:pPr>
        <w:rPr>
          <w:b/>
          <w:bCs/>
          <w:lang w:val="pt-BR"/>
        </w:rPr>
      </w:pPr>
      <w:r w:rsidRPr="00CA3B3C">
        <w:rPr>
          <w:b/>
          <w:bCs/>
          <w:lang w:val="pt-BR"/>
        </w:rPr>
        <w:t>Fluxo 3 — Criação de Caixa Comunitário</w:t>
      </w:r>
    </w:p>
    <w:p w14:paraId="49608C4F" w14:textId="77777777" w:rsidR="00CA3B3C" w:rsidRPr="00CA3B3C" w:rsidRDefault="00CA3B3C" w:rsidP="00CA3B3C">
      <w:pPr>
        <w:numPr>
          <w:ilvl w:val="0"/>
          <w:numId w:val="138"/>
        </w:numPr>
        <w:rPr>
          <w:b/>
          <w:lang w:val="pt-BR"/>
        </w:rPr>
      </w:pPr>
      <w:r w:rsidRPr="00CA3B3C">
        <w:rPr>
          <w:b/>
          <w:lang w:val="pt-BR"/>
        </w:rPr>
        <w:t xml:space="preserve">Usuário preenche o </w:t>
      </w:r>
      <w:proofErr w:type="spellStart"/>
      <w:r w:rsidRPr="00CA3B3C">
        <w:rPr>
          <w:b/>
          <w:bCs/>
          <w:lang w:val="pt-BR"/>
        </w:rPr>
        <w:t>CreateVaultForm</w:t>
      </w:r>
      <w:proofErr w:type="spellEnd"/>
    </w:p>
    <w:p w14:paraId="17F39E86" w14:textId="77777777" w:rsidR="00CA3B3C" w:rsidRPr="00CA3B3C" w:rsidRDefault="00CA3B3C" w:rsidP="00CA3B3C">
      <w:pPr>
        <w:numPr>
          <w:ilvl w:val="0"/>
          <w:numId w:val="138"/>
        </w:numPr>
        <w:rPr>
          <w:b/>
          <w:lang w:val="pt-BR"/>
        </w:rPr>
      </w:pPr>
      <w:r w:rsidRPr="00CA3B3C">
        <w:rPr>
          <w:b/>
          <w:lang w:val="pt-BR"/>
        </w:rPr>
        <w:lastRenderedPageBreak/>
        <w:t>Os campos são validados (nome, taxa de entrada, regras)</w:t>
      </w:r>
    </w:p>
    <w:p w14:paraId="78153CC3" w14:textId="77777777" w:rsidR="00CA3B3C" w:rsidRPr="00CA3B3C" w:rsidRDefault="00CA3B3C" w:rsidP="00CA3B3C">
      <w:pPr>
        <w:numPr>
          <w:ilvl w:val="0"/>
          <w:numId w:val="138"/>
        </w:numPr>
        <w:rPr>
          <w:b/>
          <w:lang w:val="pt-BR"/>
        </w:rPr>
      </w:pPr>
      <w:r w:rsidRPr="00CA3B3C">
        <w:rPr>
          <w:b/>
          <w:lang w:val="pt-BR"/>
        </w:rPr>
        <w:t xml:space="preserve">Um </w:t>
      </w:r>
      <w:proofErr w:type="spellStart"/>
      <w:r w:rsidRPr="00CA3B3C">
        <w:rPr>
          <w:b/>
          <w:lang w:val="pt-BR"/>
        </w:rPr>
        <w:t>vaultId</w:t>
      </w:r>
      <w:proofErr w:type="spellEnd"/>
      <w:r w:rsidRPr="00CA3B3C">
        <w:rPr>
          <w:b/>
          <w:lang w:val="pt-BR"/>
        </w:rPr>
        <w:t xml:space="preserve"> único é gerado</w:t>
      </w:r>
    </w:p>
    <w:p w14:paraId="61C90CFC" w14:textId="77777777" w:rsidR="00CA3B3C" w:rsidRPr="00CA3B3C" w:rsidRDefault="00CA3B3C" w:rsidP="00CA3B3C">
      <w:pPr>
        <w:numPr>
          <w:ilvl w:val="0"/>
          <w:numId w:val="138"/>
        </w:numPr>
        <w:rPr>
          <w:b/>
          <w:lang w:val="pt-BR"/>
        </w:rPr>
      </w:pPr>
      <w:proofErr w:type="spellStart"/>
      <w:r w:rsidRPr="00CA3B3C">
        <w:rPr>
          <w:b/>
          <w:lang w:val="pt-BR"/>
        </w:rPr>
        <w:t>VaultTransactionService.generateVaultWallet</w:t>
      </w:r>
      <w:proofErr w:type="spellEnd"/>
      <w:r w:rsidRPr="00CA3B3C">
        <w:rPr>
          <w:b/>
          <w:lang w:val="pt-BR"/>
        </w:rPr>
        <w:t>(</w:t>
      </w:r>
      <w:proofErr w:type="spellStart"/>
      <w:r w:rsidRPr="00CA3B3C">
        <w:rPr>
          <w:b/>
          <w:lang w:val="pt-BR"/>
        </w:rPr>
        <w:t>vaultId</w:t>
      </w:r>
      <w:proofErr w:type="spellEnd"/>
      <w:r w:rsidRPr="00CA3B3C">
        <w:rPr>
          <w:b/>
          <w:lang w:val="pt-BR"/>
        </w:rPr>
        <w:t>) cria a carteira do cofre</w:t>
      </w:r>
    </w:p>
    <w:p w14:paraId="7903FB08" w14:textId="77777777" w:rsidR="00CA3B3C" w:rsidRPr="00CA3B3C" w:rsidRDefault="00CA3B3C" w:rsidP="00CA3B3C">
      <w:pPr>
        <w:numPr>
          <w:ilvl w:val="0"/>
          <w:numId w:val="138"/>
        </w:numPr>
        <w:rPr>
          <w:b/>
          <w:lang w:val="pt-BR"/>
        </w:rPr>
      </w:pPr>
      <w:r w:rsidRPr="00CA3B3C">
        <w:rPr>
          <w:b/>
          <w:lang w:val="pt-BR"/>
        </w:rPr>
        <w:t xml:space="preserve">O documento do </w:t>
      </w:r>
      <w:proofErr w:type="spellStart"/>
      <w:r w:rsidRPr="00CA3B3C">
        <w:rPr>
          <w:b/>
          <w:lang w:val="pt-BR"/>
        </w:rPr>
        <w:t>vault</w:t>
      </w:r>
      <w:proofErr w:type="spellEnd"/>
      <w:r w:rsidRPr="00CA3B3C">
        <w:rPr>
          <w:b/>
          <w:lang w:val="pt-BR"/>
        </w:rPr>
        <w:t xml:space="preserve"> é criado no </w:t>
      </w:r>
      <w:proofErr w:type="spellStart"/>
      <w:r w:rsidRPr="00CA3B3C">
        <w:rPr>
          <w:b/>
          <w:lang w:val="pt-BR"/>
        </w:rPr>
        <w:t>Firestore</w:t>
      </w:r>
      <w:proofErr w:type="spellEnd"/>
      <w:r w:rsidRPr="00CA3B3C">
        <w:rPr>
          <w:b/>
          <w:lang w:val="pt-BR"/>
        </w:rPr>
        <w:t>:</w:t>
      </w:r>
    </w:p>
    <w:tbl>
      <w:tblPr>
        <w:tblStyle w:val="Tabelacomgrade"/>
        <w:tblW w:w="0" w:type="auto"/>
        <w:tblInd w:w="38" w:type="dxa"/>
        <w:tblLook w:val="04A0" w:firstRow="1" w:lastRow="0" w:firstColumn="1" w:lastColumn="0" w:noHBand="0" w:noVBand="1"/>
      </w:tblPr>
      <w:tblGrid>
        <w:gridCol w:w="8592"/>
      </w:tblGrid>
      <w:tr w:rsidR="00CA3B3C" w:rsidRPr="00CA3B3C" w14:paraId="04DC0C57" w14:textId="77777777" w:rsidTr="00CA3B3C">
        <w:tc>
          <w:tcPr>
            <w:tcW w:w="8780" w:type="dxa"/>
          </w:tcPr>
          <w:p w14:paraId="651E2500" w14:textId="77777777" w:rsidR="00CA3B3C" w:rsidRPr="00CA3B3C" w:rsidRDefault="00CA3B3C" w:rsidP="00CA3B3C">
            <w:pPr>
              <w:pStyle w:val="PargrafodaLista"/>
              <w:rPr>
                <w:bCs/>
              </w:rPr>
            </w:pPr>
            <w:r w:rsidRPr="00CA3B3C">
              <w:rPr>
                <w:bCs/>
              </w:rPr>
              <w:t>{</w:t>
            </w:r>
          </w:p>
          <w:p w14:paraId="507E516F" w14:textId="73C42980" w:rsidR="00CA3B3C" w:rsidRPr="00CA3B3C" w:rsidRDefault="00CA3B3C" w:rsidP="00CA3B3C">
            <w:pPr>
              <w:pStyle w:val="PargrafodaLista"/>
              <w:rPr>
                <w:bCs/>
              </w:rPr>
            </w:pPr>
            <w:r w:rsidRPr="00CA3B3C">
              <w:rPr>
                <w:bCs/>
              </w:rPr>
              <w:t xml:space="preserve"> </w:t>
            </w:r>
            <w:r w:rsidRPr="00CA3B3C">
              <w:rPr>
                <w:bCs/>
              </w:rPr>
              <w:t xml:space="preserve"> </w:t>
            </w:r>
            <w:r w:rsidRPr="00CA3B3C">
              <w:rPr>
                <w:bCs/>
              </w:rPr>
              <w:t>id, name, creator,</w:t>
            </w:r>
          </w:p>
          <w:p w14:paraId="1906E066" w14:textId="77777777" w:rsidR="00CA3B3C" w:rsidRPr="00CA3B3C" w:rsidRDefault="00CA3B3C" w:rsidP="00CA3B3C">
            <w:pPr>
              <w:pStyle w:val="PargrafodaLista"/>
              <w:rPr>
                <w:bCs/>
              </w:rPr>
            </w:pPr>
            <w:r w:rsidRPr="00CA3B3C">
              <w:rPr>
                <w:bCs/>
              </w:rPr>
              <w:t xml:space="preserve">  members: [founder],</w:t>
            </w:r>
          </w:p>
          <w:p w14:paraId="37DB7110" w14:textId="77777777" w:rsidR="00CA3B3C" w:rsidRPr="00CA3B3C" w:rsidRDefault="00CA3B3C" w:rsidP="00CA3B3C">
            <w:pPr>
              <w:pStyle w:val="PargrafodaLista"/>
              <w:rPr>
                <w:bCs/>
              </w:rPr>
            </w:pPr>
            <w:r w:rsidRPr="00CA3B3C">
              <w:rPr>
                <w:bCs/>
              </w:rPr>
              <w:t xml:space="preserve">  balance: 0,</w:t>
            </w:r>
          </w:p>
          <w:p w14:paraId="788D3BA4" w14:textId="77777777" w:rsidR="00CA3B3C" w:rsidRPr="00CA3B3C" w:rsidRDefault="00CA3B3C" w:rsidP="00CA3B3C">
            <w:pPr>
              <w:pStyle w:val="PargrafodaLista"/>
              <w:rPr>
                <w:bCs/>
              </w:rPr>
            </w:pPr>
            <w:r w:rsidRPr="00CA3B3C">
              <w:rPr>
                <w:bCs/>
              </w:rPr>
              <w:t xml:space="preserve">  settings: {...}</w:t>
            </w:r>
          </w:p>
          <w:p w14:paraId="2A89D5CE" w14:textId="5D35F1B2" w:rsidR="00CA3B3C" w:rsidRPr="00CA3B3C" w:rsidRDefault="00CA3B3C" w:rsidP="00CA3B3C">
            <w:pPr>
              <w:pStyle w:val="PargrafodaLista"/>
              <w:rPr>
                <w:bCs/>
              </w:rPr>
            </w:pPr>
            <w:r w:rsidRPr="00CA3B3C">
              <w:rPr>
                <w:bCs/>
              </w:rPr>
              <w:t>}</w:t>
            </w:r>
          </w:p>
        </w:tc>
      </w:tr>
    </w:tbl>
    <w:p w14:paraId="2DB9DD60" w14:textId="77777777" w:rsidR="000A1A9F" w:rsidRPr="00CA3B3C" w:rsidRDefault="000A1A9F">
      <w:pPr>
        <w:rPr>
          <w:bCs/>
        </w:rPr>
      </w:pPr>
    </w:p>
    <w:p w14:paraId="033D3487" w14:textId="77777777" w:rsidR="00CA3B3C" w:rsidRPr="00CA3B3C" w:rsidRDefault="00CA3B3C" w:rsidP="00CA3B3C">
      <w:pPr>
        <w:numPr>
          <w:ilvl w:val="0"/>
          <w:numId w:val="139"/>
        </w:numPr>
        <w:rPr>
          <w:bCs/>
          <w:lang w:val="pt-BR"/>
        </w:rPr>
      </w:pPr>
      <w:r w:rsidRPr="00CA3B3C">
        <w:rPr>
          <w:bCs/>
          <w:lang w:val="pt-BR"/>
        </w:rPr>
        <w:t>Um evento "</w:t>
      </w:r>
      <w:proofErr w:type="spellStart"/>
      <w:r w:rsidRPr="00CA3B3C">
        <w:rPr>
          <w:bCs/>
          <w:lang w:val="pt-BR"/>
        </w:rPr>
        <w:t>vault_created</w:t>
      </w:r>
      <w:proofErr w:type="spellEnd"/>
      <w:r w:rsidRPr="00CA3B3C">
        <w:rPr>
          <w:bCs/>
          <w:lang w:val="pt-BR"/>
        </w:rPr>
        <w:t>" é registrado</w:t>
      </w:r>
    </w:p>
    <w:p w14:paraId="5E14E433" w14:textId="77777777" w:rsidR="00CA3B3C" w:rsidRPr="00CA3B3C" w:rsidRDefault="00CA3B3C" w:rsidP="00CA3B3C">
      <w:pPr>
        <w:numPr>
          <w:ilvl w:val="0"/>
          <w:numId w:val="139"/>
        </w:numPr>
        <w:rPr>
          <w:bCs/>
          <w:lang w:val="pt-BR"/>
        </w:rPr>
      </w:pPr>
      <w:r w:rsidRPr="00CA3B3C">
        <w:rPr>
          <w:bCs/>
          <w:lang w:val="pt-BR"/>
        </w:rPr>
        <w:t xml:space="preserve">Navega para </w:t>
      </w:r>
      <w:proofErr w:type="spellStart"/>
      <w:r w:rsidRPr="00CA3B3C">
        <w:rPr>
          <w:b/>
          <w:bCs/>
          <w:lang w:val="pt-BR"/>
        </w:rPr>
        <w:t>VaultDetailsScreen</w:t>
      </w:r>
      <w:proofErr w:type="spellEnd"/>
    </w:p>
    <w:p w14:paraId="62836B78" w14:textId="77777777" w:rsidR="00CA3B3C" w:rsidRPr="00CA3B3C" w:rsidRDefault="00CA3B3C" w:rsidP="00CA3B3C">
      <w:pPr>
        <w:numPr>
          <w:ilvl w:val="0"/>
          <w:numId w:val="139"/>
        </w:numPr>
        <w:rPr>
          <w:bCs/>
          <w:lang w:val="pt-BR"/>
        </w:rPr>
      </w:pPr>
      <w:proofErr w:type="spellStart"/>
      <w:r w:rsidRPr="00CA3B3C">
        <w:rPr>
          <w:bCs/>
          <w:lang w:val="pt-BR"/>
        </w:rPr>
        <w:t>VaultEventsService.subscribeToVaultEvents</w:t>
      </w:r>
      <w:proofErr w:type="spellEnd"/>
      <w:r w:rsidRPr="00CA3B3C">
        <w:rPr>
          <w:bCs/>
          <w:lang w:val="pt-BR"/>
        </w:rPr>
        <w:t>() inicia escuta em tempo real</w:t>
      </w:r>
    </w:p>
    <w:p w14:paraId="66BEBD7F" w14:textId="77777777" w:rsidR="00CA3B3C" w:rsidRPr="00CA3B3C" w:rsidRDefault="00CA3B3C" w:rsidP="00CA3B3C">
      <w:pPr>
        <w:numPr>
          <w:ilvl w:val="0"/>
          <w:numId w:val="139"/>
        </w:numPr>
        <w:rPr>
          <w:bCs/>
          <w:lang w:val="pt-BR"/>
        </w:rPr>
      </w:pPr>
      <w:r w:rsidRPr="00CA3B3C">
        <w:rPr>
          <w:bCs/>
          <w:lang w:val="pt-BR"/>
        </w:rPr>
        <w:t>Alterações aparecem automaticamente para todos os membros</w:t>
      </w:r>
    </w:p>
    <w:p w14:paraId="3E78A859" w14:textId="77777777" w:rsidR="00CA3B3C" w:rsidRPr="00CA3B3C" w:rsidRDefault="00CA3B3C" w:rsidP="00CA3B3C">
      <w:pPr>
        <w:rPr>
          <w:bCs/>
          <w:lang w:val="pt-BR"/>
        </w:rPr>
      </w:pPr>
      <w:r w:rsidRPr="00CA3B3C">
        <w:rPr>
          <w:bCs/>
          <w:lang w:val="pt-BR"/>
        </w:rPr>
        <w:t>Esse fluxo habilita colaboração e transparência imediata entre usuários.</w:t>
      </w:r>
    </w:p>
    <w:p w14:paraId="35DF37CC" w14:textId="77777777" w:rsidR="00CA3B3C" w:rsidRPr="00CA3B3C" w:rsidRDefault="00CA3B3C" w:rsidP="00CA3B3C">
      <w:pPr>
        <w:rPr>
          <w:bCs/>
          <w:lang w:val="pt-BR"/>
        </w:rPr>
      </w:pPr>
      <w:r w:rsidRPr="00CA3B3C">
        <w:rPr>
          <w:bCs/>
          <w:lang w:val="pt-BR"/>
        </w:rPr>
        <w:pict w14:anchorId="1D989FF5">
          <v:rect id="_x0000_i1302" style="width:0;height:1.5pt" o:hralign="center" o:hrstd="t" o:hr="t" fillcolor="#a0a0a0" stroked="f"/>
        </w:pict>
      </w:r>
    </w:p>
    <w:p w14:paraId="4F6C624D" w14:textId="77777777" w:rsidR="00CA3B3C" w:rsidRPr="00CA3B3C" w:rsidRDefault="00CA3B3C" w:rsidP="00CA3B3C">
      <w:pPr>
        <w:rPr>
          <w:b/>
          <w:bCs/>
          <w:lang w:val="pt-BR"/>
        </w:rPr>
      </w:pPr>
      <w:r w:rsidRPr="00CA3B3C">
        <w:rPr>
          <w:b/>
          <w:bCs/>
          <w:lang w:val="pt-BR"/>
        </w:rPr>
        <w:t>Fluxo 4 — Votação e Saque Aprovado</w:t>
      </w:r>
    </w:p>
    <w:p w14:paraId="0C0411F9" w14:textId="77777777" w:rsidR="00CA3B3C" w:rsidRPr="00CA3B3C" w:rsidRDefault="00CA3B3C" w:rsidP="00CA3B3C">
      <w:pPr>
        <w:numPr>
          <w:ilvl w:val="0"/>
          <w:numId w:val="140"/>
        </w:numPr>
        <w:rPr>
          <w:bCs/>
          <w:lang w:val="pt-BR"/>
        </w:rPr>
      </w:pPr>
      <w:r w:rsidRPr="00CA3B3C">
        <w:rPr>
          <w:bCs/>
          <w:lang w:val="pt-BR"/>
        </w:rPr>
        <w:t xml:space="preserve">Um membro solicita saque via </w:t>
      </w:r>
      <w:proofErr w:type="spellStart"/>
      <w:r w:rsidRPr="00CA3B3C">
        <w:rPr>
          <w:b/>
          <w:bCs/>
          <w:lang w:val="pt-BR"/>
        </w:rPr>
        <w:t>VaultDetailsScreen</w:t>
      </w:r>
      <w:proofErr w:type="spellEnd"/>
    </w:p>
    <w:p w14:paraId="13322373" w14:textId="77777777" w:rsidR="00CA3B3C" w:rsidRPr="00CA3B3C" w:rsidRDefault="00CA3B3C" w:rsidP="00CA3B3C">
      <w:pPr>
        <w:numPr>
          <w:ilvl w:val="0"/>
          <w:numId w:val="140"/>
        </w:numPr>
        <w:rPr>
          <w:bCs/>
          <w:lang w:val="pt-BR"/>
        </w:rPr>
      </w:pPr>
      <w:r w:rsidRPr="00CA3B3C">
        <w:rPr>
          <w:bCs/>
          <w:lang w:val="pt-BR"/>
        </w:rPr>
        <w:t xml:space="preserve">O </w:t>
      </w:r>
      <w:proofErr w:type="spellStart"/>
      <w:r w:rsidRPr="00CA3B3C">
        <w:rPr>
          <w:bCs/>
          <w:lang w:val="pt-BR"/>
        </w:rPr>
        <w:t>Firestore</w:t>
      </w:r>
      <w:proofErr w:type="spellEnd"/>
      <w:r w:rsidRPr="00CA3B3C">
        <w:rPr>
          <w:bCs/>
          <w:lang w:val="pt-BR"/>
        </w:rPr>
        <w:t xml:space="preserve"> registra um evento "</w:t>
      </w:r>
      <w:proofErr w:type="spellStart"/>
      <w:r w:rsidRPr="00CA3B3C">
        <w:rPr>
          <w:bCs/>
          <w:lang w:val="pt-BR"/>
        </w:rPr>
        <w:t>withdraw_request</w:t>
      </w:r>
      <w:proofErr w:type="spellEnd"/>
      <w:r w:rsidRPr="00CA3B3C">
        <w:rPr>
          <w:bCs/>
          <w:lang w:val="pt-BR"/>
        </w:rPr>
        <w:t>":</w:t>
      </w:r>
    </w:p>
    <w:tbl>
      <w:tblPr>
        <w:tblStyle w:val="Tabelacomgrade"/>
        <w:tblW w:w="0" w:type="auto"/>
        <w:tblInd w:w="38" w:type="dxa"/>
        <w:tblLook w:val="04A0" w:firstRow="1" w:lastRow="0" w:firstColumn="1" w:lastColumn="0" w:noHBand="0" w:noVBand="1"/>
      </w:tblPr>
      <w:tblGrid>
        <w:gridCol w:w="8592"/>
      </w:tblGrid>
      <w:tr w:rsidR="00CA3B3C" w14:paraId="4CC45127" w14:textId="77777777" w:rsidTr="00CA3B3C">
        <w:tc>
          <w:tcPr>
            <w:tcW w:w="8780" w:type="dxa"/>
          </w:tcPr>
          <w:p w14:paraId="31BD8B65" w14:textId="77777777" w:rsidR="00CA3B3C" w:rsidRPr="00CA3B3C" w:rsidRDefault="00CA3B3C" w:rsidP="00CA3B3C">
            <w:pPr>
              <w:pStyle w:val="PargrafodaLista"/>
              <w:rPr>
                <w:bCs/>
                <w:lang w:val="pt-BR"/>
              </w:rPr>
            </w:pPr>
            <w:r w:rsidRPr="00CA3B3C">
              <w:rPr>
                <w:bCs/>
                <w:lang w:val="pt-BR"/>
              </w:rPr>
              <w:t>{</w:t>
            </w:r>
          </w:p>
          <w:p w14:paraId="4F997E61" w14:textId="77777777" w:rsidR="00CA3B3C" w:rsidRPr="00CA3B3C" w:rsidRDefault="00CA3B3C" w:rsidP="00CA3B3C">
            <w:pPr>
              <w:pStyle w:val="PargrafodaLista"/>
              <w:rPr>
                <w:bCs/>
                <w:lang w:val="pt-BR"/>
              </w:rPr>
            </w:pPr>
            <w:r w:rsidRPr="00CA3B3C">
              <w:rPr>
                <w:bCs/>
                <w:lang w:val="pt-BR"/>
              </w:rPr>
              <w:t xml:space="preserve">  </w:t>
            </w:r>
            <w:proofErr w:type="spellStart"/>
            <w:r w:rsidRPr="00CA3B3C">
              <w:rPr>
                <w:bCs/>
                <w:lang w:val="pt-BR"/>
              </w:rPr>
              <w:t>type</w:t>
            </w:r>
            <w:proofErr w:type="spellEnd"/>
            <w:r w:rsidRPr="00CA3B3C">
              <w:rPr>
                <w:bCs/>
                <w:lang w:val="pt-BR"/>
              </w:rPr>
              <w:t>: "</w:t>
            </w:r>
            <w:proofErr w:type="spellStart"/>
            <w:r w:rsidRPr="00CA3B3C">
              <w:rPr>
                <w:bCs/>
                <w:lang w:val="pt-BR"/>
              </w:rPr>
              <w:t>withdraw_request</w:t>
            </w:r>
            <w:proofErr w:type="spellEnd"/>
            <w:r w:rsidRPr="00CA3B3C">
              <w:rPr>
                <w:bCs/>
                <w:lang w:val="pt-BR"/>
              </w:rPr>
              <w:t>",</w:t>
            </w:r>
          </w:p>
          <w:p w14:paraId="4E921D2A" w14:textId="77777777" w:rsidR="00CA3B3C" w:rsidRPr="00CA3B3C" w:rsidRDefault="00CA3B3C" w:rsidP="00CA3B3C">
            <w:pPr>
              <w:pStyle w:val="PargrafodaLista"/>
              <w:rPr>
                <w:bCs/>
                <w:lang w:val="pt-BR"/>
              </w:rPr>
            </w:pPr>
            <w:r w:rsidRPr="00CA3B3C">
              <w:rPr>
                <w:bCs/>
                <w:lang w:val="pt-BR"/>
              </w:rPr>
              <w:t xml:space="preserve">  wallet: </w:t>
            </w:r>
            <w:proofErr w:type="spellStart"/>
            <w:r w:rsidRPr="00CA3B3C">
              <w:rPr>
                <w:bCs/>
                <w:lang w:val="pt-BR"/>
              </w:rPr>
              <w:t>requester</w:t>
            </w:r>
            <w:proofErr w:type="spellEnd"/>
            <w:r w:rsidRPr="00CA3B3C">
              <w:rPr>
                <w:bCs/>
                <w:lang w:val="pt-BR"/>
              </w:rPr>
              <w:t>,</w:t>
            </w:r>
          </w:p>
          <w:p w14:paraId="5675AA80" w14:textId="77777777" w:rsidR="00CA3B3C" w:rsidRPr="00CA3B3C" w:rsidRDefault="00CA3B3C" w:rsidP="00CA3B3C">
            <w:pPr>
              <w:pStyle w:val="PargrafodaLista"/>
              <w:rPr>
                <w:bCs/>
                <w:lang w:val="pt-BR"/>
              </w:rPr>
            </w:pPr>
            <w:r w:rsidRPr="00CA3B3C">
              <w:rPr>
                <w:bCs/>
                <w:lang w:val="pt-BR"/>
              </w:rPr>
              <w:t xml:space="preserve">  </w:t>
            </w:r>
            <w:proofErr w:type="spellStart"/>
            <w:r w:rsidRPr="00CA3B3C">
              <w:rPr>
                <w:bCs/>
                <w:lang w:val="pt-BR"/>
              </w:rPr>
              <w:t>amount</w:t>
            </w:r>
            <w:proofErr w:type="spellEnd"/>
            <w:r w:rsidRPr="00CA3B3C">
              <w:rPr>
                <w:bCs/>
                <w:lang w:val="pt-BR"/>
              </w:rPr>
              <w:t>: X,</w:t>
            </w:r>
          </w:p>
          <w:p w14:paraId="7B1ACCF5" w14:textId="77777777" w:rsidR="00CA3B3C" w:rsidRPr="00CA3B3C" w:rsidRDefault="00CA3B3C" w:rsidP="00CA3B3C">
            <w:pPr>
              <w:pStyle w:val="PargrafodaLista"/>
              <w:rPr>
                <w:bCs/>
              </w:rPr>
            </w:pPr>
            <w:r w:rsidRPr="00CA3B3C">
              <w:rPr>
                <w:bCs/>
              </w:rPr>
              <w:t xml:space="preserve">  votes: </w:t>
            </w:r>
            <w:proofErr w:type="gramStart"/>
            <w:r w:rsidRPr="00CA3B3C">
              <w:rPr>
                <w:bCs/>
              </w:rPr>
              <w:t>{ favor</w:t>
            </w:r>
            <w:proofErr w:type="gramEnd"/>
            <w:r w:rsidRPr="00CA3B3C">
              <w:rPr>
                <w:bCs/>
              </w:rPr>
              <w:t xml:space="preserve">: 0, against: 0, total: </w:t>
            </w:r>
            <w:proofErr w:type="gramStart"/>
            <w:r w:rsidRPr="00CA3B3C">
              <w:rPr>
                <w:bCs/>
              </w:rPr>
              <w:t>N }</w:t>
            </w:r>
            <w:proofErr w:type="gramEnd"/>
            <w:r w:rsidRPr="00CA3B3C">
              <w:rPr>
                <w:bCs/>
              </w:rPr>
              <w:t>,</w:t>
            </w:r>
          </w:p>
          <w:p w14:paraId="4E35D8C0" w14:textId="77777777" w:rsidR="00CA3B3C" w:rsidRPr="00CA3B3C" w:rsidRDefault="00CA3B3C" w:rsidP="00CA3B3C">
            <w:pPr>
              <w:pStyle w:val="PargrafodaLista"/>
              <w:rPr>
                <w:bCs/>
                <w:lang w:val="pt-BR"/>
              </w:rPr>
            </w:pPr>
            <w:r w:rsidRPr="00CA3B3C">
              <w:rPr>
                <w:bCs/>
              </w:rPr>
              <w:t xml:space="preserve">  </w:t>
            </w:r>
            <w:proofErr w:type="spellStart"/>
            <w:r w:rsidRPr="00CA3B3C">
              <w:rPr>
                <w:bCs/>
                <w:lang w:val="pt-BR"/>
              </w:rPr>
              <w:t>voters</w:t>
            </w:r>
            <w:proofErr w:type="spellEnd"/>
            <w:r w:rsidRPr="00CA3B3C">
              <w:rPr>
                <w:bCs/>
                <w:lang w:val="pt-BR"/>
              </w:rPr>
              <w:t>: {}</w:t>
            </w:r>
          </w:p>
          <w:p w14:paraId="3869C556" w14:textId="02C9206F" w:rsidR="00CA3B3C" w:rsidRPr="00CA3B3C" w:rsidRDefault="00CA3B3C" w:rsidP="00CA3B3C">
            <w:pPr>
              <w:pStyle w:val="PargrafodaLista"/>
              <w:rPr>
                <w:bCs/>
                <w:lang w:val="pt-BR"/>
              </w:rPr>
            </w:pPr>
            <w:r w:rsidRPr="00CA3B3C">
              <w:rPr>
                <w:bCs/>
                <w:lang w:val="pt-BR"/>
              </w:rPr>
              <w:t>}</w:t>
            </w:r>
          </w:p>
        </w:tc>
      </w:tr>
    </w:tbl>
    <w:p w14:paraId="0AD8F36F" w14:textId="77777777" w:rsidR="00CA3B3C" w:rsidRDefault="00CA3B3C">
      <w:pPr>
        <w:rPr>
          <w:bCs/>
          <w:lang w:val="pt-BR"/>
        </w:rPr>
      </w:pPr>
    </w:p>
    <w:p w14:paraId="0D15F024" w14:textId="77777777" w:rsidR="00CA3B3C" w:rsidRPr="00CA3B3C" w:rsidRDefault="00CA3B3C" w:rsidP="00CA3B3C">
      <w:pPr>
        <w:numPr>
          <w:ilvl w:val="0"/>
          <w:numId w:val="141"/>
        </w:numPr>
        <w:rPr>
          <w:bCs/>
          <w:lang w:val="pt-BR"/>
        </w:rPr>
      </w:pPr>
      <w:r w:rsidRPr="00CA3B3C">
        <w:rPr>
          <w:bCs/>
          <w:lang w:val="pt-BR"/>
        </w:rPr>
        <w:t xml:space="preserve">Todos os membros recebem a atualização via </w:t>
      </w:r>
      <w:proofErr w:type="spellStart"/>
      <w:r w:rsidRPr="00CA3B3C">
        <w:rPr>
          <w:bCs/>
          <w:lang w:val="pt-BR"/>
        </w:rPr>
        <w:t>listener</w:t>
      </w:r>
      <w:proofErr w:type="spellEnd"/>
    </w:p>
    <w:p w14:paraId="1DAA47CF" w14:textId="77777777" w:rsidR="00CA3B3C" w:rsidRPr="00CA3B3C" w:rsidRDefault="00CA3B3C" w:rsidP="00CA3B3C">
      <w:pPr>
        <w:numPr>
          <w:ilvl w:val="0"/>
          <w:numId w:val="141"/>
        </w:numPr>
        <w:rPr>
          <w:bCs/>
          <w:lang w:val="pt-BR"/>
        </w:rPr>
      </w:pPr>
      <w:r w:rsidRPr="00CA3B3C">
        <w:rPr>
          <w:bCs/>
          <w:lang w:val="pt-BR"/>
        </w:rPr>
        <w:t>Um membro vota (“Approve”)</w:t>
      </w:r>
    </w:p>
    <w:p w14:paraId="2891828E" w14:textId="77777777" w:rsidR="00CA3B3C" w:rsidRPr="00CA3B3C" w:rsidRDefault="00CA3B3C" w:rsidP="00CA3B3C">
      <w:pPr>
        <w:numPr>
          <w:ilvl w:val="0"/>
          <w:numId w:val="141"/>
        </w:numPr>
        <w:rPr>
          <w:bCs/>
          <w:lang w:val="pt-BR"/>
        </w:rPr>
      </w:pPr>
      <w:proofErr w:type="spellStart"/>
      <w:r w:rsidRPr="00CA3B3C">
        <w:rPr>
          <w:bCs/>
          <w:lang w:val="pt-BR"/>
        </w:rPr>
        <w:t>VaultEventsService.registerVote</w:t>
      </w:r>
      <w:proofErr w:type="spellEnd"/>
      <w:r w:rsidRPr="00CA3B3C">
        <w:rPr>
          <w:bCs/>
          <w:lang w:val="pt-BR"/>
        </w:rPr>
        <w:t>() processa o voto</w:t>
      </w:r>
    </w:p>
    <w:p w14:paraId="714A3775" w14:textId="77777777" w:rsidR="00CA3B3C" w:rsidRPr="00CA3B3C" w:rsidRDefault="00CA3B3C" w:rsidP="00CA3B3C">
      <w:pPr>
        <w:numPr>
          <w:ilvl w:val="0"/>
          <w:numId w:val="141"/>
        </w:numPr>
        <w:rPr>
          <w:bCs/>
          <w:lang w:val="pt-BR"/>
        </w:rPr>
      </w:pPr>
      <w:r w:rsidRPr="00CA3B3C">
        <w:rPr>
          <w:bCs/>
          <w:lang w:val="pt-BR"/>
        </w:rPr>
        <w:t xml:space="preserve">O </w:t>
      </w:r>
      <w:proofErr w:type="spellStart"/>
      <w:r w:rsidRPr="00CA3B3C">
        <w:rPr>
          <w:bCs/>
          <w:lang w:val="pt-BR"/>
        </w:rPr>
        <w:t>Firestore</w:t>
      </w:r>
      <w:proofErr w:type="spellEnd"/>
      <w:r w:rsidRPr="00CA3B3C">
        <w:rPr>
          <w:bCs/>
          <w:lang w:val="pt-BR"/>
        </w:rPr>
        <w:t xml:space="preserve"> atualiza os totais de forma atômica</w:t>
      </w:r>
    </w:p>
    <w:p w14:paraId="473E7459" w14:textId="77777777" w:rsidR="00CA3B3C" w:rsidRPr="00CA3B3C" w:rsidRDefault="00CA3B3C" w:rsidP="00CA3B3C">
      <w:pPr>
        <w:numPr>
          <w:ilvl w:val="0"/>
          <w:numId w:val="141"/>
        </w:numPr>
        <w:rPr>
          <w:bCs/>
          <w:lang w:val="pt-BR"/>
        </w:rPr>
      </w:pPr>
      <w:r w:rsidRPr="00CA3B3C">
        <w:rPr>
          <w:bCs/>
          <w:lang w:val="pt-BR"/>
        </w:rPr>
        <w:lastRenderedPageBreak/>
        <w:t>Se o pedido atingir aprovação, o sistema executa:</w:t>
      </w:r>
      <w:r w:rsidRPr="00CA3B3C">
        <w:rPr>
          <w:bCs/>
          <w:lang w:val="pt-BR"/>
        </w:rPr>
        <w:br/>
      </w:r>
      <w:proofErr w:type="spellStart"/>
      <w:r w:rsidRPr="00CA3B3C">
        <w:rPr>
          <w:b/>
          <w:bCs/>
          <w:lang w:val="pt-BR"/>
        </w:rPr>
        <w:t>VaultTransactionService.executeApprovedWithdraw</w:t>
      </w:r>
      <w:proofErr w:type="spellEnd"/>
      <w:r w:rsidRPr="00CA3B3C">
        <w:rPr>
          <w:b/>
          <w:bCs/>
          <w:lang w:val="pt-BR"/>
        </w:rPr>
        <w:t>()</w:t>
      </w:r>
    </w:p>
    <w:p w14:paraId="42024316" w14:textId="77777777" w:rsidR="00CA3B3C" w:rsidRPr="00CA3B3C" w:rsidRDefault="00CA3B3C" w:rsidP="00CA3B3C">
      <w:pPr>
        <w:numPr>
          <w:ilvl w:val="0"/>
          <w:numId w:val="141"/>
        </w:numPr>
        <w:rPr>
          <w:bCs/>
          <w:lang w:val="pt-BR"/>
        </w:rPr>
      </w:pPr>
      <w:r w:rsidRPr="00CA3B3C">
        <w:rPr>
          <w:bCs/>
          <w:lang w:val="pt-BR"/>
        </w:rPr>
        <w:t xml:space="preserve">A carteira do </w:t>
      </w:r>
      <w:proofErr w:type="spellStart"/>
      <w:r w:rsidRPr="00CA3B3C">
        <w:rPr>
          <w:bCs/>
          <w:lang w:val="pt-BR"/>
        </w:rPr>
        <w:t>vault</w:t>
      </w:r>
      <w:proofErr w:type="spellEnd"/>
      <w:r w:rsidRPr="00CA3B3C">
        <w:rPr>
          <w:bCs/>
          <w:lang w:val="pt-BR"/>
        </w:rPr>
        <w:t xml:space="preserve"> é derivada novamente a partir do </w:t>
      </w:r>
      <w:proofErr w:type="spellStart"/>
      <w:r w:rsidRPr="00CA3B3C">
        <w:rPr>
          <w:bCs/>
          <w:lang w:val="pt-BR"/>
        </w:rPr>
        <w:t>vaultId</w:t>
      </w:r>
      <w:proofErr w:type="spellEnd"/>
    </w:p>
    <w:p w14:paraId="6BD48B24" w14:textId="77777777" w:rsidR="00CA3B3C" w:rsidRPr="00CA3B3C" w:rsidRDefault="00CA3B3C" w:rsidP="00CA3B3C">
      <w:pPr>
        <w:numPr>
          <w:ilvl w:val="0"/>
          <w:numId w:val="141"/>
        </w:numPr>
        <w:rPr>
          <w:bCs/>
          <w:lang w:val="pt-BR"/>
        </w:rPr>
      </w:pPr>
      <w:r w:rsidRPr="00CA3B3C">
        <w:rPr>
          <w:bCs/>
          <w:lang w:val="pt-BR"/>
        </w:rPr>
        <w:t>O saque é assinado localmente (sem Phantom)</w:t>
      </w:r>
    </w:p>
    <w:p w14:paraId="53EAD059" w14:textId="77777777" w:rsidR="00CA3B3C" w:rsidRPr="00CA3B3C" w:rsidRDefault="00CA3B3C" w:rsidP="00CA3B3C">
      <w:pPr>
        <w:numPr>
          <w:ilvl w:val="0"/>
          <w:numId w:val="141"/>
        </w:numPr>
        <w:rPr>
          <w:bCs/>
          <w:lang w:val="pt-BR"/>
        </w:rPr>
      </w:pPr>
      <w:r w:rsidRPr="00CA3B3C">
        <w:rPr>
          <w:bCs/>
          <w:lang w:val="pt-BR"/>
        </w:rPr>
        <w:t>A transação é transmitida à blockchain Solana</w:t>
      </w:r>
    </w:p>
    <w:p w14:paraId="7247D24D" w14:textId="77777777" w:rsidR="00CA3B3C" w:rsidRPr="00CA3B3C" w:rsidRDefault="00CA3B3C" w:rsidP="00CA3B3C">
      <w:pPr>
        <w:numPr>
          <w:ilvl w:val="0"/>
          <w:numId w:val="141"/>
        </w:numPr>
        <w:rPr>
          <w:bCs/>
          <w:lang w:val="pt-BR"/>
        </w:rPr>
      </w:pPr>
      <w:r w:rsidRPr="00CA3B3C">
        <w:rPr>
          <w:bCs/>
          <w:lang w:val="pt-BR"/>
        </w:rPr>
        <w:t>Eventos "</w:t>
      </w:r>
      <w:proofErr w:type="spellStart"/>
      <w:r w:rsidRPr="00CA3B3C">
        <w:rPr>
          <w:bCs/>
          <w:lang w:val="pt-BR"/>
        </w:rPr>
        <w:t>withdraw_approved</w:t>
      </w:r>
      <w:proofErr w:type="spellEnd"/>
      <w:r w:rsidRPr="00CA3B3C">
        <w:rPr>
          <w:bCs/>
          <w:lang w:val="pt-BR"/>
        </w:rPr>
        <w:t>" e "</w:t>
      </w:r>
      <w:proofErr w:type="spellStart"/>
      <w:r w:rsidRPr="00CA3B3C">
        <w:rPr>
          <w:bCs/>
          <w:lang w:val="pt-BR"/>
        </w:rPr>
        <w:t>withdraw</w:t>
      </w:r>
      <w:proofErr w:type="spellEnd"/>
      <w:r w:rsidRPr="00CA3B3C">
        <w:rPr>
          <w:bCs/>
          <w:lang w:val="pt-BR"/>
        </w:rPr>
        <w:t>" são registrados</w:t>
      </w:r>
    </w:p>
    <w:p w14:paraId="485BCA5C" w14:textId="77777777" w:rsidR="00CA3B3C" w:rsidRPr="00CA3B3C" w:rsidRDefault="00CA3B3C" w:rsidP="00CA3B3C">
      <w:pPr>
        <w:numPr>
          <w:ilvl w:val="0"/>
          <w:numId w:val="141"/>
        </w:numPr>
        <w:rPr>
          <w:bCs/>
          <w:lang w:val="pt-BR"/>
        </w:rPr>
      </w:pPr>
      <w:r w:rsidRPr="00CA3B3C">
        <w:rPr>
          <w:bCs/>
          <w:lang w:val="pt-BR"/>
        </w:rPr>
        <w:t xml:space="preserve">O saldo é atualizado no </w:t>
      </w:r>
      <w:proofErr w:type="spellStart"/>
      <w:r w:rsidRPr="00CA3B3C">
        <w:rPr>
          <w:bCs/>
          <w:lang w:val="pt-BR"/>
        </w:rPr>
        <w:t>Firestore</w:t>
      </w:r>
      <w:proofErr w:type="spellEnd"/>
    </w:p>
    <w:p w14:paraId="046F04F7" w14:textId="77777777" w:rsidR="00CA3B3C" w:rsidRPr="00CA3B3C" w:rsidRDefault="00CA3B3C" w:rsidP="00CA3B3C">
      <w:pPr>
        <w:numPr>
          <w:ilvl w:val="0"/>
          <w:numId w:val="141"/>
        </w:numPr>
        <w:rPr>
          <w:bCs/>
          <w:lang w:val="pt-BR"/>
        </w:rPr>
      </w:pPr>
      <w:r w:rsidRPr="00CA3B3C">
        <w:rPr>
          <w:bCs/>
          <w:lang w:val="pt-BR"/>
        </w:rPr>
        <w:t>Todos os membros visualizam o status em tempo real</w:t>
      </w:r>
    </w:p>
    <w:p w14:paraId="321E2D88" w14:textId="77777777" w:rsidR="00CA3B3C" w:rsidRPr="00CA3B3C" w:rsidRDefault="00CA3B3C" w:rsidP="00CA3B3C">
      <w:pPr>
        <w:rPr>
          <w:bCs/>
          <w:lang w:val="pt-BR"/>
        </w:rPr>
      </w:pPr>
      <w:r w:rsidRPr="00CA3B3C">
        <w:rPr>
          <w:bCs/>
          <w:lang w:val="pt-BR"/>
        </w:rPr>
        <w:t>Esse fluxo implementa um sistema de governança simples, mas funcional.</w:t>
      </w:r>
    </w:p>
    <w:p w14:paraId="4AC57DEB" w14:textId="77777777" w:rsidR="00CA3B3C" w:rsidRPr="00CA3B3C" w:rsidRDefault="00CA3B3C" w:rsidP="00CA3B3C">
      <w:pPr>
        <w:rPr>
          <w:bCs/>
          <w:lang w:val="pt-BR"/>
        </w:rPr>
      </w:pPr>
      <w:r w:rsidRPr="00CA3B3C">
        <w:rPr>
          <w:bCs/>
          <w:lang w:val="pt-BR"/>
        </w:rPr>
        <w:pict w14:anchorId="50F61F27">
          <v:rect id="_x0000_i1310" style="width:0;height:1.5pt" o:hralign="center" o:hrstd="t" o:hr="t" fillcolor="#a0a0a0" stroked="f"/>
        </w:pict>
      </w:r>
    </w:p>
    <w:p w14:paraId="157C6D1A" w14:textId="77777777" w:rsidR="00CA3B3C" w:rsidRPr="00CA3B3C" w:rsidRDefault="00CA3B3C" w:rsidP="00CA3B3C">
      <w:pPr>
        <w:rPr>
          <w:b/>
          <w:bCs/>
          <w:lang w:val="pt-BR"/>
        </w:rPr>
      </w:pPr>
      <w:r w:rsidRPr="00CA3B3C">
        <w:rPr>
          <w:b/>
          <w:bCs/>
          <w:lang w:val="pt-BR"/>
        </w:rPr>
        <w:t>4.4 Integração com Blockchain</w:t>
      </w:r>
    </w:p>
    <w:p w14:paraId="617231EB" w14:textId="77777777" w:rsidR="00CA3B3C" w:rsidRPr="00CA3B3C" w:rsidRDefault="00CA3B3C" w:rsidP="00CA3B3C">
      <w:pPr>
        <w:rPr>
          <w:b/>
          <w:bCs/>
          <w:lang w:val="pt-BR"/>
        </w:rPr>
      </w:pPr>
      <w:r w:rsidRPr="00CA3B3C">
        <w:rPr>
          <w:b/>
          <w:bCs/>
          <w:lang w:val="pt-BR"/>
        </w:rPr>
        <w:t>Modelo de Contas da Solana</w:t>
      </w:r>
    </w:p>
    <w:p w14:paraId="74F1FC67" w14:textId="77777777" w:rsidR="00CA3B3C" w:rsidRPr="00CA3B3C" w:rsidRDefault="00CA3B3C" w:rsidP="00CA3B3C">
      <w:pPr>
        <w:rPr>
          <w:bCs/>
          <w:lang w:val="pt-BR"/>
        </w:rPr>
      </w:pPr>
      <w:r w:rsidRPr="00CA3B3C">
        <w:rPr>
          <w:bCs/>
          <w:lang w:val="pt-BR"/>
        </w:rPr>
        <w:t>A Solana utiliza contas individuais com estado próprio, diferindo do modelo global do Ethereum.</w:t>
      </w:r>
    </w:p>
    <w:tbl>
      <w:tblPr>
        <w:tblStyle w:val="Tabelacomgrade"/>
        <w:tblW w:w="0" w:type="auto"/>
        <w:tblInd w:w="38" w:type="dxa"/>
        <w:tblLook w:val="04A0" w:firstRow="1" w:lastRow="0" w:firstColumn="1" w:lastColumn="0" w:noHBand="0" w:noVBand="1"/>
      </w:tblPr>
      <w:tblGrid>
        <w:gridCol w:w="8592"/>
      </w:tblGrid>
      <w:tr w:rsidR="00CA3B3C" w14:paraId="3EE1BC2E" w14:textId="77777777" w:rsidTr="00CA3B3C">
        <w:tc>
          <w:tcPr>
            <w:tcW w:w="8780" w:type="dxa"/>
          </w:tcPr>
          <w:p w14:paraId="59216959" w14:textId="77777777" w:rsidR="00CA3B3C" w:rsidRPr="00CA3B3C" w:rsidRDefault="00CA3B3C" w:rsidP="00CA3B3C">
            <w:pPr>
              <w:rPr>
                <w:bCs/>
              </w:rPr>
            </w:pPr>
            <w:r w:rsidRPr="00CA3B3C">
              <w:rPr>
                <w:bCs/>
              </w:rPr>
              <w:t>Account {</w:t>
            </w:r>
          </w:p>
          <w:p w14:paraId="71D359E4" w14:textId="77777777" w:rsidR="00CA3B3C" w:rsidRPr="00CA3B3C" w:rsidRDefault="00CA3B3C" w:rsidP="00CA3B3C">
            <w:pPr>
              <w:rPr>
                <w:bCs/>
              </w:rPr>
            </w:pPr>
            <w:r w:rsidRPr="00CA3B3C">
              <w:rPr>
                <w:bCs/>
              </w:rPr>
              <w:t xml:space="preserve">  </w:t>
            </w:r>
            <w:proofErr w:type="spellStart"/>
            <w:r w:rsidRPr="00CA3B3C">
              <w:rPr>
                <w:bCs/>
              </w:rPr>
              <w:t>lamports</w:t>
            </w:r>
            <w:proofErr w:type="spellEnd"/>
            <w:r w:rsidRPr="00CA3B3C">
              <w:rPr>
                <w:bCs/>
              </w:rPr>
              <w:t>: u64,</w:t>
            </w:r>
          </w:p>
          <w:p w14:paraId="542C6282" w14:textId="77777777" w:rsidR="00CA3B3C" w:rsidRPr="00CA3B3C" w:rsidRDefault="00CA3B3C" w:rsidP="00CA3B3C">
            <w:pPr>
              <w:rPr>
                <w:bCs/>
              </w:rPr>
            </w:pPr>
            <w:r w:rsidRPr="00CA3B3C">
              <w:rPr>
                <w:bCs/>
              </w:rPr>
              <w:t xml:space="preserve">  owner: </w:t>
            </w:r>
            <w:proofErr w:type="spellStart"/>
            <w:r w:rsidRPr="00CA3B3C">
              <w:rPr>
                <w:bCs/>
              </w:rPr>
              <w:t>Pubkey</w:t>
            </w:r>
            <w:proofErr w:type="spellEnd"/>
            <w:r w:rsidRPr="00CA3B3C">
              <w:rPr>
                <w:bCs/>
              </w:rPr>
              <w:t>,</w:t>
            </w:r>
          </w:p>
          <w:p w14:paraId="45CBF79B" w14:textId="77777777" w:rsidR="00CA3B3C" w:rsidRPr="00CA3B3C" w:rsidRDefault="00CA3B3C" w:rsidP="00CA3B3C">
            <w:pPr>
              <w:rPr>
                <w:bCs/>
              </w:rPr>
            </w:pPr>
            <w:r w:rsidRPr="00CA3B3C">
              <w:rPr>
                <w:bCs/>
              </w:rPr>
              <w:t xml:space="preserve">  executable: bool,</w:t>
            </w:r>
          </w:p>
          <w:p w14:paraId="3CE6E21B" w14:textId="77777777" w:rsidR="00CA3B3C" w:rsidRPr="00CA3B3C" w:rsidRDefault="00CA3B3C" w:rsidP="00CA3B3C">
            <w:pPr>
              <w:rPr>
                <w:bCs/>
              </w:rPr>
            </w:pPr>
            <w:r w:rsidRPr="00CA3B3C">
              <w:rPr>
                <w:bCs/>
              </w:rPr>
              <w:t xml:space="preserve">  data: Vec&lt;u8&gt;,</w:t>
            </w:r>
          </w:p>
          <w:p w14:paraId="007CF5C3" w14:textId="77777777" w:rsidR="00CA3B3C" w:rsidRPr="00CA3B3C" w:rsidRDefault="00CA3B3C" w:rsidP="00CA3B3C">
            <w:pPr>
              <w:rPr>
                <w:bCs/>
                <w:lang w:val="pt-BR"/>
              </w:rPr>
            </w:pPr>
            <w:r w:rsidRPr="00CA3B3C">
              <w:rPr>
                <w:bCs/>
              </w:rPr>
              <w:t xml:space="preserve">  </w:t>
            </w:r>
            <w:proofErr w:type="spellStart"/>
            <w:r w:rsidRPr="00CA3B3C">
              <w:rPr>
                <w:bCs/>
                <w:lang w:val="pt-BR"/>
              </w:rPr>
              <w:t>rent_epoch</w:t>
            </w:r>
            <w:proofErr w:type="spellEnd"/>
            <w:r w:rsidRPr="00CA3B3C">
              <w:rPr>
                <w:bCs/>
                <w:lang w:val="pt-BR"/>
              </w:rPr>
              <w:t>: u64</w:t>
            </w:r>
          </w:p>
          <w:p w14:paraId="7651E597" w14:textId="54ECE60C" w:rsidR="00CA3B3C" w:rsidRDefault="00CA3B3C" w:rsidP="00CA3B3C">
            <w:pPr>
              <w:rPr>
                <w:bCs/>
                <w:lang w:val="pt-BR"/>
              </w:rPr>
            </w:pPr>
            <w:r w:rsidRPr="00CA3B3C">
              <w:rPr>
                <w:bCs/>
                <w:lang w:val="pt-BR"/>
              </w:rPr>
              <w:t>}</w:t>
            </w:r>
          </w:p>
        </w:tc>
      </w:tr>
    </w:tbl>
    <w:p w14:paraId="761E14CD" w14:textId="77777777" w:rsidR="00CA3B3C" w:rsidRDefault="00CA3B3C">
      <w:pPr>
        <w:rPr>
          <w:bCs/>
          <w:lang w:val="pt-BR"/>
        </w:rPr>
      </w:pPr>
    </w:p>
    <w:p w14:paraId="76CAE795" w14:textId="77777777" w:rsidR="00CA3B3C" w:rsidRPr="00CA3B3C" w:rsidRDefault="00CA3B3C" w:rsidP="00CA3B3C">
      <w:pPr>
        <w:rPr>
          <w:bCs/>
          <w:lang w:val="pt-BR"/>
        </w:rPr>
      </w:pPr>
      <w:r w:rsidRPr="00CA3B3C">
        <w:rPr>
          <w:bCs/>
          <w:lang w:val="pt-BR"/>
        </w:rPr>
        <w:t>Cada conta está associada a um programa específico que controla seu comportamento.</w:t>
      </w:r>
    </w:p>
    <w:p w14:paraId="612334D7" w14:textId="77777777" w:rsidR="00CA3B3C" w:rsidRPr="00CA3B3C" w:rsidRDefault="00CA3B3C" w:rsidP="00CA3B3C">
      <w:pPr>
        <w:rPr>
          <w:bCs/>
          <w:lang w:val="pt-BR"/>
        </w:rPr>
      </w:pPr>
      <w:r w:rsidRPr="00CA3B3C">
        <w:rPr>
          <w:bCs/>
          <w:lang w:val="pt-BR"/>
        </w:rPr>
        <w:pict w14:anchorId="7B61ECEB">
          <v:rect id="_x0000_i1318" style="width:0;height:1.5pt" o:hralign="center" o:hrstd="t" o:hr="t" fillcolor="#a0a0a0" stroked="f"/>
        </w:pict>
      </w:r>
    </w:p>
    <w:p w14:paraId="1EAF03BC" w14:textId="77777777" w:rsidR="00CA3B3C" w:rsidRPr="00CA3B3C" w:rsidRDefault="00CA3B3C" w:rsidP="00CA3B3C">
      <w:pPr>
        <w:rPr>
          <w:b/>
          <w:bCs/>
          <w:lang w:val="pt-BR"/>
        </w:rPr>
      </w:pPr>
      <w:r w:rsidRPr="00CA3B3C">
        <w:rPr>
          <w:b/>
          <w:bCs/>
          <w:lang w:val="pt-BR"/>
        </w:rPr>
        <w:t xml:space="preserve">System </w:t>
      </w:r>
      <w:proofErr w:type="spellStart"/>
      <w:r w:rsidRPr="00CA3B3C">
        <w:rPr>
          <w:b/>
          <w:bCs/>
          <w:lang w:val="pt-BR"/>
        </w:rPr>
        <w:t>Program</w:t>
      </w:r>
      <w:proofErr w:type="spellEnd"/>
      <w:r w:rsidRPr="00CA3B3C">
        <w:rPr>
          <w:b/>
          <w:bCs/>
          <w:lang w:val="pt-BR"/>
        </w:rPr>
        <w:t xml:space="preserve"> – Transferências Básicas</w:t>
      </w:r>
    </w:p>
    <w:tbl>
      <w:tblPr>
        <w:tblStyle w:val="Tabelacomgrade"/>
        <w:tblW w:w="0" w:type="auto"/>
        <w:tblInd w:w="38" w:type="dxa"/>
        <w:tblLook w:val="04A0" w:firstRow="1" w:lastRow="0" w:firstColumn="1" w:lastColumn="0" w:noHBand="0" w:noVBand="1"/>
      </w:tblPr>
      <w:tblGrid>
        <w:gridCol w:w="8592"/>
      </w:tblGrid>
      <w:tr w:rsidR="00CA3B3C" w14:paraId="6E5AD390" w14:textId="77777777" w:rsidTr="00CA3B3C">
        <w:tc>
          <w:tcPr>
            <w:tcW w:w="8780" w:type="dxa"/>
          </w:tcPr>
          <w:p w14:paraId="11395650" w14:textId="77777777" w:rsidR="00CA3B3C" w:rsidRPr="00CA3B3C" w:rsidRDefault="00CA3B3C" w:rsidP="00CA3B3C">
            <w:pPr>
              <w:rPr>
                <w:bCs/>
              </w:rPr>
            </w:pPr>
            <w:proofErr w:type="spellStart"/>
            <w:r w:rsidRPr="00CA3B3C">
              <w:rPr>
                <w:bCs/>
              </w:rPr>
              <w:t>SystemProgram.transfer</w:t>
            </w:r>
            <w:proofErr w:type="spellEnd"/>
            <w:r w:rsidRPr="00CA3B3C">
              <w:rPr>
                <w:bCs/>
              </w:rPr>
              <w:t>({</w:t>
            </w:r>
          </w:p>
          <w:p w14:paraId="5FB0F92D" w14:textId="77777777" w:rsidR="00CA3B3C" w:rsidRPr="00CA3B3C" w:rsidRDefault="00CA3B3C" w:rsidP="00CA3B3C">
            <w:pPr>
              <w:rPr>
                <w:bCs/>
              </w:rPr>
            </w:pPr>
            <w:r w:rsidRPr="00CA3B3C">
              <w:rPr>
                <w:bCs/>
              </w:rPr>
              <w:t xml:space="preserve">  </w:t>
            </w:r>
            <w:proofErr w:type="spellStart"/>
            <w:r w:rsidRPr="00CA3B3C">
              <w:rPr>
                <w:bCs/>
              </w:rPr>
              <w:t>fromPubkey</w:t>
            </w:r>
            <w:proofErr w:type="spellEnd"/>
            <w:r w:rsidRPr="00CA3B3C">
              <w:rPr>
                <w:bCs/>
              </w:rPr>
              <w:t>: sender,</w:t>
            </w:r>
          </w:p>
          <w:p w14:paraId="23542371" w14:textId="77777777" w:rsidR="00CA3B3C" w:rsidRPr="00CA3B3C" w:rsidRDefault="00CA3B3C" w:rsidP="00CA3B3C">
            <w:pPr>
              <w:rPr>
                <w:bCs/>
              </w:rPr>
            </w:pPr>
            <w:r w:rsidRPr="00CA3B3C">
              <w:rPr>
                <w:bCs/>
              </w:rPr>
              <w:t xml:space="preserve">  </w:t>
            </w:r>
            <w:proofErr w:type="spellStart"/>
            <w:r w:rsidRPr="00CA3B3C">
              <w:rPr>
                <w:bCs/>
              </w:rPr>
              <w:t>toPubkey</w:t>
            </w:r>
            <w:proofErr w:type="spellEnd"/>
            <w:r w:rsidRPr="00CA3B3C">
              <w:rPr>
                <w:bCs/>
              </w:rPr>
              <w:t>: recipient,</w:t>
            </w:r>
          </w:p>
          <w:p w14:paraId="6DE075B2" w14:textId="77777777" w:rsidR="00CA3B3C" w:rsidRPr="00CA3B3C" w:rsidRDefault="00CA3B3C" w:rsidP="00CA3B3C">
            <w:pPr>
              <w:rPr>
                <w:bCs/>
                <w:lang w:val="pt-BR"/>
              </w:rPr>
            </w:pPr>
            <w:r w:rsidRPr="00CA3B3C">
              <w:rPr>
                <w:bCs/>
              </w:rPr>
              <w:t xml:space="preserve">  </w:t>
            </w:r>
            <w:proofErr w:type="spellStart"/>
            <w:r w:rsidRPr="00CA3B3C">
              <w:rPr>
                <w:bCs/>
                <w:lang w:val="pt-BR"/>
              </w:rPr>
              <w:t>lamports</w:t>
            </w:r>
            <w:proofErr w:type="spellEnd"/>
            <w:r w:rsidRPr="00CA3B3C">
              <w:rPr>
                <w:bCs/>
                <w:lang w:val="pt-BR"/>
              </w:rPr>
              <w:t xml:space="preserve">: </w:t>
            </w:r>
            <w:proofErr w:type="spellStart"/>
            <w:r w:rsidRPr="00CA3B3C">
              <w:rPr>
                <w:bCs/>
                <w:lang w:val="pt-BR"/>
              </w:rPr>
              <w:t>amount</w:t>
            </w:r>
            <w:proofErr w:type="spellEnd"/>
          </w:p>
          <w:p w14:paraId="755238D2" w14:textId="57103116" w:rsidR="00CA3B3C" w:rsidRDefault="00CA3B3C" w:rsidP="00CA3B3C">
            <w:pPr>
              <w:rPr>
                <w:bCs/>
                <w:lang w:val="pt-BR"/>
              </w:rPr>
            </w:pPr>
            <w:r w:rsidRPr="00CA3B3C">
              <w:rPr>
                <w:bCs/>
                <w:lang w:val="pt-BR"/>
              </w:rPr>
              <w:t>});</w:t>
            </w:r>
          </w:p>
        </w:tc>
      </w:tr>
    </w:tbl>
    <w:p w14:paraId="512814BC" w14:textId="77777777" w:rsidR="00CA3B3C" w:rsidRDefault="00CA3B3C">
      <w:pPr>
        <w:rPr>
          <w:bCs/>
          <w:lang w:val="pt-BR"/>
        </w:rPr>
      </w:pPr>
    </w:p>
    <w:p w14:paraId="60D3A630" w14:textId="77777777" w:rsidR="00CA3B3C" w:rsidRPr="00CA3B3C" w:rsidRDefault="00CA3B3C" w:rsidP="00CA3B3C">
      <w:pPr>
        <w:rPr>
          <w:bCs/>
          <w:lang w:val="pt-BR"/>
        </w:rPr>
      </w:pPr>
      <w:r w:rsidRPr="00CA3B3C">
        <w:rPr>
          <w:bCs/>
          <w:lang w:val="pt-BR"/>
        </w:rPr>
        <w:t>É o programa nativo responsável pelos movimentos de saldo.</w:t>
      </w:r>
    </w:p>
    <w:p w14:paraId="329B7560" w14:textId="77777777" w:rsidR="00CA3B3C" w:rsidRPr="00CA3B3C" w:rsidRDefault="00CA3B3C" w:rsidP="00CA3B3C">
      <w:pPr>
        <w:rPr>
          <w:bCs/>
          <w:lang w:val="pt-BR"/>
        </w:rPr>
      </w:pPr>
      <w:r w:rsidRPr="00CA3B3C">
        <w:rPr>
          <w:bCs/>
          <w:lang w:val="pt-BR"/>
        </w:rPr>
        <w:pict w14:anchorId="562EE9FE">
          <v:rect id="_x0000_i1326" style="width:0;height:1.5pt" o:hralign="center" o:hrstd="t" o:hr="t" fillcolor="#a0a0a0" stroked="f"/>
        </w:pict>
      </w:r>
    </w:p>
    <w:p w14:paraId="10F2B9F9" w14:textId="77777777" w:rsidR="00CA3B3C" w:rsidRPr="00CA3B3C" w:rsidRDefault="00CA3B3C" w:rsidP="00CA3B3C">
      <w:pPr>
        <w:rPr>
          <w:b/>
          <w:bCs/>
          <w:lang w:val="pt-BR"/>
        </w:rPr>
      </w:pPr>
      <w:r w:rsidRPr="00CA3B3C">
        <w:rPr>
          <w:b/>
          <w:bCs/>
          <w:lang w:val="pt-BR"/>
        </w:rPr>
        <w:lastRenderedPageBreak/>
        <w:t>Estrutura de Transação</w:t>
      </w:r>
    </w:p>
    <w:tbl>
      <w:tblPr>
        <w:tblStyle w:val="Tabelacomgrade"/>
        <w:tblW w:w="0" w:type="auto"/>
        <w:tblInd w:w="38" w:type="dxa"/>
        <w:tblLook w:val="04A0" w:firstRow="1" w:lastRow="0" w:firstColumn="1" w:lastColumn="0" w:noHBand="0" w:noVBand="1"/>
      </w:tblPr>
      <w:tblGrid>
        <w:gridCol w:w="8592"/>
      </w:tblGrid>
      <w:tr w:rsidR="00CA3B3C" w14:paraId="0C831DD3" w14:textId="77777777" w:rsidTr="00CA3B3C">
        <w:tc>
          <w:tcPr>
            <w:tcW w:w="8780" w:type="dxa"/>
          </w:tcPr>
          <w:p w14:paraId="4512E624" w14:textId="77777777" w:rsidR="00CA3B3C" w:rsidRPr="00CA3B3C" w:rsidRDefault="00CA3B3C" w:rsidP="00CA3B3C">
            <w:pPr>
              <w:rPr>
                <w:bCs/>
              </w:rPr>
            </w:pPr>
            <w:r w:rsidRPr="00CA3B3C">
              <w:rPr>
                <w:bCs/>
              </w:rPr>
              <w:t>Transaction {</w:t>
            </w:r>
          </w:p>
          <w:p w14:paraId="0113D29E" w14:textId="77777777" w:rsidR="00CA3B3C" w:rsidRPr="00CA3B3C" w:rsidRDefault="00CA3B3C" w:rsidP="00CA3B3C">
            <w:pPr>
              <w:rPr>
                <w:bCs/>
              </w:rPr>
            </w:pPr>
            <w:r w:rsidRPr="00CA3B3C">
              <w:rPr>
                <w:bCs/>
              </w:rPr>
              <w:t xml:space="preserve">  signatures: Vec&lt;Signature&gt;,</w:t>
            </w:r>
          </w:p>
          <w:p w14:paraId="70839B36" w14:textId="77777777" w:rsidR="00CA3B3C" w:rsidRPr="00CA3B3C" w:rsidRDefault="00CA3B3C" w:rsidP="00CA3B3C">
            <w:pPr>
              <w:rPr>
                <w:bCs/>
              </w:rPr>
            </w:pPr>
            <w:r w:rsidRPr="00CA3B3C">
              <w:rPr>
                <w:bCs/>
              </w:rPr>
              <w:t xml:space="preserve">  message: Message {</w:t>
            </w:r>
          </w:p>
          <w:p w14:paraId="03E66015" w14:textId="77777777" w:rsidR="00CA3B3C" w:rsidRPr="00CA3B3C" w:rsidRDefault="00CA3B3C" w:rsidP="00CA3B3C">
            <w:pPr>
              <w:rPr>
                <w:bCs/>
              </w:rPr>
            </w:pPr>
            <w:r w:rsidRPr="00CA3B3C">
              <w:rPr>
                <w:bCs/>
              </w:rPr>
              <w:t xml:space="preserve">    header,</w:t>
            </w:r>
          </w:p>
          <w:p w14:paraId="3800AF37" w14:textId="77777777" w:rsidR="00CA3B3C" w:rsidRPr="00CA3B3C" w:rsidRDefault="00CA3B3C" w:rsidP="00CA3B3C">
            <w:pPr>
              <w:rPr>
                <w:bCs/>
              </w:rPr>
            </w:pPr>
            <w:r w:rsidRPr="00CA3B3C">
              <w:rPr>
                <w:bCs/>
              </w:rPr>
              <w:t xml:space="preserve">    </w:t>
            </w:r>
            <w:proofErr w:type="spellStart"/>
            <w:r w:rsidRPr="00CA3B3C">
              <w:rPr>
                <w:bCs/>
              </w:rPr>
              <w:t>account_keys</w:t>
            </w:r>
            <w:proofErr w:type="spellEnd"/>
            <w:r w:rsidRPr="00CA3B3C">
              <w:rPr>
                <w:bCs/>
              </w:rPr>
              <w:t>: Vec&lt;</w:t>
            </w:r>
            <w:proofErr w:type="spellStart"/>
            <w:r w:rsidRPr="00CA3B3C">
              <w:rPr>
                <w:bCs/>
              </w:rPr>
              <w:t>Pubkey</w:t>
            </w:r>
            <w:proofErr w:type="spellEnd"/>
            <w:r w:rsidRPr="00CA3B3C">
              <w:rPr>
                <w:bCs/>
              </w:rPr>
              <w:t>&gt;,</w:t>
            </w:r>
          </w:p>
          <w:p w14:paraId="0D4EA38E" w14:textId="77777777" w:rsidR="00CA3B3C" w:rsidRPr="00CA3B3C" w:rsidRDefault="00CA3B3C" w:rsidP="00CA3B3C">
            <w:pPr>
              <w:rPr>
                <w:bCs/>
              </w:rPr>
            </w:pPr>
            <w:r w:rsidRPr="00CA3B3C">
              <w:rPr>
                <w:bCs/>
              </w:rPr>
              <w:t xml:space="preserve">    </w:t>
            </w:r>
            <w:proofErr w:type="spellStart"/>
            <w:r w:rsidRPr="00CA3B3C">
              <w:rPr>
                <w:bCs/>
              </w:rPr>
              <w:t>recent_blockhash</w:t>
            </w:r>
            <w:proofErr w:type="spellEnd"/>
            <w:r w:rsidRPr="00CA3B3C">
              <w:rPr>
                <w:bCs/>
              </w:rPr>
              <w:t>: Hash,</w:t>
            </w:r>
          </w:p>
          <w:p w14:paraId="1CE53882" w14:textId="77777777" w:rsidR="00CA3B3C" w:rsidRPr="00CA3B3C" w:rsidRDefault="00CA3B3C" w:rsidP="00CA3B3C">
            <w:pPr>
              <w:rPr>
                <w:bCs/>
              </w:rPr>
            </w:pPr>
            <w:r w:rsidRPr="00CA3B3C">
              <w:rPr>
                <w:bCs/>
              </w:rPr>
              <w:t xml:space="preserve">    instructions: Vec&lt;Instruction&gt;</w:t>
            </w:r>
          </w:p>
          <w:p w14:paraId="20B5965D" w14:textId="77777777" w:rsidR="00CA3B3C" w:rsidRPr="00CA3B3C" w:rsidRDefault="00CA3B3C" w:rsidP="00CA3B3C">
            <w:pPr>
              <w:rPr>
                <w:bCs/>
                <w:lang w:val="pt-BR"/>
              </w:rPr>
            </w:pPr>
            <w:r w:rsidRPr="00CA3B3C">
              <w:rPr>
                <w:bCs/>
              </w:rPr>
              <w:t xml:space="preserve">  </w:t>
            </w:r>
            <w:r w:rsidRPr="00CA3B3C">
              <w:rPr>
                <w:bCs/>
                <w:lang w:val="pt-BR"/>
              </w:rPr>
              <w:t>}</w:t>
            </w:r>
          </w:p>
          <w:p w14:paraId="5A691623" w14:textId="71563E08" w:rsidR="00CA3B3C" w:rsidRDefault="00CA3B3C" w:rsidP="00CA3B3C">
            <w:pPr>
              <w:rPr>
                <w:bCs/>
                <w:lang w:val="pt-BR"/>
              </w:rPr>
            </w:pPr>
            <w:r w:rsidRPr="00CA3B3C">
              <w:rPr>
                <w:bCs/>
                <w:lang w:val="pt-BR"/>
              </w:rPr>
              <w:t>}</w:t>
            </w:r>
          </w:p>
        </w:tc>
      </w:tr>
    </w:tbl>
    <w:p w14:paraId="22F7024E" w14:textId="77777777" w:rsidR="00CA3B3C" w:rsidRDefault="00CA3B3C">
      <w:pPr>
        <w:rPr>
          <w:bCs/>
          <w:lang w:val="pt-BR"/>
        </w:rPr>
      </w:pPr>
    </w:p>
    <w:p w14:paraId="3C9D66D2" w14:textId="77777777" w:rsidR="00CA3B3C" w:rsidRPr="00CA3B3C" w:rsidRDefault="00CA3B3C" w:rsidP="00CA3B3C">
      <w:pPr>
        <w:rPr>
          <w:bCs/>
        </w:rPr>
      </w:pPr>
      <w:r w:rsidRPr="00CA3B3C">
        <w:rPr>
          <w:bCs/>
        </w:rPr>
        <w:t xml:space="preserve">O </w:t>
      </w:r>
      <w:proofErr w:type="spellStart"/>
      <w:r w:rsidRPr="00CA3B3C">
        <w:rPr>
          <w:bCs/>
        </w:rPr>
        <w:t>recent_blockhash</w:t>
      </w:r>
      <w:proofErr w:type="spellEnd"/>
      <w:r w:rsidRPr="00CA3B3C">
        <w:rPr>
          <w:bCs/>
        </w:rPr>
        <w:t xml:space="preserve"> impede replay attacks.</w:t>
      </w:r>
    </w:p>
    <w:p w14:paraId="7D7E5496" w14:textId="77777777" w:rsidR="00CA3B3C" w:rsidRPr="00CA3B3C" w:rsidRDefault="00CA3B3C" w:rsidP="00CA3B3C">
      <w:pPr>
        <w:rPr>
          <w:bCs/>
          <w:lang w:val="pt-BR"/>
        </w:rPr>
      </w:pPr>
      <w:r w:rsidRPr="00CA3B3C">
        <w:rPr>
          <w:bCs/>
          <w:lang w:val="pt-BR"/>
        </w:rPr>
        <w:pict w14:anchorId="16D1A8D9">
          <v:rect id="_x0000_i1340" style="width:0;height:1.5pt" o:hralign="center" o:hrstd="t" o:hr="t" fillcolor="#a0a0a0" stroked="f"/>
        </w:pict>
      </w:r>
    </w:p>
    <w:p w14:paraId="727FF793" w14:textId="77777777" w:rsidR="00CA3B3C" w:rsidRPr="00CA3B3C" w:rsidRDefault="00CA3B3C" w:rsidP="00CA3B3C">
      <w:pPr>
        <w:rPr>
          <w:b/>
          <w:bCs/>
          <w:lang w:val="pt-BR"/>
        </w:rPr>
      </w:pPr>
      <w:r w:rsidRPr="00CA3B3C">
        <w:rPr>
          <w:b/>
          <w:bCs/>
          <w:lang w:val="pt-BR"/>
        </w:rPr>
        <w:t>Níveis de Confirmação</w:t>
      </w:r>
    </w:p>
    <w:p w14:paraId="3249B09F" w14:textId="77777777" w:rsidR="00CA3B3C" w:rsidRPr="00CA3B3C" w:rsidRDefault="00CA3B3C" w:rsidP="00CA3B3C">
      <w:pPr>
        <w:numPr>
          <w:ilvl w:val="0"/>
          <w:numId w:val="142"/>
        </w:numPr>
        <w:rPr>
          <w:bCs/>
          <w:lang w:val="pt-BR"/>
        </w:rPr>
      </w:pPr>
      <w:proofErr w:type="spellStart"/>
      <w:r w:rsidRPr="00CA3B3C">
        <w:rPr>
          <w:b/>
          <w:bCs/>
          <w:lang w:val="pt-BR"/>
        </w:rPr>
        <w:t>processed</w:t>
      </w:r>
      <w:proofErr w:type="spellEnd"/>
      <w:r w:rsidRPr="00CA3B3C">
        <w:rPr>
          <w:b/>
          <w:bCs/>
          <w:lang w:val="pt-BR"/>
        </w:rPr>
        <w:t>:</w:t>
      </w:r>
      <w:r w:rsidRPr="00CA3B3C">
        <w:rPr>
          <w:bCs/>
          <w:lang w:val="pt-BR"/>
        </w:rPr>
        <w:t xml:space="preserve"> processada (pode ser revertida)</w:t>
      </w:r>
    </w:p>
    <w:p w14:paraId="5009A518" w14:textId="77777777" w:rsidR="00CA3B3C" w:rsidRPr="00CA3B3C" w:rsidRDefault="00CA3B3C" w:rsidP="00CA3B3C">
      <w:pPr>
        <w:numPr>
          <w:ilvl w:val="0"/>
          <w:numId w:val="142"/>
        </w:numPr>
        <w:rPr>
          <w:bCs/>
          <w:lang w:val="pt-BR"/>
        </w:rPr>
      </w:pPr>
      <w:proofErr w:type="spellStart"/>
      <w:r w:rsidRPr="00CA3B3C">
        <w:rPr>
          <w:b/>
          <w:bCs/>
          <w:lang w:val="pt-BR"/>
        </w:rPr>
        <w:t>confirmed</w:t>
      </w:r>
      <w:proofErr w:type="spellEnd"/>
      <w:r w:rsidRPr="00CA3B3C">
        <w:rPr>
          <w:b/>
          <w:bCs/>
          <w:lang w:val="pt-BR"/>
        </w:rPr>
        <w:t>:</w:t>
      </w:r>
      <w:r w:rsidRPr="00CA3B3C">
        <w:rPr>
          <w:bCs/>
          <w:lang w:val="pt-BR"/>
        </w:rPr>
        <w:t xml:space="preserve"> confirmada pela supermaioria (~13 s)</w:t>
      </w:r>
    </w:p>
    <w:p w14:paraId="1D0F61B0" w14:textId="77777777" w:rsidR="00CA3B3C" w:rsidRPr="00CA3B3C" w:rsidRDefault="00CA3B3C" w:rsidP="00CA3B3C">
      <w:pPr>
        <w:numPr>
          <w:ilvl w:val="0"/>
          <w:numId w:val="142"/>
        </w:numPr>
        <w:rPr>
          <w:bCs/>
          <w:lang w:val="pt-BR"/>
        </w:rPr>
      </w:pPr>
      <w:proofErr w:type="spellStart"/>
      <w:r w:rsidRPr="00CA3B3C">
        <w:rPr>
          <w:b/>
          <w:bCs/>
          <w:lang w:val="pt-BR"/>
        </w:rPr>
        <w:t>finalized</w:t>
      </w:r>
      <w:proofErr w:type="spellEnd"/>
      <w:r w:rsidRPr="00CA3B3C">
        <w:rPr>
          <w:b/>
          <w:bCs/>
          <w:lang w:val="pt-BR"/>
        </w:rPr>
        <w:t>:</w:t>
      </w:r>
      <w:r w:rsidRPr="00CA3B3C">
        <w:rPr>
          <w:bCs/>
          <w:lang w:val="pt-BR"/>
        </w:rPr>
        <w:t xml:space="preserve"> consenso absoluto (~32 blocos)</w:t>
      </w:r>
    </w:p>
    <w:p w14:paraId="722359DA" w14:textId="77777777" w:rsidR="00CA3B3C" w:rsidRPr="00CA3B3C" w:rsidRDefault="00CA3B3C" w:rsidP="00CA3B3C">
      <w:pPr>
        <w:rPr>
          <w:bCs/>
          <w:lang w:val="pt-BR"/>
        </w:rPr>
      </w:pPr>
      <w:r w:rsidRPr="00CA3B3C">
        <w:rPr>
          <w:bCs/>
          <w:lang w:val="pt-BR"/>
        </w:rPr>
        <w:t xml:space="preserve">O aplicativo usa </w:t>
      </w:r>
      <w:proofErr w:type="spellStart"/>
      <w:r w:rsidRPr="00CA3B3C">
        <w:rPr>
          <w:b/>
          <w:bCs/>
          <w:lang w:val="pt-BR"/>
        </w:rPr>
        <w:t>confirmed</w:t>
      </w:r>
      <w:proofErr w:type="spellEnd"/>
      <w:r w:rsidRPr="00CA3B3C">
        <w:rPr>
          <w:bCs/>
          <w:lang w:val="pt-BR"/>
        </w:rPr>
        <w:t>, equilibrando velocidade e segurança.</w:t>
      </w:r>
    </w:p>
    <w:p w14:paraId="513AF3E2" w14:textId="77777777" w:rsidR="00CA3B3C" w:rsidRPr="00CA3B3C" w:rsidRDefault="00CA3B3C" w:rsidP="00CA3B3C">
      <w:pPr>
        <w:rPr>
          <w:bCs/>
          <w:lang w:val="pt-BR"/>
        </w:rPr>
      </w:pPr>
      <w:r w:rsidRPr="00CA3B3C">
        <w:rPr>
          <w:bCs/>
          <w:lang w:val="pt-BR"/>
        </w:rPr>
        <w:pict w14:anchorId="04474136">
          <v:rect id="_x0000_i1341" style="width:0;height:1.5pt" o:hralign="center" o:hrstd="t" o:hr="t" fillcolor="#a0a0a0" stroked="f"/>
        </w:pict>
      </w:r>
    </w:p>
    <w:p w14:paraId="5DAB1053" w14:textId="77777777" w:rsidR="00CA3B3C" w:rsidRPr="00CA3B3C" w:rsidRDefault="00CA3B3C" w:rsidP="00CA3B3C">
      <w:pPr>
        <w:rPr>
          <w:b/>
          <w:bCs/>
          <w:lang w:val="pt-BR"/>
        </w:rPr>
      </w:pPr>
      <w:r w:rsidRPr="00CA3B3C">
        <w:rPr>
          <w:b/>
          <w:bCs/>
          <w:lang w:val="pt-BR"/>
        </w:rPr>
        <w:t>Tratamento de Erros</w:t>
      </w:r>
    </w:p>
    <w:tbl>
      <w:tblPr>
        <w:tblStyle w:val="Tabelacomgrade"/>
        <w:tblW w:w="0" w:type="auto"/>
        <w:tblInd w:w="38" w:type="dxa"/>
        <w:tblLook w:val="04A0" w:firstRow="1" w:lastRow="0" w:firstColumn="1" w:lastColumn="0" w:noHBand="0" w:noVBand="1"/>
      </w:tblPr>
      <w:tblGrid>
        <w:gridCol w:w="8592"/>
      </w:tblGrid>
      <w:tr w:rsidR="00CA3B3C" w14:paraId="260EFBAA" w14:textId="77777777" w:rsidTr="00CA3B3C">
        <w:tc>
          <w:tcPr>
            <w:tcW w:w="8780" w:type="dxa"/>
          </w:tcPr>
          <w:p w14:paraId="07849A0F" w14:textId="77777777" w:rsidR="00CA3B3C" w:rsidRPr="00CA3B3C" w:rsidRDefault="00CA3B3C" w:rsidP="00CA3B3C">
            <w:pPr>
              <w:rPr>
                <w:bCs/>
              </w:rPr>
            </w:pPr>
            <w:r w:rsidRPr="00CA3B3C">
              <w:rPr>
                <w:bCs/>
              </w:rPr>
              <w:t>try {</w:t>
            </w:r>
          </w:p>
          <w:p w14:paraId="0516E17B" w14:textId="77777777" w:rsidR="00CA3B3C" w:rsidRPr="00CA3B3C" w:rsidRDefault="00CA3B3C" w:rsidP="00CA3B3C">
            <w:pPr>
              <w:rPr>
                <w:bCs/>
              </w:rPr>
            </w:pPr>
            <w:r w:rsidRPr="00CA3B3C">
              <w:rPr>
                <w:bCs/>
              </w:rPr>
              <w:t xml:space="preserve">  const signature = await </w:t>
            </w:r>
            <w:proofErr w:type="spellStart"/>
            <w:proofErr w:type="gramStart"/>
            <w:r w:rsidRPr="00CA3B3C">
              <w:rPr>
                <w:bCs/>
              </w:rPr>
              <w:t>connection.sendTransaction</w:t>
            </w:r>
            <w:proofErr w:type="spellEnd"/>
            <w:proofErr w:type="gramEnd"/>
            <w:r w:rsidRPr="00CA3B3C">
              <w:rPr>
                <w:bCs/>
              </w:rPr>
              <w:t>(transaction, [signer]);</w:t>
            </w:r>
          </w:p>
          <w:p w14:paraId="59D4EFB8" w14:textId="77777777" w:rsidR="00CA3B3C" w:rsidRPr="00CA3B3C" w:rsidRDefault="00CA3B3C" w:rsidP="00CA3B3C">
            <w:pPr>
              <w:rPr>
                <w:bCs/>
              </w:rPr>
            </w:pPr>
            <w:r w:rsidRPr="00CA3B3C">
              <w:rPr>
                <w:bCs/>
              </w:rPr>
              <w:t xml:space="preserve">  await </w:t>
            </w:r>
            <w:proofErr w:type="spellStart"/>
            <w:proofErr w:type="gramStart"/>
            <w:r w:rsidRPr="00CA3B3C">
              <w:rPr>
                <w:bCs/>
              </w:rPr>
              <w:t>connection.confirmTransaction</w:t>
            </w:r>
            <w:proofErr w:type="spellEnd"/>
            <w:proofErr w:type="gramEnd"/>
            <w:r w:rsidRPr="00CA3B3C">
              <w:rPr>
                <w:bCs/>
              </w:rPr>
              <w:t>(signature, 'confirmed');</w:t>
            </w:r>
          </w:p>
          <w:p w14:paraId="58FD3CFC" w14:textId="77777777" w:rsidR="00CA3B3C" w:rsidRPr="00CA3B3C" w:rsidRDefault="00CA3B3C" w:rsidP="00CA3B3C">
            <w:pPr>
              <w:rPr>
                <w:bCs/>
              </w:rPr>
            </w:pPr>
            <w:r w:rsidRPr="00CA3B3C">
              <w:rPr>
                <w:bCs/>
              </w:rPr>
              <w:t>} catch (error) {</w:t>
            </w:r>
          </w:p>
          <w:p w14:paraId="061972E8" w14:textId="77777777" w:rsidR="00CA3B3C" w:rsidRPr="00CA3B3C" w:rsidRDefault="00CA3B3C" w:rsidP="00CA3B3C">
            <w:pPr>
              <w:rPr>
                <w:bCs/>
              </w:rPr>
            </w:pPr>
            <w:r w:rsidRPr="00CA3B3C">
              <w:rPr>
                <w:bCs/>
              </w:rPr>
              <w:t xml:space="preserve">  if (</w:t>
            </w:r>
            <w:proofErr w:type="spellStart"/>
            <w:proofErr w:type="gramStart"/>
            <w:r w:rsidRPr="00CA3B3C">
              <w:rPr>
                <w:bCs/>
              </w:rPr>
              <w:t>error.message</w:t>
            </w:r>
            <w:proofErr w:type="gramEnd"/>
            <w:r w:rsidRPr="00CA3B3C">
              <w:rPr>
                <w:bCs/>
              </w:rPr>
              <w:t>.</w:t>
            </w:r>
            <w:proofErr w:type="gramStart"/>
            <w:r w:rsidRPr="00CA3B3C">
              <w:rPr>
                <w:bCs/>
              </w:rPr>
              <w:t>includes</w:t>
            </w:r>
            <w:proofErr w:type="spellEnd"/>
            <w:r w:rsidRPr="00CA3B3C">
              <w:rPr>
                <w:bCs/>
              </w:rPr>
              <w:t>(</w:t>
            </w:r>
            <w:proofErr w:type="gramEnd"/>
            <w:r w:rsidRPr="00CA3B3C">
              <w:rPr>
                <w:bCs/>
              </w:rPr>
              <w:t>'insufficient funds')) {</w:t>
            </w:r>
          </w:p>
          <w:p w14:paraId="1959DC37" w14:textId="77777777" w:rsidR="00CA3B3C" w:rsidRPr="00CA3B3C" w:rsidRDefault="00CA3B3C" w:rsidP="00CA3B3C">
            <w:pPr>
              <w:rPr>
                <w:bCs/>
              </w:rPr>
            </w:pPr>
            <w:r w:rsidRPr="00CA3B3C">
              <w:rPr>
                <w:bCs/>
              </w:rPr>
              <w:t xml:space="preserve">    // </w:t>
            </w:r>
            <w:proofErr w:type="spellStart"/>
            <w:r w:rsidRPr="00CA3B3C">
              <w:rPr>
                <w:bCs/>
              </w:rPr>
              <w:t>saldo</w:t>
            </w:r>
            <w:proofErr w:type="spellEnd"/>
            <w:r w:rsidRPr="00CA3B3C">
              <w:rPr>
                <w:bCs/>
              </w:rPr>
              <w:t xml:space="preserve"> </w:t>
            </w:r>
            <w:proofErr w:type="spellStart"/>
            <w:r w:rsidRPr="00CA3B3C">
              <w:rPr>
                <w:bCs/>
              </w:rPr>
              <w:t>insuficiente</w:t>
            </w:r>
            <w:proofErr w:type="spellEnd"/>
          </w:p>
          <w:p w14:paraId="2761EAB8" w14:textId="77777777" w:rsidR="00CA3B3C" w:rsidRPr="00CA3B3C" w:rsidRDefault="00CA3B3C" w:rsidP="00CA3B3C">
            <w:pPr>
              <w:rPr>
                <w:bCs/>
              </w:rPr>
            </w:pPr>
            <w:r w:rsidRPr="00CA3B3C">
              <w:rPr>
                <w:bCs/>
              </w:rPr>
              <w:t xml:space="preserve">  } else if (</w:t>
            </w:r>
            <w:proofErr w:type="spellStart"/>
            <w:proofErr w:type="gramStart"/>
            <w:r w:rsidRPr="00CA3B3C">
              <w:rPr>
                <w:bCs/>
              </w:rPr>
              <w:t>error.message</w:t>
            </w:r>
            <w:proofErr w:type="gramEnd"/>
            <w:r w:rsidRPr="00CA3B3C">
              <w:rPr>
                <w:bCs/>
              </w:rPr>
              <w:t>.</w:t>
            </w:r>
            <w:proofErr w:type="gramStart"/>
            <w:r w:rsidRPr="00CA3B3C">
              <w:rPr>
                <w:bCs/>
              </w:rPr>
              <w:t>includes</w:t>
            </w:r>
            <w:proofErr w:type="spellEnd"/>
            <w:r w:rsidRPr="00CA3B3C">
              <w:rPr>
                <w:bCs/>
              </w:rPr>
              <w:t>(</w:t>
            </w:r>
            <w:proofErr w:type="gramEnd"/>
            <w:r w:rsidRPr="00CA3B3C">
              <w:rPr>
                <w:bCs/>
              </w:rPr>
              <w:t>'</w:t>
            </w:r>
            <w:proofErr w:type="spellStart"/>
            <w:r w:rsidRPr="00CA3B3C">
              <w:rPr>
                <w:bCs/>
              </w:rPr>
              <w:t>blockhash</w:t>
            </w:r>
            <w:proofErr w:type="spellEnd"/>
            <w:r w:rsidRPr="00CA3B3C">
              <w:rPr>
                <w:bCs/>
              </w:rPr>
              <w:t xml:space="preserve"> not found')) {</w:t>
            </w:r>
          </w:p>
          <w:p w14:paraId="72766C48" w14:textId="77777777" w:rsidR="00CA3B3C" w:rsidRPr="00CA3B3C" w:rsidRDefault="00CA3B3C" w:rsidP="00CA3B3C">
            <w:pPr>
              <w:rPr>
                <w:bCs/>
                <w:lang w:val="pt-BR"/>
              </w:rPr>
            </w:pPr>
            <w:r w:rsidRPr="00CA3B3C">
              <w:rPr>
                <w:bCs/>
              </w:rPr>
              <w:t xml:space="preserve">    </w:t>
            </w:r>
            <w:r w:rsidRPr="00CA3B3C">
              <w:rPr>
                <w:bCs/>
                <w:lang w:val="pt-BR"/>
              </w:rPr>
              <w:t xml:space="preserve">// </w:t>
            </w:r>
            <w:proofErr w:type="spellStart"/>
            <w:r w:rsidRPr="00CA3B3C">
              <w:rPr>
                <w:bCs/>
                <w:lang w:val="pt-BR"/>
              </w:rPr>
              <w:t>hash</w:t>
            </w:r>
            <w:proofErr w:type="spellEnd"/>
            <w:r w:rsidRPr="00CA3B3C">
              <w:rPr>
                <w:bCs/>
                <w:lang w:val="pt-BR"/>
              </w:rPr>
              <w:t xml:space="preserve"> expirado</w:t>
            </w:r>
          </w:p>
          <w:p w14:paraId="44250562" w14:textId="77777777" w:rsidR="00CA3B3C" w:rsidRPr="00CA3B3C" w:rsidRDefault="00CA3B3C" w:rsidP="00CA3B3C">
            <w:pPr>
              <w:rPr>
                <w:bCs/>
                <w:lang w:val="pt-BR"/>
              </w:rPr>
            </w:pPr>
            <w:r w:rsidRPr="00CA3B3C">
              <w:rPr>
                <w:bCs/>
                <w:lang w:val="pt-BR"/>
              </w:rPr>
              <w:t xml:space="preserve">  } </w:t>
            </w:r>
            <w:proofErr w:type="spellStart"/>
            <w:r w:rsidRPr="00CA3B3C">
              <w:rPr>
                <w:bCs/>
                <w:lang w:val="pt-BR"/>
              </w:rPr>
              <w:t>else</w:t>
            </w:r>
            <w:proofErr w:type="spellEnd"/>
            <w:r w:rsidRPr="00CA3B3C">
              <w:rPr>
                <w:bCs/>
                <w:lang w:val="pt-BR"/>
              </w:rPr>
              <w:t xml:space="preserve"> {</w:t>
            </w:r>
          </w:p>
          <w:p w14:paraId="5B4C6AEC" w14:textId="77777777" w:rsidR="00CA3B3C" w:rsidRPr="00CA3B3C" w:rsidRDefault="00CA3B3C" w:rsidP="00CA3B3C">
            <w:pPr>
              <w:rPr>
                <w:bCs/>
                <w:lang w:val="pt-BR"/>
              </w:rPr>
            </w:pPr>
            <w:r w:rsidRPr="00CA3B3C">
              <w:rPr>
                <w:bCs/>
                <w:lang w:val="pt-BR"/>
              </w:rPr>
              <w:t xml:space="preserve">    // erro genérico</w:t>
            </w:r>
          </w:p>
          <w:p w14:paraId="1DAED646" w14:textId="77777777" w:rsidR="00CA3B3C" w:rsidRPr="00CA3B3C" w:rsidRDefault="00CA3B3C" w:rsidP="00CA3B3C">
            <w:pPr>
              <w:rPr>
                <w:bCs/>
                <w:lang w:val="pt-BR"/>
              </w:rPr>
            </w:pPr>
            <w:r w:rsidRPr="00CA3B3C">
              <w:rPr>
                <w:bCs/>
                <w:lang w:val="pt-BR"/>
              </w:rPr>
              <w:t xml:space="preserve">  }</w:t>
            </w:r>
          </w:p>
          <w:p w14:paraId="4D00782C" w14:textId="575EFC8B" w:rsidR="00CA3B3C" w:rsidRDefault="00CA3B3C" w:rsidP="00CA3B3C">
            <w:pPr>
              <w:rPr>
                <w:bCs/>
                <w:lang w:val="pt-BR"/>
              </w:rPr>
            </w:pPr>
            <w:r w:rsidRPr="00CA3B3C">
              <w:rPr>
                <w:bCs/>
                <w:lang w:val="pt-BR"/>
              </w:rPr>
              <w:t>}</w:t>
            </w:r>
          </w:p>
        </w:tc>
      </w:tr>
    </w:tbl>
    <w:p w14:paraId="22C8907D" w14:textId="77777777" w:rsidR="00CA3B3C" w:rsidRDefault="00CA3B3C">
      <w:pPr>
        <w:rPr>
          <w:bCs/>
          <w:lang w:val="pt-BR"/>
        </w:rPr>
      </w:pPr>
    </w:p>
    <w:p w14:paraId="54BAE023" w14:textId="77777777" w:rsidR="00CA3B3C" w:rsidRPr="00CA3B3C" w:rsidRDefault="00CA3B3C">
      <w:pPr>
        <w:rPr>
          <w:bCs/>
          <w:lang w:val="pt-BR"/>
        </w:rPr>
      </w:pPr>
      <w:proofErr w:type="spellStart"/>
      <w:r w:rsidRPr="00CA3B3C">
        <w:rPr>
          <w:bCs/>
        </w:rPr>
        <w:t>Estimativa</w:t>
      </w:r>
      <w:proofErr w:type="spellEnd"/>
      <w:r w:rsidRPr="00CA3B3C">
        <w:rPr>
          <w:bCs/>
        </w:rPr>
        <w:t xml:space="preserve"> de </w:t>
      </w:r>
      <w:proofErr w:type="spellStart"/>
      <w:r w:rsidRPr="00CA3B3C">
        <w:rPr>
          <w:bCs/>
        </w:rPr>
        <w:t>Taxas</w:t>
      </w:r>
      <w:proofErr w:type="spellEnd"/>
    </w:p>
    <w:tbl>
      <w:tblPr>
        <w:tblStyle w:val="Tabelacomgrade"/>
        <w:tblW w:w="0" w:type="auto"/>
        <w:tblInd w:w="38" w:type="dxa"/>
        <w:tblLook w:val="04A0" w:firstRow="1" w:lastRow="0" w:firstColumn="1" w:lastColumn="0" w:noHBand="0" w:noVBand="1"/>
      </w:tblPr>
      <w:tblGrid>
        <w:gridCol w:w="8592"/>
      </w:tblGrid>
      <w:tr w:rsidR="00CA3B3C" w14:paraId="4FDC264D" w14:textId="77777777" w:rsidTr="00CA3B3C">
        <w:tc>
          <w:tcPr>
            <w:tcW w:w="8780" w:type="dxa"/>
          </w:tcPr>
          <w:p w14:paraId="432C41B5" w14:textId="77777777" w:rsidR="00CA3B3C" w:rsidRPr="00CA3B3C" w:rsidRDefault="00CA3B3C" w:rsidP="00CA3B3C">
            <w:pPr>
              <w:rPr>
                <w:bCs/>
              </w:rPr>
            </w:pPr>
            <w:r w:rsidRPr="00CA3B3C">
              <w:rPr>
                <w:bCs/>
              </w:rPr>
              <w:t xml:space="preserve">const </w:t>
            </w:r>
            <w:proofErr w:type="spellStart"/>
            <w:r w:rsidRPr="00CA3B3C">
              <w:rPr>
                <w:bCs/>
              </w:rPr>
              <w:t>feeForMessage</w:t>
            </w:r>
            <w:proofErr w:type="spellEnd"/>
            <w:r w:rsidRPr="00CA3B3C">
              <w:rPr>
                <w:bCs/>
              </w:rPr>
              <w:t xml:space="preserve"> = await </w:t>
            </w:r>
            <w:proofErr w:type="spellStart"/>
            <w:proofErr w:type="gramStart"/>
            <w:r w:rsidRPr="00CA3B3C">
              <w:rPr>
                <w:bCs/>
              </w:rPr>
              <w:t>connection.getFeeForMessage</w:t>
            </w:r>
            <w:proofErr w:type="spellEnd"/>
            <w:proofErr w:type="gramEnd"/>
            <w:r w:rsidRPr="00CA3B3C">
              <w:rPr>
                <w:bCs/>
              </w:rPr>
              <w:t>(</w:t>
            </w:r>
          </w:p>
          <w:p w14:paraId="13E1988B" w14:textId="77777777" w:rsidR="00CA3B3C" w:rsidRPr="00CA3B3C" w:rsidRDefault="00CA3B3C" w:rsidP="00CA3B3C">
            <w:pPr>
              <w:rPr>
                <w:bCs/>
                <w:lang w:val="pt-BR"/>
              </w:rPr>
            </w:pPr>
            <w:r w:rsidRPr="00CA3B3C">
              <w:rPr>
                <w:bCs/>
              </w:rPr>
              <w:t xml:space="preserve">  </w:t>
            </w:r>
            <w:proofErr w:type="spellStart"/>
            <w:proofErr w:type="gramStart"/>
            <w:r w:rsidRPr="00CA3B3C">
              <w:rPr>
                <w:bCs/>
                <w:lang w:val="pt-BR"/>
              </w:rPr>
              <w:t>transaction.compileMessage</w:t>
            </w:r>
            <w:proofErr w:type="spellEnd"/>
            <w:proofErr w:type="gramEnd"/>
            <w:r w:rsidRPr="00CA3B3C">
              <w:rPr>
                <w:bCs/>
                <w:lang w:val="pt-BR"/>
              </w:rPr>
              <w:t>()</w:t>
            </w:r>
          </w:p>
          <w:p w14:paraId="3DF735EA" w14:textId="50A5D387" w:rsidR="00CA3B3C" w:rsidRDefault="00CA3B3C" w:rsidP="00CA3B3C">
            <w:pPr>
              <w:rPr>
                <w:bCs/>
                <w:lang w:val="pt-BR"/>
              </w:rPr>
            </w:pPr>
            <w:r w:rsidRPr="00CA3B3C">
              <w:rPr>
                <w:bCs/>
                <w:lang w:val="pt-BR"/>
              </w:rPr>
              <w:t>);</w:t>
            </w:r>
          </w:p>
        </w:tc>
      </w:tr>
    </w:tbl>
    <w:p w14:paraId="70BFE697" w14:textId="77777777" w:rsidR="00CA3B3C" w:rsidRPr="00CA3B3C" w:rsidRDefault="00CA3B3C">
      <w:pPr>
        <w:rPr>
          <w:bCs/>
          <w:lang w:val="pt-BR"/>
        </w:rPr>
      </w:pPr>
      <w:proofErr w:type="spellStart"/>
      <w:r w:rsidRPr="00CA3B3C">
        <w:rPr>
          <w:bCs/>
        </w:rPr>
        <w:lastRenderedPageBreak/>
        <w:t>Prioridade</w:t>
      </w:r>
      <w:proofErr w:type="spellEnd"/>
      <w:r w:rsidRPr="00CA3B3C">
        <w:rPr>
          <w:bCs/>
        </w:rPr>
        <w:t xml:space="preserve"> de </w:t>
      </w:r>
      <w:proofErr w:type="spellStart"/>
      <w:r w:rsidRPr="00CA3B3C">
        <w:rPr>
          <w:bCs/>
        </w:rPr>
        <w:t>Transações</w:t>
      </w:r>
      <w:proofErr w:type="spellEnd"/>
    </w:p>
    <w:tbl>
      <w:tblPr>
        <w:tblStyle w:val="Tabelacomgrade"/>
        <w:tblW w:w="0" w:type="auto"/>
        <w:tblInd w:w="38" w:type="dxa"/>
        <w:tblLook w:val="04A0" w:firstRow="1" w:lastRow="0" w:firstColumn="1" w:lastColumn="0" w:noHBand="0" w:noVBand="1"/>
      </w:tblPr>
      <w:tblGrid>
        <w:gridCol w:w="8592"/>
      </w:tblGrid>
      <w:tr w:rsidR="00CA3B3C" w14:paraId="3D0AD8F4" w14:textId="77777777" w:rsidTr="00CA3B3C">
        <w:tc>
          <w:tcPr>
            <w:tcW w:w="8780" w:type="dxa"/>
          </w:tcPr>
          <w:p w14:paraId="4FD490EE" w14:textId="77777777" w:rsidR="00CA3B3C" w:rsidRPr="00CA3B3C" w:rsidRDefault="00CA3B3C" w:rsidP="00CA3B3C">
            <w:pPr>
              <w:rPr>
                <w:bCs/>
                <w:lang w:val="pt-BR"/>
              </w:rPr>
            </w:pPr>
            <w:proofErr w:type="spellStart"/>
            <w:proofErr w:type="gramStart"/>
            <w:r w:rsidRPr="00CA3B3C">
              <w:rPr>
                <w:bCs/>
                <w:lang w:val="pt-BR"/>
              </w:rPr>
              <w:t>transaction.add</w:t>
            </w:r>
            <w:proofErr w:type="spellEnd"/>
            <w:r w:rsidRPr="00CA3B3C">
              <w:rPr>
                <w:bCs/>
                <w:lang w:val="pt-BR"/>
              </w:rPr>
              <w:t>(</w:t>
            </w:r>
            <w:proofErr w:type="gramEnd"/>
          </w:p>
          <w:p w14:paraId="28C8E47C" w14:textId="77777777" w:rsidR="00CA3B3C" w:rsidRPr="00CA3B3C" w:rsidRDefault="00CA3B3C" w:rsidP="00CA3B3C">
            <w:pPr>
              <w:rPr>
                <w:bCs/>
                <w:lang w:val="pt-BR"/>
              </w:rPr>
            </w:pPr>
            <w:r w:rsidRPr="00CA3B3C">
              <w:rPr>
                <w:bCs/>
                <w:lang w:val="pt-BR"/>
              </w:rPr>
              <w:t xml:space="preserve">  </w:t>
            </w:r>
            <w:proofErr w:type="spellStart"/>
            <w:r w:rsidRPr="00CA3B3C">
              <w:rPr>
                <w:bCs/>
                <w:lang w:val="pt-BR"/>
              </w:rPr>
              <w:t>ComputeBudgetProgram.setComputeUnitPrice</w:t>
            </w:r>
            <w:proofErr w:type="spellEnd"/>
            <w:r w:rsidRPr="00CA3B3C">
              <w:rPr>
                <w:bCs/>
                <w:lang w:val="pt-BR"/>
              </w:rPr>
              <w:t>({</w:t>
            </w:r>
          </w:p>
          <w:p w14:paraId="3DF243B6" w14:textId="77777777" w:rsidR="00CA3B3C" w:rsidRPr="00CA3B3C" w:rsidRDefault="00CA3B3C" w:rsidP="00CA3B3C">
            <w:pPr>
              <w:rPr>
                <w:bCs/>
                <w:lang w:val="pt-BR"/>
              </w:rPr>
            </w:pPr>
            <w:r w:rsidRPr="00CA3B3C">
              <w:rPr>
                <w:bCs/>
                <w:lang w:val="pt-BR"/>
              </w:rPr>
              <w:t xml:space="preserve">    </w:t>
            </w:r>
            <w:proofErr w:type="spellStart"/>
            <w:r w:rsidRPr="00CA3B3C">
              <w:rPr>
                <w:bCs/>
                <w:lang w:val="pt-BR"/>
              </w:rPr>
              <w:t>microLamports</w:t>
            </w:r>
            <w:proofErr w:type="spellEnd"/>
            <w:r w:rsidRPr="00CA3B3C">
              <w:rPr>
                <w:bCs/>
                <w:lang w:val="pt-BR"/>
              </w:rPr>
              <w:t>: 1000</w:t>
            </w:r>
          </w:p>
          <w:p w14:paraId="121C6EB8" w14:textId="77777777" w:rsidR="00CA3B3C" w:rsidRPr="00CA3B3C" w:rsidRDefault="00CA3B3C" w:rsidP="00CA3B3C">
            <w:pPr>
              <w:rPr>
                <w:bCs/>
                <w:lang w:val="pt-BR"/>
              </w:rPr>
            </w:pPr>
            <w:r w:rsidRPr="00CA3B3C">
              <w:rPr>
                <w:bCs/>
                <w:lang w:val="pt-BR"/>
              </w:rPr>
              <w:t xml:space="preserve">  })</w:t>
            </w:r>
          </w:p>
          <w:p w14:paraId="0CE4B545" w14:textId="67D034E6" w:rsidR="00CA3B3C" w:rsidRDefault="00CA3B3C" w:rsidP="00CA3B3C">
            <w:pPr>
              <w:rPr>
                <w:bCs/>
                <w:lang w:val="pt-BR"/>
              </w:rPr>
            </w:pPr>
            <w:r w:rsidRPr="00CA3B3C">
              <w:rPr>
                <w:bCs/>
                <w:lang w:val="pt-BR"/>
              </w:rPr>
              <w:t>);</w:t>
            </w:r>
          </w:p>
        </w:tc>
      </w:tr>
    </w:tbl>
    <w:p w14:paraId="4A11119C" w14:textId="363A2C3D" w:rsidR="00CA3B3C" w:rsidRDefault="00CA3B3C">
      <w:pPr>
        <w:rPr>
          <w:bCs/>
          <w:lang w:val="pt-BR"/>
        </w:rPr>
      </w:pPr>
    </w:p>
    <w:p w14:paraId="6B71E545" w14:textId="77777777" w:rsidR="00CA3B3C" w:rsidRPr="00CA3B3C" w:rsidRDefault="00CA3B3C" w:rsidP="00CA3B3C">
      <w:pPr>
        <w:rPr>
          <w:bCs/>
          <w:lang w:val="pt-BR"/>
        </w:rPr>
      </w:pPr>
      <w:r w:rsidRPr="00CA3B3C">
        <w:rPr>
          <w:bCs/>
          <w:lang w:val="pt-BR"/>
        </w:rPr>
        <w:t>Permite pagar mais para ter prioridade de execução.</w:t>
      </w:r>
    </w:p>
    <w:p w14:paraId="0B75782A" w14:textId="77777777" w:rsidR="00CA3B3C" w:rsidRPr="00CA3B3C" w:rsidRDefault="00CA3B3C" w:rsidP="00CA3B3C">
      <w:pPr>
        <w:rPr>
          <w:bCs/>
          <w:lang w:val="pt-BR"/>
        </w:rPr>
      </w:pPr>
      <w:r w:rsidRPr="00CA3B3C">
        <w:rPr>
          <w:bCs/>
          <w:lang w:val="pt-BR"/>
        </w:rPr>
        <w:pict w14:anchorId="48070F52">
          <v:rect id="_x0000_i1362" style="width:0;height:1.5pt" o:hralign="center" o:hrstd="t" o:hr="t" fillcolor="#a0a0a0" stroked="f"/>
        </w:pict>
      </w:r>
    </w:p>
    <w:p w14:paraId="348F8C8B" w14:textId="77777777" w:rsidR="00CA3B3C" w:rsidRPr="00CA3B3C" w:rsidRDefault="00CA3B3C" w:rsidP="00CA3B3C">
      <w:pPr>
        <w:rPr>
          <w:b/>
          <w:bCs/>
          <w:lang w:val="pt-BR"/>
        </w:rPr>
      </w:pPr>
      <w:r w:rsidRPr="00CA3B3C">
        <w:rPr>
          <w:b/>
          <w:bCs/>
          <w:lang w:val="pt-BR"/>
        </w:rPr>
        <w:t>4.5 Segurança e Autenticação</w:t>
      </w:r>
    </w:p>
    <w:p w14:paraId="020F8D90" w14:textId="77777777" w:rsidR="00CA3B3C" w:rsidRPr="00CA3B3C" w:rsidRDefault="00CA3B3C" w:rsidP="00CA3B3C">
      <w:pPr>
        <w:rPr>
          <w:b/>
          <w:bCs/>
          <w:lang w:val="pt-BR"/>
        </w:rPr>
      </w:pPr>
      <w:r w:rsidRPr="00CA3B3C">
        <w:rPr>
          <w:b/>
          <w:bCs/>
          <w:lang w:val="pt-BR"/>
        </w:rPr>
        <w:t>Modelo Não-Custodial</w:t>
      </w:r>
    </w:p>
    <w:p w14:paraId="29B6715B" w14:textId="77777777" w:rsidR="00CA3B3C" w:rsidRPr="00CA3B3C" w:rsidRDefault="00CA3B3C" w:rsidP="00CA3B3C">
      <w:pPr>
        <w:rPr>
          <w:bCs/>
          <w:lang w:val="pt-BR"/>
        </w:rPr>
      </w:pPr>
      <w:r w:rsidRPr="00CA3B3C">
        <w:rPr>
          <w:bCs/>
          <w:lang w:val="pt-BR"/>
        </w:rPr>
        <w:t xml:space="preserve">O aplicativo </w:t>
      </w:r>
      <w:r w:rsidRPr="00CA3B3C">
        <w:rPr>
          <w:b/>
          <w:bCs/>
          <w:lang w:val="pt-BR"/>
        </w:rPr>
        <w:t>nunca armazena chaves privadas</w:t>
      </w:r>
      <w:r w:rsidRPr="00CA3B3C">
        <w:rPr>
          <w:bCs/>
          <w:lang w:val="pt-BR"/>
        </w:rPr>
        <w:t>.</w:t>
      </w:r>
      <w:r w:rsidRPr="00CA3B3C">
        <w:rPr>
          <w:bCs/>
          <w:lang w:val="pt-BR"/>
        </w:rPr>
        <w:br/>
        <w:t>Toda assinatura é feita diretamente na Phantom.</w:t>
      </w:r>
    </w:p>
    <w:p w14:paraId="572771B2" w14:textId="77777777" w:rsidR="00CA3B3C" w:rsidRPr="00CA3B3C" w:rsidRDefault="00CA3B3C" w:rsidP="00CA3B3C">
      <w:pPr>
        <w:rPr>
          <w:bCs/>
          <w:lang w:val="pt-BR"/>
        </w:rPr>
      </w:pPr>
      <w:r w:rsidRPr="00CA3B3C">
        <w:rPr>
          <w:bCs/>
          <w:lang w:val="pt-BR"/>
        </w:rPr>
        <w:pict w14:anchorId="51E3A87F">
          <v:rect id="_x0000_i1363" style="width:0;height:1.5pt" o:hralign="center" o:hrstd="t" o:hr="t" fillcolor="#a0a0a0" stroked="f"/>
        </w:pict>
      </w:r>
    </w:p>
    <w:p w14:paraId="1F41AF01" w14:textId="77777777" w:rsidR="00CA3B3C" w:rsidRPr="00CA3B3C" w:rsidRDefault="00CA3B3C" w:rsidP="00CA3B3C">
      <w:pPr>
        <w:rPr>
          <w:b/>
          <w:bCs/>
          <w:lang w:val="pt-BR"/>
        </w:rPr>
      </w:pPr>
      <w:r w:rsidRPr="00CA3B3C">
        <w:rPr>
          <w:b/>
          <w:bCs/>
          <w:lang w:val="pt-BR"/>
        </w:rPr>
        <w:t>Fluxo de Autenticação</w:t>
      </w:r>
    </w:p>
    <w:p w14:paraId="35E37E13" w14:textId="77777777" w:rsidR="00CA3B3C" w:rsidRPr="00CA3B3C" w:rsidRDefault="00CA3B3C" w:rsidP="00CA3B3C">
      <w:pPr>
        <w:numPr>
          <w:ilvl w:val="0"/>
          <w:numId w:val="143"/>
        </w:numPr>
        <w:rPr>
          <w:bCs/>
          <w:lang w:val="pt-BR"/>
        </w:rPr>
      </w:pPr>
      <w:r w:rsidRPr="00CA3B3C">
        <w:rPr>
          <w:bCs/>
          <w:lang w:val="pt-BR"/>
        </w:rPr>
        <w:t>Conexão via Phantom</w:t>
      </w:r>
    </w:p>
    <w:p w14:paraId="73686808" w14:textId="77777777" w:rsidR="00CA3B3C" w:rsidRPr="00CA3B3C" w:rsidRDefault="00CA3B3C" w:rsidP="00CA3B3C">
      <w:pPr>
        <w:numPr>
          <w:ilvl w:val="0"/>
          <w:numId w:val="143"/>
        </w:numPr>
        <w:rPr>
          <w:bCs/>
          <w:lang w:val="pt-BR"/>
        </w:rPr>
      </w:pPr>
      <w:r w:rsidRPr="00CA3B3C">
        <w:rPr>
          <w:bCs/>
          <w:lang w:val="pt-BR"/>
        </w:rPr>
        <w:t>Apenas a chave pública é compartilhada</w:t>
      </w:r>
    </w:p>
    <w:p w14:paraId="076BDF8A" w14:textId="77777777" w:rsidR="00CA3B3C" w:rsidRPr="00CA3B3C" w:rsidRDefault="00CA3B3C" w:rsidP="00CA3B3C">
      <w:pPr>
        <w:numPr>
          <w:ilvl w:val="0"/>
          <w:numId w:val="143"/>
        </w:numPr>
        <w:rPr>
          <w:bCs/>
          <w:lang w:val="pt-BR"/>
        </w:rPr>
      </w:pPr>
      <w:r w:rsidRPr="00CA3B3C">
        <w:rPr>
          <w:bCs/>
          <w:lang w:val="pt-BR"/>
        </w:rPr>
        <w:t>Cada transação segue:</w:t>
      </w:r>
    </w:p>
    <w:p w14:paraId="506B6283" w14:textId="77777777" w:rsidR="00CA3B3C" w:rsidRPr="00CA3B3C" w:rsidRDefault="00CA3B3C" w:rsidP="00CA3B3C">
      <w:pPr>
        <w:numPr>
          <w:ilvl w:val="1"/>
          <w:numId w:val="143"/>
        </w:numPr>
        <w:rPr>
          <w:bCs/>
          <w:lang w:val="pt-BR"/>
        </w:rPr>
      </w:pPr>
      <w:r w:rsidRPr="00CA3B3C">
        <w:rPr>
          <w:bCs/>
          <w:lang w:val="pt-BR"/>
        </w:rPr>
        <w:t>App cria transação não-assinada</w:t>
      </w:r>
    </w:p>
    <w:p w14:paraId="42AF09F7" w14:textId="77777777" w:rsidR="00CA3B3C" w:rsidRPr="00CA3B3C" w:rsidRDefault="00CA3B3C" w:rsidP="00CA3B3C">
      <w:pPr>
        <w:numPr>
          <w:ilvl w:val="1"/>
          <w:numId w:val="143"/>
        </w:numPr>
        <w:rPr>
          <w:bCs/>
          <w:lang w:val="pt-BR"/>
        </w:rPr>
      </w:pPr>
      <w:r w:rsidRPr="00CA3B3C">
        <w:rPr>
          <w:bCs/>
          <w:lang w:val="pt-BR"/>
        </w:rPr>
        <w:t>Envia para Phantom</w:t>
      </w:r>
    </w:p>
    <w:p w14:paraId="501E226B" w14:textId="77777777" w:rsidR="00CA3B3C" w:rsidRPr="00CA3B3C" w:rsidRDefault="00CA3B3C" w:rsidP="00CA3B3C">
      <w:pPr>
        <w:numPr>
          <w:ilvl w:val="1"/>
          <w:numId w:val="143"/>
        </w:numPr>
        <w:rPr>
          <w:bCs/>
          <w:lang w:val="pt-BR"/>
        </w:rPr>
      </w:pPr>
      <w:r w:rsidRPr="00CA3B3C">
        <w:rPr>
          <w:bCs/>
          <w:lang w:val="pt-BR"/>
        </w:rPr>
        <w:t>Phantom exibe detalhes</w:t>
      </w:r>
    </w:p>
    <w:p w14:paraId="2F1B4CF9" w14:textId="77777777" w:rsidR="00CA3B3C" w:rsidRPr="00CA3B3C" w:rsidRDefault="00CA3B3C" w:rsidP="00CA3B3C">
      <w:pPr>
        <w:numPr>
          <w:ilvl w:val="1"/>
          <w:numId w:val="143"/>
        </w:numPr>
        <w:rPr>
          <w:bCs/>
          <w:lang w:val="pt-BR"/>
        </w:rPr>
      </w:pPr>
      <w:r w:rsidRPr="00CA3B3C">
        <w:rPr>
          <w:bCs/>
          <w:lang w:val="pt-BR"/>
        </w:rPr>
        <w:t>Usuário aprova/rejeita</w:t>
      </w:r>
    </w:p>
    <w:p w14:paraId="4564A7BA" w14:textId="77777777" w:rsidR="00CA3B3C" w:rsidRPr="00CA3B3C" w:rsidRDefault="00CA3B3C" w:rsidP="00CA3B3C">
      <w:pPr>
        <w:numPr>
          <w:ilvl w:val="1"/>
          <w:numId w:val="143"/>
        </w:numPr>
        <w:rPr>
          <w:bCs/>
          <w:lang w:val="pt-BR"/>
        </w:rPr>
      </w:pPr>
      <w:r w:rsidRPr="00CA3B3C">
        <w:rPr>
          <w:bCs/>
          <w:lang w:val="pt-BR"/>
        </w:rPr>
        <w:t>Phantom assina</w:t>
      </w:r>
    </w:p>
    <w:p w14:paraId="4183580C" w14:textId="77777777" w:rsidR="00CA3B3C" w:rsidRPr="00CA3B3C" w:rsidRDefault="00CA3B3C" w:rsidP="00CA3B3C">
      <w:pPr>
        <w:numPr>
          <w:ilvl w:val="1"/>
          <w:numId w:val="143"/>
        </w:numPr>
        <w:rPr>
          <w:bCs/>
          <w:lang w:val="pt-BR"/>
        </w:rPr>
      </w:pPr>
      <w:r w:rsidRPr="00CA3B3C">
        <w:rPr>
          <w:bCs/>
          <w:lang w:val="pt-BR"/>
        </w:rPr>
        <w:t>App transmite para blockchain</w:t>
      </w:r>
    </w:p>
    <w:p w14:paraId="66D59727" w14:textId="77777777" w:rsidR="00CA3B3C" w:rsidRPr="00CA3B3C" w:rsidRDefault="00CA3B3C" w:rsidP="00CA3B3C">
      <w:pPr>
        <w:rPr>
          <w:bCs/>
          <w:lang w:val="pt-BR"/>
        </w:rPr>
      </w:pPr>
      <w:r w:rsidRPr="00CA3B3C">
        <w:rPr>
          <w:bCs/>
          <w:lang w:val="pt-BR"/>
        </w:rPr>
        <w:pict w14:anchorId="25C40148">
          <v:rect id="_x0000_i1364" style="width:0;height:1.5pt" o:hralign="center" o:hrstd="t" o:hr="t" fillcolor="#a0a0a0" stroked="f"/>
        </w:pict>
      </w:r>
    </w:p>
    <w:p w14:paraId="2B14A85B" w14:textId="77777777" w:rsidR="00CA3B3C" w:rsidRPr="00CA3B3C" w:rsidRDefault="00CA3B3C" w:rsidP="00CA3B3C">
      <w:pPr>
        <w:rPr>
          <w:b/>
          <w:bCs/>
        </w:rPr>
      </w:pPr>
      <w:proofErr w:type="spellStart"/>
      <w:r w:rsidRPr="00CA3B3C">
        <w:rPr>
          <w:b/>
          <w:bCs/>
        </w:rPr>
        <w:t>Criptografia</w:t>
      </w:r>
      <w:proofErr w:type="spellEnd"/>
      <w:r w:rsidRPr="00CA3B3C">
        <w:rPr>
          <w:b/>
          <w:bCs/>
        </w:rPr>
        <w:t xml:space="preserve"> End-to-End (NaCl)</w:t>
      </w:r>
    </w:p>
    <w:tbl>
      <w:tblPr>
        <w:tblStyle w:val="Tabelacomgrade"/>
        <w:tblW w:w="0" w:type="auto"/>
        <w:tblInd w:w="38" w:type="dxa"/>
        <w:tblLook w:val="04A0" w:firstRow="1" w:lastRow="0" w:firstColumn="1" w:lastColumn="0" w:noHBand="0" w:noVBand="1"/>
      </w:tblPr>
      <w:tblGrid>
        <w:gridCol w:w="8592"/>
      </w:tblGrid>
      <w:tr w:rsidR="00CA3B3C" w14:paraId="49DF8DED" w14:textId="77777777" w:rsidTr="00CA3B3C">
        <w:tc>
          <w:tcPr>
            <w:tcW w:w="8780" w:type="dxa"/>
          </w:tcPr>
          <w:p w14:paraId="3DFACDC1" w14:textId="77777777" w:rsidR="00CA3B3C" w:rsidRPr="00CA3B3C" w:rsidRDefault="00CA3B3C" w:rsidP="00CA3B3C">
            <w:pPr>
              <w:rPr>
                <w:bCs/>
              </w:rPr>
            </w:pPr>
            <w:r w:rsidRPr="00CA3B3C">
              <w:rPr>
                <w:bCs/>
              </w:rPr>
              <w:t xml:space="preserve">const </w:t>
            </w:r>
            <w:proofErr w:type="spellStart"/>
            <w:r w:rsidRPr="00CA3B3C">
              <w:rPr>
                <w:bCs/>
              </w:rPr>
              <w:t>dappKeyPair</w:t>
            </w:r>
            <w:proofErr w:type="spellEnd"/>
            <w:r w:rsidRPr="00CA3B3C">
              <w:rPr>
                <w:bCs/>
              </w:rPr>
              <w:t xml:space="preserve"> = </w:t>
            </w:r>
            <w:proofErr w:type="spellStart"/>
            <w:proofErr w:type="gramStart"/>
            <w:r w:rsidRPr="00CA3B3C">
              <w:rPr>
                <w:bCs/>
              </w:rPr>
              <w:t>nacl.box.keyPair</w:t>
            </w:r>
            <w:proofErr w:type="spellEnd"/>
            <w:proofErr w:type="gramEnd"/>
            <w:r w:rsidRPr="00CA3B3C">
              <w:rPr>
                <w:bCs/>
              </w:rPr>
              <w:t>();</w:t>
            </w:r>
          </w:p>
          <w:p w14:paraId="59B44818" w14:textId="77777777" w:rsidR="00CA3B3C" w:rsidRPr="00CA3B3C" w:rsidRDefault="00CA3B3C" w:rsidP="00CA3B3C">
            <w:pPr>
              <w:rPr>
                <w:bCs/>
              </w:rPr>
            </w:pPr>
            <w:r w:rsidRPr="00CA3B3C">
              <w:rPr>
                <w:bCs/>
              </w:rPr>
              <w:t xml:space="preserve">const </w:t>
            </w:r>
            <w:proofErr w:type="spellStart"/>
            <w:r w:rsidRPr="00CA3B3C">
              <w:rPr>
                <w:bCs/>
              </w:rPr>
              <w:t>sharedSecret</w:t>
            </w:r>
            <w:proofErr w:type="spellEnd"/>
            <w:r w:rsidRPr="00CA3B3C">
              <w:rPr>
                <w:bCs/>
              </w:rPr>
              <w:t xml:space="preserve"> = </w:t>
            </w:r>
            <w:proofErr w:type="spellStart"/>
            <w:proofErr w:type="gramStart"/>
            <w:r w:rsidRPr="00CA3B3C">
              <w:rPr>
                <w:bCs/>
              </w:rPr>
              <w:t>nacl.box.before</w:t>
            </w:r>
            <w:proofErr w:type="spellEnd"/>
            <w:proofErr w:type="gramEnd"/>
            <w:r w:rsidRPr="00CA3B3C">
              <w:rPr>
                <w:bCs/>
              </w:rPr>
              <w:t>(</w:t>
            </w:r>
          </w:p>
          <w:p w14:paraId="743E9888" w14:textId="77777777" w:rsidR="00CA3B3C" w:rsidRPr="00CA3B3C" w:rsidRDefault="00CA3B3C" w:rsidP="00CA3B3C">
            <w:pPr>
              <w:rPr>
                <w:bCs/>
              </w:rPr>
            </w:pPr>
            <w:r w:rsidRPr="00CA3B3C">
              <w:rPr>
                <w:bCs/>
              </w:rPr>
              <w:t xml:space="preserve">  </w:t>
            </w:r>
            <w:proofErr w:type="spellStart"/>
            <w:r w:rsidRPr="00CA3B3C">
              <w:rPr>
                <w:bCs/>
              </w:rPr>
              <w:t>phantomPubKey</w:t>
            </w:r>
            <w:proofErr w:type="spellEnd"/>
            <w:r w:rsidRPr="00CA3B3C">
              <w:rPr>
                <w:bCs/>
              </w:rPr>
              <w:t>,</w:t>
            </w:r>
          </w:p>
          <w:p w14:paraId="206E951D" w14:textId="77777777" w:rsidR="00CA3B3C" w:rsidRPr="00CA3B3C" w:rsidRDefault="00CA3B3C" w:rsidP="00CA3B3C">
            <w:pPr>
              <w:rPr>
                <w:bCs/>
              </w:rPr>
            </w:pPr>
            <w:r w:rsidRPr="00CA3B3C">
              <w:rPr>
                <w:bCs/>
              </w:rPr>
              <w:t xml:space="preserve">  </w:t>
            </w:r>
            <w:proofErr w:type="spellStart"/>
            <w:r w:rsidRPr="00CA3B3C">
              <w:rPr>
                <w:bCs/>
              </w:rPr>
              <w:t>dappKeyPair.secretKey</w:t>
            </w:r>
            <w:proofErr w:type="spellEnd"/>
          </w:p>
          <w:p w14:paraId="4D5B4F2D" w14:textId="77777777" w:rsidR="00CA3B3C" w:rsidRPr="00CA3B3C" w:rsidRDefault="00CA3B3C" w:rsidP="00CA3B3C">
            <w:pPr>
              <w:rPr>
                <w:bCs/>
              </w:rPr>
            </w:pPr>
            <w:r w:rsidRPr="00CA3B3C">
              <w:rPr>
                <w:bCs/>
              </w:rPr>
              <w:t>);</w:t>
            </w:r>
          </w:p>
          <w:p w14:paraId="42F962CA" w14:textId="77777777" w:rsidR="00CA3B3C" w:rsidRPr="00CA3B3C" w:rsidRDefault="00CA3B3C" w:rsidP="00CA3B3C">
            <w:pPr>
              <w:rPr>
                <w:bCs/>
              </w:rPr>
            </w:pPr>
          </w:p>
          <w:p w14:paraId="6A794882" w14:textId="744FB95E" w:rsidR="00CA3B3C" w:rsidRDefault="00CA3B3C" w:rsidP="00CA3B3C">
            <w:pPr>
              <w:rPr>
                <w:bCs/>
              </w:rPr>
            </w:pPr>
            <w:r w:rsidRPr="00CA3B3C">
              <w:rPr>
                <w:bCs/>
              </w:rPr>
              <w:t xml:space="preserve">const encrypted = </w:t>
            </w:r>
            <w:proofErr w:type="spellStart"/>
            <w:proofErr w:type="gramStart"/>
            <w:r w:rsidRPr="00CA3B3C">
              <w:rPr>
                <w:bCs/>
              </w:rPr>
              <w:t>nacl.box</w:t>
            </w:r>
            <w:proofErr w:type="spellEnd"/>
            <w:r w:rsidRPr="00CA3B3C">
              <w:rPr>
                <w:bCs/>
              </w:rPr>
              <w:t>(</w:t>
            </w:r>
            <w:proofErr w:type="gramEnd"/>
            <w:r w:rsidRPr="00CA3B3C">
              <w:rPr>
                <w:bCs/>
              </w:rPr>
              <w:t xml:space="preserve">message, nonce, </w:t>
            </w:r>
            <w:proofErr w:type="spellStart"/>
            <w:r w:rsidRPr="00CA3B3C">
              <w:rPr>
                <w:bCs/>
              </w:rPr>
              <w:t>sharedSecret</w:t>
            </w:r>
            <w:proofErr w:type="spellEnd"/>
            <w:r w:rsidRPr="00CA3B3C">
              <w:rPr>
                <w:bCs/>
              </w:rPr>
              <w:t>);</w:t>
            </w:r>
          </w:p>
        </w:tc>
      </w:tr>
    </w:tbl>
    <w:p w14:paraId="38BFC6DA" w14:textId="77777777" w:rsidR="00CA3B3C" w:rsidRDefault="00CA3B3C">
      <w:pPr>
        <w:rPr>
          <w:bCs/>
        </w:rPr>
      </w:pPr>
    </w:p>
    <w:p w14:paraId="697EEFA0" w14:textId="77777777" w:rsidR="00CA3B3C" w:rsidRPr="00CA3B3C" w:rsidRDefault="00CA3B3C" w:rsidP="00CA3B3C">
      <w:pPr>
        <w:rPr>
          <w:bCs/>
          <w:lang w:val="pt-BR"/>
        </w:rPr>
      </w:pPr>
      <w:r w:rsidRPr="00CA3B3C">
        <w:rPr>
          <w:bCs/>
          <w:lang w:val="pt-BR"/>
        </w:rPr>
        <w:t>A comunicação usa ECDH + criptografia simétrica.</w:t>
      </w:r>
    </w:p>
    <w:p w14:paraId="45BBC768" w14:textId="77777777" w:rsidR="00CA3B3C" w:rsidRPr="00CA3B3C" w:rsidRDefault="00CA3B3C" w:rsidP="00CA3B3C">
      <w:pPr>
        <w:rPr>
          <w:bCs/>
          <w:lang w:val="pt-BR"/>
        </w:rPr>
      </w:pPr>
      <w:r w:rsidRPr="00CA3B3C">
        <w:rPr>
          <w:bCs/>
          <w:lang w:val="pt-BR"/>
        </w:rPr>
        <w:pict w14:anchorId="2ABA9853">
          <v:rect id="_x0000_i1380" style="width:0;height:1.5pt" o:hralign="center" o:hrstd="t" o:hr="t" fillcolor="#a0a0a0" stroked="f"/>
        </w:pict>
      </w:r>
    </w:p>
    <w:p w14:paraId="4FDDCB67" w14:textId="77777777" w:rsidR="00CA3B3C" w:rsidRPr="00CA3B3C" w:rsidRDefault="00CA3B3C" w:rsidP="00CA3B3C">
      <w:pPr>
        <w:rPr>
          <w:b/>
          <w:bCs/>
          <w:lang w:val="pt-BR"/>
        </w:rPr>
      </w:pPr>
      <w:r w:rsidRPr="00CA3B3C">
        <w:rPr>
          <w:b/>
          <w:bCs/>
          <w:lang w:val="pt-BR"/>
        </w:rPr>
        <w:t>Mitigações de Ataques</w:t>
      </w:r>
    </w:p>
    <w:p w14:paraId="0AD11A78" w14:textId="77777777" w:rsidR="00CA3B3C" w:rsidRPr="00CA3B3C" w:rsidRDefault="00CA3B3C" w:rsidP="00CA3B3C">
      <w:pPr>
        <w:rPr>
          <w:b/>
          <w:bCs/>
          <w:lang w:val="pt-BR"/>
        </w:rPr>
      </w:pPr>
      <w:r w:rsidRPr="00CA3B3C">
        <w:rPr>
          <w:b/>
          <w:bCs/>
          <w:lang w:val="pt-BR"/>
        </w:rPr>
        <w:t>MITM</w:t>
      </w:r>
    </w:p>
    <w:p w14:paraId="12F11E3A" w14:textId="77777777" w:rsidR="00CA3B3C" w:rsidRPr="00CA3B3C" w:rsidRDefault="00CA3B3C" w:rsidP="00CA3B3C">
      <w:pPr>
        <w:numPr>
          <w:ilvl w:val="0"/>
          <w:numId w:val="144"/>
        </w:numPr>
        <w:rPr>
          <w:bCs/>
          <w:lang w:val="pt-BR"/>
        </w:rPr>
      </w:pPr>
      <w:r w:rsidRPr="00CA3B3C">
        <w:rPr>
          <w:bCs/>
          <w:lang w:val="pt-BR"/>
        </w:rPr>
        <w:t>Criptografia E2E</w:t>
      </w:r>
    </w:p>
    <w:p w14:paraId="47214620" w14:textId="77777777" w:rsidR="00CA3B3C" w:rsidRPr="00CA3B3C" w:rsidRDefault="00CA3B3C" w:rsidP="00CA3B3C">
      <w:pPr>
        <w:numPr>
          <w:ilvl w:val="0"/>
          <w:numId w:val="144"/>
        </w:numPr>
        <w:rPr>
          <w:bCs/>
          <w:lang w:val="pt-BR"/>
        </w:rPr>
      </w:pPr>
      <w:proofErr w:type="spellStart"/>
      <w:r w:rsidRPr="00CA3B3C">
        <w:rPr>
          <w:bCs/>
          <w:lang w:val="pt-BR"/>
        </w:rPr>
        <w:t>Deep</w:t>
      </w:r>
      <w:proofErr w:type="spellEnd"/>
      <w:r w:rsidRPr="00CA3B3C">
        <w:rPr>
          <w:bCs/>
          <w:lang w:val="pt-BR"/>
        </w:rPr>
        <w:t xml:space="preserve"> links validados</w:t>
      </w:r>
    </w:p>
    <w:p w14:paraId="628C1629" w14:textId="77777777" w:rsidR="00CA3B3C" w:rsidRPr="00CA3B3C" w:rsidRDefault="00CA3B3C" w:rsidP="00CA3B3C">
      <w:pPr>
        <w:numPr>
          <w:ilvl w:val="0"/>
          <w:numId w:val="144"/>
        </w:numPr>
        <w:rPr>
          <w:bCs/>
          <w:lang w:val="pt-BR"/>
        </w:rPr>
      </w:pPr>
      <w:r w:rsidRPr="00CA3B3C">
        <w:rPr>
          <w:bCs/>
          <w:lang w:val="pt-BR"/>
        </w:rPr>
        <w:t>HTTPS obrigatório</w:t>
      </w:r>
    </w:p>
    <w:p w14:paraId="333B093F" w14:textId="77777777" w:rsidR="00CA3B3C" w:rsidRPr="00CA3B3C" w:rsidRDefault="00CA3B3C" w:rsidP="00CA3B3C">
      <w:pPr>
        <w:rPr>
          <w:b/>
          <w:bCs/>
          <w:lang w:val="pt-BR"/>
        </w:rPr>
      </w:pPr>
      <w:proofErr w:type="spellStart"/>
      <w:r w:rsidRPr="00CA3B3C">
        <w:rPr>
          <w:b/>
          <w:bCs/>
          <w:lang w:val="pt-BR"/>
        </w:rPr>
        <w:t>Phishing</w:t>
      </w:r>
      <w:proofErr w:type="spellEnd"/>
    </w:p>
    <w:p w14:paraId="7ADE945E" w14:textId="77777777" w:rsidR="00CA3B3C" w:rsidRPr="00CA3B3C" w:rsidRDefault="00CA3B3C" w:rsidP="00CA3B3C">
      <w:pPr>
        <w:numPr>
          <w:ilvl w:val="0"/>
          <w:numId w:val="145"/>
        </w:numPr>
        <w:rPr>
          <w:bCs/>
          <w:lang w:val="pt-BR"/>
        </w:rPr>
      </w:pPr>
      <w:r w:rsidRPr="00CA3B3C">
        <w:rPr>
          <w:bCs/>
          <w:lang w:val="pt-BR"/>
        </w:rPr>
        <w:t>Avisos dentro do app</w:t>
      </w:r>
    </w:p>
    <w:p w14:paraId="47EEDC39" w14:textId="77777777" w:rsidR="00CA3B3C" w:rsidRPr="00CA3B3C" w:rsidRDefault="00CA3B3C" w:rsidP="00CA3B3C">
      <w:pPr>
        <w:numPr>
          <w:ilvl w:val="0"/>
          <w:numId w:val="145"/>
        </w:numPr>
        <w:rPr>
          <w:bCs/>
          <w:lang w:val="pt-BR"/>
        </w:rPr>
      </w:pPr>
      <w:r w:rsidRPr="00CA3B3C">
        <w:rPr>
          <w:bCs/>
          <w:lang w:val="pt-BR"/>
        </w:rPr>
        <w:t>Exibe sempre a chave pública conectada</w:t>
      </w:r>
    </w:p>
    <w:p w14:paraId="31835D23" w14:textId="77777777" w:rsidR="00CA3B3C" w:rsidRPr="00CA3B3C" w:rsidRDefault="00CA3B3C" w:rsidP="00CA3B3C">
      <w:pPr>
        <w:rPr>
          <w:b/>
          <w:bCs/>
          <w:lang w:val="pt-BR"/>
        </w:rPr>
      </w:pPr>
      <w:r w:rsidRPr="00CA3B3C">
        <w:rPr>
          <w:b/>
          <w:bCs/>
          <w:lang w:val="pt-BR"/>
        </w:rPr>
        <w:t xml:space="preserve">Replay </w:t>
      </w:r>
      <w:proofErr w:type="spellStart"/>
      <w:r w:rsidRPr="00CA3B3C">
        <w:rPr>
          <w:b/>
          <w:bCs/>
          <w:lang w:val="pt-BR"/>
        </w:rPr>
        <w:t>Attack</w:t>
      </w:r>
      <w:proofErr w:type="spellEnd"/>
    </w:p>
    <w:p w14:paraId="1798C6CF" w14:textId="77777777" w:rsidR="00CA3B3C" w:rsidRPr="00CA3B3C" w:rsidRDefault="00CA3B3C" w:rsidP="00CA3B3C">
      <w:pPr>
        <w:numPr>
          <w:ilvl w:val="0"/>
          <w:numId w:val="146"/>
        </w:numPr>
        <w:rPr>
          <w:bCs/>
          <w:lang w:val="pt-BR"/>
        </w:rPr>
      </w:pPr>
      <w:proofErr w:type="spellStart"/>
      <w:r w:rsidRPr="00CA3B3C">
        <w:rPr>
          <w:bCs/>
          <w:lang w:val="pt-BR"/>
        </w:rPr>
        <w:t>recentBlockhash</w:t>
      </w:r>
      <w:proofErr w:type="spellEnd"/>
      <w:r w:rsidRPr="00CA3B3C">
        <w:rPr>
          <w:bCs/>
          <w:lang w:val="pt-BR"/>
        </w:rPr>
        <w:t xml:space="preserve"> expira em ~60 s</w:t>
      </w:r>
    </w:p>
    <w:p w14:paraId="5B0FA46D" w14:textId="77777777" w:rsidR="00CA3B3C" w:rsidRPr="00CA3B3C" w:rsidRDefault="00CA3B3C" w:rsidP="00CA3B3C">
      <w:pPr>
        <w:rPr>
          <w:b/>
          <w:bCs/>
          <w:lang w:val="pt-BR"/>
        </w:rPr>
      </w:pPr>
      <w:r w:rsidRPr="00CA3B3C">
        <w:rPr>
          <w:b/>
          <w:bCs/>
          <w:lang w:val="pt-BR"/>
        </w:rPr>
        <w:t>Front-running</w:t>
      </w:r>
    </w:p>
    <w:p w14:paraId="0223D067" w14:textId="77777777" w:rsidR="00CA3B3C" w:rsidRPr="00CA3B3C" w:rsidRDefault="00CA3B3C" w:rsidP="00CA3B3C">
      <w:pPr>
        <w:numPr>
          <w:ilvl w:val="0"/>
          <w:numId w:val="147"/>
        </w:numPr>
        <w:rPr>
          <w:bCs/>
          <w:lang w:val="pt-BR"/>
        </w:rPr>
      </w:pPr>
      <w:r w:rsidRPr="00CA3B3C">
        <w:rPr>
          <w:bCs/>
          <w:lang w:val="pt-BR"/>
        </w:rPr>
        <w:t>Menos crítico em Solana</w:t>
      </w:r>
    </w:p>
    <w:p w14:paraId="32FEBAFD" w14:textId="77777777" w:rsidR="00CA3B3C" w:rsidRPr="00CA3B3C" w:rsidRDefault="00CA3B3C" w:rsidP="00CA3B3C">
      <w:pPr>
        <w:numPr>
          <w:ilvl w:val="0"/>
          <w:numId w:val="147"/>
        </w:numPr>
        <w:rPr>
          <w:bCs/>
          <w:lang w:val="pt-BR"/>
        </w:rPr>
      </w:pPr>
      <w:proofErr w:type="spellStart"/>
      <w:r w:rsidRPr="00CA3B3C">
        <w:rPr>
          <w:bCs/>
          <w:lang w:val="pt-BR"/>
        </w:rPr>
        <w:t>Slippage</w:t>
      </w:r>
      <w:proofErr w:type="spellEnd"/>
      <w:r w:rsidRPr="00CA3B3C">
        <w:rPr>
          <w:bCs/>
          <w:lang w:val="pt-BR"/>
        </w:rPr>
        <w:t xml:space="preserve"> configurável quando necessário</w:t>
      </w:r>
    </w:p>
    <w:p w14:paraId="71583EE5" w14:textId="77777777" w:rsidR="00CA3B3C" w:rsidRPr="00CA3B3C" w:rsidRDefault="00CA3B3C" w:rsidP="00CA3B3C">
      <w:pPr>
        <w:rPr>
          <w:bCs/>
          <w:lang w:val="pt-BR"/>
        </w:rPr>
      </w:pPr>
      <w:r w:rsidRPr="00CA3B3C">
        <w:rPr>
          <w:bCs/>
          <w:lang w:val="pt-BR"/>
        </w:rPr>
        <w:pict w14:anchorId="53727853">
          <v:rect id="_x0000_i1381" style="width:0;height:1.5pt" o:hralign="center" o:hrstd="t" o:hr="t" fillcolor="#a0a0a0" stroked="f"/>
        </w:pict>
      </w:r>
    </w:p>
    <w:p w14:paraId="6171D6DE" w14:textId="77777777" w:rsidR="00CA3B3C" w:rsidRPr="00CA3B3C" w:rsidRDefault="00CA3B3C" w:rsidP="00CA3B3C">
      <w:pPr>
        <w:rPr>
          <w:b/>
          <w:bCs/>
          <w:lang w:val="pt-BR"/>
        </w:rPr>
      </w:pPr>
      <w:r w:rsidRPr="00CA3B3C">
        <w:rPr>
          <w:b/>
          <w:bCs/>
          <w:lang w:val="pt-BR"/>
        </w:rPr>
        <w:t>Segurança dos Caixas Comunitários</w:t>
      </w:r>
    </w:p>
    <w:p w14:paraId="674CF044" w14:textId="77777777" w:rsidR="00CA3B3C" w:rsidRPr="00CA3B3C" w:rsidRDefault="00CA3B3C" w:rsidP="00CA3B3C">
      <w:pPr>
        <w:rPr>
          <w:b/>
          <w:bCs/>
          <w:lang w:val="pt-BR"/>
        </w:rPr>
      </w:pPr>
      <w:r w:rsidRPr="00CA3B3C">
        <w:rPr>
          <w:b/>
          <w:bCs/>
          <w:lang w:val="pt-BR"/>
        </w:rPr>
        <w:t>Geração Determinística de Carteira</w:t>
      </w:r>
    </w:p>
    <w:tbl>
      <w:tblPr>
        <w:tblStyle w:val="Tabelacomgrade"/>
        <w:tblW w:w="0" w:type="auto"/>
        <w:tblInd w:w="38" w:type="dxa"/>
        <w:tblLook w:val="04A0" w:firstRow="1" w:lastRow="0" w:firstColumn="1" w:lastColumn="0" w:noHBand="0" w:noVBand="1"/>
      </w:tblPr>
      <w:tblGrid>
        <w:gridCol w:w="8592"/>
      </w:tblGrid>
      <w:tr w:rsidR="00CA3B3C" w14:paraId="32C88D82" w14:textId="77777777" w:rsidTr="00CA3B3C">
        <w:tc>
          <w:tcPr>
            <w:tcW w:w="8780" w:type="dxa"/>
          </w:tcPr>
          <w:p w14:paraId="1694A00C" w14:textId="77777777" w:rsidR="00CA3B3C" w:rsidRPr="00CA3B3C" w:rsidRDefault="00CA3B3C" w:rsidP="00CA3B3C">
            <w:pPr>
              <w:rPr>
                <w:bCs/>
              </w:rPr>
            </w:pPr>
            <w:r w:rsidRPr="00CA3B3C">
              <w:rPr>
                <w:bCs/>
              </w:rPr>
              <w:t xml:space="preserve">function </w:t>
            </w:r>
            <w:proofErr w:type="spellStart"/>
            <w:proofErr w:type="gramStart"/>
            <w:r w:rsidRPr="00CA3B3C">
              <w:rPr>
                <w:bCs/>
              </w:rPr>
              <w:t>generateVaultWallet</w:t>
            </w:r>
            <w:proofErr w:type="spellEnd"/>
            <w:r w:rsidRPr="00CA3B3C">
              <w:rPr>
                <w:bCs/>
              </w:rPr>
              <w:t>(</w:t>
            </w:r>
            <w:proofErr w:type="spellStart"/>
            <w:proofErr w:type="gramEnd"/>
            <w:r w:rsidRPr="00CA3B3C">
              <w:rPr>
                <w:bCs/>
              </w:rPr>
              <w:t>vaultId</w:t>
            </w:r>
            <w:proofErr w:type="spellEnd"/>
            <w:r w:rsidRPr="00CA3B3C">
              <w:rPr>
                <w:bCs/>
              </w:rPr>
              <w:t>: string): Keypair {</w:t>
            </w:r>
          </w:p>
          <w:p w14:paraId="5ECCB111" w14:textId="77777777" w:rsidR="00CA3B3C" w:rsidRPr="00CA3B3C" w:rsidRDefault="00CA3B3C" w:rsidP="00CA3B3C">
            <w:pPr>
              <w:rPr>
                <w:bCs/>
              </w:rPr>
            </w:pPr>
            <w:r w:rsidRPr="00CA3B3C">
              <w:rPr>
                <w:bCs/>
              </w:rPr>
              <w:t xml:space="preserve">  const seed = </w:t>
            </w:r>
            <w:proofErr w:type="spellStart"/>
            <w:r w:rsidRPr="00CA3B3C">
              <w:rPr>
                <w:bCs/>
              </w:rPr>
              <w:t>Buffer.from</w:t>
            </w:r>
            <w:proofErr w:type="spellEnd"/>
            <w:r w:rsidRPr="00CA3B3C">
              <w:rPr>
                <w:bCs/>
              </w:rPr>
              <w:t>(</w:t>
            </w:r>
            <w:proofErr w:type="spellStart"/>
            <w:r w:rsidRPr="00CA3B3C">
              <w:rPr>
                <w:bCs/>
              </w:rPr>
              <w:t>vaultId.padEnd</w:t>
            </w:r>
            <w:proofErr w:type="spellEnd"/>
            <w:r w:rsidRPr="00CA3B3C">
              <w:rPr>
                <w:bCs/>
              </w:rPr>
              <w:t>(32, '0'</w:t>
            </w:r>
            <w:proofErr w:type="gramStart"/>
            <w:r w:rsidRPr="00CA3B3C">
              <w:rPr>
                <w:bCs/>
              </w:rPr>
              <w:t>).slice</w:t>
            </w:r>
            <w:proofErr w:type="gramEnd"/>
            <w:r w:rsidRPr="00CA3B3C">
              <w:rPr>
                <w:bCs/>
              </w:rPr>
              <w:t>(0, 32));</w:t>
            </w:r>
          </w:p>
          <w:p w14:paraId="6DB1C8AB" w14:textId="77777777" w:rsidR="00CA3B3C" w:rsidRPr="00CA3B3C" w:rsidRDefault="00CA3B3C" w:rsidP="00CA3B3C">
            <w:pPr>
              <w:rPr>
                <w:bCs/>
                <w:lang w:val="pt-BR"/>
              </w:rPr>
            </w:pPr>
            <w:r w:rsidRPr="00CA3B3C">
              <w:rPr>
                <w:bCs/>
              </w:rPr>
              <w:t xml:space="preserve">  </w:t>
            </w:r>
            <w:proofErr w:type="spellStart"/>
            <w:r w:rsidRPr="00CA3B3C">
              <w:rPr>
                <w:bCs/>
                <w:lang w:val="pt-BR"/>
              </w:rPr>
              <w:t>return</w:t>
            </w:r>
            <w:proofErr w:type="spellEnd"/>
            <w:r w:rsidRPr="00CA3B3C">
              <w:rPr>
                <w:bCs/>
                <w:lang w:val="pt-BR"/>
              </w:rPr>
              <w:t xml:space="preserve"> </w:t>
            </w:r>
            <w:proofErr w:type="spellStart"/>
            <w:r w:rsidRPr="00CA3B3C">
              <w:rPr>
                <w:bCs/>
                <w:lang w:val="pt-BR"/>
              </w:rPr>
              <w:t>Keypair.fromSeed</w:t>
            </w:r>
            <w:proofErr w:type="spellEnd"/>
            <w:r w:rsidRPr="00CA3B3C">
              <w:rPr>
                <w:bCs/>
                <w:lang w:val="pt-BR"/>
              </w:rPr>
              <w:t>(</w:t>
            </w:r>
            <w:proofErr w:type="spellStart"/>
            <w:r w:rsidRPr="00CA3B3C">
              <w:rPr>
                <w:bCs/>
                <w:lang w:val="pt-BR"/>
              </w:rPr>
              <w:t>seed</w:t>
            </w:r>
            <w:proofErr w:type="spellEnd"/>
            <w:r w:rsidRPr="00CA3B3C">
              <w:rPr>
                <w:bCs/>
                <w:lang w:val="pt-BR"/>
              </w:rPr>
              <w:t>);</w:t>
            </w:r>
          </w:p>
          <w:p w14:paraId="7C35B0B2" w14:textId="586C2CC0" w:rsidR="00CA3B3C" w:rsidRDefault="00CA3B3C" w:rsidP="00CA3B3C">
            <w:pPr>
              <w:rPr>
                <w:bCs/>
                <w:lang w:val="pt-BR"/>
              </w:rPr>
            </w:pPr>
            <w:r w:rsidRPr="00CA3B3C">
              <w:rPr>
                <w:bCs/>
                <w:lang w:val="pt-BR"/>
              </w:rPr>
              <w:t>}</w:t>
            </w:r>
          </w:p>
        </w:tc>
      </w:tr>
    </w:tbl>
    <w:p w14:paraId="4BDF80BA" w14:textId="77777777" w:rsidR="00CA3B3C" w:rsidRDefault="00CA3B3C">
      <w:pPr>
        <w:rPr>
          <w:bCs/>
          <w:lang w:val="pt-BR"/>
        </w:rPr>
      </w:pPr>
    </w:p>
    <w:p w14:paraId="3251916E" w14:textId="77777777" w:rsidR="00CA3B3C" w:rsidRPr="00CA3B3C" w:rsidRDefault="00CA3B3C" w:rsidP="00CA3B3C">
      <w:pPr>
        <w:rPr>
          <w:bCs/>
          <w:lang w:val="pt-BR"/>
        </w:rPr>
      </w:pPr>
      <w:r w:rsidRPr="00CA3B3C">
        <w:rPr>
          <w:b/>
          <w:bCs/>
          <w:lang w:val="pt-BR"/>
        </w:rPr>
        <w:t>Vantagens:</w:t>
      </w:r>
      <w:r w:rsidRPr="00CA3B3C">
        <w:rPr>
          <w:bCs/>
          <w:lang w:val="pt-BR"/>
        </w:rPr>
        <w:t xml:space="preserve"> previsível, recuperável</w:t>
      </w:r>
      <w:r w:rsidRPr="00CA3B3C">
        <w:rPr>
          <w:bCs/>
          <w:lang w:val="pt-BR"/>
        </w:rPr>
        <w:br/>
      </w:r>
      <w:r w:rsidRPr="00CA3B3C">
        <w:rPr>
          <w:b/>
          <w:bCs/>
          <w:lang w:val="pt-BR"/>
        </w:rPr>
        <w:t>Risco:</w:t>
      </w:r>
      <w:r w:rsidRPr="00CA3B3C">
        <w:rPr>
          <w:bCs/>
          <w:lang w:val="pt-BR"/>
        </w:rPr>
        <w:t xml:space="preserve"> necessita </w:t>
      </w:r>
      <w:proofErr w:type="spellStart"/>
      <w:r w:rsidRPr="00CA3B3C">
        <w:rPr>
          <w:bCs/>
          <w:lang w:val="pt-BR"/>
        </w:rPr>
        <w:t>vaultId</w:t>
      </w:r>
      <w:proofErr w:type="spellEnd"/>
      <w:r w:rsidRPr="00CA3B3C">
        <w:rPr>
          <w:bCs/>
          <w:lang w:val="pt-BR"/>
        </w:rPr>
        <w:t xml:space="preserve"> forte e único</w:t>
      </w:r>
      <w:r w:rsidRPr="00CA3B3C">
        <w:rPr>
          <w:bCs/>
          <w:lang w:val="pt-BR"/>
        </w:rPr>
        <w:br/>
      </w:r>
      <w:r w:rsidRPr="00CA3B3C">
        <w:rPr>
          <w:b/>
          <w:bCs/>
          <w:lang w:val="pt-BR"/>
        </w:rPr>
        <w:t>Status:</w:t>
      </w:r>
      <w:r w:rsidRPr="00CA3B3C">
        <w:rPr>
          <w:bCs/>
          <w:lang w:val="pt-BR"/>
        </w:rPr>
        <w:t xml:space="preserve"> usado apenas no MVP (</w:t>
      </w:r>
      <w:proofErr w:type="spellStart"/>
      <w:r w:rsidRPr="00CA3B3C">
        <w:rPr>
          <w:bCs/>
          <w:lang w:val="pt-BR"/>
        </w:rPr>
        <w:t>devnet</w:t>
      </w:r>
      <w:proofErr w:type="spellEnd"/>
      <w:r w:rsidRPr="00CA3B3C">
        <w:rPr>
          <w:bCs/>
          <w:lang w:val="pt-BR"/>
        </w:rPr>
        <w:t>)</w:t>
      </w:r>
    </w:p>
    <w:p w14:paraId="7E44EF64" w14:textId="77777777" w:rsidR="00CA3B3C" w:rsidRPr="00CA3B3C" w:rsidRDefault="00CA3B3C" w:rsidP="00CA3B3C">
      <w:pPr>
        <w:rPr>
          <w:bCs/>
          <w:lang w:val="pt-BR"/>
        </w:rPr>
      </w:pPr>
      <w:r w:rsidRPr="00CA3B3C">
        <w:rPr>
          <w:bCs/>
          <w:lang w:val="pt-BR"/>
        </w:rPr>
        <w:t xml:space="preserve">Em produção → PDA, </w:t>
      </w:r>
      <w:proofErr w:type="spellStart"/>
      <w:r w:rsidRPr="00CA3B3C">
        <w:rPr>
          <w:bCs/>
          <w:lang w:val="pt-BR"/>
        </w:rPr>
        <w:t>multisig</w:t>
      </w:r>
      <w:proofErr w:type="spellEnd"/>
      <w:r w:rsidRPr="00CA3B3C">
        <w:rPr>
          <w:bCs/>
          <w:lang w:val="pt-BR"/>
        </w:rPr>
        <w:t xml:space="preserve"> ou HSM.</w:t>
      </w:r>
    </w:p>
    <w:p w14:paraId="35A0C5A4" w14:textId="77777777" w:rsidR="00CA3B3C" w:rsidRPr="00CA3B3C" w:rsidRDefault="00CA3B3C" w:rsidP="00CA3B3C">
      <w:pPr>
        <w:rPr>
          <w:bCs/>
          <w:lang w:val="pt-BR"/>
        </w:rPr>
      </w:pPr>
      <w:r w:rsidRPr="00CA3B3C">
        <w:rPr>
          <w:bCs/>
          <w:lang w:val="pt-BR"/>
        </w:rPr>
        <w:lastRenderedPageBreak/>
        <w:pict w14:anchorId="4D64E27C">
          <v:rect id="_x0000_i1390" style="width:0;height:1.5pt" o:hralign="center" o:hrstd="t" o:hr="t" fillcolor="#a0a0a0" stroked="f"/>
        </w:pict>
      </w:r>
    </w:p>
    <w:p w14:paraId="73CAF739" w14:textId="77777777" w:rsidR="00CA3B3C" w:rsidRPr="00CA3B3C" w:rsidRDefault="00CA3B3C" w:rsidP="00CA3B3C">
      <w:pPr>
        <w:rPr>
          <w:b/>
          <w:bCs/>
          <w:lang w:val="pt-BR"/>
        </w:rPr>
      </w:pPr>
      <w:r w:rsidRPr="00CA3B3C">
        <w:rPr>
          <w:b/>
          <w:bCs/>
          <w:lang w:val="pt-BR"/>
        </w:rPr>
        <w:t>Controle de Acesso (RBAC)</w:t>
      </w:r>
    </w:p>
    <w:tbl>
      <w:tblPr>
        <w:tblStyle w:val="Tabelacomgrade"/>
        <w:tblW w:w="0" w:type="auto"/>
        <w:tblInd w:w="38" w:type="dxa"/>
        <w:tblLook w:val="04A0" w:firstRow="1" w:lastRow="0" w:firstColumn="1" w:lastColumn="0" w:noHBand="0" w:noVBand="1"/>
      </w:tblPr>
      <w:tblGrid>
        <w:gridCol w:w="8592"/>
      </w:tblGrid>
      <w:tr w:rsidR="00CA3B3C" w14:paraId="4C864B25" w14:textId="77777777" w:rsidTr="00CA3B3C">
        <w:tc>
          <w:tcPr>
            <w:tcW w:w="8780" w:type="dxa"/>
          </w:tcPr>
          <w:p w14:paraId="71E9C5E8" w14:textId="77777777" w:rsidR="00CA3B3C" w:rsidRPr="00CA3B3C" w:rsidRDefault="00CA3B3C" w:rsidP="00CA3B3C">
            <w:pPr>
              <w:rPr>
                <w:bCs/>
              </w:rPr>
            </w:pPr>
            <w:proofErr w:type="spellStart"/>
            <w:r w:rsidRPr="00CA3B3C">
              <w:rPr>
                <w:bCs/>
              </w:rPr>
              <w:t>enum</w:t>
            </w:r>
            <w:proofErr w:type="spellEnd"/>
            <w:r w:rsidRPr="00CA3B3C">
              <w:rPr>
                <w:bCs/>
              </w:rPr>
              <w:t xml:space="preserve"> </w:t>
            </w:r>
            <w:proofErr w:type="spellStart"/>
            <w:r w:rsidRPr="00CA3B3C">
              <w:rPr>
                <w:bCs/>
              </w:rPr>
              <w:t>MemberRole</w:t>
            </w:r>
            <w:proofErr w:type="spellEnd"/>
            <w:r w:rsidRPr="00CA3B3C">
              <w:rPr>
                <w:bCs/>
              </w:rPr>
              <w:t xml:space="preserve"> {</w:t>
            </w:r>
          </w:p>
          <w:p w14:paraId="305A5988" w14:textId="77777777" w:rsidR="00CA3B3C" w:rsidRPr="00CA3B3C" w:rsidRDefault="00CA3B3C" w:rsidP="00CA3B3C">
            <w:pPr>
              <w:rPr>
                <w:bCs/>
              </w:rPr>
            </w:pPr>
            <w:r w:rsidRPr="00CA3B3C">
              <w:rPr>
                <w:bCs/>
              </w:rPr>
              <w:t xml:space="preserve">  FOUNDER,</w:t>
            </w:r>
          </w:p>
          <w:p w14:paraId="152980D0" w14:textId="77777777" w:rsidR="00CA3B3C" w:rsidRPr="00CA3B3C" w:rsidRDefault="00CA3B3C" w:rsidP="00CA3B3C">
            <w:pPr>
              <w:rPr>
                <w:bCs/>
              </w:rPr>
            </w:pPr>
            <w:r w:rsidRPr="00CA3B3C">
              <w:rPr>
                <w:bCs/>
              </w:rPr>
              <w:t xml:space="preserve">  ADMIN,</w:t>
            </w:r>
          </w:p>
          <w:p w14:paraId="743F6D32" w14:textId="77777777" w:rsidR="00CA3B3C" w:rsidRPr="00CA3B3C" w:rsidRDefault="00CA3B3C" w:rsidP="00CA3B3C">
            <w:pPr>
              <w:rPr>
                <w:bCs/>
              </w:rPr>
            </w:pPr>
            <w:r w:rsidRPr="00CA3B3C">
              <w:rPr>
                <w:bCs/>
              </w:rPr>
              <w:t xml:space="preserve">  MEMBER,</w:t>
            </w:r>
          </w:p>
          <w:p w14:paraId="404D1BDD" w14:textId="77777777" w:rsidR="00CA3B3C" w:rsidRPr="00CA3B3C" w:rsidRDefault="00CA3B3C" w:rsidP="00CA3B3C">
            <w:pPr>
              <w:rPr>
                <w:bCs/>
                <w:lang w:val="pt-BR"/>
              </w:rPr>
            </w:pPr>
            <w:r w:rsidRPr="00CA3B3C">
              <w:rPr>
                <w:bCs/>
              </w:rPr>
              <w:t xml:space="preserve">  </w:t>
            </w:r>
            <w:r w:rsidRPr="00CA3B3C">
              <w:rPr>
                <w:bCs/>
                <w:lang w:val="pt-BR"/>
              </w:rPr>
              <w:t>GUEST</w:t>
            </w:r>
          </w:p>
          <w:p w14:paraId="1D5477D8" w14:textId="6932BB22" w:rsidR="00CA3B3C" w:rsidRDefault="00CA3B3C" w:rsidP="00CA3B3C">
            <w:pPr>
              <w:rPr>
                <w:bCs/>
                <w:lang w:val="pt-BR"/>
              </w:rPr>
            </w:pPr>
            <w:r w:rsidRPr="00CA3B3C">
              <w:rPr>
                <w:bCs/>
                <w:lang w:val="pt-BR"/>
              </w:rPr>
              <w:t>}</w:t>
            </w:r>
          </w:p>
        </w:tc>
      </w:tr>
    </w:tbl>
    <w:p w14:paraId="0D932B46" w14:textId="77777777" w:rsidR="00CA3B3C" w:rsidRDefault="00CA3B3C">
      <w:pPr>
        <w:rPr>
          <w:bCs/>
          <w:lang w:val="pt-BR"/>
        </w:rPr>
      </w:pPr>
    </w:p>
    <w:p w14:paraId="740C187D" w14:textId="77777777" w:rsidR="00CA3B3C" w:rsidRPr="00CA3B3C" w:rsidRDefault="00CA3B3C" w:rsidP="00CA3B3C">
      <w:pPr>
        <w:rPr>
          <w:bCs/>
          <w:lang w:val="pt-BR"/>
        </w:rPr>
      </w:pPr>
      <w:r w:rsidRPr="00CA3B3C">
        <w:rPr>
          <w:bCs/>
          <w:lang w:val="pt-BR"/>
        </w:rPr>
        <w:t xml:space="preserve">Cada ação é autorizada conforme o papel no </w:t>
      </w:r>
      <w:proofErr w:type="spellStart"/>
      <w:r w:rsidRPr="00CA3B3C">
        <w:rPr>
          <w:bCs/>
          <w:lang w:val="pt-BR"/>
        </w:rPr>
        <w:t>vault</w:t>
      </w:r>
      <w:proofErr w:type="spellEnd"/>
      <w:r w:rsidRPr="00CA3B3C">
        <w:rPr>
          <w:bCs/>
          <w:lang w:val="pt-BR"/>
        </w:rPr>
        <w:t>.</w:t>
      </w:r>
    </w:p>
    <w:p w14:paraId="0F147BC8" w14:textId="77777777" w:rsidR="00CA3B3C" w:rsidRPr="00CA3B3C" w:rsidRDefault="00CA3B3C" w:rsidP="00CA3B3C">
      <w:pPr>
        <w:rPr>
          <w:bCs/>
          <w:lang w:val="pt-BR"/>
        </w:rPr>
      </w:pPr>
      <w:r w:rsidRPr="00CA3B3C">
        <w:rPr>
          <w:bCs/>
          <w:lang w:val="pt-BR"/>
        </w:rPr>
        <w:pict w14:anchorId="2CDB4C55">
          <v:rect id="_x0000_i1398" style="width:0;height:1.5pt" o:hralign="center" o:hrstd="t" o:hr="t" fillcolor="#a0a0a0" stroked="f"/>
        </w:pict>
      </w:r>
    </w:p>
    <w:p w14:paraId="1FDD719D" w14:textId="77777777" w:rsidR="00CA3B3C" w:rsidRPr="00CA3B3C" w:rsidRDefault="00CA3B3C" w:rsidP="00CA3B3C">
      <w:pPr>
        <w:rPr>
          <w:b/>
          <w:bCs/>
          <w:lang w:val="pt-BR"/>
        </w:rPr>
      </w:pPr>
      <w:r w:rsidRPr="00CA3B3C">
        <w:rPr>
          <w:b/>
          <w:bCs/>
          <w:lang w:val="pt-BR"/>
        </w:rPr>
        <w:t>Auditoria e Logs</w:t>
      </w:r>
    </w:p>
    <w:p w14:paraId="0D5C523B" w14:textId="77777777" w:rsidR="00CA3B3C" w:rsidRPr="00CA3B3C" w:rsidRDefault="00CA3B3C" w:rsidP="00CA3B3C">
      <w:pPr>
        <w:rPr>
          <w:bCs/>
          <w:lang w:val="pt-BR"/>
        </w:rPr>
      </w:pPr>
      <w:r w:rsidRPr="00CA3B3C">
        <w:rPr>
          <w:bCs/>
          <w:lang w:val="pt-BR"/>
        </w:rPr>
        <w:t>Todos os eventos são registrados:</w:t>
      </w:r>
    </w:p>
    <w:tbl>
      <w:tblPr>
        <w:tblStyle w:val="Tabelacomgrade"/>
        <w:tblW w:w="0" w:type="auto"/>
        <w:tblInd w:w="38" w:type="dxa"/>
        <w:tblLook w:val="04A0" w:firstRow="1" w:lastRow="0" w:firstColumn="1" w:lastColumn="0" w:noHBand="0" w:noVBand="1"/>
      </w:tblPr>
      <w:tblGrid>
        <w:gridCol w:w="8592"/>
      </w:tblGrid>
      <w:tr w:rsidR="00CA3B3C" w14:paraId="51FE9FD8" w14:textId="77777777" w:rsidTr="00CA3B3C">
        <w:tc>
          <w:tcPr>
            <w:tcW w:w="8780" w:type="dxa"/>
          </w:tcPr>
          <w:p w14:paraId="3728D099" w14:textId="77777777" w:rsidR="00CA3B3C" w:rsidRPr="00CA3B3C" w:rsidRDefault="00CA3B3C" w:rsidP="00CA3B3C">
            <w:pPr>
              <w:rPr>
                <w:bCs/>
              </w:rPr>
            </w:pPr>
            <w:r w:rsidRPr="00CA3B3C">
              <w:rPr>
                <w:bCs/>
              </w:rPr>
              <w:t>{</w:t>
            </w:r>
          </w:p>
          <w:p w14:paraId="33D753FA" w14:textId="77777777" w:rsidR="00CA3B3C" w:rsidRPr="00CA3B3C" w:rsidRDefault="00CA3B3C" w:rsidP="00CA3B3C">
            <w:pPr>
              <w:rPr>
                <w:bCs/>
              </w:rPr>
            </w:pPr>
            <w:r w:rsidRPr="00CA3B3C">
              <w:rPr>
                <w:bCs/>
              </w:rPr>
              <w:t xml:space="preserve">  "</w:t>
            </w:r>
            <w:proofErr w:type="spellStart"/>
            <w:r w:rsidRPr="00CA3B3C">
              <w:rPr>
                <w:bCs/>
              </w:rPr>
              <w:t>eventId</w:t>
            </w:r>
            <w:proofErr w:type="spellEnd"/>
            <w:r w:rsidRPr="00CA3B3C">
              <w:rPr>
                <w:bCs/>
              </w:rPr>
              <w:t>": "</w:t>
            </w:r>
            <w:proofErr w:type="spellStart"/>
            <w:r w:rsidRPr="00CA3B3C">
              <w:rPr>
                <w:bCs/>
              </w:rPr>
              <w:t>evt_xyz</w:t>
            </w:r>
            <w:proofErr w:type="spellEnd"/>
            <w:r w:rsidRPr="00CA3B3C">
              <w:rPr>
                <w:bCs/>
              </w:rPr>
              <w:t>",</w:t>
            </w:r>
          </w:p>
          <w:p w14:paraId="66BD61DA" w14:textId="77777777" w:rsidR="00CA3B3C" w:rsidRPr="00CA3B3C" w:rsidRDefault="00CA3B3C" w:rsidP="00CA3B3C">
            <w:pPr>
              <w:rPr>
                <w:bCs/>
              </w:rPr>
            </w:pPr>
            <w:r w:rsidRPr="00CA3B3C">
              <w:rPr>
                <w:bCs/>
              </w:rPr>
              <w:t xml:space="preserve">  "type": "</w:t>
            </w:r>
            <w:proofErr w:type="spellStart"/>
            <w:r w:rsidRPr="00CA3B3C">
              <w:rPr>
                <w:bCs/>
              </w:rPr>
              <w:t>member_role_changed</w:t>
            </w:r>
            <w:proofErr w:type="spellEnd"/>
            <w:r w:rsidRPr="00CA3B3C">
              <w:rPr>
                <w:bCs/>
              </w:rPr>
              <w:t>",</w:t>
            </w:r>
          </w:p>
          <w:p w14:paraId="0A5FE5B4" w14:textId="77777777" w:rsidR="00CA3B3C" w:rsidRPr="00CA3B3C" w:rsidRDefault="00CA3B3C" w:rsidP="00CA3B3C">
            <w:pPr>
              <w:rPr>
                <w:bCs/>
                <w:lang w:val="pt-BR"/>
              </w:rPr>
            </w:pPr>
            <w:r w:rsidRPr="00CA3B3C">
              <w:rPr>
                <w:bCs/>
              </w:rPr>
              <w:t xml:space="preserve">  </w:t>
            </w:r>
            <w:r w:rsidRPr="00CA3B3C">
              <w:rPr>
                <w:bCs/>
                <w:lang w:val="pt-BR"/>
              </w:rPr>
              <w:t>"</w:t>
            </w:r>
            <w:proofErr w:type="spellStart"/>
            <w:r w:rsidRPr="00CA3B3C">
              <w:rPr>
                <w:bCs/>
                <w:lang w:val="pt-BR"/>
              </w:rPr>
              <w:t>actor</w:t>
            </w:r>
            <w:proofErr w:type="spellEnd"/>
            <w:r w:rsidRPr="00CA3B3C">
              <w:rPr>
                <w:bCs/>
                <w:lang w:val="pt-BR"/>
              </w:rPr>
              <w:t>": "...",</w:t>
            </w:r>
          </w:p>
          <w:p w14:paraId="1BFBE763" w14:textId="77777777" w:rsidR="00CA3B3C" w:rsidRPr="00CA3B3C" w:rsidRDefault="00CA3B3C" w:rsidP="00CA3B3C">
            <w:pPr>
              <w:rPr>
                <w:bCs/>
                <w:lang w:val="pt-BR"/>
              </w:rPr>
            </w:pPr>
            <w:r w:rsidRPr="00CA3B3C">
              <w:rPr>
                <w:bCs/>
                <w:lang w:val="pt-BR"/>
              </w:rPr>
              <w:t xml:space="preserve">  "</w:t>
            </w:r>
            <w:proofErr w:type="spellStart"/>
            <w:r w:rsidRPr="00CA3B3C">
              <w:rPr>
                <w:bCs/>
                <w:lang w:val="pt-BR"/>
              </w:rPr>
              <w:t>timestamp</w:t>
            </w:r>
            <w:proofErr w:type="spellEnd"/>
            <w:r w:rsidRPr="00CA3B3C">
              <w:rPr>
                <w:bCs/>
                <w:lang w:val="pt-BR"/>
              </w:rPr>
              <w:t>": "2025-11-10T14:30:00Z"</w:t>
            </w:r>
          </w:p>
          <w:p w14:paraId="6BCDD203" w14:textId="29E86EE6" w:rsidR="00CA3B3C" w:rsidRDefault="00CA3B3C" w:rsidP="00CA3B3C">
            <w:pPr>
              <w:rPr>
                <w:bCs/>
                <w:lang w:val="pt-BR"/>
              </w:rPr>
            </w:pPr>
            <w:r w:rsidRPr="00CA3B3C">
              <w:rPr>
                <w:bCs/>
                <w:lang w:val="pt-BR"/>
              </w:rPr>
              <w:t>}</w:t>
            </w:r>
          </w:p>
        </w:tc>
      </w:tr>
    </w:tbl>
    <w:p w14:paraId="217EBB98" w14:textId="2062990C" w:rsidR="00CA3B3C" w:rsidRDefault="00CA3B3C" w:rsidP="00CA3B3C">
      <w:pPr>
        <w:tabs>
          <w:tab w:val="left" w:pos="3510"/>
        </w:tabs>
        <w:rPr>
          <w:lang w:val="pt-BR"/>
        </w:rPr>
      </w:pPr>
    </w:p>
    <w:p w14:paraId="60A42D30" w14:textId="77777777" w:rsidR="00CA3B3C" w:rsidRPr="00CA3B3C" w:rsidRDefault="00CA3B3C" w:rsidP="00CA3B3C">
      <w:pPr>
        <w:tabs>
          <w:tab w:val="left" w:pos="3510"/>
        </w:tabs>
        <w:rPr>
          <w:lang w:val="pt-BR"/>
        </w:rPr>
      </w:pPr>
      <w:r w:rsidRPr="00CA3B3C">
        <w:rPr>
          <w:lang w:val="pt-BR"/>
        </w:rPr>
        <w:t>Oferece transparência total.</w:t>
      </w:r>
    </w:p>
    <w:p w14:paraId="1566628E" w14:textId="77777777" w:rsidR="00CA3B3C" w:rsidRPr="00CA3B3C" w:rsidRDefault="00CA3B3C" w:rsidP="00CA3B3C">
      <w:pPr>
        <w:tabs>
          <w:tab w:val="left" w:pos="3510"/>
        </w:tabs>
        <w:rPr>
          <w:lang w:val="pt-BR"/>
        </w:rPr>
      </w:pPr>
      <w:r w:rsidRPr="00CA3B3C">
        <w:rPr>
          <w:lang w:val="pt-BR"/>
        </w:rPr>
        <w:pict w14:anchorId="29168976">
          <v:rect id="_x0000_i1406" style="width:0;height:1.5pt" o:hralign="center" o:hrstd="t" o:hr="t" fillcolor="#a0a0a0" stroked="f"/>
        </w:pict>
      </w:r>
    </w:p>
    <w:p w14:paraId="13DFAC71" w14:textId="77777777" w:rsidR="00CA3B3C" w:rsidRPr="00CA3B3C" w:rsidRDefault="00CA3B3C" w:rsidP="00CA3B3C">
      <w:pPr>
        <w:tabs>
          <w:tab w:val="left" w:pos="3510"/>
        </w:tabs>
        <w:rPr>
          <w:b/>
          <w:bCs/>
          <w:lang w:val="pt-BR"/>
        </w:rPr>
      </w:pPr>
      <w:r w:rsidRPr="00CA3B3C">
        <w:rPr>
          <w:b/>
          <w:bCs/>
          <w:lang w:val="pt-BR"/>
        </w:rPr>
        <w:t>4.6 Diagramas Técnicos</w:t>
      </w:r>
    </w:p>
    <w:p w14:paraId="06E73023" w14:textId="77777777" w:rsidR="00CA3B3C" w:rsidRPr="00CA3B3C" w:rsidRDefault="00CA3B3C" w:rsidP="00CA3B3C">
      <w:pPr>
        <w:tabs>
          <w:tab w:val="left" w:pos="3510"/>
        </w:tabs>
        <w:rPr>
          <w:lang w:val="pt-BR"/>
        </w:rPr>
      </w:pPr>
      <w:r w:rsidRPr="00CA3B3C">
        <w:rPr>
          <w:lang w:val="pt-BR"/>
        </w:rPr>
        <w:t>Mantenha esses diagramas como estão — estão perfeitos para TCC.</w:t>
      </w:r>
    </w:p>
    <w:p w14:paraId="6E2E7452" w14:textId="77777777" w:rsidR="00CA3B3C" w:rsidRPr="00CA3B3C" w:rsidRDefault="00CA3B3C" w:rsidP="00CA3B3C">
      <w:pPr>
        <w:tabs>
          <w:tab w:val="left" w:pos="3510"/>
        </w:tabs>
        <w:rPr>
          <w:lang w:val="pt-BR"/>
        </w:rPr>
      </w:pPr>
      <w:r w:rsidRPr="00CA3B3C">
        <w:rPr>
          <w:lang w:val="pt-BR"/>
        </w:rPr>
        <w:t>Incluem:</w:t>
      </w:r>
    </w:p>
    <w:p w14:paraId="0731642E" w14:textId="77777777" w:rsidR="00CA3B3C" w:rsidRPr="00CA3B3C" w:rsidRDefault="00CA3B3C" w:rsidP="00CA3B3C">
      <w:pPr>
        <w:numPr>
          <w:ilvl w:val="0"/>
          <w:numId w:val="148"/>
        </w:numPr>
        <w:tabs>
          <w:tab w:val="left" w:pos="3510"/>
        </w:tabs>
        <w:rPr>
          <w:lang w:val="pt-BR"/>
        </w:rPr>
      </w:pPr>
      <w:r w:rsidRPr="00CA3B3C">
        <w:rPr>
          <w:b/>
          <w:bCs/>
          <w:lang w:val="pt-BR"/>
        </w:rPr>
        <w:t>Diagrama de Componentes</w:t>
      </w:r>
    </w:p>
    <w:p w14:paraId="0CDCEBE4" w14:textId="77777777" w:rsidR="00CA3B3C" w:rsidRPr="00CA3B3C" w:rsidRDefault="00CA3B3C" w:rsidP="00CA3B3C">
      <w:pPr>
        <w:numPr>
          <w:ilvl w:val="0"/>
          <w:numId w:val="148"/>
        </w:numPr>
        <w:tabs>
          <w:tab w:val="left" w:pos="3510"/>
        </w:tabs>
        <w:rPr>
          <w:lang w:val="pt-BR"/>
        </w:rPr>
      </w:pPr>
      <w:r w:rsidRPr="00CA3B3C">
        <w:rPr>
          <w:b/>
          <w:bCs/>
          <w:lang w:val="pt-BR"/>
        </w:rPr>
        <w:t>Sequência (Transferência QR)</w:t>
      </w:r>
    </w:p>
    <w:p w14:paraId="12523FA1" w14:textId="77777777" w:rsidR="00CA3B3C" w:rsidRPr="00CA3B3C" w:rsidRDefault="00CA3B3C" w:rsidP="00CA3B3C">
      <w:pPr>
        <w:numPr>
          <w:ilvl w:val="0"/>
          <w:numId w:val="148"/>
        </w:numPr>
        <w:tabs>
          <w:tab w:val="left" w:pos="3510"/>
        </w:tabs>
        <w:rPr>
          <w:lang w:val="pt-BR"/>
        </w:rPr>
      </w:pPr>
      <w:r w:rsidRPr="00CA3B3C">
        <w:rPr>
          <w:b/>
          <w:bCs/>
          <w:lang w:val="pt-BR"/>
        </w:rPr>
        <w:t>Estados (</w:t>
      </w:r>
      <w:proofErr w:type="spellStart"/>
      <w:r w:rsidRPr="00CA3B3C">
        <w:rPr>
          <w:b/>
          <w:bCs/>
          <w:lang w:val="pt-BR"/>
        </w:rPr>
        <w:t>Vault</w:t>
      </w:r>
      <w:proofErr w:type="spellEnd"/>
      <w:r w:rsidRPr="00CA3B3C">
        <w:rPr>
          <w:b/>
          <w:bCs/>
          <w:lang w:val="pt-BR"/>
        </w:rPr>
        <w:t>)</w:t>
      </w:r>
    </w:p>
    <w:p w14:paraId="785FC6FF" w14:textId="77777777" w:rsidR="00CA3B3C" w:rsidRPr="00CA3B3C" w:rsidRDefault="00CA3B3C" w:rsidP="00CA3B3C">
      <w:pPr>
        <w:numPr>
          <w:ilvl w:val="0"/>
          <w:numId w:val="148"/>
        </w:numPr>
        <w:tabs>
          <w:tab w:val="left" w:pos="3510"/>
        </w:tabs>
        <w:rPr>
          <w:lang w:val="pt-BR"/>
        </w:rPr>
      </w:pPr>
      <w:r w:rsidRPr="00CA3B3C">
        <w:rPr>
          <w:b/>
          <w:bCs/>
          <w:lang w:val="pt-BR"/>
        </w:rPr>
        <w:t xml:space="preserve">Arquitetura </w:t>
      </w:r>
      <w:proofErr w:type="spellStart"/>
      <w:r w:rsidRPr="00CA3B3C">
        <w:rPr>
          <w:b/>
          <w:bCs/>
          <w:lang w:val="pt-BR"/>
        </w:rPr>
        <w:t>Firestore</w:t>
      </w:r>
      <w:proofErr w:type="spellEnd"/>
    </w:p>
    <w:p w14:paraId="3E6995EC" w14:textId="77777777" w:rsidR="00CA3B3C" w:rsidRPr="00CA3B3C" w:rsidRDefault="00CA3B3C" w:rsidP="00CA3B3C">
      <w:pPr>
        <w:pStyle w:val="Ttulo1"/>
        <w:rPr>
          <w:rFonts w:asciiTheme="minorHAnsi" w:hAnsiTheme="minorHAnsi"/>
          <w:b w:val="0"/>
          <w:bCs w:val="0"/>
          <w:color w:val="auto"/>
          <w:sz w:val="22"/>
          <w:szCs w:val="22"/>
        </w:rPr>
      </w:pPr>
      <w:r w:rsidRPr="00CA3B3C">
        <w:rPr>
          <w:rStyle w:val="Forte"/>
          <w:rFonts w:asciiTheme="minorHAnsi" w:hAnsiTheme="minorHAnsi"/>
          <w:b/>
          <w:bCs/>
          <w:color w:val="auto"/>
          <w:sz w:val="22"/>
          <w:szCs w:val="22"/>
        </w:rPr>
        <w:lastRenderedPageBreak/>
        <w:t xml:space="preserve">4.6 </w:t>
      </w:r>
      <w:proofErr w:type="spellStart"/>
      <w:r w:rsidRPr="00CA3B3C">
        <w:rPr>
          <w:rStyle w:val="Forte"/>
          <w:rFonts w:asciiTheme="minorHAnsi" w:hAnsiTheme="minorHAnsi"/>
          <w:b/>
          <w:bCs/>
          <w:color w:val="auto"/>
          <w:sz w:val="22"/>
          <w:szCs w:val="22"/>
        </w:rPr>
        <w:t>Diagramas</w:t>
      </w:r>
      <w:proofErr w:type="spellEnd"/>
      <w:r w:rsidRPr="00CA3B3C">
        <w:rPr>
          <w:rStyle w:val="Forte"/>
          <w:rFonts w:asciiTheme="minorHAnsi" w:hAnsiTheme="minorHAnsi"/>
          <w:b/>
          <w:bCs/>
          <w:color w:val="auto"/>
          <w:sz w:val="22"/>
          <w:szCs w:val="22"/>
        </w:rPr>
        <w:t xml:space="preserve"> </w:t>
      </w:r>
      <w:proofErr w:type="spellStart"/>
      <w:r w:rsidRPr="00CA3B3C">
        <w:rPr>
          <w:rStyle w:val="Forte"/>
          <w:rFonts w:asciiTheme="minorHAnsi" w:hAnsiTheme="minorHAnsi"/>
          <w:b/>
          <w:bCs/>
          <w:color w:val="auto"/>
          <w:sz w:val="22"/>
          <w:szCs w:val="22"/>
        </w:rPr>
        <w:t>Técnicos</w:t>
      </w:r>
      <w:proofErr w:type="spellEnd"/>
    </w:p>
    <w:p w14:paraId="73A94145" w14:textId="77777777" w:rsidR="00CA3B3C" w:rsidRPr="00CA3B3C" w:rsidRDefault="00CA3B3C" w:rsidP="00CA3B3C">
      <w:pPr>
        <w:pStyle w:val="NormalWeb"/>
        <w:rPr>
          <w:rFonts w:asciiTheme="minorHAnsi" w:hAnsiTheme="minorHAnsi"/>
          <w:sz w:val="22"/>
          <w:szCs w:val="22"/>
        </w:rPr>
      </w:pPr>
      <w:r w:rsidRPr="00CA3B3C">
        <w:rPr>
          <w:rFonts w:asciiTheme="minorHAnsi" w:hAnsiTheme="minorHAnsi"/>
          <w:sz w:val="22"/>
          <w:szCs w:val="22"/>
        </w:rPr>
        <w:t xml:space="preserve">A seguir estão os principais diagramas utilizados para representar a arquitetura e o funcionamento interno do </w:t>
      </w:r>
      <w:proofErr w:type="spellStart"/>
      <w:r w:rsidRPr="00CA3B3C">
        <w:rPr>
          <w:rFonts w:asciiTheme="minorHAnsi" w:hAnsiTheme="minorHAnsi"/>
          <w:sz w:val="22"/>
          <w:szCs w:val="22"/>
        </w:rPr>
        <w:t>Crypto</w:t>
      </w:r>
      <w:proofErr w:type="spellEnd"/>
      <w:r w:rsidRPr="00CA3B3C">
        <w:rPr>
          <w:rFonts w:asciiTheme="minorHAnsi" w:hAnsiTheme="minorHAnsi"/>
          <w:sz w:val="22"/>
          <w:szCs w:val="22"/>
        </w:rPr>
        <w:t xml:space="preserve"> Mobile. Eles descrevem desde a organização dos componentes até o fluxo de execução das operações mais importantes.</w:t>
      </w:r>
    </w:p>
    <w:p w14:paraId="3F39D94B" w14:textId="77777777" w:rsidR="00CA3B3C" w:rsidRPr="00CA3B3C" w:rsidRDefault="00CA3B3C" w:rsidP="00CA3B3C">
      <w:r w:rsidRPr="00CA3B3C">
        <w:pict w14:anchorId="447B0487">
          <v:rect id="_x0000_i1408" style="width:0;height:1.5pt" o:hralign="center" o:hrstd="t" o:hr="t" fillcolor="#a0a0a0" stroked="f"/>
        </w:pict>
      </w:r>
    </w:p>
    <w:p w14:paraId="2951FB5F" w14:textId="77777777" w:rsidR="00CA3B3C" w:rsidRPr="00CA3B3C" w:rsidRDefault="00CA3B3C" w:rsidP="00CA3B3C">
      <w:pPr>
        <w:pStyle w:val="Ttulo2"/>
        <w:rPr>
          <w:rFonts w:asciiTheme="minorHAnsi" w:hAnsiTheme="minorHAnsi"/>
          <w:color w:val="auto"/>
          <w:sz w:val="22"/>
          <w:szCs w:val="22"/>
          <w:lang w:val="pt-BR"/>
        </w:rPr>
      </w:pPr>
      <w:r w:rsidRPr="00CA3B3C">
        <w:rPr>
          <w:rStyle w:val="Forte"/>
          <w:rFonts w:asciiTheme="minorHAnsi" w:hAnsiTheme="minorHAnsi"/>
          <w:b/>
          <w:bCs/>
          <w:color w:val="auto"/>
          <w:sz w:val="22"/>
          <w:szCs w:val="22"/>
          <w:lang w:val="pt-BR"/>
        </w:rPr>
        <w:t>4.6.1 Diagrama de Componentes</w:t>
      </w:r>
    </w:p>
    <w:p w14:paraId="49253F48" w14:textId="77777777" w:rsidR="00CA3B3C" w:rsidRPr="00CA3B3C" w:rsidRDefault="00CA3B3C" w:rsidP="00CA3B3C">
      <w:pPr>
        <w:pStyle w:val="NormalWeb"/>
        <w:rPr>
          <w:rFonts w:asciiTheme="minorHAnsi" w:hAnsiTheme="minorHAnsi"/>
          <w:sz w:val="22"/>
          <w:szCs w:val="22"/>
        </w:rPr>
      </w:pPr>
      <w:r w:rsidRPr="00CA3B3C">
        <w:rPr>
          <w:rFonts w:asciiTheme="minorHAnsi" w:hAnsiTheme="minorHAnsi"/>
          <w:sz w:val="22"/>
          <w:szCs w:val="22"/>
        </w:rPr>
        <w:t xml:space="preserve">O diagrama abaixo apresenta a estrutura lógica do aplicativo, mostrando como a camada de interface se comunica com </w:t>
      </w:r>
      <w:proofErr w:type="spellStart"/>
      <w:r w:rsidRPr="00CA3B3C">
        <w:rPr>
          <w:rFonts w:asciiTheme="minorHAnsi" w:hAnsiTheme="minorHAnsi"/>
          <w:sz w:val="22"/>
          <w:szCs w:val="22"/>
        </w:rPr>
        <w:t>hooks</w:t>
      </w:r>
      <w:proofErr w:type="spellEnd"/>
      <w:r w:rsidRPr="00CA3B3C">
        <w:rPr>
          <w:rFonts w:asciiTheme="minorHAnsi" w:hAnsiTheme="minorHAnsi"/>
          <w:sz w:val="22"/>
          <w:szCs w:val="22"/>
        </w:rPr>
        <w:t>, serviços e sistemas externos:</w:t>
      </w:r>
    </w:p>
    <w:tbl>
      <w:tblPr>
        <w:tblStyle w:val="Tabelacomgrade"/>
        <w:tblW w:w="0" w:type="auto"/>
        <w:tblInd w:w="38" w:type="dxa"/>
        <w:tblLook w:val="04A0" w:firstRow="1" w:lastRow="0" w:firstColumn="1" w:lastColumn="0" w:noHBand="0" w:noVBand="1"/>
      </w:tblPr>
      <w:tblGrid>
        <w:gridCol w:w="8592"/>
      </w:tblGrid>
      <w:tr w:rsidR="00CA3B3C" w14:paraId="73AC3B00" w14:textId="77777777" w:rsidTr="00CA3B3C">
        <w:tc>
          <w:tcPr>
            <w:tcW w:w="8780" w:type="dxa"/>
          </w:tcPr>
          <w:p w14:paraId="3DCA23AD" w14:textId="77777777" w:rsidR="00CA3B3C" w:rsidRPr="00CA3B3C" w:rsidRDefault="00CA3B3C" w:rsidP="00CA3B3C">
            <w:pPr>
              <w:tabs>
                <w:tab w:val="left" w:pos="3510"/>
              </w:tabs>
            </w:pPr>
            <w:r w:rsidRPr="00CA3B3C">
              <w:t>graph TB</w:t>
            </w:r>
          </w:p>
          <w:p w14:paraId="0EC76E08" w14:textId="77777777" w:rsidR="00CA3B3C" w:rsidRPr="00CA3B3C" w:rsidRDefault="00CA3B3C" w:rsidP="00CA3B3C">
            <w:pPr>
              <w:tabs>
                <w:tab w:val="left" w:pos="3510"/>
              </w:tabs>
            </w:pPr>
            <w:r w:rsidRPr="00CA3B3C">
              <w:t xml:space="preserve">    subgraph "Mobile App"</w:t>
            </w:r>
          </w:p>
          <w:p w14:paraId="13D4D5A4" w14:textId="77777777" w:rsidR="00CA3B3C" w:rsidRPr="00CA3B3C" w:rsidRDefault="00CA3B3C" w:rsidP="00CA3B3C">
            <w:pPr>
              <w:tabs>
                <w:tab w:val="left" w:pos="3510"/>
              </w:tabs>
            </w:pPr>
            <w:r w:rsidRPr="00CA3B3C">
              <w:t xml:space="preserve">        </w:t>
            </w:r>
            <w:proofErr w:type="gramStart"/>
            <w:r w:rsidRPr="00CA3B3C">
              <w:t>UI[</w:t>
            </w:r>
            <w:proofErr w:type="gramEnd"/>
            <w:r w:rsidRPr="00CA3B3C">
              <w:t>User Interface]</w:t>
            </w:r>
          </w:p>
          <w:p w14:paraId="6714B8E9" w14:textId="77777777" w:rsidR="00CA3B3C" w:rsidRPr="00CA3B3C" w:rsidRDefault="00CA3B3C" w:rsidP="00CA3B3C">
            <w:pPr>
              <w:tabs>
                <w:tab w:val="left" w:pos="3510"/>
              </w:tabs>
            </w:pPr>
            <w:r w:rsidRPr="00CA3B3C">
              <w:t xml:space="preserve">        </w:t>
            </w:r>
            <w:proofErr w:type="gramStart"/>
            <w:r w:rsidRPr="00CA3B3C">
              <w:t>Hooks[</w:t>
            </w:r>
            <w:proofErr w:type="gramEnd"/>
            <w:r w:rsidRPr="00CA3B3C">
              <w:t>Custom Hooks]</w:t>
            </w:r>
          </w:p>
          <w:p w14:paraId="2106B5A9" w14:textId="77777777" w:rsidR="00CA3B3C" w:rsidRPr="00CA3B3C" w:rsidRDefault="00CA3B3C" w:rsidP="00CA3B3C">
            <w:pPr>
              <w:tabs>
                <w:tab w:val="left" w:pos="3510"/>
              </w:tabs>
            </w:pPr>
            <w:r w:rsidRPr="00CA3B3C">
              <w:t xml:space="preserve">        </w:t>
            </w:r>
            <w:proofErr w:type="gramStart"/>
            <w:r w:rsidRPr="00CA3B3C">
              <w:t>Services[</w:t>
            </w:r>
            <w:proofErr w:type="gramEnd"/>
            <w:r w:rsidRPr="00CA3B3C">
              <w:t>Services Layer]</w:t>
            </w:r>
          </w:p>
          <w:p w14:paraId="1973E745" w14:textId="77777777" w:rsidR="00CA3B3C" w:rsidRPr="00CA3B3C" w:rsidRDefault="00CA3B3C" w:rsidP="00CA3B3C">
            <w:pPr>
              <w:tabs>
                <w:tab w:val="left" w:pos="3510"/>
              </w:tabs>
            </w:pPr>
            <w:r w:rsidRPr="00CA3B3C">
              <w:t xml:space="preserve">    end</w:t>
            </w:r>
          </w:p>
          <w:p w14:paraId="0E7BF180" w14:textId="77777777" w:rsidR="00CA3B3C" w:rsidRPr="00CA3B3C" w:rsidRDefault="00CA3B3C" w:rsidP="00CA3B3C">
            <w:pPr>
              <w:tabs>
                <w:tab w:val="left" w:pos="3510"/>
              </w:tabs>
            </w:pPr>
            <w:r w:rsidRPr="00CA3B3C">
              <w:t xml:space="preserve">    </w:t>
            </w:r>
          </w:p>
          <w:p w14:paraId="43EC6E27" w14:textId="77777777" w:rsidR="00CA3B3C" w:rsidRPr="00CA3B3C" w:rsidRDefault="00CA3B3C" w:rsidP="00CA3B3C">
            <w:pPr>
              <w:tabs>
                <w:tab w:val="left" w:pos="3510"/>
              </w:tabs>
            </w:pPr>
            <w:r w:rsidRPr="00CA3B3C">
              <w:t xml:space="preserve">    subgraph "External Systems"</w:t>
            </w:r>
          </w:p>
          <w:p w14:paraId="604A9FEA" w14:textId="77777777" w:rsidR="00CA3B3C" w:rsidRPr="00CA3B3C" w:rsidRDefault="00CA3B3C" w:rsidP="00CA3B3C">
            <w:pPr>
              <w:tabs>
                <w:tab w:val="left" w:pos="3510"/>
              </w:tabs>
            </w:pPr>
            <w:r w:rsidRPr="00CA3B3C">
              <w:t xml:space="preserve">        </w:t>
            </w:r>
            <w:proofErr w:type="gramStart"/>
            <w:r w:rsidRPr="00CA3B3C">
              <w:t>Phantom[</w:t>
            </w:r>
            <w:proofErr w:type="gramEnd"/>
            <w:r w:rsidRPr="00CA3B3C">
              <w:t>Phantom Wallet]</w:t>
            </w:r>
          </w:p>
          <w:p w14:paraId="29E5B45E" w14:textId="77777777" w:rsidR="00CA3B3C" w:rsidRPr="00CA3B3C" w:rsidRDefault="00CA3B3C" w:rsidP="00CA3B3C">
            <w:pPr>
              <w:tabs>
                <w:tab w:val="left" w:pos="3510"/>
              </w:tabs>
            </w:pPr>
            <w:r w:rsidRPr="00CA3B3C">
              <w:t xml:space="preserve">        </w:t>
            </w:r>
            <w:proofErr w:type="gramStart"/>
            <w:r w:rsidRPr="00CA3B3C">
              <w:t>Solana[</w:t>
            </w:r>
            <w:proofErr w:type="gramEnd"/>
            <w:r w:rsidRPr="00CA3B3C">
              <w:t>Solana Blockchain]</w:t>
            </w:r>
          </w:p>
          <w:p w14:paraId="6C454440" w14:textId="77777777" w:rsidR="00CA3B3C" w:rsidRPr="00CA3B3C" w:rsidRDefault="00CA3B3C" w:rsidP="00CA3B3C">
            <w:pPr>
              <w:tabs>
                <w:tab w:val="left" w:pos="3510"/>
              </w:tabs>
            </w:pPr>
            <w:r w:rsidRPr="00CA3B3C">
              <w:t xml:space="preserve">        </w:t>
            </w:r>
            <w:proofErr w:type="gramStart"/>
            <w:r w:rsidRPr="00CA3B3C">
              <w:t>Firebase[</w:t>
            </w:r>
            <w:proofErr w:type="gramEnd"/>
            <w:r w:rsidRPr="00CA3B3C">
              <w:t xml:space="preserve">Firebase </w:t>
            </w:r>
            <w:proofErr w:type="spellStart"/>
            <w:r w:rsidRPr="00CA3B3C">
              <w:t>Firestore</w:t>
            </w:r>
            <w:proofErr w:type="spellEnd"/>
            <w:r w:rsidRPr="00CA3B3C">
              <w:t>]</w:t>
            </w:r>
          </w:p>
          <w:p w14:paraId="38583DBE" w14:textId="77777777" w:rsidR="00CA3B3C" w:rsidRPr="00CA3B3C" w:rsidRDefault="00CA3B3C" w:rsidP="00CA3B3C">
            <w:pPr>
              <w:tabs>
                <w:tab w:val="left" w:pos="3510"/>
              </w:tabs>
            </w:pPr>
            <w:r w:rsidRPr="00CA3B3C">
              <w:t xml:space="preserve">        </w:t>
            </w:r>
            <w:proofErr w:type="spellStart"/>
            <w:proofErr w:type="gramStart"/>
            <w:r w:rsidRPr="00CA3B3C">
              <w:t>CoinGecko</w:t>
            </w:r>
            <w:proofErr w:type="spellEnd"/>
            <w:r w:rsidRPr="00CA3B3C">
              <w:t>[</w:t>
            </w:r>
            <w:proofErr w:type="spellStart"/>
            <w:proofErr w:type="gramEnd"/>
            <w:r w:rsidRPr="00CA3B3C">
              <w:t>CoinGecko</w:t>
            </w:r>
            <w:proofErr w:type="spellEnd"/>
            <w:r w:rsidRPr="00CA3B3C">
              <w:t xml:space="preserve"> API]</w:t>
            </w:r>
          </w:p>
          <w:p w14:paraId="2C456A7B" w14:textId="77777777" w:rsidR="00CA3B3C" w:rsidRPr="00CA3B3C" w:rsidRDefault="00CA3B3C" w:rsidP="00CA3B3C">
            <w:pPr>
              <w:tabs>
                <w:tab w:val="left" w:pos="3510"/>
              </w:tabs>
            </w:pPr>
            <w:r w:rsidRPr="00CA3B3C">
              <w:t xml:space="preserve">    end</w:t>
            </w:r>
          </w:p>
          <w:p w14:paraId="7E12BCF5" w14:textId="77777777" w:rsidR="00CA3B3C" w:rsidRPr="00CA3B3C" w:rsidRDefault="00CA3B3C" w:rsidP="00CA3B3C">
            <w:pPr>
              <w:tabs>
                <w:tab w:val="left" w:pos="3510"/>
              </w:tabs>
            </w:pPr>
            <w:r w:rsidRPr="00CA3B3C">
              <w:t xml:space="preserve">    </w:t>
            </w:r>
          </w:p>
          <w:p w14:paraId="2FE7FFC3" w14:textId="77777777" w:rsidR="00CA3B3C" w:rsidRPr="00CA3B3C" w:rsidRDefault="00CA3B3C" w:rsidP="00CA3B3C">
            <w:pPr>
              <w:tabs>
                <w:tab w:val="left" w:pos="3510"/>
              </w:tabs>
            </w:pPr>
            <w:r w:rsidRPr="00CA3B3C">
              <w:t xml:space="preserve">    UI --&gt; Hooks</w:t>
            </w:r>
          </w:p>
          <w:p w14:paraId="724B9FF2" w14:textId="77777777" w:rsidR="00CA3B3C" w:rsidRPr="00CA3B3C" w:rsidRDefault="00CA3B3C" w:rsidP="00CA3B3C">
            <w:pPr>
              <w:tabs>
                <w:tab w:val="left" w:pos="3510"/>
              </w:tabs>
            </w:pPr>
            <w:r w:rsidRPr="00CA3B3C">
              <w:t xml:space="preserve">    Hooks --&gt; Services</w:t>
            </w:r>
          </w:p>
          <w:p w14:paraId="5A440B63" w14:textId="77777777" w:rsidR="00CA3B3C" w:rsidRPr="00CA3B3C" w:rsidRDefault="00CA3B3C" w:rsidP="00CA3B3C">
            <w:pPr>
              <w:tabs>
                <w:tab w:val="left" w:pos="3510"/>
              </w:tabs>
            </w:pPr>
            <w:r w:rsidRPr="00CA3B3C">
              <w:t xml:space="preserve">    Services --&gt; Phantom</w:t>
            </w:r>
          </w:p>
          <w:p w14:paraId="7F75B432" w14:textId="77777777" w:rsidR="00CA3B3C" w:rsidRPr="00CA3B3C" w:rsidRDefault="00CA3B3C" w:rsidP="00CA3B3C">
            <w:pPr>
              <w:tabs>
                <w:tab w:val="left" w:pos="3510"/>
              </w:tabs>
              <w:rPr>
                <w:lang w:val="pt-BR"/>
              </w:rPr>
            </w:pPr>
            <w:r w:rsidRPr="00CA3B3C">
              <w:t xml:space="preserve">    </w:t>
            </w:r>
            <w:r w:rsidRPr="00CA3B3C">
              <w:rPr>
                <w:lang w:val="pt-BR"/>
              </w:rPr>
              <w:t>Services --&gt; Solana</w:t>
            </w:r>
          </w:p>
          <w:p w14:paraId="618EDD32" w14:textId="77777777" w:rsidR="00CA3B3C" w:rsidRPr="00CA3B3C" w:rsidRDefault="00CA3B3C" w:rsidP="00CA3B3C">
            <w:pPr>
              <w:tabs>
                <w:tab w:val="left" w:pos="3510"/>
              </w:tabs>
              <w:rPr>
                <w:lang w:val="pt-BR"/>
              </w:rPr>
            </w:pPr>
            <w:r w:rsidRPr="00CA3B3C">
              <w:rPr>
                <w:lang w:val="pt-BR"/>
              </w:rPr>
              <w:t xml:space="preserve">    Services --&gt; </w:t>
            </w:r>
            <w:proofErr w:type="spellStart"/>
            <w:r w:rsidRPr="00CA3B3C">
              <w:rPr>
                <w:lang w:val="pt-BR"/>
              </w:rPr>
              <w:t>Firebase</w:t>
            </w:r>
            <w:proofErr w:type="spellEnd"/>
          </w:p>
          <w:p w14:paraId="40C8AAE5" w14:textId="77777777" w:rsidR="00CA3B3C" w:rsidRPr="00CA3B3C" w:rsidRDefault="00CA3B3C" w:rsidP="00CA3B3C">
            <w:pPr>
              <w:tabs>
                <w:tab w:val="left" w:pos="3510"/>
              </w:tabs>
              <w:rPr>
                <w:lang w:val="pt-BR"/>
              </w:rPr>
            </w:pPr>
            <w:r w:rsidRPr="00CA3B3C">
              <w:rPr>
                <w:lang w:val="pt-BR"/>
              </w:rPr>
              <w:t xml:space="preserve">    Services --&gt; </w:t>
            </w:r>
            <w:proofErr w:type="spellStart"/>
            <w:r w:rsidRPr="00CA3B3C">
              <w:rPr>
                <w:lang w:val="pt-BR"/>
              </w:rPr>
              <w:t>CoinGecko</w:t>
            </w:r>
            <w:proofErr w:type="spellEnd"/>
          </w:p>
          <w:p w14:paraId="6D50E3F6" w14:textId="77777777" w:rsidR="00CA3B3C" w:rsidRPr="00CA3B3C" w:rsidRDefault="00CA3B3C" w:rsidP="00CA3B3C">
            <w:pPr>
              <w:tabs>
                <w:tab w:val="left" w:pos="3510"/>
              </w:tabs>
              <w:rPr>
                <w:lang w:val="pt-BR"/>
              </w:rPr>
            </w:pPr>
            <w:r w:rsidRPr="00CA3B3C">
              <w:rPr>
                <w:lang w:val="pt-BR"/>
              </w:rPr>
              <w:t xml:space="preserve">    </w:t>
            </w:r>
          </w:p>
          <w:p w14:paraId="3463CC95" w14:textId="53464D3A" w:rsidR="00CA3B3C" w:rsidRDefault="00CA3B3C" w:rsidP="00CA3B3C">
            <w:pPr>
              <w:tabs>
                <w:tab w:val="left" w:pos="3510"/>
              </w:tabs>
              <w:rPr>
                <w:lang w:val="pt-BR"/>
              </w:rPr>
            </w:pPr>
            <w:r w:rsidRPr="00CA3B3C">
              <w:rPr>
                <w:lang w:val="pt-BR"/>
              </w:rPr>
              <w:t xml:space="preserve">    Phantom --&gt; Solana</w:t>
            </w:r>
          </w:p>
        </w:tc>
      </w:tr>
    </w:tbl>
    <w:p w14:paraId="7A9DCE61" w14:textId="77777777" w:rsidR="00CA3B3C" w:rsidRDefault="00CA3B3C" w:rsidP="00CA3B3C">
      <w:pPr>
        <w:tabs>
          <w:tab w:val="left" w:pos="3510"/>
        </w:tabs>
        <w:rPr>
          <w:lang w:val="pt-BR"/>
        </w:rPr>
      </w:pPr>
    </w:p>
    <w:p w14:paraId="44899899" w14:textId="77777777" w:rsidR="00CA3B3C" w:rsidRPr="00CA3B3C" w:rsidRDefault="00CA3B3C" w:rsidP="00CA3B3C">
      <w:pPr>
        <w:tabs>
          <w:tab w:val="left" w:pos="3510"/>
        </w:tabs>
        <w:rPr>
          <w:lang w:val="pt-BR"/>
        </w:rPr>
      </w:pPr>
      <w:r w:rsidRPr="00CA3B3C">
        <w:rPr>
          <w:lang w:val="pt-BR"/>
        </w:rPr>
        <w:t xml:space="preserve">Esse modelo mostra que toda a lógica crítica (conexão com blockchain, autenticação, armazenamento, cotação de tokens) é encapsulada na camada de serviços, enquanto </w:t>
      </w:r>
      <w:proofErr w:type="spellStart"/>
      <w:r w:rsidRPr="00CA3B3C">
        <w:rPr>
          <w:lang w:val="pt-BR"/>
        </w:rPr>
        <w:t>hooks</w:t>
      </w:r>
      <w:proofErr w:type="spellEnd"/>
      <w:r w:rsidRPr="00CA3B3C">
        <w:rPr>
          <w:lang w:val="pt-BR"/>
        </w:rPr>
        <w:t xml:space="preserve"> fornecem abstrações reativas para a interface.</w:t>
      </w:r>
    </w:p>
    <w:p w14:paraId="6DAFF7C7" w14:textId="77777777" w:rsidR="00CA3B3C" w:rsidRPr="00CA3B3C" w:rsidRDefault="00CA3B3C" w:rsidP="00CA3B3C">
      <w:pPr>
        <w:tabs>
          <w:tab w:val="left" w:pos="3510"/>
        </w:tabs>
        <w:rPr>
          <w:lang w:val="pt-BR"/>
        </w:rPr>
      </w:pPr>
      <w:r w:rsidRPr="00CA3B3C">
        <w:rPr>
          <w:lang w:val="pt-BR"/>
        </w:rPr>
        <w:pict w14:anchorId="69B7A032">
          <v:rect id="_x0000_i1419" style="width:0;height:1.5pt" o:hralign="center" o:hrstd="t" o:hr="t" fillcolor="#a0a0a0" stroked="f"/>
        </w:pict>
      </w:r>
    </w:p>
    <w:p w14:paraId="12C1711A" w14:textId="77777777" w:rsidR="00CA3B3C" w:rsidRPr="00CA3B3C" w:rsidRDefault="00CA3B3C" w:rsidP="00CA3B3C">
      <w:pPr>
        <w:tabs>
          <w:tab w:val="left" w:pos="3510"/>
        </w:tabs>
        <w:rPr>
          <w:b/>
          <w:bCs/>
          <w:lang w:val="pt-BR"/>
        </w:rPr>
      </w:pPr>
      <w:r w:rsidRPr="00CA3B3C">
        <w:rPr>
          <w:b/>
          <w:bCs/>
          <w:lang w:val="pt-BR"/>
        </w:rPr>
        <w:t xml:space="preserve">4.6.2 Diagrama de Sequência — Transferência via QR </w:t>
      </w:r>
      <w:proofErr w:type="spellStart"/>
      <w:r w:rsidRPr="00CA3B3C">
        <w:rPr>
          <w:b/>
          <w:bCs/>
          <w:lang w:val="pt-BR"/>
        </w:rPr>
        <w:t>Code</w:t>
      </w:r>
      <w:proofErr w:type="spellEnd"/>
    </w:p>
    <w:p w14:paraId="221CA3D3" w14:textId="77777777" w:rsidR="00CA3B3C" w:rsidRPr="00CA3B3C" w:rsidRDefault="00CA3B3C" w:rsidP="00CA3B3C">
      <w:pPr>
        <w:tabs>
          <w:tab w:val="left" w:pos="3510"/>
        </w:tabs>
        <w:rPr>
          <w:lang w:val="pt-BR"/>
        </w:rPr>
      </w:pPr>
      <w:r w:rsidRPr="00CA3B3C">
        <w:rPr>
          <w:lang w:val="pt-BR"/>
        </w:rPr>
        <w:t xml:space="preserve">Esse diagrama representa o fluxo completo de uma transferência usando QR </w:t>
      </w:r>
      <w:proofErr w:type="spellStart"/>
      <w:r w:rsidRPr="00CA3B3C">
        <w:rPr>
          <w:lang w:val="pt-BR"/>
        </w:rPr>
        <w:t>Code</w:t>
      </w:r>
      <w:proofErr w:type="spellEnd"/>
      <w:r w:rsidRPr="00CA3B3C">
        <w:rPr>
          <w:lang w:val="pt-BR"/>
        </w:rPr>
        <w:t>, desde a leitura do código até a assinatura e envio da transação na blockchain:</w:t>
      </w:r>
    </w:p>
    <w:tbl>
      <w:tblPr>
        <w:tblStyle w:val="Tabelacomgrade"/>
        <w:tblW w:w="0" w:type="auto"/>
        <w:tblInd w:w="38" w:type="dxa"/>
        <w:tblLook w:val="04A0" w:firstRow="1" w:lastRow="0" w:firstColumn="1" w:lastColumn="0" w:noHBand="0" w:noVBand="1"/>
      </w:tblPr>
      <w:tblGrid>
        <w:gridCol w:w="8592"/>
      </w:tblGrid>
      <w:tr w:rsidR="00CA3B3C" w:rsidRPr="00CA3B3C" w14:paraId="7908076D" w14:textId="77777777" w:rsidTr="00CA3B3C">
        <w:tc>
          <w:tcPr>
            <w:tcW w:w="8780" w:type="dxa"/>
          </w:tcPr>
          <w:p w14:paraId="425A4CC3" w14:textId="77777777" w:rsidR="00CA3B3C" w:rsidRPr="00CA3B3C" w:rsidRDefault="00CA3B3C" w:rsidP="00CA3B3C">
            <w:pPr>
              <w:tabs>
                <w:tab w:val="left" w:pos="3510"/>
              </w:tabs>
              <w:rPr>
                <w:lang w:val="pt-BR"/>
              </w:rPr>
            </w:pPr>
            <w:proofErr w:type="spellStart"/>
            <w:r w:rsidRPr="00CA3B3C">
              <w:rPr>
                <w:lang w:val="pt-BR"/>
              </w:rPr>
              <w:t>sequenceDiagram</w:t>
            </w:r>
            <w:proofErr w:type="spellEnd"/>
          </w:p>
          <w:p w14:paraId="1D3FA458" w14:textId="77777777" w:rsidR="00CA3B3C" w:rsidRPr="00CA3B3C" w:rsidRDefault="00CA3B3C" w:rsidP="00CA3B3C">
            <w:pPr>
              <w:tabs>
                <w:tab w:val="left" w:pos="3510"/>
              </w:tabs>
              <w:rPr>
                <w:lang w:val="pt-BR"/>
              </w:rPr>
            </w:pPr>
            <w:r w:rsidRPr="00CA3B3C">
              <w:rPr>
                <w:lang w:val="pt-BR"/>
              </w:rPr>
              <w:lastRenderedPageBreak/>
              <w:t xml:space="preserve">    </w:t>
            </w:r>
            <w:proofErr w:type="spellStart"/>
            <w:r w:rsidRPr="00CA3B3C">
              <w:rPr>
                <w:lang w:val="pt-BR"/>
              </w:rPr>
              <w:t>participant</w:t>
            </w:r>
            <w:proofErr w:type="spellEnd"/>
            <w:r w:rsidRPr="00CA3B3C">
              <w:rPr>
                <w:lang w:val="pt-BR"/>
              </w:rPr>
              <w:t xml:space="preserve"> U as </w:t>
            </w:r>
            <w:proofErr w:type="spellStart"/>
            <w:r w:rsidRPr="00CA3B3C">
              <w:rPr>
                <w:lang w:val="pt-BR"/>
              </w:rPr>
              <w:t>User</w:t>
            </w:r>
            <w:proofErr w:type="spellEnd"/>
          </w:p>
          <w:p w14:paraId="2D9083BC" w14:textId="77777777" w:rsidR="00CA3B3C" w:rsidRPr="00CA3B3C" w:rsidRDefault="00CA3B3C" w:rsidP="00CA3B3C">
            <w:pPr>
              <w:tabs>
                <w:tab w:val="left" w:pos="3510"/>
              </w:tabs>
              <w:rPr>
                <w:lang w:val="pt-BR"/>
              </w:rPr>
            </w:pPr>
            <w:r w:rsidRPr="00CA3B3C">
              <w:rPr>
                <w:lang w:val="pt-BR"/>
              </w:rPr>
              <w:t xml:space="preserve">    </w:t>
            </w:r>
            <w:proofErr w:type="spellStart"/>
            <w:r w:rsidRPr="00CA3B3C">
              <w:rPr>
                <w:lang w:val="pt-BR"/>
              </w:rPr>
              <w:t>participant</w:t>
            </w:r>
            <w:proofErr w:type="spellEnd"/>
            <w:r w:rsidRPr="00CA3B3C">
              <w:rPr>
                <w:lang w:val="pt-BR"/>
              </w:rPr>
              <w:t xml:space="preserve"> QR as </w:t>
            </w:r>
            <w:proofErr w:type="spellStart"/>
            <w:r w:rsidRPr="00CA3B3C">
              <w:rPr>
                <w:lang w:val="pt-BR"/>
              </w:rPr>
              <w:t>QRPayScreen</w:t>
            </w:r>
            <w:proofErr w:type="spellEnd"/>
          </w:p>
          <w:p w14:paraId="1C1A8CE1" w14:textId="77777777" w:rsidR="00CA3B3C" w:rsidRPr="00CA3B3C" w:rsidRDefault="00CA3B3C" w:rsidP="00CA3B3C">
            <w:pPr>
              <w:tabs>
                <w:tab w:val="left" w:pos="3510"/>
              </w:tabs>
              <w:rPr>
                <w:lang w:val="pt-BR"/>
              </w:rPr>
            </w:pPr>
            <w:r w:rsidRPr="00CA3B3C">
              <w:rPr>
                <w:lang w:val="pt-BR"/>
              </w:rPr>
              <w:t xml:space="preserve">    </w:t>
            </w:r>
            <w:proofErr w:type="spellStart"/>
            <w:r w:rsidRPr="00CA3B3C">
              <w:rPr>
                <w:lang w:val="pt-BR"/>
              </w:rPr>
              <w:t>participant</w:t>
            </w:r>
            <w:proofErr w:type="spellEnd"/>
            <w:r w:rsidRPr="00CA3B3C">
              <w:rPr>
                <w:lang w:val="pt-BR"/>
              </w:rPr>
              <w:t xml:space="preserve"> H as </w:t>
            </w:r>
            <w:proofErr w:type="spellStart"/>
            <w:r w:rsidRPr="00CA3B3C">
              <w:rPr>
                <w:lang w:val="pt-BR"/>
              </w:rPr>
              <w:t>useQRCode</w:t>
            </w:r>
            <w:proofErr w:type="spellEnd"/>
            <w:r w:rsidRPr="00CA3B3C">
              <w:rPr>
                <w:lang w:val="pt-BR"/>
              </w:rPr>
              <w:t xml:space="preserve"> Hook</w:t>
            </w:r>
          </w:p>
          <w:p w14:paraId="419B5573" w14:textId="77777777" w:rsidR="00CA3B3C" w:rsidRPr="00CA3B3C" w:rsidRDefault="00CA3B3C" w:rsidP="00CA3B3C">
            <w:pPr>
              <w:tabs>
                <w:tab w:val="left" w:pos="3510"/>
              </w:tabs>
              <w:rPr>
                <w:lang w:val="pt-BR"/>
              </w:rPr>
            </w:pPr>
            <w:r w:rsidRPr="00CA3B3C">
              <w:rPr>
                <w:lang w:val="pt-BR"/>
              </w:rPr>
              <w:t xml:space="preserve">    </w:t>
            </w:r>
            <w:proofErr w:type="spellStart"/>
            <w:r w:rsidRPr="00CA3B3C">
              <w:rPr>
                <w:lang w:val="pt-BR"/>
              </w:rPr>
              <w:t>participant</w:t>
            </w:r>
            <w:proofErr w:type="spellEnd"/>
            <w:r w:rsidRPr="00CA3B3C">
              <w:rPr>
                <w:lang w:val="pt-BR"/>
              </w:rPr>
              <w:t xml:space="preserve"> S as </w:t>
            </w:r>
            <w:proofErr w:type="spellStart"/>
            <w:r w:rsidRPr="00CA3B3C">
              <w:rPr>
                <w:lang w:val="pt-BR"/>
              </w:rPr>
              <w:t>SolanaService</w:t>
            </w:r>
            <w:proofErr w:type="spellEnd"/>
          </w:p>
          <w:p w14:paraId="7F2A0214" w14:textId="77777777" w:rsidR="00CA3B3C" w:rsidRPr="00CA3B3C" w:rsidRDefault="00CA3B3C" w:rsidP="00CA3B3C">
            <w:pPr>
              <w:tabs>
                <w:tab w:val="left" w:pos="3510"/>
              </w:tabs>
              <w:rPr>
                <w:lang w:val="pt-BR"/>
              </w:rPr>
            </w:pPr>
            <w:r w:rsidRPr="00CA3B3C">
              <w:rPr>
                <w:lang w:val="pt-BR"/>
              </w:rPr>
              <w:t xml:space="preserve">    </w:t>
            </w:r>
            <w:proofErr w:type="spellStart"/>
            <w:r w:rsidRPr="00CA3B3C">
              <w:rPr>
                <w:lang w:val="pt-BR"/>
              </w:rPr>
              <w:t>participant</w:t>
            </w:r>
            <w:proofErr w:type="spellEnd"/>
            <w:r w:rsidRPr="00CA3B3C">
              <w:rPr>
                <w:lang w:val="pt-BR"/>
              </w:rPr>
              <w:t xml:space="preserve"> P as </w:t>
            </w:r>
            <w:proofErr w:type="spellStart"/>
            <w:r w:rsidRPr="00CA3B3C">
              <w:rPr>
                <w:lang w:val="pt-BR"/>
              </w:rPr>
              <w:t>PhantomService</w:t>
            </w:r>
            <w:proofErr w:type="spellEnd"/>
          </w:p>
          <w:p w14:paraId="099EA949" w14:textId="77777777" w:rsidR="00CA3B3C" w:rsidRPr="00CA3B3C" w:rsidRDefault="00CA3B3C" w:rsidP="00CA3B3C">
            <w:pPr>
              <w:tabs>
                <w:tab w:val="left" w:pos="3510"/>
              </w:tabs>
              <w:rPr>
                <w:lang w:val="pt-BR"/>
              </w:rPr>
            </w:pPr>
            <w:r w:rsidRPr="00CA3B3C">
              <w:rPr>
                <w:lang w:val="pt-BR"/>
              </w:rPr>
              <w:t xml:space="preserve">    </w:t>
            </w:r>
            <w:proofErr w:type="spellStart"/>
            <w:r w:rsidRPr="00CA3B3C">
              <w:rPr>
                <w:lang w:val="pt-BR"/>
              </w:rPr>
              <w:t>participant</w:t>
            </w:r>
            <w:proofErr w:type="spellEnd"/>
            <w:r w:rsidRPr="00CA3B3C">
              <w:rPr>
                <w:lang w:val="pt-BR"/>
              </w:rPr>
              <w:t xml:space="preserve"> B as Blockchain</w:t>
            </w:r>
          </w:p>
          <w:p w14:paraId="26D11E47" w14:textId="77777777" w:rsidR="00CA3B3C" w:rsidRPr="00CA3B3C" w:rsidRDefault="00CA3B3C" w:rsidP="00CA3B3C">
            <w:pPr>
              <w:tabs>
                <w:tab w:val="left" w:pos="3510"/>
              </w:tabs>
              <w:rPr>
                <w:lang w:val="pt-BR"/>
              </w:rPr>
            </w:pPr>
            <w:r w:rsidRPr="00CA3B3C">
              <w:rPr>
                <w:lang w:val="pt-BR"/>
              </w:rPr>
              <w:t xml:space="preserve">    </w:t>
            </w:r>
          </w:p>
          <w:p w14:paraId="3F834B95" w14:textId="77777777" w:rsidR="00CA3B3C" w:rsidRPr="00CA3B3C" w:rsidRDefault="00CA3B3C" w:rsidP="00CA3B3C">
            <w:pPr>
              <w:tabs>
                <w:tab w:val="left" w:pos="3510"/>
              </w:tabs>
              <w:rPr>
                <w:lang w:val="pt-BR"/>
              </w:rPr>
            </w:pPr>
            <w:r w:rsidRPr="00CA3B3C">
              <w:rPr>
                <w:lang w:val="pt-BR"/>
              </w:rPr>
              <w:t xml:space="preserve">    U-&gt;&gt;QR: </w:t>
            </w:r>
            <w:proofErr w:type="spellStart"/>
            <w:r w:rsidRPr="00CA3B3C">
              <w:rPr>
                <w:lang w:val="pt-BR"/>
              </w:rPr>
              <w:t>Scans</w:t>
            </w:r>
            <w:proofErr w:type="spellEnd"/>
            <w:r w:rsidRPr="00CA3B3C">
              <w:rPr>
                <w:lang w:val="pt-BR"/>
              </w:rPr>
              <w:t xml:space="preserve"> QR </w:t>
            </w:r>
            <w:proofErr w:type="spellStart"/>
            <w:r w:rsidRPr="00CA3B3C">
              <w:rPr>
                <w:lang w:val="pt-BR"/>
              </w:rPr>
              <w:t>Code</w:t>
            </w:r>
            <w:proofErr w:type="spellEnd"/>
          </w:p>
          <w:p w14:paraId="2AF7590A" w14:textId="77777777" w:rsidR="00CA3B3C" w:rsidRPr="00CA3B3C" w:rsidRDefault="00CA3B3C" w:rsidP="00CA3B3C">
            <w:pPr>
              <w:tabs>
                <w:tab w:val="left" w:pos="3510"/>
              </w:tabs>
              <w:rPr>
                <w:lang w:val="pt-BR"/>
              </w:rPr>
            </w:pPr>
            <w:r w:rsidRPr="00CA3B3C">
              <w:rPr>
                <w:lang w:val="pt-BR"/>
              </w:rPr>
              <w:t xml:space="preserve">    QR-&gt;&gt;H: </w:t>
            </w:r>
            <w:proofErr w:type="spellStart"/>
            <w:r w:rsidRPr="00CA3B3C">
              <w:rPr>
                <w:lang w:val="pt-BR"/>
              </w:rPr>
              <w:t>processQRCode</w:t>
            </w:r>
            <w:proofErr w:type="spellEnd"/>
            <w:r w:rsidRPr="00CA3B3C">
              <w:rPr>
                <w:lang w:val="pt-BR"/>
              </w:rPr>
              <w:t>(</w:t>
            </w:r>
            <w:proofErr w:type="spellStart"/>
            <w:r w:rsidRPr="00CA3B3C">
              <w:rPr>
                <w:lang w:val="pt-BR"/>
              </w:rPr>
              <w:t>qrString</w:t>
            </w:r>
            <w:proofErr w:type="spellEnd"/>
            <w:r w:rsidRPr="00CA3B3C">
              <w:rPr>
                <w:lang w:val="pt-BR"/>
              </w:rPr>
              <w:t>)</w:t>
            </w:r>
          </w:p>
          <w:p w14:paraId="6E1F9A2A" w14:textId="77777777" w:rsidR="00CA3B3C" w:rsidRPr="00CA3B3C" w:rsidRDefault="00CA3B3C" w:rsidP="00CA3B3C">
            <w:pPr>
              <w:tabs>
                <w:tab w:val="left" w:pos="3510"/>
              </w:tabs>
              <w:rPr>
                <w:lang w:val="pt-BR"/>
              </w:rPr>
            </w:pPr>
            <w:r w:rsidRPr="00CA3B3C">
              <w:rPr>
                <w:lang w:val="pt-BR"/>
              </w:rPr>
              <w:t xml:space="preserve">    H-&gt;&gt;H: Parse &amp; </w:t>
            </w:r>
            <w:proofErr w:type="spellStart"/>
            <w:r w:rsidRPr="00CA3B3C">
              <w:rPr>
                <w:lang w:val="pt-BR"/>
              </w:rPr>
              <w:t>Validate</w:t>
            </w:r>
            <w:proofErr w:type="spellEnd"/>
          </w:p>
          <w:p w14:paraId="4D6A2CAD" w14:textId="77777777" w:rsidR="00CA3B3C" w:rsidRPr="00CA3B3C" w:rsidRDefault="00CA3B3C" w:rsidP="00CA3B3C">
            <w:pPr>
              <w:tabs>
                <w:tab w:val="left" w:pos="3510"/>
              </w:tabs>
            </w:pPr>
            <w:r w:rsidRPr="00CA3B3C">
              <w:rPr>
                <w:lang w:val="pt-BR"/>
              </w:rPr>
              <w:t xml:space="preserve">    </w:t>
            </w:r>
            <w:r w:rsidRPr="00CA3B3C">
              <w:t xml:space="preserve">H-&gt;&gt;S: </w:t>
            </w:r>
            <w:proofErr w:type="spellStart"/>
            <w:proofErr w:type="gramStart"/>
            <w:r w:rsidRPr="00CA3B3C">
              <w:t>createTransactionPreview</w:t>
            </w:r>
            <w:proofErr w:type="spellEnd"/>
            <w:r w:rsidRPr="00CA3B3C">
              <w:t>(</w:t>
            </w:r>
            <w:proofErr w:type="gramEnd"/>
            <w:r w:rsidRPr="00CA3B3C">
              <w:t>)</w:t>
            </w:r>
          </w:p>
          <w:p w14:paraId="7D40C694" w14:textId="77777777" w:rsidR="00CA3B3C" w:rsidRPr="00CA3B3C" w:rsidRDefault="00CA3B3C" w:rsidP="00CA3B3C">
            <w:pPr>
              <w:tabs>
                <w:tab w:val="left" w:pos="3510"/>
              </w:tabs>
            </w:pPr>
            <w:r w:rsidRPr="00CA3B3C">
              <w:t xml:space="preserve">    S-&gt;&gt;S: Check balance</w:t>
            </w:r>
          </w:p>
          <w:p w14:paraId="390F24E3" w14:textId="77777777" w:rsidR="00CA3B3C" w:rsidRPr="00CA3B3C" w:rsidRDefault="00CA3B3C" w:rsidP="00CA3B3C">
            <w:pPr>
              <w:tabs>
                <w:tab w:val="left" w:pos="3510"/>
              </w:tabs>
            </w:pPr>
            <w:r w:rsidRPr="00CA3B3C">
              <w:t xml:space="preserve">    S--&gt;&gt;H: Preview with fees</w:t>
            </w:r>
          </w:p>
          <w:p w14:paraId="1506DB87" w14:textId="77777777" w:rsidR="00CA3B3C" w:rsidRPr="00CA3B3C" w:rsidRDefault="00CA3B3C" w:rsidP="00CA3B3C">
            <w:pPr>
              <w:tabs>
                <w:tab w:val="left" w:pos="3510"/>
              </w:tabs>
            </w:pPr>
            <w:r w:rsidRPr="00CA3B3C">
              <w:t xml:space="preserve">    H--&gt;&gt;QR: Display confirmation</w:t>
            </w:r>
          </w:p>
          <w:p w14:paraId="43209353" w14:textId="77777777" w:rsidR="00CA3B3C" w:rsidRPr="00CA3B3C" w:rsidRDefault="00CA3B3C" w:rsidP="00CA3B3C">
            <w:pPr>
              <w:tabs>
                <w:tab w:val="left" w:pos="3510"/>
              </w:tabs>
            </w:pPr>
            <w:r w:rsidRPr="00CA3B3C">
              <w:t xml:space="preserve">    U-&gt;&gt;QR: Confirms</w:t>
            </w:r>
          </w:p>
          <w:p w14:paraId="53C0A35B" w14:textId="77777777" w:rsidR="00CA3B3C" w:rsidRPr="00CA3B3C" w:rsidRDefault="00CA3B3C" w:rsidP="00CA3B3C">
            <w:pPr>
              <w:tabs>
                <w:tab w:val="left" w:pos="3510"/>
              </w:tabs>
            </w:pPr>
            <w:r w:rsidRPr="00CA3B3C">
              <w:t xml:space="preserve">    QR-&gt;&gt;S: </w:t>
            </w:r>
            <w:proofErr w:type="spellStart"/>
            <w:proofErr w:type="gramStart"/>
            <w:r w:rsidRPr="00CA3B3C">
              <w:t>createTransaction</w:t>
            </w:r>
            <w:proofErr w:type="spellEnd"/>
            <w:r w:rsidRPr="00CA3B3C">
              <w:t>(</w:t>
            </w:r>
            <w:proofErr w:type="gramEnd"/>
            <w:r w:rsidRPr="00CA3B3C">
              <w:t>)</w:t>
            </w:r>
          </w:p>
          <w:p w14:paraId="2047A97C" w14:textId="77777777" w:rsidR="00CA3B3C" w:rsidRPr="00CA3B3C" w:rsidRDefault="00CA3B3C" w:rsidP="00CA3B3C">
            <w:pPr>
              <w:tabs>
                <w:tab w:val="left" w:pos="3510"/>
              </w:tabs>
            </w:pPr>
            <w:r w:rsidRPr="00CA3B3C">
              <w:t xml:space="preserve">    S-&gt;&gt;P: </w:t>
            </w:r>
            <w:proofErr w:type="spellStart"/>
            <w:r w:rsidRPr="00CA3B3C">
              <w:t>executeTransaction</w:t>
            </w:r>
            <w:proofErr w:type="spellEnd"/>
            <w:r w:rsidRPr="00CA3B3C">
              <w:t>(</w:t>
            </w:r>
            <w:proofErr w:type="spellStart"/>
            <w:r w:rsidRPr="00CA3B3C">
              <w:t>tx</w:t>
            </w:r>
            <w:proofErr w:type="spellEnd"/>
            <w:r w:rsidRPr="00CA3B3C">
              <w:t>)</w:t>
            </w:r>
          </w:p>
          <w:p w14:paraId="783DC233" w14:textId="77777777" w:rsidR="00CA3B3C" w:rsidRPr="00CA3B3C" w:rsidRDefault="00CA3B3C" w:rsidP="00CA3B3C">
            <w:pPr>
              <w:tabs>
                <w:tab w:val="left" w:pos="3510"/>
              </w:tabs>
            </w:pPr>
            <w:r w:rsidRPr="00CA3B3C">
              <w:t xml:space="preserve">    P-&gt;&gt;P: Opens Phantom app</w:t>
            </w:r>
          </w:p>
          <w:p w14:paraId="74501BA8" w14:textId="77777777" w:rsidR="00CA3B3C" w:rsidRPr="00CA3B3C" w:rsidRDefault="00CA3B3C" w:rsidP="00CA3B3C">
            <w:pPr>
              <w:tabs>
                <w:tab w:val="left" w:pos="3510"/>
              </w:tabs>
            </w:pPr>
            <w:r w:rsidRPr="00CA3B3C">
              <w:t xml:space="preserve">    U-&gt;&gt;P: Signs transaction</w:t>
            </w:r>
          </w:p>
          <w:p w14:paraId="4041E30F" w14:textId="77777777" w:rsidR="00CA3B3C" w:rsidRPr="00CA3B3C" w:rsidRDefault="00CA3B3C" w:rsidP="00CA3B3C">
            <w:pPr>
              <w:tabs>
                <w:tab w:val="left" w:pos="3510"/>
              </w:tabs>
            </w:pPr>
            <w:r w:rsidRPr="00CA3B3C">
              <w:t xml:space="preserve">    P-&gt;&gt;B: Broadcast transaction</w:t>
            </w:r>
          </w:p>
          <w:p w14:paraId="3AB086FF" w14:textId="77777777" w:rsidR="00CA3B3C" w:rsidRPr="00CA3B3C" w:rsidRDefault="00CA3B3C" w:rsidP="00CA3B3C">
            <w:pPr>
              <w:tabs>
                <w:tab w:val="left" w:pos="3510"/>
              </w:tabs>
            </w:pPr>
            <w:r w:rsidRPr="00CA3B3C">
              <w:t xml:space="preserve">    B--&gt;&gt;P: Signature</w:t>
            </w:r>
          </w:p>
          <w:p w14:paraId="2137C898" w14:textId="77777777" w:rsidR="00CA3B3C" w:rsidRPr="00CA3B3C" w:rsidRDefault="00CA3B3C" w:rsidP="00CA3B3C">
            <w:pPr>
              <w:tabs>
                <w:tab w:val="left" w:pos="3510"/>
              </w:tabs>
            </w:pPr>
            <w:r w:rsidRPr="00CA3B3C">
              <w:t xml:space="preserve">    P--&gt;&gt;S: Return signature</w:t>
            </w:r>
          </w:p>
          <w:p w14:paraId="74172E88" w14:textId="77777777" w:rsidR="00CA3B3C" w:rsidRPr="00CA3B3C" w:rsidRDefault="00CA3B3C" w:rsidP="00CA3B3C">
            <w:pPr>
              <w:tabs>
                <w:tab w:val="left" w:pos="3510"/>
              </w:tabs>
            </w:pPr>
            <w:r w:rsidRPr="00CA3B3C">
              <w:t xml:space="preserve">    S--&gt;&gt;QR: Success + signature</w:t>
            </w:r>
          </w:p>
          <w:p w14:paraId="2015A282" w14:textId="386103E7" w:rsidR="00CA3B3C" w:rsidRPr="00CA3B3C" w:rsidRDefault="00CA3B3C" w:rsidP="00CA3B3C">
            <w:pPr>
              <w:tabs>
                <w:tab w:val="left" w:pos="3510"/>
              </w:tabs>
            </w:pPr>
            <w:r w:rsidRPr="00CA3B3C">
              <w:t xml:space="preserve">    QR--&gt;&gt;U: Show confirmation</w:t>
            </w:r>
          </w:p>
        </w:tc>
      </w:tr>
    </w:tbl>
    <w:p w14:paraId="64EEF8B3" w14:textId="77777777" w:rsidR="00CA3B3C" w:rsidRDefault="00CA3B3C" w:rsidP="00CA3B3C">
      <w:pPr>
        <w:tabs>
          <w:tab w:val="left" w:pos="3510"/>
        </w:tabs>
      </w:pPr>
    </w:p>
    <w:p w14:paraId="5E1271A2" w14:textId="77777777" w:rsidR="00CA3B3C" w:rsidRPr="00CA3B3C" w:rsidRDefault="00CA3B3C" w:rsidP="00CA3B3C">
      <w:pPr>
        <w:tabs>
          <w:tab w:val="left" w:pos="3510"/>
        </w:tabs>
        <w:rPr>
          <w:lang w:val="pt-BR"/>
        </w:rPr>
      </w:pPr>
      <w:r w:rsidRPr="00CA3B3C">
        <w:rPr>
          <w:lang w:val="pt-BR"/>
        </w:rPr>
        <w:t>Esse fluxo exemplifica a interação entre camadas internas do app e integrações externas, garantindo segurança (assinatura via Phantom) e rapidez (transação confirmada na Solana).</w:t>
      </w:r>
    </w:p>
    <w:p w14:paraId="049E405A" w14:textId="77777777" w:rsidR="00CA3B3C" w:rsidRPr="00CA3B3C" w:rsidRDefault="00CA3B3C" w:rsidP="00CA3B3C">
      <w:pPr>
        <w:tabs>
          <w:tab w:val="left" w:pos="3510"/>
        </w:tabs>
        <w:rPr>
          <w:lang w:val="pt-BR"/>
        </w:rPr>
      </w:pPr>
      <w:r w:rsidRPr="00CA3B3C">
        <w:rPr>
          <w:lang w:val="pt-BR"/>
        </w:rPr>
        <w:pict w14:anchorId="4DE17A02">
          <v:rect id="_x0000_i1427" style="width:0;height:1.5pt" o:hralign="center" o:hrstd="t" o:hr="t" fillcolor="#a0a0a0" stroked="f"/>
        </w:pict>
      </w:r>
    </w:p>
    <w:p w14:paraId="461770C5" w14:textId="77777777" w:rsidR="00CA3B3C" w:rsidRPr="00CA3B3C" w:rsidRDefault="00CA3B3C" w:rsidP="00CA3B3C">
      <w:pPr>
        <w:tabs>
          <w:tab w:val="left" w:pos="3510"/>
        </w:tabs>
        <w:rPr>
          <w:b/>
          <w:bCs/>
          <w:lang w:val="pt-BR"/>
        </w:rPr>
      </w:pPr>
      <w:r w:rsidRPr="00CA3B3C">
        <w:rPr>
          <w:b/>
          <w:bCs/>
          <w:lang w:val="pt-BR"/>
        </w:rPr>
        <w:t>4.6.3 Diagrama de Estado — Caixa Comunitário</w:t>
      </w:r>
    </w:p>
    <w:p w14:paraId="0C4E18A0" w14:textId="77777777" w:rsidR="00CA3B3C" w:rsidRPr="00CA3B3C" w:rsidRDefault="00CA3B3C" w:rsidP="00CA3B3C">
      <w:pPr>
        <w:tabs>
          <w:tab w:val="left" w:pos="3510"/>
        </w:tabs>
        <w:rPr>
          <w:lang w:val="pt-BR"/>
        </w:rPr>
      </w:pPr>
      <w:r w:rsidRPr="00CA3B3C">
        <w:rPr>
          <w:lang w:val="pt-BR"/>
        </w:rPr>
        <w:t>A evolução do estado de um caixa comunitário segue o ciclo abaixo, desde sua criação até o arquivamento:</w:t>
      </w:r>
    </w:p>
    <w:tbl>
      <w:tblPr>
        <w:tblStyle w:val="Tabelacomgrade"/>
        <w:tblW w:w="0" w:type="auto"/>
        <w:tblInd w:w="38" w:type="dxa"/>
        <w:tblLook w:val="04A0" w:firstRow="1" w:lastRow="0" w:firstColumn="1" w:lastColumn="0" w:noHBand="0" w:noVBand="1"/>
      </w:tblPr>
      <w:tblGrid>
        <w:gridCol w:w="8592"/>
      </w:tblGrid>
      <w:tr w:rsidR="00CA3B3C" w:rsidRPr="00CA3B3C" w14:paraId="6C1693C0" w14:textId="77777777" w:rsidTr="00CA3B3C">
        <w:tc>
          <w:tcPr>
            <w:tcW w:w="8780" w:type="dxa"/>
          </w:tcPr>
          <w:p w14:paraId="7519F3DA" w14:textId="77777777" w:rsidR="00CA3B3C" w:rsidRPr="00CA3B3C" w:rsidRDefault="00CA3B3C" w:rsidP="00CA3B3C">
            <w:pPr>
              <w:tabs>
                <w:tab w:val="left" w:pos="3510"/>
              </w:tabs>
            </w:pPr>
            <w:r w:rsidRPr="00CA3B3C">
              <w:t>stateDiagram-v2</w:t>
            </w:r>
          </w:p>
          <w:p w14:paraId="7FACED39" w14:textId="77777777" w:rsidR="00CA3B3C" w:rsidRPr="00CA3B3C" w:rsidRDefault="00CA3B3C" w:rsidP="00CA3B3C">
            <w:pPr>
              <w:tabs>
                <w:tab w:val="left" w:pos="3510"/>
              </w:tabs>
            </w:pPr>
            <w:r w:rsidRPr="00CA3B3C">
              <w:t xml:space="preserve">    [*] --&gt; Creating</w:t>
            </w:r>
          </w:p>
          <w:p w14:paraId="2815ADCD" w14:textId="77777777" w:rsidR="00CA3B3C" w:rsidRPr="00CA3B3C" w:rsidRDefault="00CA3B3C" w:rsidP="00CA3B3C">
            <w:pPr>
              <w:tabs>
                <w:tab w:val="left" w:pos="3510"/>
              </w:tabs>
            </w:pPr>
            <w:r w:rsidRPr="00CA3B3C">
              <w:t xml:space="preserve">    Creating --&gt; Active: Vault Created</w:t>
            </w:r>
          </w:p>
          <w:p w14:paraId="62B96252" w14:textId="77777777" w:rsidR="00CA3B3C" w:rsidRPr="00CA3B3C" w:rsidRDefault="00CA3B3C" w:rsidP="00CA3B3C">
            <w:pPr>
              <w:tabs>
                <w:tab w:val="left" w:pos="3510"/>
              </w:tabs>
            </w:pPr>
            <w:r w:rsidRPr="00CA3B3C">
              <w:t xml:space="preserve">    Active --&gt; </w:t>
            </w:r>
            <w:proofErr w:type="spellStart"/>
            <w:r w:rsidRPr="00CA3B3C">
              <w:t>VotingInProgress</w:t>
            </w:r>
            <w:proofErr w:type="spellEnd"/>
            <w:r w:rsidRPr="00CA3B3C">
              <w:t>: Withdraw Requested</w:t>
            </w:r>
          </w:p>
          <w:p w14:paraId="7CFDBD40" w14:textId="77777777" w:rsidR="00CA3B3C" w:rsidRPr="00CA3B3C" w:rsidRDefault="00CA3B3C" w:rsidP="00CA3B3C">
            <w:pPr>
              <w:tabs>
                <w:tab w:val="left" w:pos="3510"/>
              </w:tabs>
            </w:pPr>
            <w:r w:rsidRPr="00CA3B3C">
              <w:t xml:space="preserve">    </w:t>
            </w:r>
            <w:proofErr w:type="spellStart"/>
            <w:r w:rsidRPr="00CA3B3C">
              <w:t>VotingInProgress</w:t>
            </w:r>
            <w:proofErr w:type="spellEnd"/>
            <w:r w:rsidRPr="00CA3B3C">
              <w:t xml:space="preserve"> --&gt; Active: Rejected</w:t>
            </w:r>
          </w:p>
          <w:p w14:paraId="2D523BCF" w14:textId="77777777" w:rsidR="00CA3B3C" w:rsidRPr="00CA3B3C" w:rsidRDefault="00CA3B3C" w:rsidP="00CA3B3C">
            <w:pPr>
              <w:tabs>
                <w:tab w:val="left" w:pos="3510"/>
              </w:tabs>
            </w:pPr>
            <w:r w:rsidRPr="00CA3B3C">
              <w:t xml:space="preserve">    </w:t>
            </w:r>
            <w:proofErr w:type="spellStart"/>
            <w:r w:rsidRPr="00CA3B3C">
              <w:t>VotingInProgress</w:t>
            </w:r>
            <w:proofErr w:type="spellEnd"/>
            <w:r w:rsidRPr="00CA3B3C">
              <w:t xml:space="preserve"> --&gt; Executing: Approved</w:t>
            </w:r>
          </w:p>
          <w:p w14:paraId="46CD3BE8" w14:textId="77777777" w:rsidR="00CA3B3C" w:rsidRPr="00CA3B3C" w:rsidRDefault="00CA3B3C" w:rsidP="00CA3B3C">
            <w:pPr>
              <w:tabs>
                <w:tab w:val="left" w:pos="3510"/>
              </w:tabs>
            </w:pPr>
            <w:r w:rsidRPr="00CA3B3C">
              <w:t xml:space="preserve">    Executing --&gt; Active: Withdraw Executed</w:t>
            </w:r>
          </w:p>
          <w:p w14:paraId="4A80069A" w14:textId="77777777" w:rsidR="00CA3B3C" w:rsidRPr="00CA3B3C" w:rsidRDefault="00CA3B3C" w:rsidP="00CA3B3C">
            <w:pPr>
              <w:tabs>
                <w:tab w:val="left" w:pos="3510"/>
              </w:tabs>
            </w:pPr>
            <w:r w:rsidRPr="00CA3B3C">
              <w:t xml:space="preserve">    Active --&gt; Archived: Owner Archives</w:t>
            </w:r>
          </w:p>
          <w:p w14:paraId="6409EEAF" w14:textId="2C8A1B30" w:rsidR="00CA3B3C" w:rsidRPr="00CA3B3C" w:rsidRDefault="00CA3B3C" w:rsidP="00CA3B3C">
            <w:pPr>
              <w:tabs>
                <w:tab w:val="left" w:pos="3510"/>
              </w:tabs>
            </w:pPr>
            <w:r w:rsidRPr="00CA3B3C">
              <w:t xml:space="preserve">    Archived --&gt; [*]</w:t>
            </w:r>
          </w:p>
        </w:tc>
      </w:tr>
    </w:tbl>
    <w:p w14:paraId="17B81C3D" w14:textId="77777777" w:rsidR="00CA3B3C" w:rsidRDefault="00CA3B3C" w:rsidP="00CA3B3C">
      <w:pPr>
        <w:tabs>
          <w:tab w:val="left" w:pos="3510"/>
        </w:tabs>
      </w:pPr>
    </w:p>
    <w:p w14:paraId="57871CD3" w14:textId="77777777" w:rsidR="00CA3B3C" w:rsidRPr="00CA3B3C" w:rsidRDefault="00CA3B3C" w:rsidP="00CA3B3C">
      <w:pPr>
        <w:tabs>
          <w:tab w:val="left" w:pos="3510"/>
        </w:tabs>
        <w:rPr>
          <w:lang w:val="pt-BR"/>
        </w:rPr>
      </w:pPr>
      <w:r w:rsidRPr="00CA3B3C">
        <w:rPr>
          <w:lang w:val="pt-BR"/>
        </w:rPr>
        <w:t xml:space="preserve">O modelo demonstra claramente como o recurso de votação altera o estado do </w:t>
      </w:r>
      <w:proofErr w:type="spellStart"/>
      <w:r w:rsidRPr="00CA3B3C">
        <w:rPr>
          <w:lang w:val="pt-BR"/>
        </w:rPr>
        <w:t>vault</w:t>
      </w:r>
      <w:proofErr w:type="spellEnd"/>
      <w:r w:rsidRPr="00CA3B3C">
        <w:rPr>
          <w:lang w:val="pt-BR"/>
        </w:rPr>
        <w:t xml:space="preserve"> e como ações de saque entram em um fluxo controlado e auditável.</w:t>
      </w:r>
    </w:p>
    <w:p w14:paraId="7569BC64" w14:textId="77777777" w:rsidR="00CA3B3C" w:rsidRPr="00CA3B3C" w:rsidRDefault="00CA3B3C" w:rsidP="00CA3B3C">
      <w:pPr>
        <w:tabs>
          <w:tab w:val="left" w:pos="3510"/>
        </w:tabs>
        <w:rPr>
          <w:lang w:val="pt-BR"/>
        </w:rPr>
      </w:pPr>
      <w:r w:rsidRPr="00CA3B3C">
        <w:rPr>
          <w:lang w:val="pt-BR"/>
        </w:rPr>
        <w:lastRenderedPageBreak/>
        <w:pict w14:anchorId="4A7076B7">
          <v:rect id="_x0000_i1435" style="width:0;height:1.5pt" o:hralign="center" o:hrstd="t" o:hr="t" fillcolor="#a0a0a0" stroked="f"/>
        </w:pict>
      </w:r>
    </w:p>
    <w:p w14:paraId="746D3E30" w14:textId="77777777" w:rsidR="00CA3B3C" w:rsidRPr="00CA3B3C" w:rsidRDefault="00CA3B3C" w:rsidP="00CA3B3C">
      <w:pPr>
        <w:tabs>
          <w:tab w:val="left" w:pos="3510"/>
        </w:tabs>
        <w:rPr>
          <w:b/>
          <w:bCs/>
          <w:lang w:val="pt-BR"/>
        </w:rPr>
      </w:pPr>
      <w:r w:rsidRPr="00CA3B3C">
        <w:rPr>
          <w:b/>
          <w:bCs/>
          <w:lang w:val="pt-BR"/>
        </w:rPr>
        <w:t xml:space="preserve">4.6.4 Arquitetura de Dados — </w:t>
      </w:r>
      <w:proofErr w:type="spellStart"/>
      <w:r w:rsidRPr="00CA3B3C">
        <w:rPr>
          <w:b/>
          <w:bCs/>
          <w:lang w:val="pt-BR"/>
        </w:rPr>
        <w:t>Firestore</w:t>
      </w:r>
      <w:proofErr w:type="spellEnd"/>
    </w:p>
    <w:p w14:paraId="1DF7AD01" w14:textId="77777777" w:rsidR="00CA3B3C" w:rsidRPr="00CA3B3C" w:rsidRDefault="00CA3B3C" w:rsidP="00CA3B3C">
      <w:pPr>
        <w:tabs>
          <w:tab w:val="left" w:pos="3510"/>
        </w:tabs>
        <w:rPr>
          <w:lang w:val="pt-BR"/>
        </w:rPr>
      </w:pPr>
      <w:r w:rsidRPr="00CA3B3C">
        <w:rPr>
          <w:lang w:val="pt-BR"/>
        </w:rPr>
        <w:t xml:space="preserve">O aplicativo utiliza o </w:t>
      </w:r>
      <w:proofErr w:type="spellStart"/>
      <w:r w:rsidRPr="00CA3B3C">
        <w:rPr>
          <w:lang w:val="pt-BR"/>
        </w:rPr>
        <w:t>Firestore</w:t>
      </w:r>
      <w:proofErr w:type="spellEnd"/>
      <w:r w:rsidRPr="00CA3B3C">
        <w:rPr>
          <w:lang w:val="pt-BR"/>
        </w:rPr>
        <w:t xml:space="preserve"> como banco de dados em tempo real para armazenar informações de cofres comunitários, eventos e metadados. A estrutura segue o seguinte formato:</w:t>
      </w:r>
    </w:p>
    <w:tbl>
      <w:tblPr>
        <w:tblStyle w:val="Tabelacomgrade"/>
        <w:tblW w:w="0" w:type="auto"/>
        <w:tblInd w:w="38" w:type="dxa"/>
        <w:tblLook w:val="04A0" w:firstRow="1" w:lastRow="0" w:firstColumn="1" w:lastColumn="0" w:noHBand="0" w:noVBand="1"/>
      </w:tblPr>
      <w:tblGrid>
        <w:gridCol w:w="8592"/>
      </w:tblGrid>
      <w:tr w:rsidR="00CA3B3C" w14:paraId="15AB2A4D" w14:textId="77777777" w:rsidTr="00CA3B3C">
        <w:tc>
          <w:tcPr>
            <w:tcW w:w="8780" w:type="dxa"/>
          </w:tcPr>
          <w:p w14:paraId="7294804B" w14:textId="77777777" w:rsidR="00CA3B3C" w:rsidRPr="00CA3B3C" w:rsidRDefault="00CA3B3C" w:rsidP="00CA3B3C">
            <w:pPr>
              <w:tabs>
                <w:tab w:val="left" w:pos="3510"/>
              </w:tabs>
              <w:rPr>
                <w:rFonts w:hint="eastAsia"/>
                <w:lang w:val="pt-BR"/>
              </w:rPr>
            </w:pPr>
            <w:r w:rsidRPr="00CA3B3C">
              <w:rPr>
                <w:rFonts w:hint="eastAsia"/>
                <w:lang w:val="pt-BR"/>
              </w:rPr>
              <w:t>├──</w:t>
            </w:r>
            <w:r w:rsidRPr="00CA3B3C">
              <w:rPr>
                <w:rFonts w:hint="eastAsia"/>
                <w:lang w:val="pt-BR"/>
              </w:rPr>
              <w:t xml:space="preserve"> /</w:t>
            </w:r>
            <w:proofErr w:type="spellStart"/>
            <w:r w:rsidRPr="00CA3B3C">
              <w:rPr>
                <w:rFonts w:hint="eastAsia"/>
                <w:lang w:val="pt-BR"/>
              </w:rPr>
              <w:t>vaults</w:t>
            </w:r>
            <w:proofErr w:type="spellEnd"/>
          </w:p>
          <w:p w14:paraId="460AC53E" w14:textId="77777777" w:rsidR="00CA3B3C" w:rsidRPr="00CA3B3C" w:rsidRDefault="00CA3B3C" w:rsidP="00CA3B3C">
            <w:pPr>
              <w:tabs>
                <w:tab w:val="left" w:pos="3510"/>
              </w:tabs>
              <w:rPr>
                <w:rFonts w:hint="eastAsia"/>
                <w:lang w:val="pt-BR"/>
              </w:rPr>
            </w:pPr>
            <w:r w:rsidRPr="00CA3B3C">
              <w:rPr>
                <w:rFonts w:hint="eastAsia"/>
                <w:lang w:val="pt-BR"/>
              </w:rPr>
              <w:t>│</w:t>
            </w:r>
            <w:r w:rsidRPr="00CA3B3C">
              <w:rPr>
                <w:rFonts w:hint="eastAsia"/>
                <w:lang w:val="pt-BR"/>
              </w:rPr>
              <w:t xml:space="preserve">   </w:t>
            </w:r>
            <w:r w:rsidRPr="00CA3B3C">
              <w:rPr>
                <w:rFonts w:hint="eastAsia"/>
                <w:lang w:val="pt-BR"/>
              </w:rPr>
              <w:t>├──</w:t>
            </w:r>
            <w:r w:rsidRPr="00CA3B3C">
              <w:rPr>
                <w:rFonts w:hint="eastAsia"/>
                <w:lang w:val="pt-BR"/>
              </w:rPr>
              <w:t xml:space="preserve"> {</w:t>
            </w:r>
            <w:proofErr w:type="spellStart"/>
            <w:r w:rsidRPr="00CA3B3C">
              <w:rPr>
                <w:rFonts w:hint="eastAsia"/>
                <w:lang w:val="pt-BR"/>
              </w:rPr>
              <w:t>vaultId</w:t>
            </w:r>
            <w:proofErr w:type="spellEnd"/>
            <w:r w:rsidRPr="00CA3B3C">
              <w:rPr>
                <w:rFonts w:hint="eastAsia"/>
                <w:lang w:val="pt-BR"/>
              </w:rPr>
              <w:t>}</w:t>
            </w:r>
          </w:p>
          <w:p w14:paraId="263DA913" w14:textId="77777777" w:rsidR="00CA3B3C" w:rsidRPr="00CA3B3C" w:rsidRDefault="00CA3B3C" w:rsidP="00CA3B3C">
            <w:pPr>
              <w:tabs>
                <w:tab w:val="left" w:pos="3510"/>
              </w:tabs>
              <w:rPr>
                <w:rFonts w:hint="eastAsia"/>
                <w:lang w:val="pt-BR"/>
              </w:rPr>
            </w:pPr>
            <w:r w:rsidRPr="00CA3B3C">
              <w:rPr>
                <w:rFonts w:hint="eastAsia"/>
                <w:lang w:val="pt-BR"/>
              </w:rPr>
              <w:t>│</w:t>
            </w:r>
            <w:r w:rsidRPr="00CA3B3C">
              <w:rPr>
                <w:rFonts w:hint="eastAsia"/>
                <w:lang w:val="pt-BR"/>
              </w:rPr>
              <w:t xml:space="preserve">   </w:t>
            </w:r>
            <w:r w:rsidRPr="00CA3B3C">
              <w:rPr>
                <w:rFonts w:hint="eastAsia"/>
                <w:lang w:val="pt-BR"/>
              </w:rPr>
              <w:t>│</w:t>
            </w:r>
            <w:r w:rsidRPr="00CA3B3C">
              <w:rPr>
                <w:rFonts w:hint="eastAsia"/>
                <w:lang w:val="pt-BR"/>
              </w:rPr>
              <w:t xml:space="preserve">   </w:t>
            </w:r>
            <w:r w:rsidRPr="00CA3B3C">
              <w:rPr>
                <w:rFonts w:hint="eastAsia"/>
                <w:lang w:val="pt-BR"/>
              </w:rPr>
              <w:t>├──</w:t>
            </w:r>
            <w:r w:rsidRPr="00CA3B3C">
              <w:rPr>
                <w:rFonts w:hint="eastAsia"/>
                <w:lang w:val="pt-BR"/>
              </w:rPr>
              <w:t xml:space="preserve"> id: </w:t>
            </w:r>
            <w:proofErr w:type="spellStart"/>
            <w:r w:rsidRPr="00CA3B3C">
              <w:rPr>
                <w:rFonts w:hint="eastAsia"/>
                <w:lang w:val="pt-BR"/>
              </w:rPr>
              <w:t>string</w:t>
            </w:r>
            <w:proofErr w:type="spellEnd"/>
          </w:p>
          <w:p w14:paraId="268C17AB" w14:textId="77777777" w:rsidR="00CA3B3C" w:rsidRPr="00CA3B3C" w:rsidRDefault="00CA3B3C" w:rsidP="00CA3B3C">
            <w:pPr>
              <w:tabs>
                <w:tab w:val="left" w:pos="3510"/>
              </w:tabs>
              <w:rPr>
                <w:rFonts w:hint="eastAsia"/>
                <w:lang w:val="pt-BR"/>
              </w:rPr>
            </w:pPr>
            <w:r w:rsidRPr="00CA3B3C">
              <w:rPr>
                <w:rFonts w:hint="eastAsia"/>
                <w:lang w:val="pt-BR"/>
              </w:rPr>
              <w:t>│</w:t>
            </w:r>
            <w:r w:rsidRPr="00CA3B3C">
              <w:rPr>
                <w:rFonts w:hint="eastAsia"/>
                <w:lang w:val="pt-BR"/>
              </w:rPr>
              <w:t xml:space="preserve">   </w:t>
            </w:r>
            <w:r w:rsidRPr="00CA3B3C">
              <w:rPr>
                <w:rFonts w:hint="eastAsia"/>
                <w:lang w:val="pt-BR"/>
              </w:rPr>
              <w:t>│</w:t>
            </w:r>
            <w:r w:rsidRPr="00CA3B3C">
              <w:rPr>
                <w:rFonts w:hint="eastAsia"/>
                <w:lang w:val="pt-BR"/>
              </w:rPr>
              <w:t xml:space="preserve">   </w:t>
            </w:r>
            <w:r w:rsidRPr="00CA3B3C">
              <w:rPr>
                <w:rFonts w:hint="eastAsia"/>
                <w:lang w:val="pt-BR"/>
              </w:rPr>
              <w:t>├──</w:t>
            </w:r>
            <w:r w:rsidRPr="00CA3B3C">
              <w:rPr>
                <w:rFonts w:hint="eastAsia"/>
                <w:lang w:val="pt-BR"/>
              </w:rPr>
              <w:t xml:space="preserve"> </w:t>
            </w:r>
            <w:proofErr w:type="spellStart"/>
            <w:r w:rsidRPr="00CA3B3C">
              <w:rPr>
                <w:rFonts w:hint="eastAsia"/>
                <w:lang w:val="pt-BR"/>
              </w:rPr>
              <w:t>name</w:t>
            </w:r>
            <w:proofErr w:type="spellEnd"/>
            <w:r w:rsidRPr="00CA3B3C">
              <w:rPr>
                <w:rFonts w:hint="eastAsia"/>
                <w:lang w:val="pt-BR"/>
              </w:rPr>
              <w:t xml:space="preserve">: </w:t>
            </w:r>
            <w:proofErr w:type="spellStart"/>
            <w:r w:rsidRPr="00CA3B3C">
              <w:rPr>
                <w:rFonts w:hint="eastAsia"/>
                <w:lang w:val="pt-BR"/>
              </w:rPr>
              <w:t>string</w:t>
            </w:r>
            <w:proofErr w:type="spellEnd"/>
          </w:p>
          <w:p w14:paraId="6774C5D3"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description: string</w:t>
            </w:r>
          </w:p>
          <w:p w14:paraId="05D60D2B"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icon: string</w:t>
            </w:r>
          </w:p>
          <w:p w14:paraId="7FC3D21B"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creator: </w:t>
            </w:r>
            <w:proofErr w:type="spellStart"/>
            <w:r>
              <w:rPr>
                <w:rFonts w:hint="eastAsia"/>
              </w:rPr>
              <w:t>PublicKey</w:t>
            </w:r>
            <w:proofErr w:type="spellEnd"/>
          </w:p>
          <w:p w14:paraId="16604B73"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balance: number</w:t>
            </w:r>
          </w:p>
          <w:p w14:paraId="073B3526"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members: [</w:t>
            </w:r>
          </w:p>
          <w:p w14:paraId="0572B964"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1D3EE8DA"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publicKey</w:t>
            </w:r>
            <w:proofErr w:type="spellEnd"/>
            <w:r>
              <w:rPr>
                <w:rFonts w:hint="eastAsia"/>
              </w:rPr>
              <w:t>: string,</w:t>
            </w:r>
          </w:p>
          <w:p w14:paraId="1177BD87"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role: 'FOUNDER'|'ADMIN'|'MEMBER'|'GUEST',</w:t>
            </w:r>
          </w:p>
          <w:p w14:paraId="39AE9EB6"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joinedAt</w:t>
            </w:r>
            <w:proofErr w:type="spellEnd"/>
            <w:r>
              <w:rPr>
                <w:rFonts w:hint="eastAsia"/>
              </w:rPr>
              <w:t>: Timestamp,</w:t>
            </w:r>
          </w:p>
          <w:p w14:paraId="7B0B8E92"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nickname: string</w:t>
            </w:r>
          </w:p>
          <w:p w14:paraId="05696ACF"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38332CBD"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1E482894"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settings: {</w:t>
            </w:r>
          </w:p>
          <w:p w14:paraId="5149680B"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entryFee</w:t>
            </w:r>
            <w:proofErr w:type="spellEnd"/>
            <w:r>
              <w:rPr>
                <w:rFonts w:hint="eastAsia"/>
              </w:rPr>
              <w:t>: number,</w:t>
            </w:r>
          </w:p>
          <w:p w14:paraId="08294345"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maxMembers</w:t>
            </w:r>
            <w:proofErr w:type="spellEnd"/>
            <w:r>
              <w:rPr>
                <w:rFonts w:hint="eastAsia"/>
              </w:rPr>
              <w:t>: number,</w:t>
            </w:r>
          </w:p>
          <w:p w14:paraId="3206564E"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withdrawRules</w:t>
            </w:r>
            <w:proofErr w:type="spellEnd"/>
            <w:r>
              <w:rPr>
                <w:rFonts w:hint="eastAsia"/>
              </w:rPr>
              <w:t>: {</w:t>
            </w:r>
          </w:p>
          <w:p w14:paraId="3829B691"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requiresVoting</w:t>
            </w:r>
            <w:proofErr w:type="spellEnd"/>
            <w:r>
              <w:rPr>
                <w:rFonts w:hint="eastAsia"/>
              </w:rPr>
              <w:t xml:space="preserve">: </w:t>
            </w:r>
            <w:proofErr w:type="spellStart"/>
            <w:r>
              <w:rPr>
                <w:rFonts w:hint="eastAsia"/>
              </w:rPr>
              <w:t>boolean</w:t>
            </w:r>
            <w:proofErr w:type="spellEnd"/>
            <w:r>
              <w:rPr>
                <w:rFonts w:hint="eastAsia"/>
              </w:rPr>
              <w:t>,</w:t>
            </w:r>
          </w:p>
          <w:p w14:paraId="334DB66A"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approvalPercentage</w:t>
            </w:r>
            <w:proofErr w:type="spellEnd"/>
            <w:r>
              <w:rPr>
                <w:rFonts w:hint="eastAsia"/>
              </w:rPr>
              <w:t>: number</w:t>
            </w:r>
          </w:p>
          <w:p w14:paraId="475BBCE6"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256AACD5"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
          <w:p w14:paraId="087522BA"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createdAt</w:t>
            </w:r>
            <w:proofErr w:type="spellEnd"/>
            <w:r>
              <w:rPr>
                <w:rFonts w:hint="eastAsia"/>
              </w:rPr>
              <w:t>: Timestamp</w:t>
            </w:r>
          </w:p>
          <w:p w14:paraId="10C1E7A8"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updatedAt</w:t>
            </w:r>
            <w:proofErr w:type="spellEnd"/>
            <w:r>
              <w:rPr>
                <w:rFonts w:hint="eastAsia"/>
              </w:rPr>
              <w:t>: Timestamp</w:t>
            </w:r>
          </w:p>
          <w:p w14:paraId="79E0C057" w14:textId="77777777" w:rsidR="00CA3B3C" w:rsidRDefault="00CA3B3C" w:rsidP="00CA3B3C">
            <w:pPr>
              <w:tabs>
                <w:tab w:val="left" w:pos="3510"/>
              </w:tabs>
              <w:rPr>
                <w:rFonts w:hint="eastAsia"/>
              </w:rPr>
            </w:pPr>
            <w:r>
              <w:rPr>
                <w:rFonts w:hint="eastAsia"/>
              </w:rPr>
              <w:t>│</w:t>
            </w:r>
          </w:p>
          <w:p w14:paraId="3E3FBF2B" w14:textId="77777777" w:rsidR="00CA3B3C" w:rsidRDefault="00CA3B3C" w:rsidP="00CA3B3C">
            <w:pPr>
              <w:tabs>
                <w:tab w:val="left" w:pos="3510"/>
              </w:tabs>
              <w:rPr>
                <w:rFonts w:hint="eastAsia"/>
              </w:rPr>
            </w:pPr>
            <w:r>
              <w:rPr>
                <w:rFonts w:hint="eastAsia"/>
              </w:rPr>
              <w:t>├──</w:t>
            </w:r>
            <w:r>
              <w:rPr>
                <w:rFonts w:hint="eastAsia"/>
              </w:rPr>
              <w:t xml:space="preserve"> /events</w:t>
            </w:r>
          </w:p>
          <w:p w14:paraId="2E95AE50"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proofErr w:type="spellStart"/>
            <w:r>
              <w:rPr>
                <w:rFonts w:hint="eastAsia"/>
              </w:rPr>
              <w:t>eventId</w:t>
            </w:r>
            <w:proofErr w:type="spellEnd"/>
            <w:r>
              <w:rPr>
                <w:rFonts w:hint="eastAsia"/>
              </w:rPr>
              <w:t>}</w:t>
            </w:r>
          </w:p>
          <w:p w14:paraId="3F4CF6CC"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id: string</w:t>
            </w:r>
          </w:p>
          <w:p w14:paraId="06A4D1BF"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spellStart"/>
            <w:r>
              <w:rPr>
                <w:rFonts w:hint="eastAsia"/>
              </w:rPr>
              <w:t>vaultId</w:t>
            </w:r>
            <w:proofErr w:type="spellEnd"/>
            <w:r>
              <w:rPr>
                <w:rFonts w:hint="eastAsia"/>
              </w:rPr>
              <w:t>: string</w:t>
            </w:r>
          </w:p>
          <w:p w14:paraId="7C0F337F"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type: 'deposit'|'withdraw_request'|'withdraw'|'member_joined'|</w:t>
            </w:r>
            <w:proofErr w:type="spellStart"/>
            <w:r>
              <w:rPr>
                <w:rFonts w:hint="eastAsia"/>
              </w:rPr>
              <w:t>etc</w:t>
            </w:r>
            <w:proofErr w:type="spellEnd"/>
          </w:p>
          <w:p w14:paraId="6E37884B"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wallet: </w:t>
            </w:r>
            <w:proofErr w:type="spellStart"/>
            <w:r>
              <w:rPr>
                <w:rFonts w:hint="eastAsia"/>
              </w:rPr>
              <w:t>PublicKey</w:t>
            </w:r>
            <w:proofErr w:type="spellEnd"/>
          </w:p>
          <w:p w14:paraId="63749A82"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amount?:</w:t>
            </w:r>
            <w:proofErr w:type="gramEnd"/>
            <w:r>
              <w:rPr>
                <w:rFonts w:hint="eastAsia"/>
              </w:rPr>
              <w:t xml:space="preserve"> number</w:t>
            </w:r>
          </w:p>
          <w:p w14:paraId="0B585169"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votes?:</w:t>
            </w:r>
            <w:proofErr w:type="gramEnd"/>
            <w:r>
              <w:rPr>
                <w:rFonts w:hint="eastAsia"/>
              </w:rPr>
              <w:t xml:space="preserve"> </w:t>
            </w:r>
            <w:proofErr w:type="gramStart"/>
            <w:r>
              <w:rPr>
                <w:rFonts w:hint="eastAsia"/>
              </w:rPr>
              <w:t>{ favor</w:t>
            </w:r>
            <w:proofErr w:type="gramEnd"/>
            <w:r>
              <w:rPr>
                <w:rFonts w:hint="eastAsia"/>
              </w:rPr>
              <w:t xml:space="preserve">: number, against: number, total: </w:t>
            </w:r>
            <w:proofErr w:type="gramStart"/>
            <w:r>
              <w:rPr>
                <w:rFonts w:hint="eastAsia"/>
              </w:rPr>
              <w:t>number }</w:t>
            </w:r>
            <w:proofErr w:type="gramEnd"/>
          </w:p>
          <w:p w14:paraId="5637D700"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proofErr w:type="gramStart"/>
            <w:r>
              <w:rPr>
                <w:rFonts w:hint="eastAsia"/>
              </w:rPr>
              <w:t>voters?:</w:t>
            </w:r>
            <w:proofErr w:type="gramEnd"/>
            <w:r>
              <w:rPr>
                <w:rFonts w:hint="eastAsia"/>
              </w:rPr>
              <w:t xml:space="preserve"> </w:t>
            </w:r>
            <w:proofErr w:type="gramStart"/>
            <w:r>
              <w:rPr>
                <w:rFonts w:hint="eastAsia"/>
              </w:rPr>
              <w:t>{ [</w:t>
            </w:r>
            <w:proofErr w:type="spellStart"/>
            <w:proofErr w:type="gramEnd"/>
            <w:r>
              <w:rPr>
                <w:rFonts w:hint="eastAsia"/>
              </w:rPr>
              <w:t>publicKey</w:t>
            </w:r>
            <w:proofErr w:type="spellEnd"/>
            <w:r>
              <w:rPr>
                <w:rFonts w:hint="eastAsia"/>
              </w:rPr>
              <w:t>: string]: '</w:t>
            </w:r>
            <w:proofErr w:type="spellStart"/>
            <w:r>
              <w:rPr>
                <w:rFonts w:hint="eastAsia"/>
              </w:rPr>
              <w:t>favor'|'against</w:t>
            </w:r>
            <w:proofErr w:type="spellEnd"/>
            <w:proofErr w:type="gramStart"/>
            <w:r>
              <w:rPr>
                <w:rFonts w:hint="eastAsia"/>
              </w:rPr>
              <w:t>' }</w:t>
            </w:r>
            <w:proofErr w:type="gramEnd"/>
          </w:p>
          <w:p w14:paraId="373FFB22" w14:textId="77777777" w:rsidR="00CA3B3C" w:rsidRDefault="00CA3B3C" w:rsidP="00CA3B3C">
            <w:pPr>
              <w:tabs>
                <w:tab w:val="left" w:pos="3510"/>
              </w:tabs>
              <w:rPr>
                <w:rFonts w:hint="eastAsia"/>
              </w:rPr>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timestamp: Timestamp</w:t>
            </w:r>
          </w:p>
          <w:p w14:paraId="2C9222EA" w14:textId="77777777" w:rsidR="00CA3B3C" w:rsidRDefault="00CA3B3C" w:rsidP="00CA3B3C">
            <w:pPr>
              <w:tabs>
                <w:tab w:val="left" w:pos="3510"/>
              </w:tabs>
              <w:rPr>
                <w:rFonts w:hint="eastAsia"/>
              </w:rPr>
            </w:pPr>
            <w:r>
              <w:rPr>
                <w:rFonts w:hint="eastAsia"/>
              </w:rPr>
              <w:t>│</w:t>
            </w:r>
          </w:p>
          <w:p w14:paraId="6B28C219" w14:textId="7D52437F" w:rsidR="00CA3B3C" w:rsidRDefault="00CA3B3C" w:rsidP="00CA3B3C">
            <w:pPr>
              <w:tabs>
                <w:tab w:val="left" w:pos="3510"/>
              </w:tabs>
            </w:pPr>
            <w:r>
              <w:rPr>
                <w:rFonts w:hint="eastAsia"/>
              </w:rPr>
              <w:lastRenderedPageBreak/>
              <w:t>└──</w:t>
            </w:r>
            <w:r>
              <w:rPr>
                <w:rFonts w:hint="eastAsia"/>
              </w:rPr>
              <w:t xml:space="preserve"> /transactions (legacy, </w:t>
            </w:r>
            <w:proofErr w:type="spellStart"/>
            <w:r>
              <w:rPr>
                <w:rFonts w:hint="eastAsia"/>
              </w:rPr>
              <w:t>migrado</w:t>
            </w:r>
            <w:proofErr w:type="spellEnd"/>
            <w:r>
              <w:rPr>
                <w:rFonts w:hint="eastAsia"/>
              </w:rPr>
              <w:t xml:space="preserve"> para events)</w:t>
            </w:r>
          </w:p>
        </w:tc>
      </w:tr>
    </w:tbl>
    <w:p w14:paraId="59FB046C" w14:textId="77777777" w:rsidR="00CA3B3C" w:rsidRDefault="00CA3B3C" w:rsidP="00CA3B3C">
      <w:pPr>
        <w:tabs>
          <w:tab w:val="left" w:pos="3510"/>
        </w:tabs>
      </w:pPr>
    </w:p>
    <w:p w14:paraId="44AF60ED" w14:textId="77777777" w:rsidR="00CA3B3C" w:rsidRPr="00CA3B3C" w:rsidRDefault="00CA3B3C" w:rsidP="00CA3B3C">
      <w:pPr>
        <w:tabs>
          <w:tab w:val="left" w:pos="3510"/>
        </w:tabs>
        <w:rPr>
          <w:lang w:val="pt-BR"/>
        </w:rPr>
      </w:pPr>
      <w:r w:rsidRPr="00CA3B3C">
        <w:rPr>
          <w:lang w:val="pt-BR"/>
        </w:rPr>
        <w:t>Essa arquitetura suporta:</w:t>
      </w:r>
    </w:p>
    <w:p w14:paraId="17264030" w14:textId="77777777" w:rsidR="00CA3B3C" w:rsidRPr="00CA3B3C" w:rsidRDefault="00CA3B3C" w:rsidP="00CA3B3C">
      <w:pPr>
        <w:numPr>
          <w:ilvl w:val="0"/>
          <w:numId w:val="149"/>
        </w:numPr>
        <w:tabs>
          <w:tab w:val="left" w:pos="3510"/>
        </w:tabs>
        <w:rPr>
          <w:lang w:val="pt-BR"/>
        </w:rPr>
      </w:pPr>
      <w:r w:rsidRPr="00CA3B3C">
        <w:rPr>
          <w:lang w:val="pt-BR"/>
        </w:rPr>
        <w:t>atualizações em tempo real,</w:t>
      </w:r>
    </w:p>
    <w:p w14:paraId="31792DFB" w14:textId="77777777" w:rsidR="00CA3B3C" w:rsidRPr="00CA3B3C" w:rsidRDefault="00CA3B3C" w:rsidP="00CA3B3C">
      <w:pPr>
        <w:numPr>
          <w:ilvl w:val="0"/>
          <w:numId w:val="149"/>
        </w:numPr>
        <w:tabs>
          <w:tab w:val="left" w:pos="3510"/>
        </w:tabs>
        <w:rPr>
          <w:lang w:val="pt-BR"/>
        </w:rPr>
      </w:pPr>
      <w:r w:rsidRPr="00CA3B3C">
        <w:rPr>
          <w:lang w:val="pt-BR"/>
        </w:rPr>
        <w:t>auditoria completa de eventos,</w:t>
      </w:r>
    </w:p>
    <w:p w14:paraId="10E5C709" w14:textId="77777777" w:rsidR="00CA3B3C" w:rsidRPr="00CA3B3C" w:rsidRDefault="00CA3B3C" w:rsidP="00CA3B3C">
      <w:pPr>
        <w:numPr>
          <w:ilvl w:val="0"/>
          <w:numId w:val="149"/>
        </w:numPr>
        <w:tabs>
          <w:tab w:val="left" w:pos="3510"/>
        </w:tabs>
        <w:rPr>
          <w:lang w:val="pt-BR"/>
        </w:rPr>
      </w:pPr>
      <w:r w:rsidRPr="00CA3B3C">
        <w:rPr>
          <w:lang w:val="pt-BR"/>
        </w:rPr>
        <w:t>governança descentralizada,</w:t>
      </w:r>
    </w:p>
    <w:p w14:paraId="5A11575F" w14:textId="77777777" w:rsidR="00CA3B3C" w:rsidRPr="00CA3B3C" w:rsidRDefault="00CA3B3C" w:rsidP="00CA3B3C">
      <w:pPr>
        <w:numPr>
          <w:ilvl w:val="0"/>
          <w:numId w:val="149"/>
        </w:numPr>
        <w:tabs>
          <w:tab w:val="left" w:pos="3510"/>
        </w:tabs>
        <w:rPr>
          <w:lang w:val="pt-BR"/>
        </w:rPr>
      </w:pPr>
      <w:r w:rsidRPr="00CA3B3C">
        <w:rPr>
          <w:lang w:val="pt-BR"/>
        </w:rPr>
        <w:t>histórico persistente de ações,</w:t>
      </w:r>
    </w:p>
    <w:p w14:paraId="6651ACB4" w14:textId="77777777" w:rsidR="00CA3B3C" w:rsidRPr="00CA3B3C" w:rsidRDefault="00CA3B3C" w:rsidP="00CA3B3C">
      <w:pPr>
        <w:numPr>
          <w:ilvl w:val="0"/>
          <w:numId w:val="149"/>
        </w:numPr>
        <w:tabs>
          <w:tab w:val="left" w:pos="3510"/>
        </w:tabs>
        <w:rPr>
          <w:lang w:val="pt-BR"/>
        </w:rPr>
      </w:pPr>
      <w:r w:rsidRPr="00CA3B3C">
        <w:rPr>
          <w:lang w:val="pt-BR"/>
        </w:rPr>
        <w:t xml:space="preserve">e escalabilidade para múltiplos </w:t>
      </w:r>
      <w:proofErr w:type="spellStart"/>
      <w:r w:rsidRPr="00CA3B3C">
        <w:rPr>
          <w:lang w:val="pt-BR"/>
        </w:rPr>
        <w:t>vaults</w:t>
      </w:r>
      <w:proofErr w:type="spellEnd"/>
      <w:r w:rsidRPr="00CA3B3C">
        <w:rPr>
          <w:lang w:val="pt-BR"/>
        </w:rPr>
        <w:t xml:space="preserve"> simultâneos.</w:t>
      </w:r>
    </w:p>
    <w:p w14:paraId="4BA429D6" w14:textId="77777777" w:rsidR="00CA3B3C" w:rsidRPr="00CA3B3C" w:rsidRDefault="00CA3B3C" w:rsidP="00CA3B3C">
      <w:pPr>
        <w:tabs>
          <w:tab w:val="left" w:pos="3510"/>
        </w:tabs>
        <w:rPr>
          <w:b/>
          <w:bCs/>
          <w:lang w:val="pt-BR"/>
        </w:rPr>
      </w:pPr>
      <w:r w:rsidRPr="00CA3B3C">
        <w:rPr>
          <w:b/>
          <w:bCs/>
          <w:lang w:val="pt-BR"/>
        </w:rPr>
        <w:t>5. TECNOLOGIAS UTILIZADAS</w:t>
      </w:r>
    </w:p>
    <w:p w14:paraId="73E5D393" w14:textId="77777777" w:rsidR="00CA3B3C" w:rsidRPr="00CA3B3C" w:rsidRDefault="00CA3B3C" w:rsidP="00CA3B3C">
      <w:pPr>
        <w:tabs>
          <w:tab w:val="left" w:pos="3510"/>
        </w:tabs>
        <w:rPr>
          <w:b/>
          <w:bCs/>
          <w:lang w:val="pt-BR"/>
        </w:rPr>
      </w:pPr>
      <w:r w:rsidRPr="00CA3B3C">
        <w:rPr>
          <w:b/>
          <w:bCs/>
          <w:lang w:val="pt-BR"/>
        </w:rPr>
        <w:t xml:space="preserve">5.1 Stack </w:t>
      </w:r>
      <w:proofErr w:type="spellStart"/>
      <w:r w:rsidRPr="00CA3B3C">
        <w:rPr>
          <w:b/>
          <w:bCs/>
          <w:lang w:val="pt-BR"/>
        </w:rPr>
        <w:t>Frontend</w:t>
      </w:r>
      <w:proofErr w:type="spellEnd"/>
      <w:r w:rsidRPr="00CA3B3C">
        <w:rPr>
          <w:b/>
          <w:bCs/>
          <w:lang w:val="pt-BR"/>
        </w:rPr>
        <w:t xml:space="preserve"> (</w:t>
      </w:r>
      <w:proofErr w:type="spellStart"/>
      <w:r w:rsidRPr="00CA3B3C">
        <w:rPr>
          <w:b/>
          <w:bCs/>
          <w:lang w:val="pt-BR"/>
        </w:rPr>
        <w:t>React</w:t>
      </w:r>
      <w:proofErr w:type="spellEnd"/>
      <w:r w:rsidRPr="00CA3B3C">
        <w:rPr>
          <w:b/>
          <w:bCs/>
          <w:lang w:val="pt-BR"/>
        </w:rPr>
        <w:t xml:space="preserve"> </w:t>
      </w:r>
      <w:proofErr w:type="spellStart"/>
      <w:r w:rsidRPr="00CA3B3C">
        <w:rPr>
          <w:b/>
          <w:bCs/>
          <w:lang w:val="pt-BR"/>
        </w:rPr>
        <w:t>Native</w:t>
      </w:r>
      <w:proofErr w:type="spellEnd"/>
      <w:r w:rsidRPr="00CA3B3C">
        <w:rPr>
          <w:b/>
          <w:bCs/>
          <w:lang w:val="pt-BR"/>
        </w:rPr>
        <w:t xml:space="preserve">, </w:t>
      </w:r>
      <w:proofErr w:type="spellStart"/>
      <w:r w:rsidRPr="00CA3B3C">
        <w:rPr>
          <w:b/>
          <w:bCs/>
          <w:lang w:val="pt-BR"/>
        </w:rPr>
        <w:t>TypeScript</w:t>
      </w:r>
      <w:proofErr w:type="spellEnd"/>
      <w:r w:rsidRPr="00CA3B3C">
        <w:rPr>
          <w:b/>
          <w:bCs/>
          <w:lang w:val="pt-BR"/>
        </w:rPr>
        <w:t>, Expo)</w:t>
      </w:r>
    </w:p>
    <w:p w14:paraId="52F2B0A0" w14:textId="77777777" w:rsidR="00CA3B3C" w:rsidRPr="00CA3B3C" w:rsidRDefault="00CA3B3C" w:rsidP="00CA3B3C">
      <w:pPr>
        <w:tabs>
          <w:tab w:val="left" w:pos="3510"/>
        </w:tabs>
        <w:rPr>
          <w:lang w:val="pt-BR"/>
        </w:rPr>
      </w:pPr>
      <w:r w:rsidRPr="00CA3B3C">
        <w:rPr>
          <w:lang w:val="pt-BR"/>
        </w:rPr>
        <w:t xml:space="preserve">Esta seção apresenta as tecnologias centrais responsáveis pela camada de interface e pela lógica do aplicativo </w:t>
      </w:r>
      <w:proofErr w:type="spellStart"/>
      <w:r w:rsidRPr="00CA3B3C">
        <w:rPr>
          <w:lang w:val="pt-BR"/>
        </w:rPr>
        <w:t>Crypto</w:t>
      </w:r>
      <w:proofErr w:type="spellEnd"/>
      <w:r w:rsidRPr="00CA3B3C">
        <w:rPr>
          <w:lang w:val="pt-BR"/>
        </w:rPr>
        <w:t xml:space="preserve"> Mobile.</w:t>
      </w:r>
    </w:p>
    <w:p w14:paraId="436EDEA3" w14:textId="77777777" w:rsidR="00CA3B3C" w:rsidRPr="00CA3B3C" w:rsidRDefault="00CA3B3C" w:rsidP="00CA3B3C">
      <w:pPr>
        <w:tabs>
          <w:tab w:val="left" w:pos="3510"/>
        </w:tabs>
        <w:rPr>
          <w:lang w:val="pt-BR"/>
        </w:rPr>
      </w:pPr>
      <w:r w:rsidRPr="00CA3B3C">
        <w:rPr>
          <w:lang w:val="pt-BR"/>
        </w:rPr>
        <w:pict w14:anchorId="3A412BE0">
          <v:rect id="_x0000_i1449" style="width:0;height:1.5pt" o:hralign="center" o:hrstd="t" o:hr="t" fillcolor="#a0a0a0" stroked="f"/>
        </w:pict>
      </w:r>
    </w:p>
    <w:p w14:paraId="0F5FFE5E" w14:textId="77777777" w:rsidR="00CA3B3C" w:rsidRPr="00CA3B3C" w:rsidRDefault="00CA3B3C" w:rsidP="00CA3B3C">
      <w:pPr>
        <w:tabs>
          <w:tab w:val="left" w:pos="3510"/>
        </w:tabs>
        <w:rPr>
          <w:b/>
          <w:bCs/>
          <w:lang w:val="pt-BR"/>
        </w:rPr>
      </w:pPr>
      <w:proofErr w:type="spellStart"/>
      <w:r w:rsidRPr="00CA3B3C">
        <w:rPr>
          <w:b/>
          <w:bCs/>
          <w:lang w:val="pt-BR"/>
        </w:rPr>
        <w:t>React</w:t>
      </w:r>
      <w:proofErr w:type="spellEnd"/>
      <w:r w:rsidRPr="00CA3B3C">
        <w:rPr>
          <w:b/>
          <w:bCs/>
          <w:lang w:val="pt-BR"/>
        </w:rPr>
        <w:t xml:space="preserve"> </w:t>
      </w:r>
      <w:proofErr w:type="spellStart"/>
      <w:r w:rsidRPr="00CA3B3C">
        <w:rPr>
          <w:b/>
          <w:bCs/>
          <w:lang w:val="pt-BR"/>
        </w:rPr>
        <w:t>Native</w:t>
      </w:r>
      <w:proofErr w:type="spellEnd"/>
      <w:r w:rsidRPr="00CA3B3C">
        <w:rPr>
          <w:b/>
          <w:bCs/>
          <w:lang w:val="pt-BR"/>
        </w:rPr>
        <w:t xml:space="preserve"> 0.74.5</w:t>
      </w:r>
    </w:p>
    <w:p w14:paraId="70AE05E1" w14:textId="77777777" w:rsidR="00CA3B3C" w:rsidRPr="00CA3B3C" w:rsidRDefault="00CA3B3C" w:rsidP="00CA3B3C">
      <w:pPr>
        <w:tabs>
          <w:tab w:val="left" w:pos="3510"/>
        </w:tabs>
        <w:rPr>
          <w:lang w:val="pt-BR"/>
        </w:rPr>
      </w:pPr>
      <w:proofErr w:type="spellStart"/>
      <w:r w:rsidRPr="00CA3B3C">
        <w:rPr>
          <w:lang w:val="pt-BR"/>
        </w:rPr>
        <w:t>React</w:t>
      </w:r>
      <w:proofErr w:type="spellEnd"/>
      <w:r w:rsidRPr="00CA3B3C">
        <w:rPr>
          <w:lang w:val="pt-BR"/>
        </w:rPr>
        <w:t xml:space="preserve"> </w:t>
      </w:r>
      <w:proofErr w:type="spellStart"/>
      <w:r w:rsidRPr="00CA3B3C">
        <w:rPr>
          <w:lang w:val="pt-BR"/>
        </w:rPr>
        <w:t>Native</w:t>
      </w:r>
      <w:proofErr w:type="spellEnd"/>
      <w:r w:rsidRPr="00CA3B3C">
        <w:rPr>
          <w:lang w:val="pt-BR"/>
        </w:rPr>
        <w:t xml:space="preserve"> foi adotado como framework principal por permitir desenvolvimento multiplataforma (Android/iOS) utilizando uma única base de código em </w:t>
      </w:r>
      <w:proofErr w:type="spellStart"/>
      <w:r w:rsidRPr="00CA3B3C">
        <w:rPr>
          <w:lang w:val="pt-BR"/>
        </w:rPr>
        <w:t>JavaScript</w:t>
      </w:r>
      <w:proofErr w:type="spellEnd"/>
      <w:r w:rsidRPr="00CA3B3C">
        <w:rPr>
          <w:lang w:val="pt-BR"/>
        </w:rPr>
        <w:t>/</w:t>
      </w:r>
      <w:proofErr w:type="spellStart"/>
      <w:r w:rsidRPr="00CA3B3C">
        <w:rPr>
          <w:lang w:val="pt-BR"/>
        </w:rPr>
        <w:t>TypeScript</w:t>
      </w:r>
      <w:proofErr w:type="spellEnd"/>
      <w:r w:rsidRPr="00CA3B3C">
        <w:rPr>
          <w:lang w:val="pt-BR"/>
        </w:rPr>
        <w:t>.</w:t>
      </w:r>
    </w:p>
    <w:p w14:paraId="5F248F9C" w14:textId="77777777" w:rsidR="00CA3B3C" w:rsidRPr="00CA3B3C" w:rsidRDefault="00CA3B3C" w:rsidP="00CA3B3C">
      <w:pPr>
        <w:tabs>
          <w:tab w:val="left" w:pos="3510"/>
        </w:tabs>
        <w:rPr>
          <w:b/>
          <w:bCs/>
          <w:lang w:val="pt-BR"/>
        </w:rPr>
      </w:pPr>
      <w:r w:rsidRPr="00CA3B3C">
        <w:rPr>
          <w:b/>
          <w:bCs/>
          <w:lang w:val="pt-BR"/>
        </w:rPr>
        <w:t>Principais Vantagens Técnicas</w:t>
      </w:r>
    </w:p>
    <w:p w14:paraId="18A62BB7" w14:textId="77777777" w:rsidR="00CA3B3C" w:rsidRPr="00CA3B3C" w:rsidRDefault="00CA3B3C" w:rsidP="00CA3B3C">
      <w:pPr>
        <w:numPr>
          <w:ilvl w:val="0"/>
          <w:numId w:val="150"/>
        </w:numPr>
        <w:tabs>
          <w:tab w:val="left" w:pos="3510"/>
        </w:tabs>
        <w:rPr>
          <w:lang w:val="pt-BR"/>
        </w:rPr>
      </w:pPr>
      <w:proofErr w:type="spellStart"/>
      <w:r w:rsidRPr="00CA3B3C">
        <w:rPr>
          <w:b/>
          <w:bCs/>
          <w:lang w:val="pt-BR"/>
        </w:rPr>
        <w:t>Componentização</w:t>
      </w:r>
      <w:proofErr w:type="spellEnd"/>
      <w:r w:rsidRPr="00CA3B3C">
        <w:rPr>
          <w:b/>
          <w:bCs/>
          <w:lang w:val="pt-BR"/>
        </w:rPr>
        <w:t xml:space="preserve"> Nativa Real</w:t>
      </w:r>
      <w:r w:rsidRPr="00CA3B3C">
        <w:rPr>
          <w:lang w:val="pt-BR"/>
        </w:rPr>
        <w:br/>
        <w:t xml:space="preserve">Diferente de soluções híbridas (Cordova, </w:t>
      </w:r>
      <w:proofErr w:type="spellStart"/>
      <w:r w:rsidRPr="00CA3B3C">
        <w:rPr>
          <w:lang w:val="pt-BR"/>
        </w:rPr>
        <w:t>Ionic</w:t>
      </w:r>
      <w:proofErr w:type="spellEnd"/>
      <w:r w:rsidRPr="00CA3B3C">
        <w:rPr>
          <w:lang w:val="pt-BR"/>
        </w:rPr>
        <w:t xml:space="preserve">), </w:t>
      </w:r>
      <w:proofErr w:type="spellStart"/>
      <w:r w:rsidRPr="00CA3B3C">
        <w:rPr>
          <w:lang w:val="pt-BR"/>
        </w:rPr>
        <w:t>React</w:t>
      </w:r>
      <w:proofErr w:type="spellEnd"/>
      <w:r w:rsidRPr="00CA3B3C">
        <w:rPr>
          <w:lang w:val="pt-BR"/>
        </w:rPr>
        <w:t xml:space="preserve"> </w:t>
      </w:r>
      <w:proofErr w:type="spellStart"/>
      <w:r w:rsidRPr="00CA3B3C">
        <w:rPr>
          <w:lang w:val="pt-BR"/>
        </w:rPr>
        <w:t>Native</w:t>
      </w:r>
      <w:proofErr w:type="spellEnd"/>
      <w:r w:rsidRPr="00CA3B3C">
        <w:rPr>
          <w:lang w:val="pt-BR"/>
        </w:rPr>
        <w:t xml:space="preserve"> </w:t>
      </w:r>
      <w:r w:rsidRPr="00CA3B3C">
        <w:rPr>
          <w:b/>
          <w:bCs/>
          <w:lang w:val="pt-BR"/>
        </w:rPr>
        <w:t xml:space="preserve">não usa </w:t>
      </w:r>
      <w:proofErr w:type="spellStart"/>
      <w:r w:rsidRPr="00CA3B3C">
        <w:rPr>
          <w:b/>
          <w:bCs/>
          <w:lang w:val="pt-BR"/>
        </w:rPr>
        <w:t>WebView</w:t>
      </w:r>
      <w:proofErr w:type="spellEnd"/>
      <w:r w:rsidRPr="00CA3B3C">
        <w:rPr>
          <w:lang w:val="pt-BR"/>
        </w:rPr>
        <w:t xml:space="preserve"> para renderização. Os componentes são traduzidos para elementos nativos, garantindo:</w:t>
      </w:r>
    </w:p>
    <w:p w14:paraId="39E7CF5E" w14:textId="77777777" w:rsidR="00CA3B3C" w:rsidRPr="00CA3B3C" w:rsidRDefault="00CA3B3C" w:rsidP="00CA3B3C">
      <w:pPr>
        <w:numPr>
          <w:ilvl w:val="1"/>
          <w:numId w:val="150"/>
        </w:numPr>
        <w:tabs>
          <w:tab w:val="left" w:pos="3510"/>
        </w:tabs>
        <w:rPr>
          <w:lang w:val="pt-BR"/>
        </w:rPr>
      </w:pPr>
      <w:r w:rsidRPr="00CA3B3C">
        <w:rPr>
          <w:lang w:val="pt-BR"/>
        </w:rPr>
        <w:t>Melhor performance</w:t>
      </w:r>
    </w:p>
    <w:p w14:paraId="0D0B125B" w14:textId="77777777" w:rsidR="00CA3B3C" w:rsidRPr="00CA3B3C" w:rsidRDefault="00CA3B3C" w:rsidP="00CA3B3C">
      <w:pPr>
        <w:numPr>
          <w:ilvl w:val="1"/>
          <w:numId w:val="150"/>
        </w:numPr>
        <w:tabs>
          <w:tab w:val="left" w:pos="3510"/>
        </w:tabs>
        <w:rPr>
          <w:lang w:val="pt-BR"/>
        </w:rPr>
      </w:pPr>
      <w:r w:rsidRPr="00CA3B3C">
        <w:rPr>
          <w:lang w:val="pt-BR"/>
        </w:rPr>
        <w:t>Interações mais fluidas</w:t>
      </w:r>
    </w:p>
    <w:p w14:paraId="7CCBF24A" w14:textId="77777777" w:rsidR="00CA3B3C" w:rsidRPr="00CA3B3C" w:rsidRDefault="00CA3B3C" w:rsidP="00CA3B3C">
      <w:pPr>
        <w:numPr>
          <w:ilvl w:val="1"/>
          <w:numId w:val="150"/>
        </w:numPr>
        <w:tabs>
          <w:tab w:val="left" w:pos="3510"/>
        </w:tabs>
        <w:rPr>
          <w:lang w:val="pt-BR"/>
        </w:rPr>
      </w:pPr>
      <w:r w:rsidRPr="00CA3B3C">
        <w:rPr>
          <w:lang w:val="pt-BR"/>
        </w:rPr>
        <w:t>Aparência idêntica a aplicativos nativos</w:t>
      </w:r>
    </w:p>
    <w:p w14:paraId="371AFACB" w14:textId="77777777" w:rsidR="00CA3B3C" w:rsidRPr="00CA3B3C" w:rsidRDefault="00CA3B3C" w:rsidP="00CA3B3C">
      <w:pPr>
        <w:numPr>
          <w:ilvl w:val="0"/>
          <w:numId w:val="150"/>
        </w:numPr>
        <w:tabs>
          <w:tab w:val="left" w:pos="3510"/>
        </w:tabs>
        <w:rPr>
          <w:lang w:val="pt-BR"/>
        </w:rPr>
      </w:pPr>
      <w:r w:rsidRPr="00CA3B3C">
        <w:rPr>
          <w:b/>
          <w:bCs/>
          <w:lang w:val="pt-BR"/>
        </w:rPr>
        <w:t xml:space="preserve">Hot </w:t>
      </w:r>
      <w:proofErr w:type="spellStart"/>
      <w:r w:rsidRPr="00CA3B3C">
        <w:rPr>
          <w:b/>
          <w:bCs/>
          <w:lang w:val="pt-BR"/>
        </w:rPr>
        <w:t>Reload</w:t>
      </w:r>
      <w:proofErr w:type="spellEnd"/>
      <w:r w:rsidRPr="00CA3B3C">
        <w:rPr>
          <w:b/>
          <w:bCs/>
          <w:lang w:val="pt-BR"/>
        </w:rPr>
        <w:t xml:space="preserve"> / Fast </w:t>
      </w:r>
      <w:proofErr w:type="spellStart"/>
      <w:r w:rsidRPr="00CA3B3C">
        <w:rPr>
          <w:b/>
          <w:bCs/>
          <w:lang w:val="pt-BR"/>
        </w:rPr>
        <w:t>Refresh</w:t>
      </w:r>
      <w:proofErr w:type="spellEnd"/>
      <w:r w:rsidRPr="00CA3B3C">
        <w:rPr>
          <w:lang w:val="pt-BR"/>
        </w:rPr>
        <w:br/>
        <w:t>Alterações no código são refletidas imediatamente no dispositivo, sem recompilar o projeto e sem perder o estado atual da tela — acelerando fortemente o desenvolvimento.</w:t>
      </w:r>
    </w:p>
    <w:p w14:paraId="2114059B" w14:textId="77777777" w:rsidR="00CA3B3C" w:rsidRPr="00CA3B3C" w:rsidRDefault="00CA3B3C" w:rsidP="00CA3B3C">
      <w:pPr>
        <w:numPr>
          <w:ilvl w:val="0"/>
          <w:numId w:val="150"/>
        </w:numPr>
        <w:tabs>
          <w:tab w:val="left" w:pos="3510"/>
        </w:tabs>
        <w:rPr>
          <w:lang w:val="pt-BR"/>
        </w:rPr>
      </w:pPr>
      <w:r w:rsidRPr="00CA3B3C">
        <w:rPr>
          <w:b/>
          <w:bCs/>
          <w:lang w:val="pt-BR"/>
        </w:rPr>
        <w:lastRenderedPageBreak/>
        <w:t>Alto Reuso de Código</w:t>
      </w:r>
      <w:r w:rsidRPr="00CA3B3C">
        <w:rPr>
          <w:lang w:val="pt-BR"/>
        </w:rPr>
        <w:br/>
        <w:t xml:space="preserve">Aproximadamente </w:t>
      </w:r>
      <w:r w:rsidRPr="00CA3B3C">
        <w:rPr>
          <w:b/>
          <w:bCs/>
          <w:lang w:val="pt-BR"/>
        </w:rPr>
        <w:t>95%</w:t>
      </w:r>
      <w:r w:rsidRPr="00CA3B3C">
        <w:rPr>
          <w:lang w:val="pt-BR"/>
        </w:rPr>
        <w:t xml:space="preserve"> do código foi compartilhado entre Android e iOS, com raras diferenças específicas de plataforma.</w:t>
      </w:r>
    </w:p>
    <w:p w14:paraId="1827C634" w14:textId="77777777" w:rsidR="00CA3B3C" w:rsidRPr="00CA3B3C" w:rsidRDefault="00CA3B3C" w:rsidP="00CA3B3C">
      <w:pPr>
        <w:numPr>
          <w:ilvl w:val="0"/>
          <w:numId w:val="150"/>
        </w:numPr>
        <w:tabs>
          <w:tab w:val="left" w:pos="3510"/>
        </w:tabs>
        <w:rPr>
          <w:lang w:val="pt-BR"/>
        </w:rPr>
      </w:pPr>
      <w:r w:rsidRPr="00CA3B3C">
        <w:rPr>
          <w:b/>
          <w:bCs/>
          <w:lang w:val="pt-BR"/>
        </w:rPr>
        <w:t>Ecossistema Maduro</w:t>
      </w:r>
      <w:r w:rsidRPr="00CA3B3C">
        <w:rPr>
          <w:lang w:val="pt-BR"/>
        </w:rPr>
        <w:br/>
        <w:t xml:space="preserve">Com quase uma década de evolução, </w:t>
      </w:r>
      <w:proofErr w:type="spellStart"/>
      <w:r w:rsidRPr="00CA3B3C">
        <w:rPr>
          <w:lang w:val="pt-BR"/>
        </w:rPr>
        <w:t>React</w:t>
      </w:r>
      <w:proofErr w:type="spellEnd"/>
      <w:r w:rsidRPr="00CA3B3C">
        <w:rPr>
          <w:lang w:val="pt-BR"/>
        </w:rPr>
        <w:t xml:space="preserve"> </w:t>
      </w:r>
      <w:proofErr w:type="spellStart"/>
      <w:r w:rsidRPr="00CA3B3C">
        <w:rPr>
          <w:lang w:val="pt-BR"/>
        </w:rPr>
        <w:t>Native</w:t>
      </w:r>
      <w:proofErr w:type="spellEnd"/>
      <w:r w:rsidRPr="00CA3B3C">
        <w:rPr>
          <w:lang w:val="pt-BR"/>
        </w:rPr>
        <w:t xml:space="preserve"> oferece bibliotecas robustas e estáveis para:</w:t>
      </w:r>
    </w:p>
    <w:p w14:paraId="48EB89E3" w14:textId="77777777" w:rsidR="00CA3B3C" w:rsidRPr="00CA3B3C" w:rsidRDefault="00CA3B3C" w:rsidP="00CA3B3C">
      <w:pPr>
        <w:numPr>
          <w:ilvl w:val="1"/>
          <w:numId w:val="150"/>
        </w:numPr>
        <w:tabs>
          <w:tab w:val="left" w:pos="3510"/>
        </w:tabs>
        <w:rPr>
          <w:lang w:val="pt-BR"/>
        </w:rPr>
      </w:pPr>
      <w:r w:rsidRPr="00CA3B3C">
        <w:rPr>
          <w:lang w:val="pt-BR"/>
        </w:rPr>
        <w:t>Navegação</w:t>
      </w:r>
    </w:p>
    <w:p w14:paraId="0F15B0DF" w14:textId="77777777" w:rsidR="00CA3B3C" w:rsidRPr="00CA3B3C" w:rsidRDefault="00CA3B3C" w:rsidP="00CA3B3C">
      <w:pPr>
        <w:numPr>
          <w:ilvl w:val="1"/>
          <w:numId w:val="150"/>
        </w:numPr>
        <w:tabs>
          <w:tab w:val="left" w:pos="3510"/>
        </w:tabs>
        <w:rPr>
          <w:lang w:val="pt-BR"/>
        </w:rPr>
      </w:pPr>
      <w:r w:rsidRPr="00CA3B3C">
        <w:rPr>
          <w:lang w:val="pt-BR"/>
        </w:rPr>
        <w:t>Animações</w:t>
      </w:r>
    </w:p>
    <w:p w14:paraId="4E2F0199" w14:textId="77777777" w:rsidR="00CA3B3C" w:rsidRPr="00CA3B3C" w:rsidRDefault="00CA3B3C" w:rsidP="00CA3B3C">
      <w:pPr>
        <w:numPr>
          <w:ilvl w:val="1"/>
          <w:numId w:val="150"/>
        </w:numPr>
        <w:tabs>
          <w:tab w:val="left" w:pos="3510"/>
        </w:tabs>
        <w:rPr>
          <w:lang w:val="pt-BR"/>
        </w:rPr>
      </w:pPr>
      <w:r w:rsidRPr="00CA3B3C">
        <w:rPr>
          <w:lang w:val="pt-BR"/>
        </w:rPr>
        <w:t>Persistência de dados</w:t>
      </w:r>
    </w:p>
    <w:p w14:paraId="7C5D3953" w14:textId="77777777" w:rsidR="00CA3B3C" w:rsidRPr="00CA3B3C" w:rsidRDefault="00CA3B3C" w:rsidP="00CA3B3C">
      <w:pPr>
        <w:numPr>
          <w:ilvl w:val="1"/>
          <w:numId w:val="150"/>
        </w:numPr>
        <w:tabs>
          <w:tab w:val="left" w:pos="3510"/>
        </w:tabs>
        <w:rPr>
          <w:lang w:val="pt-BR"/>
        </w:rPr>
      </w:pPr>
      <w:r w:rsidRPr="00CA3B3C">
        <w:rPr>
          <w:lang w:val="pt-BR"/>
        </w:rPr>
        <w:t>Acesso a câmera, sensores e APIs nativas</w:t>
      </w:r>
    </w:p>
    <w:p w14:paraId="1F6D10D4" w14:textId="77777777" w:rsidR="00CA3B3C" w:rsidRPr="00CA3B3C" w:rsidRDefault="00CA3B3C" w:rsidP="00CA3B3C">
      <w:pPr>
        <w:tabs>
          <w:tab w:val="left" w:pos="3510"/>
        </w:tabs>
        <w:rPr>
          <w:lang w:val="pt-BR"/>
        </w:rPr>
      </w:pPr>
      <w:r w:rsidRPr="00CA3B3C">
        <w:rPr>
          <w:lang w:val="pt-BR"/>
        </w:rPr>
        <w:pict w14:anchorId="713CFC33">
          <v:rect id="_x0000_i1450" style="width:0;height:1.5pt" o:hralign="center" o:hrstd="t" o:hr="t" fillcolor="#a0a0a0" stroked="f"/>
        </w:pict>
      </w:r>
    </w:p>
    <w:p w14:paraId="362B493E" w14:textId="77777777" w:rsidR="00CA3B3C" w:rsidRPr="00CA3B3C" w:rsidRDefault="00CA3B3C" w:rsidP="00CA3B3C">
      <w:pPr>
        <w:tabs>
          <w:tab w:val="left" w:pos="3510"/>
        </w:tabs>
        <w:rPr>
          <w:b/>
          <w:bCs/>
          <w:lang w:val="pt-BR"/>
        </w:rPr>
      </w:pPr>
      <w:r w:rsidRPr="00CA3B3C">
        <w:rPr>
          <w:b/>
          <w:bCs/>
          <w:lang w:val="pt-BR"/>
        </w:rPr>
        <w:t xml:space="preserve">Decisão Arquitetural: </w:t>
      </w:r>
      <w:proofErr w:type="spellStart"/>
      <w:r w:rsidRPr="00CA3B3C">
        <w:rPr>
          <w:b/>
          <w:bCs/>
          <w:lang w:val="pt-BR"/>
        </w:rPr>
        <w:t>Hooks</w:t>
      </w:r>
      <w:proofErr w:type="spellEnd"/>
      <w:r w:rsidRPr="00CA3B3C">
        <w:rPr>
          <w:b/>
          <w:bCs/>
          <w:lang w:val="pt-BR"/>
        </w:rPr>
        <w:t xml:space="preserve"> ao invés de Classes</w:t>
      </w:r>
    </w:p>
    <w:p w14:paraId="35A59A27" w14:textId="77777777" w:rsidR="00CA3B3C" w:rsidRPr="00CA3B3C" w:rsidRDefault="00CA3B3C" w:rsidP="00CA3B3C">
      <w:pPr>
        <w:tabs>
          <w:tab w:val="left" w:pos="3510"/>
        </w:tabs>
        <w:rPr>
          <w:lang w:val="pt-BR"/>
        </w:rPr>
      </w:pPr>
      <w:r w:rsidRPr="00CA3B3C">
        <w:rPr>
          <w:lang w:val="pt-BR"/>
        </w:rPr>
        <w:t xml:space="preserve">O projeto adota exclusivamente </w:t>
      </w:r>
      <w:proofErr w:type="spellStart"/>
      <w:r w:rsidRPr="00CA3B3C">
        <w:rPr>
          <w:b/>
          <w:bCs/>
          <w:lang w:val="pt-BR"/>
        </w:rPr>
        <w:t>Functional</w:t>
      </w:r>
      <w:proofErr w:type="spellEnd"/>
      <w:r w:rsidRPr="00CA3B3C">
        <w:rPr>
          <w:b/>
          <w:bCs/>
          <w:lang w:val="pt-BR"/>
        </w:rPr>
        <w:t xml:space="preserve"> </w:t>
      </w:r>
      <w:proofErr w:type="spellStart"/>
      <w:r w:rsidRPr="00CA3B3C">
        <w:rPr>
          <w:b/>
          <w:bCs/>
          <w:lang w:val="pt-BR"/>
        </w:rPr>
        <w:t>Components</w:t>
      </w:r>
      <w:proofErr w:type="spellEnd"/>
      <w:r w:rsidRPr="00CA3B3C">
        <w:rPr>
          <w:b/>
          <w:bCs/>
          <w:lang w:val="pt-BR"/>
        </w:rPr>
        <w:t xml:space="preserve"> + </w:t>
      </w:r>
      <w:proofErr w:type="spellStart"/>
      <w:r w:rsidRPr="00CA3B3C">
        <w:rPr>
          <w:b/>
          <w:bCs/>
          <w:lang w:val="pt-BR"/>
        </w:rPr>
        <w:t>Hooks</w:t>
      </w:r>
      <w:proofErr w:type="spellEnd"/>
      <w:r w:rsidRPr="00CA3B3C">
        <w:rPr>
          <w:lang w:val="pt-BR"/>
        </w:rPr>
        <w:t xml:space="preserve">, seguindo o padrão moderno da comunidade </w:t>
      </w:r>
      <w:proofErr w:type="spellStart"/>
      <w:r w:rsidRPr="00CA3B3C">
        <w:rPr>
          <w:lang w:val="pt-BR"/>
        </w:rPr>
        <w:t>React</w:t>
      </w:r>
      <w:proofErr w:type="spellEnd"/>
      <w:r w:rsidRPr="00CA3B3C">
        <w:rPr>
          <w:lang w:val="pt-BR"/>
        </w:rPr>
        <w:t>.</w:t>
      </w:r>
    </w:p>
    <w:tbl>
      <w:tblPr>
        <w:tblStyle w:val="Tabelacomgrade"/>
        <w:tblW w:w="0" w:type="auto"/>
        <w:tblInd w:w="38" w:type="dxa"/>
        <w:tblLook w:val="04A0" w:firstRow="1" w:lastRow="0" w:firstColumn="1" w:lastColumn="0" w:noHBand="0" w:noVBand="1"/>
      </w:tblPr>
      <w:tblGrid>
        <w:gridCol w:w="8592"/>
      </w:tblGrid>
      <w:tr w:rsidR="00CA3B3C" w14:paraId="61EC003A" w14:textId="77777777" w:rsidTr="00CA3B3C">
        <w:tc>
          <w:tcPr>
            <w:tcW w:w="8780" w:type="dxa"/>
          </w:tcPr>
          <w:p w14:paraId="6BB1E40B" w14:textId="77777777" w:rsidR="00CA3B3C" w:rsidRPr="00CA3B3C" w:rsidRDefault="00CA3B3C" w:rsidP="00CA3B3C">
            <w:pPr>
              <w:tabs>
                <w:tab w:val="left" w:pos="3510"/>
              </w:tabs>
            </w:pPr>
            <w:r w:rsidRPr="00CA3B3C">
              <w:t xml:space="preserve">// </w:t>
            </w:r>
            <w:r w:rsidRPr="00CA3B3C">
              <w:rPr>
                <w:rFonts w:ascii="Segoe UI Symbol" w:hAnsi="Segoe UI Symbol" w:cs="Segoe UI Symbol"/>
              </w:rPr>
              <w:t>✓</w:t>
            </w:r>
            <w:r w:rsidRPr="00CA3B3C">
              <w:t xml:space="preserve"> </w:t>
            </w:r>
            <w:proofErr w:type="spellStart"/>
            <w:r w:rsidRPr="00CA3B3C">
              <w:t>Abordagem</w:t>
            </w:r>
            <w:proofErr w:type="spellEnd"/>
            <w:r w:rsidRPr="00CA3B3C">
              <w:t xml:space="preserve"> </w:t>
            </w:r>
            <w:proofErr w:type="spellStart"/>
            <w:r w:rsidRPr="00CA3B3C">
              <w:t>utilizada</w:t>
            </w:r>
            <w:proofErr w:type="spellEnd"/>
          </w:p>
          <w:p w14:paraId="22867388" w14:textId="77777777" w:rsidR="00CA3B3C" w:rsidRPr="00CA3B3C" w:rsidRDefault="00CA3B3C" w:rsidP="00CA3B3C">
            <w:pPr>
              <w:tabs>
                <w:tab w:val="left" w:pos="3510"/>
              </w:tabs>
            </w:pPr>
            <w:r w:rsidRPr="00CA3B3C">
              <w:t xml:space="preserve">const </w:t>
            </w:r>
            <w:proofErr w:type="spellStart"/>
            <w:r w:rsidRPr="00CA3B3C">
              <w:t>HomeScreen</w:t>
            </w:r>
            <w:proofErr w:type="spellEnd"/>
            <w:r w:rsidRPr="00CA3B3C">
              <w:t xml:space="preserve">: </w:t>
            </w:r>
            <w:proofErr w:type="spellStart"/>
            <w:r w:rsidRPr="00CA3B3C">
              <w:t>React.FC</w:t>
            </w:r>
            <w:proofErr w:type="spellEnd"/>
            <w:r w:rsidRPr="00CA3B3C">
              <w:t xml:space="preserve"> = </w:t>
            </w:r>
            <w:proofErr w:type="gramStart"/>
            <w:r w:rsidRPr="00CA3B3C">
              <w:t xml:space="preserve">({ </w:t>
            </w:r>
            <w:proofErr w:type="spellStart"/>
            <w:r w:rsidRPr="00CA3B3C">
              <w:t>publicKey</w:t>
            </w:r>
            <w:proofErr w:type="spellEnd"/>
            <w:proofErr w:type="gramEnd"/>
            <w:r w:rsidRPr="00CA3B3C">
              <w:t xml:space="preserve"> }) =&gt; {</w:t>
            </w:r>
          </w:p>
          <w:p w14:paraId="1B0AF3DD" w14:textId="77777777" w:rsidR="00CA3B3C" w:rsidRPr="00CA3B3C" w:rsidRDefault="00CA3B3C" w:rsidP="00CA3B3C">
            <w:pPr>
              <w:tabs>
                <w:tab w:val="left" w:pos="3510"/>
              </w:tabs>
            </w:pPr>
            <w:r w:rsidRPr="00CA3B3C">
              <w:t xml:space="preserve">  const [balance, </w:t>
            </w:r>
            <w:proofErr w:type="spellStart"/>
            <w:r w:rsidRPr="00CA3B3C">
              <w:t>setBalance</w:t>
            </w:r>
            <w:proofErr w:type="spellEnd"/>
            <w:r w:rsidRPr="00CA3B3C">
              <w:t xml:space="preserve">] = </w:t>
            </w:r>
            <w:proofErr w:type="spellStart"/>
            <w:proofErr w:type="gramStart"/>
            <w:r w:rsidRPr="00CA3B3C">
              <w:t>useState</w:t>
            </w:r>
            <w:proofErr w:type="spellEnd"/>
            <w:r w:rsidRPr="00CA3B3C">
              <w:t>(</w:t>
            </w:r>
            <w:proofErr w:type="gramEnd"/>
            <w:r w:rsidRPr="00CA3B3C">
              <w:t>0);</w:t>
            </w:r>
          </w:p>
          <w:p w14:paraId="0E3A1564" w14:textId="77777777" w:rsidR="00CA3B3C" w:rsidRPr="00CA3B3C" w:rsidRDefault="00CA3B3C" w:rsidP="00CA3B3C">
            <w:pPr>
              <w:tabs>
                <w:tab w:val="left" w:pos="3510"/>
              </w:tabs>
            </w:pPr>
          </w:p>
          <w:p w14:paraId="65536854" w14:textId="77777777" w:rsidR="00CA3B3C" w:rsidRPr="00CA3B3C" w:rsidRDefault="00CA3B3C" w:rsidP="00CA3B3C">
            <w:pPr>
              <w:tabs>
                <w:tab w:val="left" w:pos="3510"/>
              </w:tabs>
            </w:pPr>
            <w:r w:rsidRPr="00CA3B3C">
              <w:t xml:space="preserve">  </w:t>
            </w:r>
            <w:proofErr w:type="spellStart"/>
            <w:proofErr w:type="gramStart"/>
            <w:r w:rsidRPr="00CA3B3C">
              <w:t>useEffect</w:t>
            </w:r>
            <w:proofErr w:type="spellEnd"/>
            <w:r w:rsidRPr="00CA3B3C">
              <w:t>(</w:t>
            </w:r>
            <w:proofErr w:type="gramEnd"/>
            <w:r w:rsidRPr="00CA3B3C">
              <w:t>() =&gt; {</w:t>
            </w:r>
          </w:p>
          <w:p w14:paraId="4BD657E6" w14:textId="77777777" w:rsidR="00CA3B3C" w:rsidRPr="00CA3B3C" w:rsidRDefault="00CA3B3C" w:rsidP="00CA3B3C">
            <w:pPr>
              <w:tabs>
                <w:tab w:val="left" w:pos="3510"/>
              </w:tabs>
            </w:pPr>
            <w:r w:rsidRPr="00CA3B3C">
              <w:t xml:space="preserve">    </w:t>
            </w:r>
            <w:proofErr w:type="spellStart"/>
            <w:proofErr w:type="gramStart"/>
            <w:r w:rsidRPr="00CA3B3C">
              <w:t>loadBalance</w:t>
            </w:r>
            <w:proofErr w:type="spellEnd"/>
            <w:r w:rsidRPr="00CA3B3C">
              <w:t>(</w:t>
            </w:r>
            <w:proofErr w:type="gramEnd"/>
            <w:r w:rsidRPr="00CA3B3C">
              <w:t>);</w:t>
            </w:r>
          </w:p>
          <w:p w14:paraId="78F6F648" w14:textId="77777777" w:rsidR="00CA3B3C" w:rsidRPr="00CA3B3C" w:rsidRDefault="00CA3B3C" w:rsidP="00CA3B3C">
            <w:pPr>
              <w:tabs>
                <w:tab w:val="left" w:pos="3510"/>
              </w:tabs>
            </w:pPr>
            <w:r w:rsidRPr="00CA3B3C">
              <w:t xml:space="preserve">  }, [</w:t>
            </w:r>
            <w:proofErr w:type="spellStart"/>
            <w:r w:rsidRPr="00CA3B3C">
              <w:t>publicKey</w:t>
            </w:r>
            <w:proofErr w:type="spellEnd"/>
            <w:r w:rsidRPr="00CA3B3C">
              <w:t>]);</w:t>
            </w:r>
          </w:p>
          <w:p w14:paraId="35531F4B" w14:textId="77777777" w:rsidR="00CA3B3C" w:rsidRPr="00CA3B3C" w:rsidRDefault="00CA3B3C" w:rsidP="00CA3B3C">
            <w:pPr>
              <w:tabs>
                <w:tab w:val="left" w:pos="3510"/>
              </w:tabs>
            </w:pPr>
          </w:p>
          <w:p w14:paraId="50E452E4" w14:textId="77777777" w:rsidR="00CA3B3C" w:rsidRPr="00CA3B3C" w:rsidRDefault="00CA3B3C" w:rsidP="00CA3B3C">
            <w:pPr>
              <w:tabs>
                <w:tab w:val="left" w:pos="3510"/>
              </w:tabs>
            </w:pPr>
            <w:r w:rsidRPr="00CA3B3C">
              <w:t xml:space="preserve">  return (...);</w:t>
            </w:r>
          </w:p>
          <w:p w14:paraId="624CDC14" w14:textId="77777777" w:rsidR="00CA3B3C" w:rsidRPr="00CA3B3C" w:rsidRDefault="00CA3B3C" w:rsidP="00CA3B3C">
            <w:pPr>
              <w:tabs>
                <w:tab w:val="left" w:pos="3510"/>
              </w:tabs>
            </w:pPr>
            <w:r w:rsidRPr="00CA3B3C">
              <w:t>};</w:t>
            </w:r>
          </w:p>
          <w:p w14:paraId="39A3D0A5" w14:textId="77777777" w:rsidR="00CA3B3C" w:rsidRPr="00CA3B3C" w:rsidRDefault="00CA3B3C" w:rsidP="00CA3B3C">
            <w:pPr>
              <w:tabs>
                <w:tab w:val="left" w:pos="3510"/>
              </w:tabs>
            </w:pPr>
          </w:p>
          <w:p w14:paraId="5C881A90" w14:textId="77777777" w:rsidR="00CA3B3C" w:rsidRPr="00CA3B3C" w:rsidRDefault="00CA3B3C" w:rsidP="00CA3B3C">
            <w:pPr>
              <w:tabs>
                <w:tab w:val="left" w:pos="3510"/>
              </w:tabs>
            </w:pPr>
            <w:r w:rsidRPr="00CA3B3C">
              <w:t xml:space="preserve">// </w:t>
            </w:r>
            <w:r w:rsidRPr="00CA3B3C">
              <w:rPr>
                <w:rFonts w:ascii="Segoe UI Symbol" w:hAnsi="Segoe UI Symbol" w:cs="Segoe UI Symbol"/>
              </w:rPr>
              <w:t>✗</w:t>
            </w:r>
            <w:r w:rsidRPr="00CA3B3C">
              <w:t xml:space="preserve"> </w:t>
            </w:r>
            <w:proofErr w:type="spellStart"/>
            <w:r w:rsidRPr="00CA3B3C">
              <w:t>Abordagem</w:t>
            </w:r>
            <w:proofErr w:type="spellEnd"/>
            <w:r w:rsidRPr="00CA3B3C">
              <w:t xml:space="preserve"> </w:t>
            </w:r>
            <w:proofErr w:type="spellStart"/>
            <w:r w:rsidRPr="00CA3B3C">
              <w:t>evitada</w:t>
            </w:r>
            <w:proofErr w:type="spellEnd"/>
          </w:p>
          <w:p w14:paraId="6C6FF13C" w14:textId="77777777" w:rsidR="00CA3B3C" w:rsidRPr="00CA3B3C" w:rsidRDefault="00CA3B3C" w:rsidP="00CA3B3C">
            <w:pPr>
              <w:tabs>
                <w:tab w:val="left" w:pos="3510"/>
              </w:tabs>
            </w:pPr>
            <w:r w:rsidRPr="00CA3B3C">
              <w:t xml:space="preserve">class </w:t>
            </w:r>
            <w:proofErr w:type="spellStart"/>
            <w:r w:rsidRPr="00CA3B3C">
              <w:t>HomeScreen</w:t>
            </w:r>
            <w:proofErr w:type="spellEnd"/>
            <w:r w:rsidRPr="00CA3B3C">
              <w:t xml:space="preserve"> extends </w:t>
            </w:r>
            <w:proofErr w:type="spellStart"/>
            <w:r w:rsidRPr="00CA3B3C">
              <w:t>React.Component</w:t>
            </w:r>
            <w:proofErr w:type="spellEnd"/>
            <w:r w:rsidRPr="00CA3B3C">
              <w:t xml:space="preserve"> {</w:t>
            </w:r>
          </w:p>
          <w:p w14:paraId="1D866C5B" w14:textId="77777777" w:rsidR="00CA3B3C" w:rsidRPr="00CA3B3C" w:rsidRDefault="00CA3B3C" w:rsidP="00CA3B3C">
            <w:pPr>
              <w:tabs>
                <w:tab w:val="left" w:pos="3510"/>
              </w:tabs>
              <w:rPr>
                <w:lang w:val="pt-BR"/>
              </w:rPr>
            </w:pPr>
            <w:r w:rsidRPr="00CA3B3C">
              <w:t xml:space="preserve">  </w:t>
            </w:r>
            <w:proofErr w:type="spellStart"/>
            <w:r w:rsidRPr="00CA3B3C">
              <w:rPr>
                <w:lang w:val="pt-BR"/>
              </w:rPr>
              <w:t>state</w:t>
            </w:r>
            <w:proofErr w:type="spellEnd"/>
            <w:r w:rsidRPr="00CA3B3C">
              <w:rPr>
                <w:lang w:val="pt-BR"/>
              </w:rPr>
              <w:t xml:space="preserve"> = </w:t>
            </w:r>
            <w:proofErr w:type="gramStart"/>
            <w:r w:rsidRPr="00CA3B3C">
              <w:rPr>
                <w:lang w:val="pt-BR"/>
              </w:rPr>
              <w:t>{ balance</w:t>
            </w:r>
            <w:proofErr w:type="gramEnd"/>
            <w:r w:rsidRPr="00CA3B3C">
              <w:rPr>
                <w:lang w:val="pt-BR"/>
              </w:rPr>
              <w:t xml:space="preserve">: </w:t>
            </w:r>
            <w:proofErr w:type="gramStart"/>
            <w:r w:rsidRPr="00CA3B3C">
              <w:rPr>
                <w:lang w:val="pt-BR"/>
              </w:rPr>
              <w:t>0 }</w:t>
            </w:r>
            <w:proofErr w:type="gramEnd"/>
            <w:r w:rsidRPr="00CA3B3C">
              <w:rPr>
                <w:lang w:val="pt-BR"/>
              </w:rPr>
              <w:t>;</w:t>
            </w:r>
          </w:p>
          <w:p w14:paraId="48F7A5B7" w14:textId="77777777" w:rsidR="00CA3B3C" w:rsidRPr="00CA3B3C" w:rsidRDefault="00CA3B3C" w:rsidP="00CA3B3C">
            <w:pPr>
              <w:tabs>
                <w:tab w:val="left" w:pos="3510"/>
              </w:tabs>
              <w:rPr>
                <w:lang w:val="pt-BR"/>
              </w:rPr>
            </w:pPr>
            <w:r w:rsidRPr="00CA3B3C">
              <w:rPr>
                <w:lang w:val="pt-BR"/>
              </w:rPr>
              <w:t xml:space="preserve">  </w:t>
            </w:r>
            <w:proofErr w:type="spellStart"/>
            <w:proofErr w:type="gramStart"/>
            <w:r w:rsidRPr="00CA3B3C">
              <w:rPr>
                <w:lang w:val="pt-BR"/>
              </w:rPr>
              <w:t>componentDidMount</w:t>
            </w:r>
            <w:proofErr w:type="spellEnd"/>
            <w:r w:rsidRPr="00CA3B3C">
              <w:rPr>
                <w:lang w:val="pt-BR"/>
              </w:rPr>
              <w:t>(</w:t>
            </w:r>
            <w:proofErr w:type="gramEnd"/>
            <w:r w:rsidRPr="00CA3B3C">
              <w:rPr>
                <w:lang w:val="pt-BR"/>
              </w:rPr>
              <w:t xml:space="preserve">) </w:t>
            </w:r>
            <w:proofErr w:type="gramStart"/>
            <w:r w:rsidRPr="00CA3B3C">
              <w:rPr>
                <w:lang w:val="pt-BR"/>
              </w:rPr>
              <w:t>{ ...</w:t>
            </w:r>
            <w:proofErr w:type="gramEnd"/>
            <w:r w:rsidRPr="00CA3B3C">
              <w:rPr>
                <w:lang w:val="pt-BR"/>
              </w:rPr>
              <w:t xml:space="preserve"> }</w:t>
            </w:r>
          </w:p>
          <w:p w14:paraId="5F9D4255" w14:textId="77777777" w:rsidR="00CA3B3C" w:rsidRPr="00CA3B3C" w:rsidRDefault="00CA3B3C" w:rsidP="00CA3B3C">
            <w:pPr>
              <w:tabs>
                <w:tab w:val="left" w:pos="3510"/>
              </w:tabs>
              <w:rPr>
                <w:lang w:val="pt-BR"/>
              </w:rPr>
            </w:pPr>
            <w:r w:rsidRPr="00CA3B3C">
              <w:rPr>
                <w:lang w:val="pt-BR"/>
              </w:rPr>
              <w:t xml:space="preserve">  </w:t>
            </w:r>
            <w:proofErr w:type="gramStart"/>
            <w:r w:rsidRPr="00CA3B3C">
              <w:rPr>
                <w:lang w:val="pt-BR"/>
              </w:rPr>
              <w:t>render(</w:t>
            </w:r>
            <w:proofErr w:type="gramEnd"/>
            <w:r w:rsidRPr="00CA3B3C">
              <w:rPr>
                <w:lang w:val="pt-BR"/>
              </w:rPr>
              <w:t xml:space="preserve">) </w:t>
            </w:r>
            <w:proofErr w:type="gramStart"/>
            <w:r w:rsidRPr="00CA3B3C">
              <w:rPr>
                <w:lang w:val="pt-BR"/>
              </w:rPr>
              <w:t>{ ...</w:t>
            </w:r>
            <w:proofErr w:type="gramEnd"/>
            <w:r w:rsidRPr="00CA3B3C">
              <w:rPr>
                <w:lang w:val="pt-BR"/>
              </w:rPr>
              <w:t xml:space="preserve"> }</w:t>
            </w:r>
          </w:p>
          <w:p w14:paraId="3E125FA5" w14:textId="2F06A374" w:rsidR="00CA3B3C" w:rsidRDefault="00CA3B3C" w:rsidP="00CA3B3C">
            <w:pPr>
              <w:tabs>
                <w:tab w:val="left" w:pos="3510"/>
              </w:tabs>
              <w:rPr>
                <w:lang w:val="pt-BR"/>
              </w:rPr>
            </w:pPr>
            <w:r w:rsidRPr="00CA3B3C">
              <w:rPr>
                <w:lang w:val="pt-BR"/>
              </w:rPr>
              <w:t>}</w:t>
            </w:r>
          </w:p>
        </w:tc>
      </w:tr>
    </w:tbl>
    <w:p w14:paraId="159B362B" w14:textId="77777777" w:rsidR="00CA3B3C" w:rsidRDefault="00CA3B3C" w:rsidP="00CA3B3C">
      <w:pPr>
        <w:tabs>
          <w:tab w:val="left" w:pos="3510"/>
        </w:tabs>
        <w:rPr>
          <w:lang w:val="pt-BR"/>
        </w:rPr>
      </w:pPr>
    </w:p>
    <w:p w14:paraId="1E403772" w14:textId="77777777" w:rsidR="00CA3B3C" w:rsidRPr="00CA3B3C" w:rsidRDefault="00CA3B3C" w:rsidP="00CA3B3C">
      <w:pPr>
        <w:tabs>
          <w:tab w:val="left" w:pos="3510"/>
        </w:tabs>
        <w:rPr>
          <w:lang w:val="pt-BR"/>
        </w:rPr>
      </w:pPr>
      <w:r w:rsidRPr="00CA3B3C">
        <w:rPr>
          <w:b/>
          <w:bCs/>
          <w:lang w:val="pt-BR"/>
        </w:rPr>
        <w:t>Motivos da escolha</w:t>
      </w:r>
    </w:p>
    <w:p w14:paraId="209BD07B" w14:textId="77777777" w:rsidR="00CA3B3C" w:rsidRPr="00CA3B3C" w:rsidRDefault="00CA3B3C" w:rsidP="00CA3B3C">
      <w:pPr>
        <w:numPr>
          <w:ilvl w:val="0"/>
          <w:numId w:val="151"/>
        </w:numPr>
        <w:tabs>
          <w:tab w:val="left" w:pos="3510"/>
        </w:tabs>
        <w:rPr>
          <w:lang w:val="pt-BR"/>
        </w:rPr>
      </w:pPr>
      <w:r w:rsidRPr="00CA3B3C">
        <w:rPr>
          <w:lang w:val="pt-BR"/>
        </w:rPr>
        <w:t>Código mais limpo e conciso</w:t>
      </w:r>
    </w:p>
    <w:p w14:paraId="1499BDC7" w14:textId="77777777" w:rsidR="00CA3B3C" w:rsidRPr="00CA3B3C" w:rsidRDefault="00CA3B3C" w:rsidP="00CA3B3C">
      <w:pPr>
        <w:numPr>
          <w:ilvl w:val="0"/>
          <w:numId w:val="151"/>
        </w:numPr>
        <w:tabs>
          <w:tab w:val="left" w:pos="3510"/>
        </w:tabs>
        <w:rPr>
          <w:lang w:val="pt-BR"/>
        </w:rPr>
      </w:pPr>
      <w:r w:rsidRPr="00CA3B3C">
        <w:rPr>
          <w:lang w:val="pt-BR"/>
        </w:rPr>
        <w:t xml:space="preserve">Reuso de lógica via </w:t>
      </w:r>
      <w:proofErr w:type="spellStart"/>
      <w:r w:rsidRPr="00CA3B3C">
        <w:rPr>
          <w:lang w:val="pt-BR"/>
        </w:rPr>
        <w:t>custom</w:t>
      </w:r>
      <w:proofErr w:type="spellEnd"/>
      <w:r w:rsidRPr="00CA3B3C">
        <w:rPr>
          <w:lang w:val="pt-BR"/>
        </w:rPr>
        <w:t xml:space="preserve"> </w:t>
      </w:r>
      <w:proofErr w:type="spellStart"/>
      <w:r w:rsidRPr="00CA3B3C">
        <w:rPr>
          <w:lang w:val="pt-BR"/>
        </w:rPr>
        <w:t>hooks</w:t>
      </w:r>
      <w:proofErr w:type="spellEnd"/>
    </w:p>
    <w:p w14:paraId="69122C85" w14:textId="77777777" w:rsidR="00CA3B3C" w:rsidRPr="00CA3B3C" w:rsidRDefault="00CA3B3C" w:rsidP="00CA3B3C">
      <w:pPr>
        <w:numPr>
          <w:ilvl w:val="0"/>
          <w:numId w:val="151"/>
        </w:numPr>
        <w:tabs>
          <w:tab w:val="left" w:pos="3510"/>
        </w:tabs>
        <w:rPr>
          <w:lang w:val="pt-BR"/>
        </w:rPr>
      </w:pPr>
      <w:r w:rsidRPr="00CA3B3C">
        <w:rPr>
          <w:lang w:val="pt-BR"/>
        </w:rPr>
        <w:t>Menor complexidade com ciclo de vida</w:t>
      </w:r>
    </w:p>
    <w:p w14:paraId="7942D11D" w14:textId="77777777" w:rsidR="00CA3B3C" w:rsidRPr="00CA3B3C" w:rsidRDefault="00CA3B3C" w:rsidP="00CA3B3C">
      <w:pPr>
        <w:numPr>
          <w:ilvl w:val="0"/>
          <w:numId w:val="151"/>
        </w:numPr>
        <w:tabs>
          <w:tab w:val="left" w:pos="3510"/>
        </w:tabs>
        <w:rPr>
          <w:lang w:val="pt-BR"/>
        </w:rPr>
      </w:pPr>
      <w:r w:rsidRPr="00CA3B3C">
        <w:rPr>
          <w:lang w:val="pt-BR"/>
        </w:rPr>
        <w:lastRenderedPageBreak/>
        <w:t>Melhor compatibilidade com bibliotecas modernas</w:t>
      </w:r>
    </w:p>
    <w:p w14:paraId="135D4DD5" w14:textId="77777777" w:rsidR="00CA3B3C" w:rsidRPr="00CA3B3C" w:rsidRDefault="00CA3B3C" w:rsidP="00CA3B3C">
      <w:pPr>
        <w:tabs>
          <w:tab w:val="left" w:pos="3510"/>
        </w:tabs>
        <w:rPr>
          <w:lang w:val="pt-BR"/>
        </w:rPr>
      </w:pPr>
      <w:r w:rsidRPr="00CA3B3C">
        <w:rPr>
          <w:lang w:val="pt-BR"/>
        </w:rPr>
        <w:pict w14:anchorId="26B238F8">
          <v:rect id="_x0000_i1459" style="width:0;height:1.5pt" o:hralign="center" o:hrstd="t" o:hr="t" fillcolor="#a0a0a0" stroked="f"/>
        </w:pict>
      </w:r>
    </w:p>
    <w:p w14:paraId="7D7FA770" w14:textId="77777777" w:rsidR="00CA3B3C" w:rsidRPr="00CA3B3C" w:rsidRDefault="00CA3B3C" w:rsidP="00CA3B3C">
      <w:pPr>
        <w:tabs>
          <w:tab w:val="left" w:pos="3510"/>
        </w:tabs>
        <w:rPr>
          <w:b/>
          <w:bCs/>
          <w:lang w:val="pt-BR"/>
        </w:rPr>
      </w:pPr>
      <w:proofErr w:type="spellStart"/>
      <w:r w:rsidRPr="00CA3B3C">
        <w:rPr>
          <w:b/>
          <w:bCs/>
          <w:lang w:val="pt-BR"/>
        </w:rPr>
        <w:t>TypeScript</w:t>
      </w:r>
      <w:proofErr w:type="spellEnd"/>
      <w:r w:rsidRPr="00CA3B3C">
        <w:rPr>
          <w:b/>
          <w:bCs/>
          <w:lang w:val="pt-BR"/>
        </w:rPr>
        <w:t xml:space="preserve"> 5.0.4</w:t>
      </w:r>
    </w:p>
    <w:p w14:paraId="25476355" w14:textId="77777777" w:rsidR="00CA3B3C" w:rsidRPr="00CA3B3C" w:rsidRDefault="00CA3B3C" w:rsidP="00CA3B3C">
      <w:pPr>
        <w:tabs>
          <w:tab w:val="left" w:pos="3510"/>
        </w:tabs>
        <w:rPr>
          <w:lang w:val="pt-BR"/>
        </w:rPr>
      </w:pPr>
      <w:r w:rsidRPr="00CA3B3C">
        <w:rPr>
          <w:lang w:val="pt-BR"/>
        </w:rPr>
        <w:t xml:space="preserve">O uso de </w:t>
      </w:r>
      <w:proofErr w:type="spellStart"/>
      <w:r w:rsidRPr="00CA3B3C">
        <w:rPr>
          <w:lang w:val="pt-BR"/>
        </w:rPr>
        <w:t>TypeScript</w:t>
      </w:r>
      <w:proofErr w:type="spellEnd"/>
      <w:r w:rsidRPr="00CA3B3C">
        <w:rPr>
          <w:lang w:val="pt-BR"/>
        </w:rPr>
        <w:t xml:space="preserve"> elimina uma vasta categoria de erros comuns em </w:t>
      </w:r>
      <w:proofErr w:type="spellStart"/>
      <w:r w:rsidRPr="00CA3B3C">
        <w:rPr>
          <w:lang w:val="pt-BR"/>
        </w:rPr>
        <w:t>JavaScript</w:t>
      </w:r>
      <w:proofErr w:type="spellEnd"/>
      <w:r w:rsidRPr="00CA3B3C">
        <w:rPr>
          <w:lang w:val="pt-BR"/>
        </w:rPr>
        <w:t>, adicionando tipos estáticos e validações em tempo de desenvolvimento.</w:t>
      </w:r>
    </w:p>
    <w:p w14:paraId="3EBA803B" w14:textId="77777777" w:rsidR="00CA3B3C" w:rsidRPr="00CA3B3C" w:rsidRDefault="00CA3B3C" w:rsidP="00CA3B3C">
      <w:pPr>
        <w:tabs>
          <w:tab w:val="left" w:pos="3510"/>
        </w:tabs>
        <w:rPr>
          <w:b/>
          <w:bCs/>
          <w:lang w:val="pt-BR"/>
        </w:rPr>
      </w:pPr>
      <w:r w:rsidRPr="00CA3B3C">
        <w:rPr>
          <w:b/>
          <w:bCs/>
          <w:lang w:val="pt-BR"/>
        </w:rPr>
        <w:t>Impacto Prático no Projeto</w:t>
      </w:r>
    </w:p>
    <w:p w14:paraId="13D634CC" w14:textId="77777777" w:rsidR="00CA3B3C" w:rsidRPr="00CA3B3C" w:rsidRDefault="00CA3B3C" w:rsidP="00CA3B3C">
      <w:pPr>
        <w:tabs>
          <w:tab w:val="left" w:pos="3510"/>
        </w:tabs>
        <w:rPr>
          <w:lang w:val="pt-BR"/>
        </w:rPr>
      </w:pPr>
      <w:r w:rsidRPr="00CA3B3C">
        <w:rPr>
          <w:lang w:val="pt-BR"/>
        </w:rPr>
        <w:t xml:space="preserve">Durante o desenvolvimento, o compilador identificou </w:t>
      </w:r>
      <w:r w:rsidRPr="00CA3B3C">
        <w:rPr>
          <w:b/>
          <w:bCs/>
          <w:lang w:val="pt-BR"/>
        </w:rPr>
        <w:t>150+ erros potenciais</w:t>
      </w:r>
      <w:r w:rsidRPr="00CA3B3C">
        <w:rPr>
          <w:lang w:val="pt-BR"/>
        </w:rPr>
        <w:t xml:space="preserve"> antes de execução, incluindo:</w:t>
      </w:r>
    </w:p>
    <w:p w14:paraId="1BB43607" w14:textId="77777777" w:rsidR="00CA3B3C" w:rsidRPr="00CA3B3C" w:rsidRDefault="00CA3B3C" w:rsidP="00CA3B3C">
      <w:pPr>
        <w:numPr>
          <w:ilvl w:val="0"/>
          <w:numId w:val="152"/>
        </w:numPr>
        <w:tabs>
          <w:tab w:val="left" w:pos="3510"/>
        </w:tabs>
        <w:rPr>
          <w:lang w:val="pt-BR"/>
        </w:rPr>
      </w:pPr>
      <w:r w:rsidRPr="00CA3B3C">
        <w:rPr>
          <w:lang w:val="pt-BR"/>
        </w:rPr>
        <w:t>Parâmetros incorretos enviados a funções</w:t>
      </w:r>
    </w:p>
    <w:p w14:paraId="6B895BB2" w14:textId="77777777" w:rsidR="00CA3B3C" w:rsidRPr="00CA3B3C" w:rsidRDefault="00CA3B3C" w:rsidP="00CA3B3C">
      <w:pPr>
        <w:numPr>
          <w:ilvl w:val="0"/>
          <w:numId w:val="152"/>
        </w:numPr>
        <w:tabs>
          <w:tab w:val="left" w:pos="3510"/>
        </w:tabs>
        <w:rPr>
          <w:lang w:val="pt-BR"/>
        </w:rPr>
      </w:pPr>
      <w:r w:rsidRPr="00CA3B3C">
        <w:rPr>
          <w:lang w:val="pt-BR"/>
        </w:rPr>
        <w:t>Propriedades inexistentes acessadas em objetos</w:t>
      </w:r>
    </w:p>
    <w:p w14:paraId="0F8F9B80" w14:textId="77777777" w:rsidR="00CA3B3C" w:rsidRPr="00CA3B3C" w:rsidRDefault="00CA3B3C" w:rsidP="00CA3B3C">
      <w:pPr>
        <w:numPr>
          <w:ilvl w:val="0"/>
          <w:numId w:val="152"/>
        </w:numPr>
        <w:tabs>
          <w:tab w:val="left" w:pos="3510"/>
        </w:tabs>
        <w:rPr>
          <w:lang w:val="pt-BR"/>
        </w:rPr>
      </w:pPr>
      <w:r w:rsidRPr="00CA3B3C">
        <w:rPr>
          <w:lang w:val="pt-BR"/>
        </w:rPr>
        <w:t xml:space="preserve">Tratamento inadequado de </w:t>
      </w:r>
      <w:proofErr w:type="spellStart"/>
      <w:r w:rsidRPr="00CA3B3C">
        <w:rPr>
          <w:lang w:val="pt-BR"/>
        </w:rPr>
        <w:t>null</w:t>
      </w:r>
      <w:proofErr w:type="spellEnd"/>
      <w:r w:rsidRPr="00CA3B3C">
        <w:rPr>
          <w:lang w:val="pt-BR"/>
        </w:rPr>
        <w:t xml:space="preserve"> e </w:t>
      </w:r>
      <w:proofErr w:type="spellStart"/>
      <w:r w:rsidRPr="00CA3B3C">
        <w:rPr>
          <w:lang w:val="pt-BR"/>
        </w:rPr>
        <w:t>undefined</w:t>
      </w:r>
      <w:proofErr w:type="spellEnd"/>
    </w:p>
    <w:p w14:paraId="134D3D44" w14:textId="77777777" w:rsidR="00CA3B3C" w:rsidRPr="00CA3B3C" w:rsidRDefault="00CA3B3C" w:rsidP="00CA3B3C">
      <w:pPr>
        <w:numPr>
          <w:ilvl w:val="0"/>
          <w:numId w:val="152"/>
        </w:numPr>
        <w:tabs>
          <w:tab w:val="left" w:pos="3510"/>
        </w:tabs>
        <w:rPr>
          <w:lang w:val="pt-BR"/>
        </w:rPr>
      </w:pPr>
      <w:r w:rsidRPr="00CA3B3C">
        <w:rPr>
          <w:lang w:val="pt-BR"/>
        </w:rPr>
        <w:t xml:space="preserve">Erros de assinaturas de </w:t>
      </w:r>
      <w:proofErr w:type="spellStart"/>
      <w:r w:rsidRPr="00CA3B3C">
        <w:rPr>
          <w:lang w:val="pt-BR"/>
        </w:rPr>
        <w:t>callbacks</w:t>
      </w:r>
      <w:proofErr w:type="spellEnd"/>
    </w:p>
    <w:p w14:paraId="15342349" w14:textId="77777777" w:rsidR="00CA3B3C" w:rsidRPr="00CA3B3C" w:rsidRDefault="00CA3B3C" w:rsidP="00CA3B3C">
      <w:pPr>
        <w:numPr>
          <w:ilvl w:val="0"/>
          <w:numId w:val="152"/>
        </w:numPr>
        <w:tabs>
          <w:tab w:val="left" w:pos="3510"/>
        </w:tabs>
        <w:rPr>
          <w:lang w:val="pt-BR"/>
        </w:rPr>
      </w:pPr>
      <w:r w:rsidRPr="00CA3B3C">
        <w:rPr>
          <w:lang w:val="pt-BR"/>
        </w:rPr>
        <w:t xml:space="preserve">Uso de </w:t>
      </w:r>
      <w:proofErr w:type="spellStart"/>
      <w:r w:rsidRPr="00CA3B3C">
        <w:rPr>
          <w:lang w:val="pt-BR"/>
        </w:rPr>
        <w:t>strings</w:t>
      </w:r>
      <w:proofErr w:type="spellEnd"/>
      <w:r w:rsidRPr="00CA3B3C">
        <w:rPr>
          <w:lang w:val="pt-BR"/>
        </w:rPr>
        <w:t xml:space="preserve"> onde se esperavam números ou </w:t>
      </w:r>
      <w:proofErr w:type="spellStart"/>
      <w:r w:rsidRPr="00CA3B3C">
        <w:rPr>
          <w:lang w:val="pt-BR"/>
        </w:rPr>
        <w:t>public</w:t>
      </w:r>
      <w:proofErr w:type="spellEnd"/>
      <w:r w:rsidRPr="00CA3B3C">
        <w:rPr>
          <w:lang w:val="pt-BR"/>
        </w:rPr>
        <w:t xml:space="preserve"> </w:t>
      </w:r>
      <w:proofErr w:type="spellStart"/>
      <w:r w:rsidRPr="00CA3B3C">
        <w:rPr>
          <w:lang w:val="pt-BR"/>
        </w:rPr>
        <w:t>keys</w:t>
      </w:r>
      <w:proofErr w:type="spellEnd"/>
    </w:p>
    <w:p w14:paraId="0C3A693C" w14:textId="77777777" w:rsidR="00CA3B3C" w:rsidRPr="00CA3B3C" w:rsidRDefault="00CA3B3C" w:rsidP="00CA3B3C">
      <w:pPr>
        <w:tabs>
          <w:tab w:val="left" w:pos="3510"/>
        </w:tabs>
        <w:rPr>
          <w:b/>
          <w:bCs/>
          <w:lang w:val="pt-BR"/>
        </w:rPr>
      </w:pPr>
      <w:r w:rsidRPr="00CA3B3C">
        <w:rPr>
          <w:b/>
          <w:bCs/>
          <w:lang w:val="pt-BR"/>
        </w:rPr>
        <w:t>Exemplo Real de Erro Evitado</w:t>
      </w:r>
    </w:p>
    <w:tbl>
      <w:tblPr>
        <w:tblStyle w:val="Tabelacomgrade"/>
        <w:tblW w:w="0" w:type="auto"/>
        <w:tblInd w:w="38" w:type="dxa"/>
        <w:tblLook w:val="04A0" w:firstRow="1" w:lastRow="0" w:firstColumn="1" w:lastColumn="0" w:noHBand="0" w:noVBand="1"/>
      </w:tblPr>
      <w:tblGrid>
        <w:gridCol w:w="8592"/>
      </w:tblGrid>
      <w:tr w:rsidR="00CA3B3C" w14:paraId="280F3BAC" w14:textId="77777777" w:rsidTr="00CA3B3C">
        <w:tc>
          <w:tcPr>
            <w:tcW w:w="8780" w:type="dxa"/>
          </w:tcPr>
          <w:p w14:paraId="662FCAB2" w14:textId="77777777" w:rsidR="00CA3B3C" w:rsidRPr="00CA3B3C" w:rsidRDefault="00CA3B3C" w:rsidP="00CA3B3C">
            <w:pPr>
              <w:tabs>
                <w:tab w:val="left" w:pos="3510"/>
              </w:tabs>
              <w:rPr>
                <w:lang w:val="pt-BR"/>
              </w:rPr>
            </w:pPr>
            <w:r w:rsidRPr="00CA3B3C">
              <w:rPr>
                <w:lang w:val="pt-BR"/>
              </w:rPr>
              <w:t xml:space="preserve">// Sem </w:t>
            </w:r>
            <w:proofErr w:type="spellStart"/>
            <w:r w:rsidRPr="00CA3B3C">
              <w:rPr>
                <w:lang w:val="pt-BR"/>
              </w:rPr>
              <w:t>TypeScript</w:t>
            </w:r>
            <w:proofErr w:type="spellEnd"/>
            <w:r w:rsidRPr="00CA3B3C">
              <w:rPr>
                <w:lang w:val="pt-BR"/>
              </w:rPr>
              <w:t xml:space="preserve"> (risco de falha em </w:t>
            </w:r>
            <w:proofErr w:type="spellStart"/>
            <w:r w:rsidRPr="00CA3B3C">
              <w:rPr>
                <w:lang w:val="pt-BR"/>
              </w:rPr>
              <w:t>runtime</w:t>
            </w:r>
            <w:proofErr w:type="spellEnd"/>
            <w:r w:rsidRPr="00CA3B3C">
              <w:rPr>
                <w:lang w:val="pt-BR"/>
              </w:rPr>
              <w:t>)</w:t>
            </w:r>
          </w:p>
          <w:p w14:paraId="527FF5EA" w14:textId="77777777" w:rsidR="00CA3B3C" w:rsidRPr="00CA3B3C" w:rsidRDefault="00CA3B3C" w:rsidP="00CA3B3C">
            <w:pPr>
              <w:tabs>
                <w:tab w:val="left" w:pos="3510"/>
              </w:tabs>
            </w:pPr>
            <w:r w:rsidRPr="00CA3B3C">
              <w:t xml:space="preserve">function </w:t>
            </w:r>
            <w:proofErr w:type="spellStart"/>
            <w:proofErr w:type="gramStart"/>
            <w:r w:rsidRPr="00CA3B3C">
              <w:t>transferSOL</w:t>
            </w:r>
            <w:proofErr w:type="spellEnd"/>
            <w:r w:rsidRPr="00CA3B3C">
              <w:t>(</w:t>
            </w:r>
            <w:proofErr w:type="gramEnd"/>
            <w:r w:rsidRPr="00CA3B3C">
              <w:t>wallet, amount) {</w:t>
            </w:r>
          </w:p>
          <w:p w14:paraId="1209F764" w14:textId="77777777" w:rsidR="00CA3B3C" w:rsidRPr="00CA3B3C" w:rsidRDefault="00CA3B3C" w:rsidP="00CA3B3C">
            <w:pPr>
              <w:tabs>
                <w:tab w:val="left" w:pos="3510"/>
              </w:tabs>
            </w:pPr>
            <w:r w:rsidRPr="00CA3B3C">
              <w:t xml:space="preserve">  return </w:t>
            </w:r>
            <w:proofErr w:type="spellStart"/>
            <w:proofErr w:type="gramStart"/>
            <w:r w:rsidRPr="00CA3B3C">
              <w:t>wallet.transfer</w:t>
            </w:r>
            <w:proofErr w:type="spellEnd"/>
            <w:proofErr w:type="gramEnd"/>
            <w:r w:rsidRPr="00CA3B3C">
              <w:t>(amount);</w:t>
            </w:r>
          </w:p>
          <w:p w14:paraId="23646197" w14:textId="77777777" w:rsidR="00CA3B3C" w:rsidRPr="00CA3B3C" w:rsidRDefault="00CA3B3C" w:rsidP="00CA3B3C">
            <w:pPr>
              <w:tabs>
                <w:tab w:val="left" w:pos="3510"/>
              </w:tabs>
              <w:rPr>
                <w:lang w:val="pt-BR"/>
              </w:rPr>
            </w:pPr>
            <w:r w:rsidRPr="00CA3B3C">
              <w:rPr>
                <w:lang w:val="pt-BR"/>
              </w:rPr>
              <w:t>}</w:t>
            </w:r>
          </w:p>
          <w:p w14:paraId="5D00A26A" w14:textId="77777777" w:rsidR="00CA3B3C" w:rsidRPr="00CA3B3C" w:rsidRDefault="00CA3B3C" w:rsidP="00CA3B3C">
            <w:pPr>
              <w:tabs>
                <w:tab w:val="left" w:pos="3510"/>
              </w:tabs>
              <w:rPr>
                <w:lang w:val="pt-BR"/>
              </w:rPr>
            </w:pPr>
          </w:p>
          <w:p w14:paraId="7C639E10" w14:textId="77777777" w:rsidR="00CA3B3C" w:rsidRPr="00CA3B3C" w:rsidRDefault="00CA3B3C" w:rsidP="00CA3B3C">
            <w:pPr>
              <w:tabs>
                <w:tab w:val="left" w:pos="3510"/>
              </w:tabs>
              <w:rPr>
                <w:lang w:val="pt-BR"/>
              </w:rPr>
            </w:pPr>
            <w:r w:rsidRPr="00CA3B3C">
              <w:rPr>
                <w:lang w:val="pt-BR"/>
              </w:rPr>
              <w:t xml:space="preserve">// Com </w:t>
            </w:r>
            <w:proofErr w:type="spellStart"/>
            <w:r w:rsidRPr="00CA3B3C">
              <w:rPr>
                <w:lang w:val="pt-BR"/>
              </w:rPr>
              <w:t>TypeScript</w:t>
            </w:r>
            <w:proofErr w:type="spellEnd"/>
            <w:r w:rsidRPr="00CA3B3C">
              <w:rPr>
                <w:lang w:val="pt-BR"/>
              </w:rPr>
              <w:t xml:space="preserve"> (erros prevenidos)</w:t>
            </w:r>
          </w:p>
          <w:p w14:paraId="14B3B8B0" w14:textId="77777777" w:rsidR="00CA3B3C" w:rsidRPr="00CA3B3C" w:rsidRDefault="00CA3B3C" w:rsidP="00CA3B3C">
            <w:pPr>
              <w:tabs>
                <w:tab w:val="left" w:pos="3510"/>
              </w:tabs>
              <w:rPr>
                <w:lang w:val="pt-BR"/>
              </w:rPr>
            </w:pPr>
            <w:proofErr w:type="spellStart"/>
            <w:r w:rsidRPr="00CA3B3C">
              <w:rPr>
                <w:lang w:val="pt-BR"/>
              </w:rPr>
              <w:t>function</w:t>
            </w:r>
            <w:proofErr w:type="spellEnd"/>
            <w:r w:rsidRPr="00CA3B3C">
              <w:rPr>
                <w:lang w:val="pt-BR"/>
              </w:rPr>
              <w:t xml:space="preserve"> </w:t>
            </w:r>
            <w:proofErr w:type="spellStart"/>
            <w:proofErr w:type="gramStart"/>
            <w:r w:rsidRPr="00CA3B3C">
              <w:rPr>
                <w:lang w:val="pt-BR"/>
              </w:rPr>
              <w:t>transferSOL</w:t>
            </w:r>
            <w:proofErr w:type="spellEnd"/>
            <w:r w:rsidRPr="00CA3B3C">
              <w:rPr>
                <w:lang w:val="pt-BR"/>
              </w:rPr>
              <w:t>(</w:t>
            </w:r>
            <w:proofErr w:type="gramEnd"/>
          </w:p>
          <w:p w14:paraId="4DC0E891" w14:textId="77777777" w:rsidR="00CA3B3C" w:rsidRPr="00CA3B3C" w:rsidRDefault="00CA3B3C" w:rsidP="00CA3B3C">
            <w:pPr>
              <w:tabs>
                <w:tab w:val="left" w:pos="3510"/>
              </w:tabs>
            </w:pPr>
            <w:r w:rsidRPr="00CA3B3C">
              <w:rPr>
                <w:lang w:val="pt-BR"/>
              </w:rPr>
              <w:t xml:space="preserve">  </w:t>
            </w:r>
            <w:r w:rsidRPr="00CA3B3C">
              <w:t xml:space="preserve">wallet: </w:t>
            </w:r>
            <w:proofErr w:type="spellStart"/>
            <w:r w:rsidRPr="00CA3B3C">
              <w:t>PublicKey</w:t>
            </w:r>
            <w:proofErr w:type="spellEnd"/>
            <w:r w:rsidRPr="00CA3B3C">
              <w:t xml:space="preserve"> | null,</w:t>
            </w:r>
          </w:p>
          <w:p w14:paraId="7CA6D817" w14:textId="77777777" w:rsidR="00CA3B3C" w:rsidRPr="00CA3B3C" w:rsidRDefault="00CA3B3C" w:rsidP="00CA3B3C">
            <w:pPr>
              <w:tabs>
                <w:tab w:val="left" w:pos="3510"/>
              </w:tabs>
            </w:pPr>
            <w:r w:rsidRPr="00CA3B3C">
              <w:t xml:space="preserve">  amount: number</w:t>
            </w:r>
          </w:p>
          <w:p w14:paraId="27BCED42" w14:textId="77777777" w:rsidR="00CA3B3C" w:rsidRPr="00CA3B3C" w:rsidRDefault="00CA3B3C" w:rsidP="00CA3B3C">
            <w:pPr>
              <w:tabs>
                <w:tab w:val="left" w:pos="3510"/>
              </w:tabs>
            </w:pPr>
            <w:r w:rsidRPr="00CA3B3C">
              <w:t>): Promise&lt;void&gt; {</w:t>
            </w:r>
          </w:p>
          <w:p w14:paraId="15E6BD0B" w14:textId="77777777" w:rsidR="00CA3B3C" w:rsidRPr="00CA3B3C" w:rsidRDefault="00CA3B3C" w:rsidP="00CA3B3C">
            <w:pPr>
              <w:tabs>
                <w:tab w:val="left" w:pos="3510"/>
              </w:tabs>
            </w:pPr>
            <w:r w:rsidRPr="00CA3B3C">
              <w:t xml:space="preserve">  if </w:t>
            </w:r>
            <w:proofErr w:type="gramStart"/>
            <w:r w:rsidRPr="00CA3B3C">
              <w:t>(!wallet</w:t>
            </w:r>
            <w:proofErr w:type="gramEnd"/>
            <w:r w:rsidRPr="00CA3B3C">
              <w:t xml:space="preserve">) throw new </w:t>
            </w:r>
            <w:proofErr w:type="gramStart"/>
            <w:r w:rsidRPr="00CA3B3C">
              <w:t>Error(</w:t>
            </w:r>
            <w:proofErr w:type="gramEnd"/>
            <w:r w:rsidRPr="00CA3B3C">
              <w:t>"Wallet cannot be null");</w:t>
            </w:r>
          </w:p>
          <w:p w14:paraId="4FEF0E16" w14:textId="77777777" w:rsidR="00CA3B3C" w:rsidRPr="00CA3B3C" w:rsidRDefault="00CA3B3C" w:rsidP="00CA3B3C">
            <w:pPr>
              <w:tabs>
                <w:tab w:val="left" w:pos="3510"/>
              </w:tabs>
            </w:pPr>
            <w:r w:rsidRPr="00CA3B3C">
              <w:t xml:space="preserve">  if (amount &lt;= 0) throw new </w:t>
            </w:r>
            <w:proofErr w:type="gramStart"/>
            <w:r w:rsidRPr="00CA3B3C">
              <w:t>Error(</w:t>
            </w:r>
            <w:proofErr w:type="gramEnd"/>
            <w:r w:rsidRPr="00CA3B3C">
              <w:t>"Amount must be positive");</w:t>
            </w:r>
          </w:p>
          <w:p w14:paraId="20FC3996" w14:textId="77777777" w:rsidR="00CA3B3C" w:rsidRPr="00CA3B3C" w:rsidRDefault="00CA3B3C" w:rsidP="00CA3B3C">
            <w:pPr>
              <w:tabs>
                <w:tab w:val="left" w:pos="3510"/>
              </w:tabs>
              <w:rPr>
                <w:lang w:val="pt-BR"/>
              </w:rPr>
            </w:pPr>
            <w:r w:rsidRPr="00CA3B3C">
              <w:t xml:space="preserve">  </w:t>
            </w:r>
            <w:proofErr w:type="spellStart"/>
            <w:r w:rsidRPr="00CA3B3C">
              <w:rPr>
                <w:lang w:val="pt-BR"/>
              </w:rPr>
              <w:t>return</w:t>
            </w:r>
            <w:proofErr w:type="spellEnd"/>
            <w:r w:rsidRPr="00CA3B3C">
              <w:rPr>
                <w:lang w:val="pt-BR"/>
              </w:rPr>
              <w:t xml:space="preserve"> </w:t>
            </w:r>
            <w:proofErr w:type="spellStart"/>
            <w:proofErr w:type="gramStart"/>
            <w:r w:rsidRPr="00CA3B3C">
              <w:rPr>
                <w:lang w:val="pt-BR"/>
              </w:rPr>
              <w:t>wallet.transfer</w:t>
            </w:r>
            <w:proofErr w:type="spellEnd"/>
            <w:proofErr w:type="gramEnd"/>
            <w:r w:rsidRPr="00CA3B3C">
              <w:rPr>
                <w:lang w:val="pt-BR"/>
              </w:rPr>
              <w:t>(</w:t>
            </w:r>
            <w:proofErr w:type="spellStart"/>
            <w:r w:rsidRPr="00CA3B3C">
              <w:rPr>
                <w:lang w:val="pt-BR"/>
              </w:rPr>
              <w:t>amount</w:t>
            </w:r>
            <w:proofErr w:type="spellEnd"/>
            <w:r w:rsidRPr="00CA3B3C">
              <w:rPr>
                <w:lang w:val="pt-BR"/>
              </w:rPr>
              <w:t>);</w:t>
            </w:r>
          </w:p>
          <w:p w14:paraId="73B9556D" w14:textId="0739EFEF" w:rsidR="00CA3B3C" w:rsidRDefault="00CA3B3C" w:rsidP="00CA3B3C">
            <w:pPr>
              <w:tabs>
                <w:tab w:val="left" w:pos="3510"/>
              </w:tabs>
              <w:rPr>
                <w:lang w:val="pt-BR"/>
              </w:rPr>
            </w:pPr>
            <w:r w:rsidRPr="00CA3B3C">
              <w:rPr>
                <w:lang w:val="pt-BR"/>
              </w:rPr>
              <w:t>}</w:t>
            </w:r>
          </w:p>
        </w:tc>
      </w:tr>
    </w:tbl>
    <w:p w14:paraId="0AD566E6" w14:textId="77777777" w:rsidR="00CA3B3C" w:rsidRDefault="00CA3B3C" w:rsidP="00CA3B3C">
      <w:pPr>
        <w:tabs>
          <w:tab w:val="left" w:pos="3510"/>
        </w:tabs>
        <w:rPr>
          <w:lang w:val="pt-BR"/>
        </w:rPr>
      </w:pPr>
    </w:p>
    <w:p w14:paraId="456ABBB2" w14:textId="77777777" w:rsidR="00CA3B3C" w:rsidRPr="00CA3B3C" w:rsidRDefault="00CA3B3C" w:rsidP="00CA3B3C">
      <w:pPr>
        <w:tabs>
          <w:tab w:val="left" w:pos="3510"/>
        </w:tabs>
        <w:rPr>
          <w:b/>
          <w:bCs/>
          <w:lang w:val="pt-BR"/>
        </w:rPr>
      </w:pPr>
      <w:r w:rsidRPr="00CA3B3C">
        <w:rPr>
          <w:b/>
          <w:bCs/>
          <w:lang w:val="pt-BR"/>
        </w:rPr>
        <w:t>Padrões de Tipagem Utilizados</w:t>
      </w:r>
    </w:p>
    <w:p w14:paraId="2AAF8384" w14:textId="77777777" w:rsidR="00CA3B3C" w:rsidRPr="00CA3B3C" w:rsidRDefault="00CA3B3C" w:rsidP="00CA3B3C">
      <w:pPr>
        <w:numPr>
          <w:ilvl w:val="0"/>
          <w:numId w:val="153"/>
        </w:numPr>
        <w:tabs>
          <w:tab w:val="left" w:pos="3510"/>
        </w:tabs>
        <w:rPr>
          <w:lang w:val="pt-BR"/>
        </w:rPr>
      </w:pPr>
      <w:proofErr w:type="spellStart"/>
      <w:r w:rsidRPr="00CA3B3C">
        <w:rPr>
          <w:b/>
          <w:bCs/>
          <w:lang w:val="pt-BR"/>
        </w:rPr>
        <w:t>Strict</w:t>
      </w:r>
      <w:proofErr w:type="spellEnd"/>
      <w:r w:rsidRPr="00CA3B3C">
        <w:rPr>
          <w:b/>
          <w:bCs/>
          <w:lang w:val="pt-BR"/>
        </w:rPr>
        <w:t xml:space="preserve"> </w:t>
      </w:r>
      <w:proofErr w:type="spellStart"/>
      <w:r w:rsidRPr="00CA3B3C">
        <w:rPr>
          <w:b/>
          <w:bCs/>
          <w:lang w:val="pt-BR"/>
        </w:rPr>
        <w:t>Mode</w:t>
      </w:r>
      <w:proofErr w:type="spellEnd"/>
      <w:r w:rsidRPr="00CA3B3C">
        <w:rPr>
          <w:b/>
          <w:bCs/>
          <w:lang w:val="pt-BR"/>
        </w:rPr>
        <w:t xml:space="preserve"> ativado no </w:t>
      </w:r>
      <w:proofErr w:type="spellStart"/>
      <w:proofErr w:type="gramStart"/>
      <w:r w:rsidRPr="00CA3B3C">
        <w:rPr>
          <w:b/>
          <w:bCs/>
          <w:lang w:val="pt-BR"/>
        </w:rPr>
        <w:t>tsconfig.json</w:t>
      </w:r>
      <w:proofErr w:type="spellEnd"/>
      <w:proofErr w:type="gramEnd"/>
    </w:p>
    <w:p w14:paraId="2A552F5A" w14:textId="77777777" w:rsidR="00CA3B3C" w:rsidRDefault="00CA3B3C" w:rsidP="00CA3B3C">
      <w:pPr>
        <w:numPr>
          <w:ilvl w:val="1"/>
          <w:numId w:val="153"/>
        </w:numPr>
        <w:tabs>
          <w:tab w:val="left" w:pos="3510"/>
        </w:tabs>
        <w:rPr>
          <w:lang w:val="pt-BR"/>
        </w:rPr>
      </w:pPr>
      <w:r w:rsidRPr="00CA3B3C">
        <w:rPr>
          <w:lang w:val="pt-BR"/>
        </w:rPr>
        <w:t xml:space="preserve">Força verificações rigorosas e reduz falhas de </w:t>
      </w:r>
      <w:proofErr w:type="spellStart"/>
      <w:r w:rsidRPr="00CA3B3C">
        <w:rPr>
          <w:lang w:val="pt-BR"/>
        </w:rPr>
        <w:t>runtime</w:t>
      </w:r>
      <w:proofErr w:type="spellEnd"/>
      <w:r w:rsidRPr="00CA3B3C">
        <w:rPr>
          <w:lang w:val="pt-BR"/>
        </w:rPr>
        <w:t>.</w:t>
      </w:r>
    </w:p>
    <w:p w14:paraId="7C98D5F3" w14:textId="77777777" w:rsidR="00CA3B3C" w:rsidRDefault="00CA3B3C" w:rsidP="00CA3B3C">
      <w:pPr>
        <w:tabs>
          <w:tab w:val="left" w:pos="3510"/>
        </w:tabs>
        <w:rPr>
          <w:lang w:val="pt-BR"/>
        </w:rPr>
      </w:pPr>
    </w:p>
    <w:p w14:paraId="65E3E14B" w14:textId="77777777" w:rsidR="00CA3B3C" w:rsidRPr="00CA3B3C" w:rsidRDefault="00CA3B3C" w:rsidP="00CA3B3C">
      <w:pPr>
        <w:tabs>
          <w:tab w:val="left" w:pos="3510"/>
        </w:tabs>
        <w:rPr>
          <w:lang w:val="pt-BR"/>
        </w:rPr>
      </w:pPr>
    </w:p>
    <w:p w14:paraId="210665B7" w14:textId="77777777" w:rsidR="00CA3B3C" w:rsidRPr="00CA3B3C" w:rsidRDefault="00CA3B3C" w:rsidP="00CA3B3C">
      <w:pPr>
        <w:numPr>
          <w:ilvl w:val="0"/>
          <w:numId w:val="153"/>
        </w:numPr>
        <w:tabs>
          <w:tab w:val="left" w:pos="3510"/>
        </w:tabs>
        <w:rPr>
          <w:lang w:val="pt-BR"/>
        </w:rPr>
      </w:pPr>
      <w:r w:rsidRPr="00CA3B3C">
        <w:rPr>
          <w:b/>
          <w:bCs/>
          <w:lang w:val="pt-BR"/>
        </w:rPr>
        <w:lastRenderedPageBreak/>
        <w:t>Interfaces para contratos de dados</w:t>
      </w:r>
    </w:p>
    <w:tbl>
      <w:tblPr>
        <w:tblStyle w:val="Tabelacomgrade"/>
        <w:tblW w:w="0" w:type="auto"/>
        <w:tblInd w:w="38" w:type="dxa"/>
        <w:tblLook w:val="04A0" w:firstRow="1" w:lastRow="0" w:firstColumn="1" w:lastColumn="0" w:noHBand="0" w:noVBand="1"/>
      </w:tblPr>
      <w:tblGrid>
        <w:gridCol w:w="8592"/>
      </w:tblGrid>
      <w:tr w:rsidR="00CA3B3C" w14:paraId="16547496" w14:textId="77777777" w:rsidTr="00CA3B3C">
        <w:tc>
          <w:tcPr>
            <w:tcW w:w="8780" w:type="dxa"/>
          </w:tcPr>
          <w:p w14:paraId="125B0F2B" w14:textId="77777777" w:rsidR="00CA3B3C" w:rsidRPr="00CA3B3C" w:rsidRDefault="00CA3B3C" w:rsidP="00CA3B3C">
            <w:pPr>
              <w:pStyle w:val="PargrafodaLista"/>
              <w:tabs>
                <w:tab w:val="left" w:pos="3510"/>
              </w:tabs>
              <w:rPr>
                <w:lang w:val="pt-BR"/>
              </w:rPr>
            </w:pPr>
            <w:r w:rsidRPr="00CA3B3C">
              <w:rPr>
                <w:lang w:val="pt-BR"/>
              </w:rPr>
              <w:t xml:space="preserve">interface </w:t>
            </w:r>
            <w:proofErr w:type="spellStart"/>
            <w:r w:rsidRPr="00CA3B3C">
              <w:rPr>
                <w:lang w:val="pt-BR"/>
              </w:rPr>
              <w:t>VaultTransactionResult</w:t>
            </w:r>
            <w:proofErr w:type="spellEnd"/>
            <w:r w:rsidRPr="00CA3B3C">
              <w:rPr>
                <w:lang w:val="pt-BR"/>
              </w:rPr>
              <w:t xml:space="preserve"> {</w:t>
            </w:r>
          </w:p>
          <w:p w14:paraId="4A61B29F" w14:textId="77777777" w:rsidR="00CA3B3C" w:rsidRPr="00CA3B3C" w:rsidRDefault="00CA3B3C" w:rsidP="00CA3B3C">
            <w:pPr>
              <w:pStyle w:val="PargrafodaLista"/>
              <w:tabs>
                <w:tab w:val="left" w:pos="3510"/>
              </w:tabs>
              <w:rPr>
                <w:lang w:val="pt-BR"/>
              </w:rPr>
            </w:pPr>
            <w:r w:rsidRPr="00CA3B3C">
              <w:rPr>
                <w:lang w:val="pt-BR"/>
              </w:rPr>
              <w:t xml:space="preserve">  </w:t>
            </w:r>
            <w:proofErr w:type="spellStart"/>
            <w:r w:rsidRPr="00CA3B3C">
              <w:rPr>
                <w:lang w:val="pt-BR"/>
              </w:rPr>
              <w:t>success</w:t>
            </w:r>
            <w:proofErr w:type="spellEnd"/>
            <w:r w:rsidRPr="00CA3B3C">
              <w:rPr>
                <w:lang w:val="pt-BR"/>
              </w:rPr>
              <w:t xml:space="preserve">: </w:t>
            </w:r>
            <w:proofErr w:type="spellStart"/>
            <w:r w:rsidRPr="00CA3B3C">
              <w:rPr>
                <w:lang w:val="pt-BR"/>
              </w:rPr>
              <w:t>boolean</w:t>
            </w:r>
            <w:proofErr w:type="spellEnd"/>
            <w:r w:rsidRPr="00CA3B3C">
              <w:rPr>
                <w:lang w:val="pt-BR"/>
              </w:rPr>
              <w:t>;</w:t>
            </w:r>
          </w:p>
          <w:p w14:paraId="210E5AFA" w14:textId="77777777" w:rsidR="00CA3B3C" w:rsidRPr="00CA3B3C" w:rsidRDefault="00CA3B3C" w:rsidP="00CA3B3C">
            <w:pPr>
              <w:pStyle w:val="PargrafodaLista"/>
              <w:tabs>
                <w:tab w:val="left" w:pos="3510"/>
              </w:tabs>
              <w:rPr>
                <w:lang w:val="pt-BR"/>
              </w:rPr>
            </w:pPr>
            <w:r w:rsidRPr="00CA3B3C">
              <w:rPr>
                <w:lang w:val="pt-BR"/>
              </w:rPr>
              <w:t xml:space="preserve">  </w:t>
            </w:r>
            <w:proofErr w:type="spellStart"/>
            <w:proofErr w:type="gramStart"/>
            <w:r w:rsidRPr="00CA3B3C">
              <w:rPr>
                <w:lang w:val="pt-BR"/>
              </w:rPr>
              <w:t>signature</w:t>
            </w:r>
            <w:proofErr w:type="spellEnd"/>
            <w:r w:rsidRPr="00CA3B3C">
              <w:rPr>
                <w:lang w:val="pt-BR"/>
              </w:rPr>
              <w:t>?:</w:t>
            </w:r>
            <w:proofErr w:type="gramEnd"/>
            <w:r w:rsidRPr="00CA3B3C">
              <w:rPr>
                <w:lang w:val="pt-BR"/>
              </w:rPr>
              <w:t xml:space="preserve"> </w:t>
            </w:r>
            <w:proofErr w:type="spellStart"/>
            <w:r w:rsidRPr="00CA3B3C">
              <w:rPr>
                <w:lang w:val="pt-BR"/>
              </w:rPr>
              <w:t>string</w:t>
            </w:r>
            <w:proofErr w:type="spellEnd"/>
            <w:r w:rsidRPr="00CA3B3C">
              <w:rPr>
                <w:lang w:val="pt-BR"/>
              </w:rPr>
              <w:t>;</w:t>
            </w:r>
          </w:p>
          <w:p w14:paraId="3EC4DACC" w14:textId="77777777" w:rsidR="00CA3B3C" w:rsidRPr="00CA3B3C" w:rsidRDefault="00CA3B3C" w:rsidP="00CA3B3C">
            <w:pPr>
              <w:pStyle w:val="PargrafodaLista"/>
              <w:tabs>
                <w:tab w:val="left" w:pos="3510"/>
              </w:tabs>
              <w:rPr>
                <w:lang w:val="pt-BR"/>
              </w:rPr>
            </w:pPr>
            <w:r w:rsidRPr="00CA3B3C">
              <w:rPr>
                <w:lang w:val="pt-BR"/>
              </w:rPr>
              <w:t xml:space="preserve">  </w:t>
            </w:r>
            <w:proofErr w:type="spellStart"/>
            <w:proofErr w:type="gramStart"/>
            <w:r w:rsidRPr="00CA3B3C">
              <w:rPr>
                <w:lang w:val="pt-BR"/>
              </w:rPr>
              <w:t>error</w:t>
            </w:r>
            <w:proofErr w:type="spellEnd"/>
            <w:r w:rsidRPr="00CA3B3C">
              <w:rPr>
                <w:lang w:val="pt-BR"/>
              </w:rPr>
              <w:t>?:</w:t>
            </w:r>
            <w:proofErr w:type="gramEnd"/>
            <w:r w:rsidRPr="00CA3B3C">
              <w:rPr>
                <w:lang w:val="pt-BR"/>
              </w:rPr>
              <w:t xml:space="preserve"> </w:t>
            </w:r>
            <w:proofErr w:type="spellStart"/>
            <w:r w:rsidRPr="00CA3B3C">
              <w:rPr>
                <w:lang w:val="pt-BR"/>
              </w:rPr>
              <w:t>string</w:t>
            </w:r>
            <w:proofErr w:type="spellEnd"/>
            <w:r w:rsidRPr="00CA3B3C">
              <w:rPr>
                <w:lang w:val="pt-BR"/>
              </w:rPr>
              <w:t>;</w:t>
            </w:r>
          </w:p>
          <w:p w14:paraId="2A5B9449" w14:textId="210AA3DF" w:rsidR="00CA3B3C" w:rsidRPr="00CA3B3C" w:rsidRDefault="00CA3B3C" w:rsidP="00CA3B3C">
            <w:pPr>
              <w:pStyle w:val="PargrafodaLista"/>
              <w:tabs>
                <w:tab w:val="left" w:pos="3510"/>
              </w:tabs>
              <w:rPr>
                <w:lang w:val="pt-BR"/>
              </w:rPr>
            </w:pPr>
            <w:r w:rsidRPr="00CA3B3C">
              <w:rPr>
                <w:lang w:val="pt-BR"/>
              </w:rPr>
              <w:t>}</w:t>
            </w:r>
          </w:p>
        </w:tc>
      </w:tr>
    </w:tbl>
    <w:p w14:paraId="5CBB83F6" w14:textId="77777777" w:rsidR="00CA3B3C" w:rsidRDefault="00CA3B3C" w:rsidP="00CA3B3C">
      <w:pPr>
        <w:tabs>
          <w:tab w:val="left" w:pos="3510"/>
        </w:tabs>
        <w:rPr>
          <w:lang w:val="pt-BR"/>
        </w:rPr>
      </w:pPr>
    </w:p>
    <w:p w14:paraId="2BC524AF" w14:textId="503AFBF4" w:rsidR="00CA3B3C" w:rsidRPr="00CA3B3C" w:rsidRDefault="00CA3B3C" w:rsidP="00CA3B3C">
      <w:pPr>
        <w:pStyle w:val="PargrafodaLista"/>
        <w:numPr>
          <w:ilvl w:val="0"/>
          <w:numId w:val="153"/>
        </w:numPr>
        <w:tabs>
          <w:tab w:val="left" w:pos="3510"/>
        </w:tabs>
        <w:rPr>
          <w:lang w:val="pt-BR"/>
        </w:rPr>
      </w:pPr>
      <w:r w:rsidRPr="00CA3B3C">
        <w:t xml:space="preserve">Enums para </w:t>
      </w:r>
      <w:proofErr w:type="spellStart"/>
      <w:r w:rsidRPr="00CA3B3C">
        <w:t>constantes</w:t>
      </w:r>
      <w:proofErr w:type="spellEnd"/>
      <w:r w:rsidRPr="00CA3B3C">
        <w:t xml:space="preserve"> </w:t>
      </w:r>
      <w:proofErr w:type="spellStart"/>
      <w:r w:rsidRPr="00CA3B3C">
        <w:t>importantes</w:t>
      </w:r>
      <w:proofErr w:type="spellEnd"/>
    </w:p>
    <w:tbl>
      <w:tblPr>
        <w:tblStyle w:val="Tabelacomgrade"/>
        <w:tblW w:w="0" w:type="auto"/>
        <w:tblInd w:w="38" w:type="dxa"/>
        <w:tblLook w:val="04A0" w:firstRow="1" w:lastRow="0" w:firstColumn="1" w:lastColumn="0" w:noHBand="0" w:noVBand="1"/>
      </w:tblPr>
      <w:tblGrid>
        <w:gridCol w:w="8592"/>
      </w:tblGrid>
      <w:tr w:rsidR="00CA3B3C" w14:paraId="33B39F3C" w14:textId="77777777" w:rsidTr="00CA3B3C">
        <w:tc>
          <w:tcPr>
            <w:tcW w:w="8780" w:type="dxa"/>
          </w:tcPr>
          <w:p w14:paraId="46C5AA9B" w14:textId="77777777" w:rsidR="00CA3B3C" w:rsidRPr="00CA3B3C" w:rsidRDefault="00CA3B3C" w:rsidP="00CA3B3C">
            <w:pPr>
              <w:pStyle w:val="PargrafodaLista"/>
              <w:tabs>
                <w:tab w:val="left" w:pos="3510"/>
              </w:tabs>
              <w:rPr>
                <w:lang w:val="pt-BR"/>
              </w:rPr>
            </w:pPr>
            <w:r w:rsidRPr="00CA3B3C">
              <w:rPr>
                <w:lang w:val="pt-BR"/>
              </w:rPr>
              <w:t xml:space="preserve">enum </w:t>
            </w:r>
            <w:proofErr w:type="spellStart"/>
            <w:r w:rsidRPr="00CA3B3C">
              <w:rPr>
                <w:lang w:val="pt-BR"/>
              </w:rPr>
              <w:t>MemberRole</w:t>
            </w:r>
            <w:proofErr w:type="spellEnd"/>
            <w:r w:rsidRPr="00CA3B3C">
              <w:rPr>
                <w:lang w:val="pt-BR"/>
              </w:rPr>
              <w:t xml:space="preserve"> {</w:t>
            </w:r>
          </w:p>
          <w:p w14:paraId="282EC404" w14:textId="77777777" w:rsidR="00CA3B3C" w:rsidRPr="00CA3B3C" w:rsidRDefault="00CA3B3C" w:rsidP="00CA3B3C">
            <w:pPr>
              <w:pStyle w:val="PargrafodaLista"/>
              <w:tabs>
                <w:tab w:val="left" w:pos="3510"/>
              </w:tabs>
              <w:rPr>
                <w:lang w:val="pt-BR"/>
              </w:rPr>
            </w:pPr>
            <w:r w:rsidRPr="00CA3B3C">
              <w:rPr>
                <w:lang w:val="pt-BR"/>
              </w:rPr>
              <w:t xml:space="preserve">  FOUNDER = 'FOUNDER',</w:t>
            </w:r>
          </w:p>
          <w:p w14:paraId="2522A0C6" w14:textId="77777777" w:rsidR="00CA3B3C" w:rsidRPr="00CA3B3C" w:rsidRDefault="00CA3B3C" w:rsidP="00CA3B3C">
            <w:pPr>
              <w:pStyle w:val="PargrafodaLista"/>
              <w:tabs>
                <w:tab w:val="left" w:pos="3510"/>
              </w:tabs>
              <w:rPr>
                <w:lang w:val="pt-BR"/>
              </w:rPr>
            </w:pPr>
            <w:r w:rsidRPr="00CA3B3C">
              <w:rPr>
                <w:lang w:val="pt-BR"/>
              </w:rPr>
              <w:t xml:space="preserve">  ADMIN = 'ADMIN',</w:t>
            </w:r>
          </w:p>
          <w:p w14:paraId="3C7EA52B" w14:textId="77777777" w:rsidR="00CA3B3C" w:rsidRPr="00CA3B3C" w:rsidRDefault="00CA3B3C" w:rsidP="00CA3B3C">
            <w:pPr>
              <w:pStyle w:val="PargrafodaLista"/>
              <w:tabs>
                <w:tab w:val="left" w:pos="3510"/>
              </w:tabs>
              <w:rPr>
                <w:lang w:val="pt-BR"/>
              </w:rPr>
            </w:pPr>
            <w:r w:rsidRPr="00CA3B3C">
              <w:rPr>
                <w:lang w:val="pt-BR"/>
              </w:rPr>
              <w:t xml:space="preserve">  MEMBER = 'MEMBER',</w:t>
            </w:r>
          </w:p>
          <w:p w14:paraId="61934945" w14:textId="77777777" w:rsidR="00CA3B3C" w:rsidRPr="00CA3B3C" w:rsidRDefault="00CA3B3C" w:rsidP="00CA3B3C">
            <w:pPr>
              <w:pStyle w:val="PargrafodaLista"/>
              <w:tabs>
                <w:tab w:val="left" w:pos="3510"/>
              </w:tabs>
              <w:rPr>
                <w:lang w:val="pt-BR"/>
              </w:rPr>
            </w:pPr>
            <w:r w:rsidRPr="00CA3B3C">
              <w:rPr>
                <w:lang w:val="pt-BR"/>
              </w:rPr>
              <w:t xml:space="preserve">  GUEST = 'GUEST'</w:t>
            </w:r>
          </w:p>
          <w:p w14:paraId="2F503951" w14:textId="6A6ED66C" w:rsidR="00CA3B3C" w:rsidRPr="00CA3B3C" w:rsidRDefault="00CA3B3C" w:rsidP="00CA3B3C">
            <w:pPr>
              <w:pStyle w:val="PargrafodaLista"/>
              <w:tabs>
                <w:tab w:val="left" w:pos="3510"/>
              </w:tabs>
              <w:rPr>
                <w:lang w:val="pt-BR"/>
              </w:rPr>
            </w:pPr>
            <w:r w:rsidRPr="00CA3B3C">
              <w:rPr>
                <w:lang w:val="pt-BR"/>
              </w:rPr>
              <w:t>}</w:t>
            </w:r>
          </w:p>
        </w:tc>
      </w:tr>
    </w:tbl>
    <w:p w14:paraId="23BD1A88" w14:textId="77777777" w:rsidR="00CA3B3C" w:rsidRDefault="00CA3B3C" w:rsidP="00CA3B3C">
      <w:pPr>
        <w:tabs>
          <w:tab w:val="left" w:pos="3510"/>
        </w:tabs>
        <w:rPr>
          <w:lang w:val="pt-BR"/>
        </w:rPr>
      </w:pPr>
    </w:p>
    <w:p w14:paraId="7D29C6E8" w14:textId="76404873" w:rsidR="00CA3B3C" w:rsidRPr="00CA3B3C" w:rsidRDefault="00CA3B3C" w:rsidP="00CA3B3C">
      <w:pPr>
        <w:pStyle w:val="PargrafodaLista"/>
        <w:numPr>
          <w:ilvl w:val="0"/>
          <w:numId w:val="153"/>
        </w:numPr>
        <w:tabs>
          <w:tab w:val="left" w:pos="3510"/>
        </w:tabs>
        <w:rPr>
          <w:lang w:val="pt-BR"/>
        </w:rPr>
      </w:pPr>
      <w:r w:rsidRPr="00CA3B3C">
        <w:t xml:space="preserve">Generics para </w:t>
      </w:r>
      <w:proofErr w:type="spellStart"/>
      <w:r w:rsidRPr="00CA3B3C">
        <w:t>lógica</w:t>
      </w:r>
      <w:proofErr w:type="spellEnd"/>
      <w:r w:rsidRPr="00CA3B3C">
        <w:t xml:space="preserve"> </w:t>
      </w:r>
      <w:proofErr w:type="spellStart"/>
      <w:r w:rsidRPr="00CA3B3C">
        <w:t>reutilizável</w:t>
      </w:r>
      <w:proofErr w:type="spellEnd"/>
    </w:p>
    <w:tbl>
      <w:tblPr>
        <w:tblStyle w:val="Tabelacomgrade"/>
        <w:tblW w:w="0" w:type="auto"/>
        <w:tblInd w:w="38" w:type="dxa"/>
        <w:tblLook w:val="04A0" w:firstRow="1" w:lastRow="0" w:firstColumn="1" w:lastColumn="0" w:noHBand="0" w:noVBand="1"/>
      </w:tblPr>
      <w:tblGrid>
        <w:gridCol w:w="8592"/>
      </w:tblGrid>
      <w:tr w:rsidR="00CA3B3C" w:rsidRPr="00CA3B3C" w14:paraId="73A20134" w14:textId="77777777" w:rsidTr="00CA3B3C">
        <w:tc>
          <w:tcPr>
            <w:tcW w:w="8780" w:type="dxa"/>
          </w:tcPr>
          <w:p w14:paraId="6A41EB2B" w14:textId="77777777" w:rsidR="00CA3B3C" w:rsidRPr="00CA3B3C" w:rsidRDefault="00CA3B3C" w:rsidP="00CA3B3C">
            <w:pPr>
              <w:pStyle w:val="PargrafodaLista"/>
              <w:tabs>
                <w:tab w:val="left" w:pos="3510"/>
              </w:tabs>
              <w:rPr>
                <w:lang w:val="pt-BR"/>
              </w:rPr>
            </w:pPr>
            <w:proofErr w:type="spellStart"/>
            <w:r w:rsidRPr="00CA3B3C">
              <w:rPr>
                <w:lang w:val="pt-BR"/>
              </w:rPr>
              <w:t>function</w:t>
            </w:r>
            <w:proofErr w:type="spellEnd"/>
            <w:r w:rsidRPr="00CA3B3C">
              <w:rPr>
                <w:lang w:val="pt-BR"/>
              </w:rPr>
              <w:t xml:space="preserve"> </w:t>
            </w:r>
            <w:proofErr w:type="spellStart"/>
            <w:r w:rsidRPr="00CA3B3C">
              <w:rPr>
                <w:lang w:val="pt-BR"/>
              </w:rPr>
              <w:t>useAsyncState</w:t>
            </w:r>
            <w:proofErr w:type="spellEnd"/>
            <w:r w:rsidRPr="00CA3B3C">
              <w:rPr>
                <w:lang w:val="pt-BR"/>
              </w:rPr>
              <w:t>&lt;T</w:t>
            </w:r>
            <w:proofErr w:type="gramStart"/>
            <w:r w:rsidRPr="00CA3B3C">
              <w:rPr>
                <w:lang w:val="pt-BR"/>
              </w:rPr>
              <w:t>&gt;(</w:t>
            </w:r>
            <w:proofErr w:type="gramEnd"/>
          </w:p>
          <w:p w14:paraId="7DE7B5EC" w14:textId="77777777" w:rsidR="00CA3B3C" w:rsidRPr="00CA3B3C" w:rsidRDefault="00CA3B3C" w:rsidP="00CA3B3C">
            <w:pPr>
              <w:pStyle w:val="PargrafodaLista"/>
              <w:tabs>
                <w:tab w:val="left" w:pos="3510"/>
              </w:tabs>
              <w:rPr>
                <w:lang w:val="pt-BR"/>
              </w:rPr>
            </w:pPr>
            <w:r w:rsidRPr="00CA3B3C">
              <w:rPr>
                <w:lang w:val="pt-BR"/>
              </w:rPr>
              <w:t xml:space="preserve">  </w:t>
            </w:r>
            <w:proofErr w:type="spellStart"/>
            <w:r w:rsidRPr="00CA3B3C">
              <w:rPr>
                <w:lang w:val="pt-BR"/>
              </w:rPr>
              <w:t>asyncFunction</w:t>
            </w:r>
            <w:proofErr w:type="spellEnd"/>
            <w:r w:rsidRPr="00CA3B3C">
              <w:rPr>
                <w:lang w:val="pt-BR"/>
              </w:rPr>
              <w:t xml:space="preserve">: () =&gt; </w:t>
            </w:r>
            <w:proofErr w:type="spellStart"/>
            <w:r w:rsidRPr="00CA3B3C">
              <w:rPr>
                <w:lang w:val="pt-BR"/>
              </w:rPr>
              <w:t>Promise</w:t>
            </w:r>
            <w:proofErr w:type="spellEnd"/>
            <w:r w:rsidRPr="00CA3B3C">
              <w:rPr>
                <w:lang w:val="pt-BR"/>
              </w:rPr>
              <w:t>&lt;T&gt;</w:t>
            </w:r>
          </w:p>
          <w:p w14:paraId="0420A68C" w14:textId="3D3B0EC1" w:rsidR="00CA3B3C" w:rsidRPr="00CA3B3C" w:rsidRDefault="00CA3B3C" w:rsidP="00CA3B3C">
            <w:pPr>
              <w:pStyle w:val="PargrafodaLista"/>
              <w:tabs>
                <w:tab w:val="left" w:pos="3510"/>
              </w:tabs>
            </w:pPr>
            <w:r w:rsidRPr="00CA3B3C">
              <w:t xml:space="preserve">): </w:t>
            </w:r>
            <w:proofErr w:type="gramStart"/>
            <w:r w:rsidRPr="00CA3B3C">
              <w:t>{ data</w:t>
            </w:r>
            <w:proofErr w:type="gramEnd"/>
            <w:r w:rsidRPr="00CA3B3C">
              <w:t xml:space="preserve">: T | null; loading: </w:t>
            </w:r>
            <w:proofErr w:type="spellStart"/>
            <w:r w:rsidRPr="00CA3B3C">
              <w:t>boolean</w:t>
            </w:r>
            <w:proofErr w:type="spellEnd"/>
            <w:r w:rsidRPr="00CA3B3C">
              <w:t xml:space="preserve">; error: Error | </w:t>
            </w:r>
            <w:proofErr w:type="gramStart"/>
            <w:r w:rsidRPr="00CA3B3C">
              <w:t>null }</w:t>
            </w:r>
            <w:proofErr w:type="gramEnd"/>
            <w:r w:rsidRPr="00CA3B3C">
              <w:t xml:space="preserve"> </w:t>
            </w:r>
            <w:proofErr w:type="gramStart"/>
            <w:r w:rsidRPr="00CA3B3C">
              <w:t>{ ...</w:t>
            </w:r>
            <w:proofErr w:type="gramEnd"/>
            <w:r w:rsidRPr="00CA3B3C">
              <w:t xml:space="preserve"> }</w:t>
            </w:r>
          </w:p>
        </w:tc>
      </w:tr>
    </w:tbl>
    <w:p w14:paraId="4A55DE73" w14:textId="77777777" w:rsidR="00CA3B3C" w:rsidRDefault="00CA3B3C" w:rsidP="00CA3B3C">
      <w:pPr>
        <w:tabs>
          <w:tab w:val="left" w:pos="3510"/>
        </w:tabs>
      </w:pPr>
    </w:p>
    <w:p w14:paraId="298CC3A7" w14:textId="77777777" w:rsidR="00CA3B3C" w:rsidRPr="00CA3B3C" w:rsidRDefault="00CA3B3C" w:rsidP="00CA3B3C">
      <w:pPr>
        <w:tabs>
          <w:tab w:val="left" w:pos="3510"/>
        </w:tabs>
        <w:rPr>
          <w:b/>
          <w:bCs/>
          <w:lang w:val="pt-BR"/>
        </w:rPr>
      </w:pPr>
      <w:r w:rsidRPr="00CA3B3C">
        <w:rPr>
          <w:b/>
          <w:bCs/>
          <w:lang w:val="pt-BR"/>
        </w:rPr>
        <w:t>Expo SDK 51</w:t>
      </w:r>
    </w:p>
    <w:p w14:paraId="183A9AAA" w14:textId="77777777" w:rsidR="00CA3B3C" w:rsidRPr="00CA3B3C" w:rsidRDefault="00CA3B3C" w:rsidP="00CA3B3C">
      <w:pPr>
        <w:tabs>
          <w:tab w:val="left" w:pos="3510"/>
        </w:tabs>
        <w:rPr>
          <w:lang w:val="pt-BR"/>
        </w:rPr>
      </w:pPr>
      <w:r w:rsidRPr="00CA3B3C">
        <w:rPr>
          <w:lang w:val="pt-BR"/>
        </w:rPr>
        <w:t xml:space="preserve">Expo foi utilizado como plataforma de desenvolvimento sobre </w:t>
      </w:r>
      <w:proofErr w:type="spellStart"/>
      <w:r w:rsidRPr="00CA3B3C">
        <w:rPr>
          <w:lang w:val="pt-BR"/>
        </w:rPr>
        <w:t>React</w:t>
      </w:r>
      <w:proofErr w:type="spellEnd"/>
      <w:r w:rsidRPr="00CA3B3C">
        <w:rPr>
          <w:lang w:val="pt-BR"/>
        </w:rPr>
        <w:t xml:space="preserve"> </w:t>
      </w:r>
      <w:proofErr w:type="spellStart"/>
      <w:r w:rsidRPr="00CA3B3C">
        <w:rPr>
          <w:lang w:val="pt-BR"/>
        </w:rPr>
        <w:t>Native</w:t>
      </w:r>
      <w:proofErr w:type="spellEnd"/>
      <w:r w:rsidRPr="00CA3B3C">
        <w:rPr>
          <w:lang w:val="pt-BR"/>
        </w:rPr>
        <w:t>, simplificando significativamente o ciclo de build e testes.</w:t>
      </w:r>
    </w:p>
    <w:p w14:paraId="1B4C19B1" w14:textId="77777777" w:rsidR="00CA3B3C" w:rsidRPr="00CA3B3C" w:rsidRDefault="00CA3B3C" w:rsidP="00CA3B3C">
      <w:pPr>
        <w:tabs>
          <w:tab w:val="left" w:pos="3510"/>
        </w:tabs>
        <w:rPr>
          <w:b/>
          <w:bCs/>
          <w:lang w:val="pt-BR"/>
        </w:rPr>
      </w:pPr>
      <w:r w:rsidRPr="00CA3B3C">
        <w:rPr>
          <w:b/>
          <w:bCs/>
          <w:lang w:val="pt-BR"/>
        </w:rPr>
        <w:t>Principais Módulos Expo Utilizados</w:t>
      </w:r>
    </w:p>
    <w:tbl>
      <w:tblPr>
        <w:tblStyle w:val="Tabelacomgrade"/>
        <w:tblW w:w="0" w:type="auto"/>
        <w:tblInd w:w="38" w:type="dxa"/>
        <w:tblLook w:val="04A0" w:firstRow="1" w:lastRow="0" w:firstColumn="1" w:lastColumn="0" w:noHBand="0" w:noVBand="1"/>
      </w:tblPr>
      <w:tblGrid>
        <w:gridCol w:w="2482"/>
        <w:gridCol w:w="2533"/>
        <w:gridCol w:w="3577"/>
      </w:tblGrid>
      <w:tr w:rsidR="00CA3B3C" w14:paraId="1C860703" w14:textId="77777777" w:rsidTr="006B4743">
        <w:tc>
          <w:tcPr>
            <w:tcW w:w="2926" w:type="dxa"/>
            <w:vAlign w:val="center"/>
          </w:tcPr>
          <w:p w14:paraId="14704FDB" w14:textId="066581B3" w:rsidR="00CA3B3C" w:rsidRDefault="00CA3B3C" w:rsidP="00CA3B3C">
            <w:pPr>
              <w:tabs>
                <w:tab w:val="left" w:pos="3510"/>
              </w:tabs>
            </w:pPr>
            <w:proofErr w:type="spellStart"/>
            <w:r>
              <w:rPr>
                <w:b/>
                <w:bCs/>
              </w:rPr>
              <w:t>Módulo</w:t>
            </w:r>
            <w:proofErr w:type="spellEnd"/>
          </w:p>
        </w:tc>
        <w:tc>
          <w:tcPr>
            <w:tcW w:w="2927" w:type="dxa"/>
            <w:vAlign w:val="center"/>
          </w:tcPr>
          <w:p w14:paraId="33B44453" w14:textId="7F2D74F5" w:rsidR="00CA3B3C" w:rsidRDefault="00CA3B3C" w:rsidP="00CA3B3C">
            <w:pPr>
              <w:tabs>
                <w:tab w:val="left" w:pos="3510"/>
              </w:tabs>
            </w:pPr>
            <w:proofErr w:type="spellStart"/>
            <w:r>
              <w:rPr>
                <w:b/>
                <w:bCs/>
              </w:rPr>
              <w:t>Função</w:t>
            </w:r>
            <w:proofErr w:type="spellEnd"/>
          </w:p>
        </w:tc>
        <w:tc>
          <w:tcPr>
            <w:tcW w:w="2927" w:type="dxa"/>
            <w:vAlign w:val="center"/>
          </w:tcPr>
          <w:p w14:paraId="25ADEDBC" w14:textId="0DECDF68" w:rsidR="00CA3B3C" w:rsidRDefault="00CA3B3C" w:rsidP="00CA3B3C">
            <w:pPr>
              <w:tabs>
                <w:tab w:val="left" w:pos="3510"/>
              </w:tabs>
            </w:pPr>
            <w:proofErr w:type="spellStart"/>
            <w:r>
              <w:rPr>
                <w:b/>
                <w:bCs/>
              </w:rPr>
              <w:t>Exemplo</w:t>
            </w:r>
            <w:proofErr w:type="spellEnd"/>
          </w:p>
        </w:tc>
      </w:tr>
      <w:tr w:rsidR="00CA3B3C" w14:paraId="47EBEA9B" w14:textId="77777777" w:rsidTr="006B4743">
        <w:tc>
          <w:tcPr>
            <w:tcW w:w="2926" w:type="dxa"/>
            <w:vAlign w:val="center"/>
          </w:tcPr>
          <w:p w14:paraId="5CC7BD07" w14:textId="53434AC2" w:rsidR="00CA3B3C" w:rsidRDefault="00CA3B3C" w:rsidP="00CA3B3C">
            <w:pPr>
              <w:tabs>
                <w:tab w:val="left" w:pos="3510"/>
              </w:tabs>
            </w:pPr>
            <w:r>
              <w:rPr>
                <w:rStyle w:val="Forte"/>
              </w:rPr>
              <w:t>expo-camera</w:t>
            </w:r>
          </w:p>
        </w:tc>
        <w:tc>
          <w:tcPr>
            <w:tcW w:w="2927" w:type="dxa"/>
            <w:vAlign w:val="center"/>
          </w:tcPr>
          <w:p w14:paraId="75ABA58F" w14:textId="5797D43C" w:rsidR="00CA3B3C" w:rsidRDefault="00CA3B3C" w:rsidP="00CA3B3C">
            <w:pPr>
              <w:tabs>
                <w:tab w:val="left" w:pos="3510"/>
              </w:tabs>
            </w:pPr>
            <w:proofErr w:type="spellStart"/>
            <w:r>
              <w:t>Leitura</w:t>
            </w:r>
            <w:proofErr w:type="spellEnd"/>
            <w:r>
              <w:t xml:space="preserve"> de QR Codes</w:t>
            </w:r>
          </w:p>
        </w:tc>
        <w:tc>
          <w:tcPr>
            <w:tcW w:w="2927" w:type="dxa"/>
            <w:vAlign w:val="center"/>
          </w:tcPr>
          <w:p w14:paraId="54FB4DFE" w14:textId="76B5E0E1" w:rsidR="00CA3B3C" w:rsidRDefault="00CA3B3C" w:rsidP="00CA3B3C">
            <w:pPr>
              <w:tabs>
                <w:tab w:val="left" w:pos="3510"/>
              </w:tabs>
            </w:pPr>
            <w:r>
              <w:rPr>
                <w:rStyle w:val="CdigoHTML"/>
                <w:rFonts w:eastAsiaTheme="minorEastAsia"/>
              </w:rPr>
              <w:t>&lt;</w:t>
            </w:r>
            <w:proofErr w:type="spellStart"/>
            <w:r>
              <w:rPr>
                <w:rStyle w:val="CdigoHTML"/>
                <w:rFonts w:eastAsiaTheme="minorEastAsia"/>
              </w:rPr>
              <w:t>CameraView</w:t>
            </w:r>
            <w:proofErr w:type="spellEnd"/>
            <w:r>
              <w:rPr>
                <w:rStyle w:val="CdigoHTML"/>
                <w:rFonts w:eastAsiaTheme="minorEastAsia"/>
              </w:rPr>
              <w:t xml:space="preserve"> </w:t>
            </w:r>
            <w:proofErr w:type="spellStart"/>
            <w:r>
              <w:rPr>
                <w:rStyle w:val="CdigoHTML"/>
                <w:rFonts w:eastAsiaTheme="minorEastAsia"/>
              </w:rPr>
              <w:t>onBarcodeScanned</w:t>
            </w:r>
            <w:proofErr w:type="spellEnd"/>
            <w:r>
              <w:rPr>
                <w:rStyle w:val="CdigoHTML"/>
                <w:rFonts w:eastAsiaTheme="minorEastAsia"/>
              </w:rPr>
              <w:t>={...} /&gt;</w:t>
            </w:r>
          </w:p>
        </w:tc>
      </w:tr>
      <w:tr w:rsidR="00CA3B3C" w14:paraId="013D8547" w14:textId="77777777" w:rsidTr="006B4743">
        <w:tc>
          <w:tcPr>
            <w:tcW w:w="2926" w:type="dxa"/>
            <w:vAlign w:val="center"/>
          </w:tcPr>
          <w:p w14:paraId="40941446" w14:textId="3A8104D6" w:rsidR="00CA3B3C" w:rsidRDefault="00CA3B3C" w:rsidP="00CA3B3C">
            <w:pPr>
              <w:tabs>
                <w:tab w:val="left" w:pos="3510"/>
              </w:tabs>
            </w:pPr>
            <w:r>
              <w:rPr>
                <w:rStyle w:val="Forte"/>
              </w:rPr>
              <w:t>expo-linking</w:t>
            </w:r>
          </w:p>
        </w:tc>
        <w:tc>
          <w:tcPr>
            <w:tcW w:w="2927" w:type="dxa"/>
            <w:vAlign w:val="center"/>
          </w:tcPr>
          <w:p w14:paraId="0BDAA4B7" w14:textId="02A34B34" w:rsidR="00CA3B3C" w:rsidRDefault="00CA3B3C" w:rsidP="00CA3B3C">
            <w:pPr>
              <w:tabs>
                <w:tab w:val="left" w:pos="3510"/>
              </w:tabs>
            </w:pPr>
            <w:r>
              <w:t xml:space="preserve">Deep linking </w:t>
            </w:r>
            <w:proofErr w:type="gramStart"/>
            <w:r>
              <w:t>para Phantom</w:t>
            </w:r>
            <w:proofErr w:type="gramEnd"/>
          </w:p>
        </w:tc>
        <w:tc>
          <w:tcPr>
            <w:tcW w:w="2927" w:type="dxa"/>
            <w:vAlign w:val="center"/>
          </w:tcPr>
          <w:p w14:paraId="5DEDA771" w14:textId="4D88CBFA" w:rsidR="00CA3B3C" w:rsidRDefault="00CA3B3C" w:rsidP="00CA3B3C">
            <w:pPr>
              <w:tabs>
                <w:tab w:val="left" w:pos="3510"/>
              </w:tabs>
            </w:pPr>
            <w:proofErr w:type="spellStart"/>
            <w:r>
              <w:rPr>
                <w:rStyle w:val="CdigoHTML"/>
                <w:rFonts w:eastAsiaTheme="minorEastAsia"/>
              </w:rPr>
              <w:t>Linking.openURL</w:t>
            </w:r>
            <w:proofErr w:type="spellEnd"/>
            <w:r>
              <w:rPr>
                <w:rStyle w:val="CdigoHTML"/>
                <w:rFonts w:eastAsiaTheme="minorEastAsia"/>
              </w:rPr>
              <w:t>(</w:t>
            </w:r>
            <w:proofErr w:type="spellStart"/>
            <w:r>
              <w:rPr>
                <w:rStyle w:val="CdigoHTML"/>
                <w:rFonts w:eastAsiaTheme="minorEastAsia"/>
              </w:rPr>
              <w:t>phantomUrl</w:t>
            </w:r>
            <w:proofErr w:type="spellEnd"/>
            <w:r>
              <w:rPr>
                <w:rStyle w:val="CdigoHTML"/>
                <w:rFonts w:eastAsiaTheme="minorEastAsia"/>
              </w:rPr>
              <w:t>)</w:t>
            </w:r>
          </w:p>
        </w:tc>
      </w:tr>
      <w:tr w:rsidR="00CA3B3C" w14:paraId="2F1D1198" w14:textId="77777777" w:rsidTr="006B4743">
        <w:tc>
          <w:tcPr>
            <w:tcW w:w="2926" w:type="dxa"/>
            <w:vAlign w:val="center"/>
          </w:tcPr>
          <w:p w14:paraId="302EA57F" w14:textId="1406179B" w:rsidR="00CA3B3C" w:rsidRDefault="00CA3B3C" w:rsidP="00CA3B3C">
            <w:pPr>
              <w:tabs>
                <w:tab w:val="left" w:pos="3510"/>
              </w:tabs>
            </w:pPr>
            <w:r>
              <w:rPr>
                <w:rStyle w:val="Forte"/>
              </w:rPr>
              <w:t>expo-constants</w:t>
            </w:r>
          </w:p>
        </w:tc>
        <w:tc>
          <w:tcPr>
            <w:tcW w:w="2927" w:type="dxa"/>
            <w:vAlign w:val="center"/>
          </w:tcPr>
          <w:p w14:paraId="088FD587" w14:textId="48C4615C" w:rsidR="00CA3B3C" w:rsidRDefault="00CA3B3C" w:rsidP="00CA3B3C">
            <w:pPr>
              <w:tabs>
                <w:tab w:val="left" w:pos="3510"/>
              </w:tabs>
            </w:pPr>
            <w:proofErr w:type="spellStart"/>
            <w:r>
              <w:t>Informações</w:t>
            </w:r>
            <w:proofErr w:type="spellEnd"/>
            <w:r>
              <w:t xml:space="preserve"> da build</w:t>
            </w:r>
          </w:p>
        </w:tc>
        <w:tc>
          <w:tcPr>
            <w:tcW w:w="2927" w:type="dxa"/>
            <w:vAlign w:val="center"/>
          </w:tcPr>
          <w:p w14:paraId="10FF599A" w14:textId="30D7EE46" w:rsidR="00CA3B3C" w:rsidRDefault="00CA3B3C" w:rsidP="00CA3B3C">
            <w:pPr>
              <w:tabs>
                <w:tab w:val="left" w:pos="3510"/>
              </w:tabs>
            </w:pPr>
            <w:proofErr w:type="spellStart"/>
            <w:proofErr w:type="gramStart"/>
            <w:r>
              <w:rPr>
                <w:rStyle w:val="CdigoHTML"/>
                <w:rFonts w:eastAsiaTheme="minorEastAsia"/>
              </w:rPr>
              <w:t>Constants.expoConfig.version</w:t>
            </w:r>
            <w:proofErr w:type="spellEnd"/>
            <w:proofErr w:type="gramEnd"/>
          </w:p>
        </w:tc>
      </w:tr>
      <w:tr w:rsidR="00CA3B3C" w14:paraId="733E6602" w14:textId="77777777" w:rsidTr="006B4743">
        <w:tc>
          <w:tcPr>
            <w:tcW w:w="2926" w:type="dxa"/>
            <w:vAlign w:val="center"/>
          </w:tcPr>
          <w:p w14:paraId="0938CF99" w14:textId="66DCC3D3" w:rsidR="00CA3B3C" w:rsidRDefault="00CA3B3C" w:rsidP="00CA3B3C">
            <w:pPr>
              <w:tabs>
                <w:tab w:val="left" w:pos="3510"/>
              </w:tabs>
            </w:pPr>
            <w:r>
              <w:rPr>
                <w:rStyle w:val="Forte"/>
              </w:rPr>
              <w:t>expo-status-bar</w:t>
            </w:r>
          </w:p>
        </w:tc>
        <w:tc>
          <w:tcPr>
            <w:tcW w:w="2927" w:type="dxa"/>
            <w:vAlign w:val="center"/>
          </w:tcPr>
          <w:p w14:paraId="6380D478" w14:textId="3E517209" w:rsidR="00CA3B3C" w:rsidRPr="00CA3B3C" w:rsidRDefault="00CA3B3C" w:rsidP="00CA3B3C">
            <w:pPr>
              <w:tabs>
                <w:tab w:val="left" w:pos="3510"/>
              </w:tabs>
              <w:rPr>
                <w:lang w:val="pt-BR"/>
              </w:rPr>
            </w:pPr>
            <w:r w:rsidRPr="00CA3B3C">
              <w:rPr>
                <w:lang w:val="pt-BR"/>
              </w:rPr>
              <w:t>Controle visual da status bar</w:t>
            </w:r>
          </w:p>
        </w:tc>
        <w:tc>
          <w:tcPr>
            <w:tcW w:w="2927" w:type="dxa"/>
            <w:vAlign w:val="center"/>
          </w:tcPr>
          <w:p w14:paraId="6063E468" w14:textId="55908AD3" w:rsidR="00CA3B3C" w:rsidRDefault="00CA3B3C" w:rsidP="00CA3B3C">
            <w:pPr>
              <w:tabs>
                <w:tab w:val="left" w:pos="3510"/>
              </w:tabs>
            </w:pPr>
            <w:r>
              <w:rPr>
                <w:rStyle w:val="CdigoHTML"/>
                <w:rFonts w:eastAsiaTheme="minorEastAsia"/>
              </w:rPr>
              <w:t>&lt;</w:t>
            </w:r>
            <w:proofErr w:type="spellStart"/>
            <w:r>
              <w:rPr>
                <w:rStyle w:val="CdigoHTML"/>
                <w:rFonts w:eastAsiaTheme="minorEastAsia"/>
              </w:rPr>
              <w:t>StatusBar</w:t>
            </w:r>
            <w:proofErr w:type="spellEnd"/>
            <w:r>
              <w:rPr>
                <w:rStyle w:val="CdigoHTML"/>
                <w:rFonts w:eastAsiaTheme="minorEastAsia"/>
              </w:rPr>
              <w:t xml:space="preserve"> style="light" /&gt;</w:t>
            </w:r>
          </w:p>
        </w:tc>
      </w:tr>
    </w:tbl>
    <w:p w14:paraId="0882AAD7" w14:textId="77777777" w:rsidR="00CA3B3C" w:rsidRDefault="00CA3B3C" w:rsidP="00CA3B3C">
      <w:pPr>
        <w:tabs>
          <w:tab w:val="left" w:pos="3510"/>
        </w:tabs>
      </w:pPr>
    </w:p>
    <w:p w14:paraId="166533FC" w14:textId="77777777" w:rsidR="00CA3B3C" w:rsidRPr="00CA3B3C" w:rsidRDefault="00CA3B3C" w:rsidP="00CA3B3C">
      <w:pPr>
        <w:tabs>
          <w:tab w:val="left" w:pos="3510"/>
        </w:tabs>
        <w:rPr>
          <w:b/>
          <w:bCs/>
          <w:lang w:val="pt-BR"/>
        </w:rPr>
      </w:pPr>
      <w:r w:rsidRPr="00CA3B3C">
        <w:rPr>
          <w:b/>
          <w:bCs/>
          <w:lang w:val="pt-BR"/>
        </w:rPr>
        <w:t>Benefícios Obtidos</w:t>
      </w:r>
    </w:p>
    <w:p w14:paraId="438801C5" w14:textId="77777777" w:rsidR="00CA3B3C" w:rsidRPr="00CA3B3C" w:rsidRDefault="00CA3B3C" w:rsidP="00CA3B3C">
      <w:pPr>
        <w:numPr>
          <w:ilvl w:val="0"/>
          <w:numId w:val="154"/>
        </w:numPr>
        <w:tabs>
          <w:tab w:val="left" w:pos="3510"/>
        </w:tabs>
        <w:rPr>
          <w:lang w:val="pt-BR"/>
        </w:rPr>
      </w:pPr>
      <w:proofErr w:type="spellStart"/>
      <w:r w:rsidRPr="00CA3B3C">
        <w:rPr>
          <w:b/>
          <w:bCs/>
          <w:lang w:val="pt-BR"/>
        </w:rPr>
        <w:t>Onboarding</w:t>
      </w:r>
      <w:proofErr w:type="spellEnd"/>
      <w:r w:rsidRPr="00CA3B3C">
        <w:rPr>
          <w:b/>
          <w:bCs/>
          <w:lang w:val="pt-BR"/>
        </w:rPr>
        <w:t xml:space="preserve"> mais rápido</w:t>
      </w:r>
      <w:r w:rsidRPr="00CA3B3C">
        <w:rPr>
          <w:lang w:val="pt-BR"/>
        </w:rPr>
        <w:t xml:space="preserve"> — sem necessidade de configurar Android Studio ou </w:t>
      </w:r>
      <w:proofErr w:type="spellStart"/>
      <w:r w:rsidRPr="00CA3B3C">
        <w:rPr>
          <w:lang w:val="pt-BR"/>
        </w:rPr>
        <w:t>Xcode</w:t>
      </w:r>
      <w:proofErr w:type="spellEnd"/>
      <w:r w:rsidRPr="00CA3B3C">
        <w:rPr>
          <w:lang w:val="pt-BR"/>
        </w:rPr>
        <w:t xml:space="preserve"> para iniciar o projeto.</w:t>
      </w:r>
    </w:p>
    <w:p w14:paraId="53B8B762" w14:textId="77777777" w:rsidR="00CA3B3C" w:rsidRPr="00CA3B3C" w:rsidRDefault="00CA3B3C" w:rsidP="00CA3B3C">
      <w:pPr>
        <w:numPr>
          <w:ilvl w:val="0"/>
          <w:numId w:val="154"/>
        </w:numPr>
        <w:tabs>
          <w:tab w:val="left" w:pos="3510"/>
        </w:tabs>
        <w:rPr>
          <w:lang w:val="pt-BR"/>
        </w:rPr>
      </w:pPr>
      <w:r w:rsidRPr="00CA3B3C">
        <w:rPr>
          <w:b/>
          <w:bCs/>
          <w:lang w:val="pt-BR"/>
        </w:rPr>
        <w:t>Testes instantâneos no celular via Expo Go</w:t>
      </w:r>
      <w:r w:rsidRPr="00CA3B3C">
        <w:rPr>
          <w:lang w:val="pt-BR"/>
        </w:rPr>
        <w:t>.</w:t>
      </w:r>
    </w:p>
    <w:p w14:paraId="70601C1E" w14:textId="77777777" w:rsidR="00CA3B3C" w:rsidRPr="00CA3B3C" w:rsidRDefault="00CA3B3C" w:rsidP="00CA3B3C">
      <w:pPr>
        <w:numPr>
          <w:ilvl w:val="0"/>
          <w:numId w:val="154"/>
        </w:numPr>
        <w:tabs>
          <w:tab w:val="left" w:pos="3510"/>
        </w:tabs>
        <w:rPr>
          <w:lang w:val="pt-BR"/>
        </w:rPr>
      </w:pPr>
      <w:r w:rsidRPr="00CA3B3C">
        <w:rPr>
          <w:b/>
          <w:bCs/>
          <w:lang w:val="pt-BR"/>
        </w:rPr>
        <w:t>Atualizações OTA</w:t>
      </w:r>
      <w:r w:rsidRPr="00CA3B3C">
        <w:rPr>
          <w:lang w:val="pt-BR"/>
        </w:rPr>
        <w:t xml:space="preserve"> (Over-</w:t>
      </w:r>
      <w:proofErr w:type="spellStart"/>
      <w:r w:rsidRPr="00CA3B3C">
        <w:rPr>
          <w:lang w:val="pt-BR"/>
        </w:rPr>
        <w:t>the</w:t>
      </w:r>
      <w:proofErr w:type="spellEnd"/>
      <w:r w:rsidRPr="00CA3B3C">
        <w:rPr>
          <w:lang w:val="pt-BR"/>
        </w:rPr>
        <w:t>-Air) — permite corrigir bugs sem enviar uma nova versão para as app stores.</w:t>
      </w:r>
    </w:p>
    <w:p w14:paraId="32238BDB" w14:textId="77777777" w:rsidR="00CA3B3C" w:rsidRPr="00CA3B3C" w:rsidRDefault="00CA3B3C" w:rsidP="00CA3B3C">
      <w:pPr>
        <w:numPr>
          <w:ilvl w:val="0"/>
          <w:numId w:val="154"/>
        </w:numPr>
        <w:tabs>
          <w:tab w:val="left" w:pos="3510"/>
        </w:tabs>
        <w:rPr>
          <w:lang w:val="pt-BR"/>
        </w:rPr>
      </w:pPr>
      <w:r w:rsidRPr="00CA3B3C">
        <w:rPr>
          <w:b/>
          <w:bCs/>
          <w:lang w:val="pt-BR"/>
        </w:rPr>
        <w:lastRenderedPageBreak/>
        <w:t>Compilações via EAS Build</w:t>
      </w:r>
      <w:r w:rsidRPr="00CA3B3C">
        <w:rPr>
          <w:lang w:val="pt-BR"/>
        </w:rPr>
        <w:t>, dispensando ambiente nativo local.</w:t>
      </w:r>
    </w:p>
    <w:p w14:paraId="18B92C33" w14:textId="77777777" w:rsidR="00CA3B3C" w:rsidRPr="00CA3B3C" w:rsidRDefault="00CA3B3C" w:rsidP="00CA3B3C">
      <w:pPr>
        <w:tabs>
          <w:tab w:val="left" w:pos="3510"/>
        </w:tabs>
        <w:rPr>
          <w:b/>
          <w:bCs/>
          <w:lang w:val="pt-BR"/>
        </w:rPr>
      </w:pPr>
      <w:r w:rsidRPr="00CA3B3C">
        <w:rPr>
          <w:b/>
          <w:bCs/>
          <w:lang w:val="pt-BR"/>
        </w:rPr>
        <w:t>Limitações e Estratégia para NFC</w:t>
      </w:r>
    </w:p>
    <w:p w14:paraId="12E159A0" w14:textId="77777777" w:rsidR="00CA3B3C" w:rsidRPr="00CA3B3C" w:rsidRDefault="00CA3B3C" w:rsidP="00CA3B3C">
      <w:pPr>
        <w:tabs>
          <w:tab w:val="left" w:pos="3510"/>
        </w:tabs>
        <w:rPr>
          <w:lang w:val="pt-BR"/>
        </w:rPr>
      </w:pPr>
      <w:r w:rsidRPr="00CA3B3C">
        <w:rPr>
          <w:lang w:val="pt-BR"/>
        </w:rPr>
        <w:t>O workflow “</w:t>
      </w:r>
      <w:proofErr w:type="spellStart"/>
      <w:r w:rsidRPr="00CA3B3C">
        <w:rPr>
          <w:lang w:val="pt-BR"/>
        </w:rPr>
        <w:t>managed</w:t>
      </w:r>
      <w:proofErr w:type="spellEnd"/>
      <w:r w:rsidRPr="00CA3B3C">
        <w:rPr>
          <w:lang w:val="pt-BR"/>
        </w:rPr>
        <w:t>” do Expo não permite módulos nativos como NFC. Como o projeto planeja implementar:</w:t>
      </w:r>
    </w:p>
    <w:p w14:paraId="6A381255" w14:textId="77777777" w:rsidR="00CA3B3C" w:rsidRPr="00CA3B3C" w:rsidRDefault="00CA3B3C" w:rsidP="00CA3B3C">
      <w:pPr>
        <w:numPr>
          <w:ilvl w:val="0"/>
          <w:numId w:val="155"/>
        </w:numPr>
        <w:tabs>
          <w:tab w:val="left" w:pos="3510"/>
        </w:tabs>
        <w:rPr>
          <w:lang w:val="pt-BR"/>
        </w:rPr>
      </w:pPr>
      <w:r w:rsidRPr="00CA3B3C">
        <w:rPr>
          <w:b/>
          <w:bCs/>
          <w:lang w:val="pt-BR"/>
        </w:rPr>
        <w:t>Transferência via NFC</w:t>
      </w:r>
      <w:r w:rsidRPr="00CA3B3C">
        <w:rPr>
          <w:lang w:val="pt-BR"/>
        </w:rPr>
        <w:t>,</w:t>
      </w:r>
    </w:p>
    <w:p w14:paraId="04244476" w14:textId="77777777" w:rsidR="00CA3B3C" w:rsidRPr="00CA3B3C" w:rsidRDefault="00CA3B3C" w:rsidP="00CA3B3C">
      <w:pPr>
        <w:numPr>
          <w:ilvl w:val="0"/>
          <w:numId w:val="155"/>
        </w:numPr>
        <w:tabs>
          <w:tab w:val="left" w:pos="3510"/>
        </w:tabs>
        <w:rPr>
          <w:lang w:val="pt-BR"/>
        </w:rPr>
      </w:pPr>
      <w:r w:rsidRPr="00CA3B3C">
        <w:rPr>
          <w:b/>
          <w:bCs/>
          <w:lang w:val="pt-BR"/>
        </w:rPr>
        <w:t>Leitura de carteiras físicas</w:t>
      </w:r>
      <w:r w:rsidRPr="00CA3B3C">
        <w:rPr>
          <w:lang w:val="pt-BR"/>
        </w:rPr>
        <w:t>,</w:t>
      </w:r>
    </w:p>
    <w:p w14:paraId="7E6326D3" w14:textId="77777777" w:rsidR="00CA3B3C" w:rsidRPr="00CA3B3C" w:rsidRDefault="00CA3B3C" w:rsidP="00CA3B3C">
      <w:pPr>
        <w:tabs>
          <w:tab w:val="left" w:pos="3510"/>
        </w:tabs>
        <w:rPr>
          <w:lang w:val="pt-BR"/>
        </w:rPr>
      </w:pPr>
      <w:r w:rsidRPr="00CA3B3C">
        <w:rPr>
          <w:lang w:val="pt-BR"/>
        </w:rPr>
        <w:t xml:space="preserve">será necessário migrar para </w:t>
      </w:r>
      <w:r w:rsidRPr="00CA3B3C">
        <w:rPr>
          <w:b/>
          <w:bCs/>
          <w:lang w:val="pt-BR"/>
        </w:rPr>
        <w:t>Expo Bare Workflow</w:t>
      </w:r>
      <w:r w:rsidRPr="00CA3B3C">
        <w:rPr>
          <w:lang w:val="pt-BR"/>
        </w:rPr>
        <w:t xml:space="preserve"> ou para </w:t>
      </w:r>
      <w:proofErr w:type="spellStart"/>
      <w:r w:rsidRPr="00CA3B3C">
        <w:rPr>
          <w:lang w:val="pt-BR"/>
        </w:rPr>
        <w:t>React</w:t>
      </w:r>
      <w:proofErr w:type="spellEnd"/>
      <w:r w:rsidRPr="00CA3B3C">
        <w:rPr>
          <w:lang w:val="pt-BR"/>
        </w:rPr>
        <w:t xml:space="preserve"> </w:t>
      </w:r>
      <w:proofErr w:type="spellStart"/>
      <w:r w:rsidRPr="00CA3B3C">
        <w:rPr>
          <w:lang w:val="pt-BR"/>
        </w:rPr>
        <w:t>Native</w:t>
      </w:r>
      <w:proofErr w:type="spellEnd"/>
      <w:r w:rsidRPr="00CA3B3C">
        <w:rPr>
          <w:lang w:val="pt-BR"/>
        </w:rPr>
        <w:t xml:space="preserve"> puro.</w:t>
      </w:r>
    </w:p>
    <w:tbl>
      <w:tblPr>
        <w:tblStyle w:val="Tabelacomgrade"/>
        <w:tblW w:w="0" w:type="auto"/>
        <w:tblInd w:w="38" w:type="dxa"/>
        <w:tblLook w:val="04A0" w:firstRow="1" w:lastRow="0" w:firstColumn="1" w:lastColumn="0" w:noHBand="0" w:noVBand="1"/>
      </w:tblPr>
      <w:tblGrid>
        <w:gridCol w:w="8592"/>
      </w:tblGrid>
      <w:tr w:rsidR="00CA3B3C" w14:paraId="66C54245" w14:textId="77777777" w:rsidTr="00CA3B3C">
        <w:tc>
          <w:tcPr>
            <w:tcW w:w="8780" w:type="dxa"/>
          </w:tcPr>
          <w:p w14:paraId="6810C793" w14:textId="0367B6A3" w:rsidR="00CA3B3C" w:rsidRDefault="00CA3B3C" w:rsidP="00CA3B3C">
            <w:pPr>
              <w:tabs>
                <w:tab w:val="left" w:pos="3510"/>
              </w:tabs>
              <w:rPr>
                <w:lang w:val="pt-BR"/>
              </w:rPr>
            </w:pPr>
            <w:proofErr w:type="spellStart"/>
            <w:r w:rsidRPr="00CA3B3C">
              <w:rPr>
                <w:lang w:val="pt-BR"/>
              </w:rPr>
              <w:t>npx</w:t>
            </w:r>
            <w:proofErr w:type="spellEnd"/>
            <w:r w:rsidRPr="00CA3B3C">
              <w:rPr>
                <w:lang w:val="pt-BR"/>
              </w:rPr>
              <w:t xml:space="preserve"> expo </w:t>
            </w:r>
            <w:proofErr w:type="spellStart"/>
            <w:r w:rsidRPr="00CA3B3C">
              <w:rPr>
                <w:lang w:val="pt-BR"/>
              </w:rPr>
              <w:t>prebuild</w:t>
            </w:r>
            <w:proofErr w:type="spellEnd"/>
          </w:p>
        </w:tc>
      </w:tr>
    </w:tbl>
    <w:p w14:paraId="2703F3F4" w14:textId="77777777" w:rsidR="00CA3B3C" w:rsidRDefault="00CA3B3C" w:rsidP="00CA3B3C">
      <w:pPr>
        <w:tabs>
          <w:tab w:val="left" w:pos="3510"/>
        </w:tabs>
        <w:rPr>
          <w:lang w:val="pt-BR"/>
        </w:rPr>
      </w:pPr>
    </w:p>
    <w:p w14:paraId="11D33A89" w14:textId="77777777" w:rsidR="00CA3B3C" w:rsidRPr="00CA3B3C" w:rsidRDefault="00CA3B3C" w:rsidP="00CA3B3C">
      <w:pPr>
        <w:tabs>
          <w:tab w:val="left" w:pos="3510"/>
        </w:tabs>
        <w:rPr>
          <w:b/>
          <w:bCs/>
          <w:lang w:val="pt-BR"/>
        </w:rPr>
      </w:pPr>
      <w:proofErr w:type="spellStart"/>
      <w:r w:rsidRPr="00CA3B3C">
        <w:rPr>
          <w:b/>
          <w:bCs/>
          <w:lang w:val="pt-BR"/>
        </w:rPr>
        <w:t>React</w:t>
      </w:r>
      <w:proofErr w:type="spellEnd"/>
      <w:r w:rsidRPr="00CA3B3C">
        <w:rPr>
          <w:b/>
          <w:bCs/>
          <w:lang w:val="pt-BR"/>
        </w:rPr>
        <w:t xml:space="preserve"> </w:t>
      </w:r>
      <w:proofErr w:type="spellStart"/>
      <w:r w:rsidRPr="00CA3B3C">
        <w:rPr>
          <w:b/>
          <w:bCs/>
          <w:lang w:val="pt-BR"/>
        </w:rPr>
        <w:t>Navigation</w:t>
      </w:r>
      <w:proofErr w:type="spellEnd"/>
      <w:r w:rsidRPr="00CA3B3C">
        <w:rPr>
          <w:b/>
          <w:bCs/>
          <w:lang w:val="pt-BR"/>
        </w:rPr>
        <w:t xml:space="preserve"> 6.x</w:t>
      </w:r>
    </w:p>
    <w:p w14:paraId="6F79557C" w14:textId="77777777" w:rsidR="00CA3B3C" w:rsidRPr="00CA3B3C" w:rsidRDefault="00CA3B3C" w:rsidP="00CA3B3C">
      <w:pPr>
        <w:tabs>
          <w:tab w:val="left" w:pos="3510"/>
        </w:tabs>
        <w:rPr>
          <w:lang w:val="pt-BR"/>
        </w:rPr>
      </w:pPr>
      <w:r w:rsidRPr="00CA3B3C">
        <w:rPr>
          <w:lang w:val="pt-BR"/>
        </w:rPr>
        <w:t>Biblioteca responsável por toda a estrutura de navegação entre telas.</w:t>
      </w:r>
    </w:p>
    <w:p w14:paraId="1CD16D56" w14:textId="77777777" w:rsidR="00CA3B3C" w:rsidRPr="00CA3B3C" w:rsidRDefault="00CA3B3C" w:rsidP="00CA3B3C">
      <w:pPr>
        <w:tabs>
          <w:tab w:val="left" w:pos="3510"/>
        </w:tabs>
        <w:rPr>
          <w:b/>
          <w:bCs/>
          <w:lang w:val="pt-BR"/>
        </w:rPr>
      </w:pPr>
      <w:r w:rsidRPr="00CA3B3C">
        <w:rPr>
          <w:b/>
          <w:bCs/>
          <w:lang w:val="pt-BR"/>
        </w:rPr>
        <w:t>Estrutura de Navegação Implementada</w:t>
      </w:r>
    </w:p>
    <w:tbl>
      <w:tblPr>
        <w:tblStyle w:val="Tabelacomgrade"/>
        <w:tblW w:w="0" w:type="auto"/>
        <w:tblInd w:w="38" w:type="dxa"/>
        <w:tblLook w:val="04A0" w:firstRow="1" w:lastRow="0" w:firstColumn="1" w:lastColumn="0" w:noHBand="0" w:noVBand="1"/>
      </w:tblPr>
      <w:tblGrid>
        <w:gridCol w:w="8592"/>
      </w:tblGrid>
      <w:tr w:rsidR="00CA3B3C" w14:paraId="011B999F" w14:textId="77777777" w:rsidTr="00CA3B3C">
        <w:tc>
          <w:tcPr>
            <w:tcW w:w="8780" w:type="dxa"/>
          </w:tcPr>
          <w:p w14:paraId="542786B7" w14:textId="77777777" w:rsidR="00CA3B3C" w:rsidRPr="00CA3B3C" w:rsidRDefault="00CA3B3C" w:rsidP="00CA3B3C">
            <w:pPr>
              <w:tabs>
                <w:tab w:val="left" w:pos="3510"/>
              </w:tabs>
            </w:pPr>
            <w:r w:rsidRPr="00CA3B3C">
              <w:t xml:space="preserve">type </w:t>
            </w:r>
            <w:proofErr w:type="spellStart"/>
            <w:r w:rsidRPr="00CA3B3C">
              <w:t>RootStackParamList</w:t>
            </w:r>
            <w:proofErr w:type="spellEnd"/>
            <w:r w:rsidRPr="00CA3B3C">
              <w:t xml:space="preserve"> = {</w:t>
            </w:r>
          </w:p>
          <w:p w14:paraId="0B67F3CC" w14:textId="77777777" w:rsidR="00CA3B3C" w:rsidRPr="00CA3B3C" w:rsidRDefault="00CA3B3C" w:rsidP="00CA3B3C">
            <w:pPr>
              <w:tabs>
                <w:tab w:val="left" w:pos="3510"/>
              </w:tabs>
            </w:pPr>
            <w:r w:rsidRPr="00CA3B3C">
              <w:t xml:space="preserve">  </w:t>
            </w:r>
            <w:proofErr w:type="spellStart"/>
            <w:r w:rsidRPr="00CA3B3C">
              <w:t>PhantomConnect</w:t>
            </w:r>
            <w:proofErr w:type="spellEnd"/>
            <w:r w:rsidRPr="00CA3B3C">
              <w:t>: undefined;</w:t>
            </w:r>
          </w:p>
          <w:p w14:paraId="2E00A05E" w14:textId="77777777" w:rsidR="00CA3B3C" w:rsidRPr="00CA3B3C" w:rsidRDefault="00CA3B3C" w:rsidP="00CA3B3C">
            <w:pPr>
              <w:tabs>
                <w:tab w:val="left" w:pos="3510"/>
              </w:tabs>
            </w:pPr>
            <w:r w:rsidRPr="00CA3B3C">
              <w:t xml:space="preserve">  Home: </w:t>
            </w:r>
            <w:proofErr w:type="gramStart"/>
            <w:r w:rsidRPr="00CA3B3C">
              <w:t xml:space="preserve">{ </w:t>
            </w:r>
            <w:proofErr w:type="spellStart"/>
            <w:r w:rsidRPr="00CA3B3C">
              <w:t>publicKey</w:t>
            </w:r>
            <w:proofErr w:type="spellEnd"/>
            <w:proofErr w:type="gramEnd"/>
            <w:r w:rsidRPr="00CA3B3C">
              <w:t xml:space="preserve">: </w:t>
            </w:r>
            <w:proofErr w:type="spellStart"/>
            <w:proofErr w:type="gramStart"/>
            <w:r w:rsidRPr="00CA3B3C">
              <w:t>PublicKey</w:t>
            </w:r>
            <w:proofErr w:type="spellEnd"/>
            <w:r w:rsidRPr="00CA3B3C">
              <w:t xml:space="preserve"> }</w:t>
            </w:r>
            <w:proofErr w:type="gramEnd"/>
            <w:r w:rsidRPr="00CA3B3C">
              <w:t>;</w:t>
            </w:r>
          </w:p>
          <w:p w14:paraId="69150605" w14:textId="77777777" w:rsidR="00CA3B3C" w:rsidRPr="00CA3B3C" w:rsidRDefault="00CA3B3C" w:rsidP="00CA3B3C">
            <w:pPr>
              <w:tabs>
                <w:tab w:val="left" w:pos="3510"/>
              </w:tabs>
            </w:pPr>
            <w:r w:rsidRPr="00CA3B3C">
              <w:t xml:space="preserve">  </w:t>
            </w:r>
            <w:proofErr w:type="spellStart"/>
            <w:r w:rsidRPr="00CA3B3C">
              <w:t>QRPay</w:t>
            </w:r>
            <w:proofErr w:type="spellEnd"/>
            <w:r w:rsidRPr="00CA3B3C">
              <w:t xml:space="preserve">: </w:t>
            </w:r>
            <w:proofErr w:type="gramStart"/>
            <w:r w:rsidRPr="00CA3B3C">
              <w:t xml:space="preserve">{ </w:t>
            </w:r>
            <w:proofErr w:type="spellStart"/>
            <w:r w:rsidRPr="00CA3B3C">
              <w:t>publicKey</w:t>
            </w:r>
            <w:proofErr w:type="spellEnd"/>
            <w:proofErr w:type="gramEnd"/>
            <w:r w:rsidRPr="00CA3B3C">
              <w:t xml:space="preserve">: </w:t>
            </w:r>
            <w:proofErr w:type="spellStart"/>
            <w:r w:rsidRPr="00CA3B3C">
              <w:t>PublicKey</w:t>
            </w:r>
            <w:proofErr w:type="spellEnd"/>
            <w:r w:rsidRPr="00CA3B3C">
              <w:t xml:space="preserve">; session: </w:t>
            </w:r>
            <w:proofErr w:type="spellStart"/>
            <w:proofErr w:type="gramStart"/>
            <w:r w:rsidRPr="00CA3B3C">
              <w:t>PhantomSession</w:t>
            </w:r>
            <w:proofErr w:type="spellEnd"/>
            <w:r w:rsidRPr="00CA3B3C">
              <w:t xml:space="preserve"> }</w:t>
            </w:r>
            <w:proofErr w:type="gramEnd"/>
            <w:r w:rsidRPr="00CA3B3C">
              <w:t>;</w:t>
            </w:r>
          </w:p>
          <w:p w14:paraId="6694DFC8" w14:textId="77777777" w:rsidR="00CA3B3C" w:rsidRPr="00CA3B3C" w:rsidRDefault="00CA3B3C" w:rsidP="00CA3B3C">
            <w:pPr>
              <w:tabs>
                <w:tab w:val="left" w:pos="3510"/>
              </w:tabs>
            </w:pPr>
            <w:r w:rsidRPr="00CA3B3C">
              <w:t xml:space="preserve">  </w:t>
            </w:r>
            <w:proofErr w:type="spellStart"/>
            <w:r w:rsidRPr="00CA3B3C">
              <w:t>QRReceive</w:t>
            </w:r>
            <w:proofErr w:type="spellEnd"/>
            <w:r w:rsidRPr="00CA3B3C">
              <w:t xml:space="preserve">: </w:t>
            </w:r>
            <w:proofErr w:type="gramStart"/>
            <w:r w:rsidRPr="00CA3B3C">
              <w:t xml:space="preserve">{ </w:t>
            </w:r>
            <w:proofErr w:type="spellStart"/>
            <w:r w:rsidRPr="00CA3B3C">
              <w:t>publicKey</w:t>
            </w:r>
            <w:proofErr w:type="spellEnd"/>
            <w:proofErr w:type="gramEnd"/>
            <w:r w:rsidRPr="00CA3B3C">
              <w:t xml:space="preserve">: </w:t>
            </w:r>
            <w:proofErr w:type="spellStart"/>
            <w:proofErr w:type="gramStart"/>
            <w:r w:rsidRPr="00CA3B3C">
              <w:t>PublicKey</w:t>
            </w:r>
            <w:proofErr w:type="spellEnd"/>
            <w:r w:rsidRPr="00CA3B3C">
              <w:t xml:space="preserve"> }</w:t>
            </w:r>
            <w:proofErr w:type="gramEnd"/>
            <w:r w:rsidRPr="00CA3B3C">
              <w:t>;</w:t>
            </w:r>
          </w:p>
          <w:p w14:paraId="7859E00F" w14:textId="77777777" w:rsidR="00CA3B3C" w:rsidRPr="00CA3B3C" w:rsidRDefault="00CA3B3C" w:rsidP="00CA3B3C">
            <w:pPr>
              <w:tabs>
                <w:tab w:val="left" w:pos="3510"/>
              </w:tabs>
            </w:pPr>
            <w:r w:rsidRPr="00CA3B3C">
              <w:t xml:space="preserve">  </w:t>
            </w:r>
            <w:proofErr w:type="spellStart"/>
            <w:r w:rsidRPr="00CA3B3C">
              <w:t>NFCScreen</w:t>
            </w:r>
            <w:proofErr w:type="spellEnd"/>
            <w:r w:rsidRPr="00CA3B3C">
              <w:t>: undefined;</w:t>
            </w:r>
          </w:p>
          <w:p w14:paraId="2AF58893" w14:textId="77777777" w:rsidR="00CA3B3C" w:rsidRPr="00CA3B3C" w:rsidRDefault="00CA3B3C" w:rsidP="00CA3B3C">
            <w:pPr>
              <w:tabs>
                <w:tab w:val="left" w:pos="3510"/>
              </w:tabs>
            </w:pPr>
            <w:r w:rsidRPr="00CA3B3C">
              <w:t xml:space="preserve">  </w:t>
            </w:r>
            <w:proofErr w:type="spellStart"/>
            <w:r w:rsidRPr="00CA3B3C">
              <w:t>CommunityVault</w:t>
            </w:r>
            <w:proofErr w:type="spellEnd"/>
            <w:r w:rsidRPr="00CA3B3C">
              <w:t xml:space="preserve">: </w:t>
            </w:r>
            <w:proofErr w:type="gramStart"/>
            <w:r w:rsidRPr="00CA3B3C">
              <w:t xml:space="preserve">{ </w:t>
            </w:r>
            <w:proofErr w:type="spellStart"/>
            <w:r w:rsidRPr="00CA3B3C">
              <w:t>publicKey</w:t>
            </w:r>
            <w:proofErr w:type="spellEnd"/>
            <w:proofErr w:type="gramEnd"/>
            <w:r w:rsidRPr="00CA3B3C">
              <w:t xml:space="preserve">: </w:t>
            </w:r>
            <w:proofErr w:type="spellStart"/>
            <w:proofErr w:type="gramStart"/>
            <w:r w:rsidRPr="00CA3B3C">
              <w:t>PublicKey</w:t>
            </w:r>
            <w:proofErr w:type="spellEnd"/>
            <w:r w:rsidRPr="00CA3B3C">
              <w:t xml:space="preserve"> }</w:t>
            </w:r>
            <w:proofErr w:type="gramEnd"/>
            <w:r w:rsidRPr="00CA3B3C">
              <w:t>;</w:t>
            </w:r>
          </w:p>
          <w:p w14:paraId="28854340" w14:textId="77777777" w:rsidR="00CA3B3C" w:rsidRPr="00CA3B3C" w:rsidRDefault="00CA3B3C" w:rsidP="00CA3B3C">
            <w:pPr>
              <w:tabs>
                <w:tab w:val="left" w:pos="3510"/>
              </w:tabs>
            </w:pPr>
            <w:r w:rsidRPr="00CA3B3C">
              <w:t xml:space="preserve">  </w:t>
            </w:r>
            <w:proofErr w:type="spellStart"/>
            <w:r w:rsidRPr="00CA3B3C">
              <w:t>VaultDetails</w:t>
            </w:r>
            <w:proofErr w:type="spellEnd"/>
            <w:r w:rsidRPr="00CA3B3C">
              <w:t xml:space="preserve">: </w:t>
            </w:r>
            <w:proofErr w:type="gramStart"/>
            <w:r w:rsidRPr="00CA3B3C">
              <w:t>{ vault</w:t>
            </w:r>
            <w:proofErr w:type="gramEnd"/>
            <w:r w:rsidRPr="00CA3B3C">
              <w:t xml:space="preserve">: </w:t>
            </w:r>
            <w:proofErr w:type="spellStart"/>
            <w:r w:rsidRPr="00CA3B3C">
              <w:t>CommunityVault</w:t>
            </w:r>
            <w:proofErr w:type="spellEnd"/>
            <w:r w:rsidRPr="00CA3B3C">
              <w:t xml:space="preserve">; </w:t>
            </w:r>
            <w:proofErr w:type="spellStart"/>
            <w:r w:rsidRPr="00CA3B3C">
              <w:t>publicKey</w:t>
            </w:r>
            <w:proofErr w:type="spellEnd"/>
            <w:r w:rsidRPr="00CA3B3C">
              <w:t xml:space="preserve">: </w:t>
            </w:r>
            <w:proofErr w:type="spellStart"/>
            <w:proofErr w:type="gramStart"/>
            <w:r w:rsidRPr="00CA3B3C">
              <w:t>PublicKey</w:t>
            </w:r>
            <w:proofErr w:type="spellEnd"/>
            <w:r w:rsidRPr="00CA3B3C">
              <w:t xml:space="preserve"> }</w:t>
            </w:r>
            <w:proofErr w:type="gramEnd"/>
            <w:r w:rsidRPr="00CA3B3C">
              <w:t>;</w:t>
            </w:r>
          </w:p>
          <w:p w14:paraId="1B71AB8B" w14:textId="77777777" w:rsidR="00CA3B3C" w:rsidRPr="00CA3B3C" w:rsidRDefault="00CA3B3C" w:rsidP="00CA3B3C">
            <w:pPr>
              <w:tabs>
                <w:tab w:val="left" w:pos="3510"/>
              </w:tabs>
            </w:pPr>
            <w:r w:rsidRPr="00CA3B3C">
              <w:t>};</w:t>
            </w:r>
          </w:p>
          <w:p w14:paraId="72CEBD4C" w14:textId="77777777" w:rsidR="00CA3B3C" w:rsidRPr="00CA3B3C" w:rsidRDefault="00CA3B3C" w:rsidP="00CA3B3C">
            <w:pPr>
              <w:tabs>
                <w:tab w:val="left" w:pos="3510"/>
              </w:tabs>
            </w:pPr>
          </w:p>
          <w:p w14:paraId="00410998" w14:textId="77777777" w:rsidR="00CA3B3C" w:rsidRPr="00CA3B3C" w:rsidRDefault="00CA3B3C" w:rsidP="00CA3B3C">
            <w:pPr>
              <w:tabs>
                <w:tab w:val="left" w:pos="3510"/>
              </w:tabs>
            </w:pPr>
            <w:r w:rsidRPr="00CA3B3C">
              <w:t xml:space="preserve">const Stack = </w:t>
            </w:r>
            <w:proofErr w:type="spellStart"/>
            <w:proofErr w:type="gramStart"/>
            <w:r w:rsidRPr="00CA3B3C">
              <w:t>createNativeStackNavigator</w:t>
            </w:r>
            <w:proofErr w:type="spellEnd"/>
            <w:r w:rsidRPr="00CA3B3C">
              <w:t>(</w:t>
            </w:r>
            <w:proofErr w:type="gramEnd"/>
            <w:r w:rsidRPr="00CA3B3C">
              <w:t>);</w:t>
            </w:r>
          </w:p>
          <w:p w14:paraId="5A19BECB" w14:textId="77777777" w:rsidR="00CA3B3C" w:rsidRPr="00CA3B3C" w:rsidRDefault="00CA3B3C" w:rsidP="00CA3B3C">
            <w:pPr>
              <w:tabs>
                <w:tab w:val="left" w:pos="3510"/>
              </w:tabs>
            </w:pPr>
          </w:p>
          <w:p w14:paraId="28B962E4" w14:textId="77777777" w:rsidR="00CA3B3C" w:rsidRPr="00CA3B3C" w:rsidRDefault="00CA3B3C" w:rsidP="00CA3B3C">
            <w:pPr>
              <w:tabs>
                <w:tab w:val="left" w:pos="3510"/>
              </w:tabs>
            </w:pPr>
            <w:r w:rsidRPr="00CA3B3C">
              <w:t xml:space="preserve">function </w:t>
            </w:r>
            <w:proofErr w:type="spellStart"/>
            <w:proofErr w:type="gramStart"/>
            <w:r w:rsidRPr="00CA3B3C">
              <w:t>RootNavigator</w:t>
            </w:r>
            <w:proofErr w:type="spellEnd"/>
            <w:r w:rsidRPr="00CA3B3C">
              <w:t>(</w:t>
            </w:r>
            <w:proofErr w:type="gramEnd"/>
            <w:r w:rsidRPr="00CA3B3C">
              <w:t>) {</w:t>
            </w:r>
          </w:p>
          <w:p w14:paraId="6B139154" w14:textId="77777777" w:rsidR="00CA3B3C" w:rsidRPr="00CA3B3C" w:rsidRDefault="00CA3B3C" w:rsidP="00CA3B3C">
            <w:pPr>
              <w:tabs>
                <w:tab w:val="left" w:pos="3510"/>
              </w:tabs>
            </w:pPr>
            <w:r w:rsidRPr="00CA3B3C">
              <w:t xml:space="preserve">  return (</w:t>
            </w:r>
          </w:p>
          <w:p w14:paraId="68BB2ED0" w14:textId="77777777" w:rsidR="00CA3B3C" w:rsidRPr="00CA3B3C" w:rsidRDefault="00CA3B3C" w:rsidP="00CA3B3C">
            <w:pPr>
              <w:tabs>
                <w:tab w:val="left" w:pos="3510"/>
              </w:tabs>
            </w:pPr>
            <w:r w:rsidRPr="00CA3B3C">
              <w:t xml:space="preserve">    &lt;</w:t>
            </w:r>
            <w:proofErr w:type="spellStart"/>
            <w:r w:rsidRPr="00CA3B3C">
              <w:t>Stack.Navigator</w:t>
            </w:r>
            <w:proofErr w:type="spellEnd"/>
            <w:r w:rsidRPr="00CA3B3C">
              <w:t>&gt;</w:t>
            </w:r>
          </w:p>
          <w:p w14:paraId="6FFFBF98" w14:textId="77777777" w:rsidR="00CA3B3C" w:rsidRPr="00CA3B3C" w:rsidRDefault="00CA3B3C" w:rsidP="00CA3B3C">
            <w:pPr>
              <w:tabs>
                <w:tab w:val="left" w:pos="3510"/>
              </w:tabs>
            </w:pPr>
            <w:r w:rsidRPr="00CA3B3C">
              <w:t xml:space="preserve">      &lt;</w:t>
            </w:r>
            <w:proofErr w:type="spellStart"/>
            <w:r w:rsidRPr="00CA3B3C">
              <w:t>Stack.Screen</w:t>
            </w:r>
            <w:proofErr w:type="spellEnd"/>
            <w:r w:rsidRPr="00CA3B3C">
              <w:t xml:space="preserve"> name="</w:t>
            </w:r>
            <w:proofErr w:type="spellStart"/>
            <w:r w:rsidRPr="00CA3B3C">
              <w:t>PhantomConnect</w:t>
            </w:r>
            <w:proofErr w:type="spellEnd"/>
            <w:r w:rsidRPr="00CA3B3C">
              <w:t>" component={</w:t>
            </w:r>
            <w:proofErr w:type="spellStart"/>
            <w:r w:rsidRPr="00CA3B3C">
              <w:t>PhantomConnectScreen</w:t>
            </w:r>
            <w:proofErr w:type="spellEnd"/>
            <w:r w:rsidRPr="00CA3B3C">
              <w:t>} /&gt;</w:t>
            </w:r>
          </w:p>
          <w:p w14:paraId="416628D9" w14:textId="77777777" w:rsidR="00CA3B3C" w:rsidRPr="00CA3B3C" w:rsidRDefault="00CA3B3C" w:rsidP="00CA3B3C">
            <w:pPr>
              <w:tabs>
                <w:tab w:val="left" w:pos="3510"/>
              </w:tabs>
            </w:pPr>
            <w:r w:rsidRPr="00CA3B3C">
              <w:t xml:space="preserve">      &lt;</w:t>
            </w:r>
            <w:proofErr w:type="spellStart"/>
            <w:r w:rsidRPr="00CA3B3C">
              <w:t>Stack.Screen</w:t>
            </w:r>
            <w:proofErr w:type="spellEnd"/>
            <w:r w:rsidRPr="00CA3B3C">
              <w:t xml:space="preserve"> name="Home" component={</w:t>
            </w:r>
            <w:proofErr w:type="spellStart"/>
            <w:r w:rsidRPr="00CA3B3C">
              <w:t>HomeScreen</w:t>
            </w:r>
            <w:proofErr w:type="spellEnd"/>
            <w:r w:rsidRPr="00CA3B3C">
              <w:t>} /&gt;</w:t>
            </w:r>
          </w:p>
          <w:p w14:paraId="0739E5C7" w14:textId="77777777" w:rsidR="00CA3B3C" w:rsidRPr="00CA3B3C" w:rsidRDefault="00CA3B3C" w:rsidP="00CA3B3C">
            <w:pPr>
              <w:tabs>
                <w:tab w:val="left" w:pos="3510"/>
              </w:tabs>
            </w:pPr>
            <w:r w:rsidRPr="00CA3B3C">
              <w:t xml:space="preserve">      &lt;</w:t>
            </w:r>
            <w:proofErr w:type="spellStart"/>
            <w:r w:rsidRPr="00CA3B3C">
              <w:t>Stack.Screen</w:t>
            </w:r>
            <w:proofErr w:type="spellEnd"/>
            <w:r w:rsidRPr="00CA3B3C">
              <w:t xml:space="preserve"> name="</w:t>
            </w:r>
            <w:proofErr w:type="spellStart"/>
            <w:r w:rsidRPr="00CA3B3C">
              <w:t>QRPay</w:t>
            </w:r>
            <w:proofErr w:type="spellEnd"/>
            <w:r w:rsidRPr="00CA3B3C">
              <w:t>" component={</w:t>
            </w:r>
            <w:proofErr w:type="spellStart"/>
            <w:r w:rsidRPr="00CA3B3C">
              <w:t>QRPayScreen</w:t>
            </w:r>
            <w:proofErr w:type="spellEnd"/>
            <w:r w:rsidRPr="00CA3B3C">
              <w:t>} /&gt;</w:t>
            </w:r>
          </w:p>
          <w:p w14:paraId="5330A7B5" w14:textId="77777777" w:rsidR="00CA3B3C" w:rsidRPr="00CA3B3C" w:rsidRDefault="00CA3B3C" w:rsidP="00CA3B3C">
            <w:pPr>
              <w:tabs>
                <w:tab w:val="left" w:pos="3510"/>
              </w:tabs>
            </w:pPr>
            <w:r w:rsidRPr="00CA3B3C">
              <w:t xml:space="preserve">      &lt;</w:t>
            </w:r>
            <w:proofErr w:type="spellStart"/>
            <w:r w:rsidRPr="00CA3B3C">
              <w:t>Stack.Screen</w:t>
            </w:r>
            <w:proofErr w:type="spellEnd"/>
            <w:r w:rsidRPr="00CA3B3C">
              <w:t xml:space="preserve"> name="</w:t>
            </w:r>
            <w:proofErr w:type="spellStart"/>
            <w:r w:rsidRPr="00CA3B3C">
              <w:t>QRReceive</w:t>
            </w:r>
            <w:proofErr w:type="spellEnd"/>
            <w:r w:rsidRPr="00CA3B3C">
              <w:t>" component={</w:t>
            </w:r>
            <w:proofErr w:type="spellStart"/>
            <w:r w:rsidRPr="00CA3B3C">
              <w:t>QRReceiveScreen</w:t>
            </w:r>
            <w:proofErr w:type="spellEnd"/>
            <w:r w:rsidRPr="00CA3B3C">
              <w:t>} /&gt;</w:t>
            </w:r>
          </w:p>
          <w:p w14:paraId="0C9EAF3C" w14:textId="77777777" w:rsidR="00CA3B3C" w:rsidRPr="00CA3B3C" w:rsidRDefault="00CA3B3C" w:rsidP="00CA3B3C">
            <w:pPr>
              <w:tabs>
                <w:tab w:val="left" w:pos="3510"/>
              </w:tabs>
            </w:pPr>
            <w:r w:rsidRPr="00CA3B3C">
              <w:t xml:space="preserve">      &lt;</w:t>
            </w:r>
            <w:proofErr w:type="spellStart"/>
            <w:r w:rsidRPr="00CA3B3C">
              <w:t>Stack.Screen</w:t>
            </w:r>
            <w:proofErr w:type="spellEnd"/>
            <w:r w:rsidRPr="00CA3B3C">
              <w:t xml:space="preserve"> name="</w:t>
            </w:r>
            <w:proofErr w:type="spellStart"/>
            <w:r w:rsidRPr="00CA3B3C">
              <w:t>NFCScreen</w:t>
            </w:r>
            <w:proofErr w:type="spellEnd"/>
            <w:r w:rsidRPr="00CA3B3C">
              <w:t>" component={</w:t>
            </w:r>
            <w:proofErr w:type="spellStart"/>
            <w:r w:rsidRPr="00CA3B3C">
              <w:t>NFCScreen</w:t>
            </w:r>
            <w:proofErr w:type="spellEnd"/>
            <w:r w:rsidRPr="00CA3B3C">
              <w:t>} /&gt;</w:t>
            </w:r>
          </w:p>
          <w:p w14:paraId="3EB55A87" w14:textId="77777777" w:rsidR="00CA3B3C" w:rsidRPr="00CA3B3C" w:rsidRDefault="00CA3B3C" w:rsidP="00CA3B3C">
            <w:pPr>
              <w:tabs>
                <w:tab w:val="left" w:pos="3510"/>
              </w:tabs>
            </w:pPr>
            <w:r w:rsidRPr="00CA3B3C">
              <w:t xml:space="preserve">      &lt;</w:t>
            </w:r>
            <w:proofErr w:type="spellStart"/>
            <w:r w:rsidRPr="00CA3B3C">
              <w:t>Stack.Screen</w:t>
            </w:r>
            <w:proofErr w:type="spellEnd"/>
            <w:r w:rsidRPr="00CA3B3C">
              <w:t xml:space="preserve"> name="</w:t>
            </w:r>
            <w:proofErr w:type="spellStart"/>
            <w:r w:rsidRPr="00CA3B3C">
              <w:t>CommunityVault</w:t>
            </w:r>
            <w:proofErr w:type="spellEnd"/>
            <w:r w:rsidRPr="00CA3B3C">
              <w:t>" component={</w:t>
            </w:r>
            <w:proofErr w:type="spellStart"/>
            <w:r w:rsidRPr="00CA3B3C">
              <w:t>CommunityVaultScreen</w:t>
            </w:r>
            <w:proofErr w:type="spellEnd"/>
            <w:r w:rsidRPr="00CA3B3C">
              <w:t>} /&gt;</w:t>
            </w:r>
          </w:p>
          <w:p w14:paraId="4E5EBCB1" w14:textId="77777777" w:rsidR="00CA3B3C" w:rsidRPr="00CA3B3C" w:rsidRDefault="00CA3B3C" w:rsidP="00CA3B3C">
            <w:pPr>
              <w:tabs>
                <w:tab w:val="left" w:pos="3510"/>
              </w:tabs>
            </w:pPr>
            <w:r w:rsidRPr="00CA3B3C">
              <w:t xml:space="preserve">      &lt;</w:t>
            </w:r>
            <w:proofErr w:type="spellStart"/>
            <w:r w:rsidRPr="00CA3B3C">
              <w:t>Stack.Screen</w:t>
            </w:r>
            <w:proofErr w:type="spellEnd"/>
            <w:r w:rsidRPr="00CA3B3C">
              <w:t xml:space="preserve"> name="</w:t>
            </w:r>
            <w:proofErr w:type="spellStart"/>
            <w:r w:rsidRPr="00CA3B3C">
              <w:t>VaultDetails</w:t>
            </w:r>
            <w:proofErr w:type="spellEnd"/>
            <w:r w:rsidRPr="00CA3B3C">
              <w:t>" component={</w:t>
            </w:r>
            <w:proofErr w:type="spellStart"/>
            <w:r w:rsidRPr="00CA3B3C">
              <w:t>VaultDetailsScreen</w:t>
            </w:r>
            <w:proofErr w:type="spellEnd"/>
            <w:r w:rsidRPr="00CA3B3C">
              <w:t>} /&gt;</w:t>
            </w:r>
          </w:p>
          <w:p w14:paraId="2379AF5D" w14:textId="77777777" w:rsidR="00CA3B3C" w:rsidRPr="00CA3B3C" w:rsidRDefault="00CA3B3C" w:rsidP="00CA3B3C">
            <w:pPr>
              <w:tabs>
                <w:tab w:val="left" w:pos="3510"/>
              </w:tabs>
              <w:rPr>
                <w:lang w:val="pt-BR"/>
              </w:rPr>
            </w:pPr>
            <w:r w:rsidRPr="00CA3B3C">
              <w:t xml:space="preserve">    </w:t>
            </w:r>
            <w:r w:rsidRPr="00CA3B3C">
              <w:rPr>
                <w:lang w:val="pt-BR"/>
              </w:rPr>
              <w:t>&lt;/</w:t>
            </w:r>
            <w:proofErr w:type="spellStart"/>
            <w:r w:rsidRPr="00CA3B3C">
              <w:rPr>
                <w:lang w:val="pt-BR"/>
              </w:rPr>
              <w:t>Stack.Navigator</w:t>
            </w:r>
            <w:proofErr w:type="spellEnd"/>
            <w:r w:rsidRPr="00CA3B3C">
              <w:rPr>
                <w:lang w:val="pt-BR"/>
              </w:rPr>
              <w:t>&gt;</w:t>
            </w:r>
          </w:p>
          <w:p w14:paraId="0E494D31" w14:textId="77777777" w:rsidR="00CA3B3C" w:rsidRPr="00CA3B3C" w:rsidRDefault="00CA3B3C" w:rsidP="00CA3B3C">
            <w:pPr>
              <w:tabs>
                <w:tab w:val="left" w:pos="3510"/>
              </w:tabs>
              <w:rPr>
                <w:lang w:val="pt-BR"/>
              </w:rPr>
            </w:pPr>
            <w:r w:rsidRPr="00CA3B3C">
              <w:rPr>
                <w:lang w:val="pt-BR"/>
              </w:rPr>
              <w:t xml:space="preserve">  );</w:t>
            </w:r>
          </w:p>
          <w:p w14:paraId="0752733D" w14:textId="2D231270" w:rsidR="00CA3B3C" w:rsidRDefault="00CA3B3C" w:rsidP="00CA3B3C">
            <w:pPr>
              <w:tabs>
                <w:tab w:val="left" w:pos="3510"/>
              </w:tabs>
              <w:rPr>
                <w:lang w:val="pt-BR"/>
              </w:rPr>
            </w:pPr>
            <w:r w:rsidRPr="00CA3B3C">
              <w:rPr>
                <w:lang w:val="pt-BR"/>
              </w:rPr>
              <w:t>}</w:t>
            </w:r>
          </w:p>
        </w:tc>
      </w:tr>
    </w:tbl>
    <w:p w14:paraId="7E9CF7F3" w14:textId="77777777" w:rsidR="00CA3B3C" w:rsidRDefault="00CA3B3C" w:rsidP="00CA3B3C">
      <w:pPr>
        <w:tabs>
          <w:tab w:val="left" w:pos="3510"/>
        </w:tabs>
        <w:rPr>
          <w:lang w:val="pt-BR"/>
        </w:rPr>
      </w:pPr>
    </w:p>
    <w:p w14:paraId="10B5BB8E" w14:textId="77777777" w:rsidR="00CA3B3C" w:rsidRPr="00CA3B3C" w:rsidRDefault="00CA3B3C" w:rsidP="00CA3B3C">
      <w:pPr>
        <w:tabs>
          <w:tab w:val="left" w:pos="3510"/>
        </w:tabs>
        <w:rPr>
          <w:lang w:val="pt-BR"/>
        </w:rPr>
      </w:pPr>
      <w:r w:rsidRPr="00CA3B3C">
        <w:rPr>
          <w:lang w:val="pt-BR"/>
        </w:rPr>
        <w:lastRenderedPageBreak/>
        <w:t xml:space="preserve">Essa hierarquia segue o padrão </w:t>
      </w:r>
      <w:proofErr w:type="spellStart"/>
      <w:r w:rsidRPr="00CA3B3C">
        <w:rPr>
          <w:b/>
          <w:bCs/>
          <w:lang w:val="pt-BR"/>
        </w:rPr>
        <w:t>stack</w:t>
      </w:r>
      <w:proofErr w:type="spellEnd"/>
      <w:r w:rsidRPr="00CA3B3C">
        <w:rPr>
          <w:b/>
          <w:bCs/>
          <w:lang w:val="pt-BR"/>
        </w:rPr>
        <w:t xml:space="preserve"> </w:t>
      </w:r>
      <w:proofErr w:type="spellStart"/>
      <w:r w:rsidRPr="00CA3B3C">
        <w:rPr>
          <w:b/>
          <w:bCs/>
          <w:lang w:val="pt-BR"/>
        </w:rPr>
        <w:t>navigation</w:t>
      </w:r>
      <w:proofErr w:type="spellEnd"/>
      <w:r w:rsidRPr="00CA3B3C">
        <w:rPr>
          <w:lang w:val="pt-BR"/>
        </w:rPr>
        <w:t>, adequado para fluxos transacionais como:</w:t>
      </w:r>
    </w:p>
    <w:p w14:paraId="26E8E006" w14:textId="77777777" w:rsidR="00CA3B3C" w:rsidRPr="00CA3B3C" w:rsidRDefault="00CA3B3C" w:rsidP="00CA3B3C">
      <w:pPr>
        <w:numPr>
          <w:ilvl w:val="0"/>
          <w:numId w:val="156"/>
        </w:numPr>
        <w:tabs>
          <w:tab w:val="left" w:pos="3510"/>
        </w:tabs>
        <w:rPr>
          <w:lang w:val="pt-BR"/>
        </w:rPr>
      </w:pPr>
      <w:r w:rsidRPr="00CA3B3C">
        <w:rPr>
          <w:lang w:val="pt-BR"/>
        </w:rPr>
        <w:t>Conexão com a Phantom</w:t>
      </w:r>
    </w:p>
    <w:p w14:paraId="4EE70AD0" w14:textId="77777777" w:rsidR="00CA3B3C" w:rsidRPr="00CA3B3C" w:rsidRDefault="00CA3B3C" w:rsidP="00CA3B3C">
      <w:pPr>
        <w:numPr>
          <w:ilvl w:val="0"/>
          <w:numId w:val="156"/>
        </w:numPr>
        <w:tabs>
          <w:tab w:val="left" w:pos="3510"/>
        </w:tabs>
        <w:rPr>
          <w:lang w:val="pt-BR"/>
        </w:rPr>
      </w:pPr>
      <w:r w:rsidRPr="00CA3B3C">
        <w:rPr>
          <w:lang w:val="pt-BR"/>
        </w:rPr>
        <w:t>Envio de transações</w:t>
      </w:r>
    </w:p>
    <w:p w14:paraId="1096B617" w14:textId="77777777" w:rsidR="00CA3B3C" w:rsidRPr="00CA3B3C" w:rsidRDefault="00CA3B3C" w:rsidP="00CA3B3C">
      <w:pPr>
        <w:numPr>
          <w:ilvl w:val="0"/>
          <w:numId w:val="156"/>
        </w:numPr>
        <w:tabs>
          <w:tab w:val="left" w:pos="3510"/>
        </w:tabs>
        <w:rPr>
          <w:lang w:val="pt-BR"/>
        </w:rPr>
      </w:pPr>
      <w:r w:rsidRPr="00CA3B3C">
        <w:rPr>
          <w:lang w:val="pt-BR"/>
        </w:rPr>
        <w:t>Aprovação e acompanhamento de caixas comunitários</w:t>
      </w:r>
    </w:p>
    <w:p w14:paraId="0839E064" w14:textId="77777777" w:rsidR="00CA3B3C" w:rsidRPr="00CA3B3C" w:rsidRDefault="00CA3B3C" w:rsidP="00CA3B3C">
      <w:pPr>
        <w:pStyle w:val="Ttulo1"/>
        <w:rPr>
          <w:rFonts w:asciiTheme="minorHAnsi" w:hAnsiTheme="minorHAnsi"/>
          <w:color w:val="auto"/>
          <w:sz w:val="22"/>
          <w:szCs w:val="22"/>
          <w:lang w:val="pt-BR"/>
        </w:rPr>
      </w:pPr>
      <w:proofErr w:type="spellStart"/>
      <w:r w:rsidRPr="00CA3B3C">
        <w:rPr>
          <w:rStyle w:val="Forte"/>
          <w:rFonts w:asciiTheme="minorHAnsi" w:hAnsiTheme="minorHAnsi"/>
          <w:b/>
          <w:bCs/>
          <w:color w:val="auto"/>
          <w:sz w:val="22"/>
          <w:szCs w:val="22"/>
          <w:lang w:val="pt-BR"/>
        </w:rPr>
        <w:t>Type</w:t>
      </w:r>
      <w:proofErr w:type="spellEnd"/>
      <w:r w:rsidRPr="00CA3B3C">
        <w:rPr>
          <w:rStyle w:val="Forte"/>
          <w:rFonts w:asciiTheme="minorHAnsi" w:hAnsiTheme="minorHAnsi"/>
          <w:b/>
          <w:bCs/>
          <w:color w:val="auto"/>
          <w:sz w:val="22"/>
          <w:szCs w:val="22"/>
          <w:lang w:val="pt-BR"/>
        </w:rPr>
        <w:t xml:space="preserve">-Safe </w:t>
      </w:r>
      <w:proofErr w:type="spellStart"/>
      <w:r w:rsidRPr="00CA3B3C">
        <w:rPr>
          <w:rStyle w:val="Forte"/>
          <w:rFonts w:asciiTheme="minorHAnsi" w:hAnsiTheme="minorHAnsi"/>
          <w:b/>
          <w:bCs/>
          <w:color w:val="auto"/>
          <w:sz w:val="22"/>
          <w:szCs w:val="22"/>
          <w:lang w:val="pt-BR"/>
        </w:rPr>
        <w:t>Navigation</w:t>
      </w:r>
      <w:proofErr w:type="spellEnd"/>
    </w:p>
    <w:p w14:paraId="2F6216C6" w14:textId="77777777" w:rsidR="00CA3B3C" w:rsidRPr="00CA3B3C" w:rsidRDefault="00CA3B3C" w:rsidP="00CA3B3C">
      <w:pPr>
        <w:pStyle w:val="NormalWeb"/>
        <w:rPr>
          <w:rFonts w:asciiTheme="minorHAnsi" w:hAnsiTheme="minorHAnsi"/>
          <w:sz w:val="22"/>
          <w:szCs w:val="22"/>
        </w:rPr>
      </w:pPr>
      <w:r w:rsidRPr="00CA3B3C">
        <w:rPr>
          <w:rFonts w:asciiTheme="minorHAnsi" w:hAnsiTheme="minorHAnsi"/>
          <w:sz w:val="22"/>
          <w:szCs w:val="22"/>
        </w:rPr>
        <w:t xml:space="preserve">A navegação fortemente </w:t>
      </w:r>
      <w:proofErr w:type="spellStart"/>
      <w:r w:rsidRPr="00CA3B3C">
        <w:rPr>
          <w:rFonts w:asciiTheme="minorHAnsi" w:hAnsiTheme="minorHAnsi"/>
          <w:sz w:val="22"/>
          <w:szCs w:val="22"/>
        </w:rPr>
        <w:t>tipada</w:t>
      </w:r>
      <w:proofErr w:type="spellEnd"/>
      <w:r w:rsidRPr="00CA3B3C">
        <w:rPr>
          <w:rFonts w:asciiTheme="minorHAnsi" w:hAnsiTheme="minorHAnsi"/>
          <w:sz w:val="22"/>
          <w:szCs w:val="22"/>
        </w:rPr>
        <w:t xml:space="preserve"> garante que rotas recebam exatamente os parâmetros definidos no tipo </w:t>
      </w:r>
      <w:proofErr w:type="spellStart"/>
      <w:r w:rsidRPr="00CA3B3C">
        <w:rPr>
          <w:rStyle w:val="CdigoHTML"/>
          <w:rFonts w:asciiTheme="minorHAnsi" w:hAnsiTheme="minorHAnsi"/>
          <w:sz w:val="22"/>
          <w:szCs w:val="22"/>
        </w:rPr>
        <w:t>RootStackParamList</w:t>
      </w:r>
      <w:proofErr w:type="spellEnd"/>
      <w:r w:rsidRPr="00CA3B3C">
        <w:rPr>
          <w:rFonts w:asciiTheme="minorHAnsi" w:hAnsiTheme="minorHAnsi"/>
          <w:sz w:val="22"/>
          <w:szCs w:val="22"/>
        </w:rPr>
        <w:t>. Isso previne erros clássicos de tempo de execução, como esquecer um parâmetro ou enviar um tipo incompatível.</w:t>
      </w:r>
    </w:p>
    <w:tbl>
      <w:tblPr>
        <w:tblStyle w:val="Tabelacomgrade"/>
        <w:tblW w:w="0" w:type="auto"/>
        <w:tblInd w:w="38" w:type="dxa"/>
        <w:tblLook w:val="04A0" w:firstRow="1" w:lastRow="0" w:firstColumn="1" w:lastColumn="0" w:noHBand="0" w:noVBand="1"/>
      </w:tblPr>
      <w:tblGrid>
        <w:gridCol w:w="8592"/>
      </w:tblGrid>
      <w:tr w:rsidR="00CA3B3C" w14:paraId="38A8228E" w14:textId="77777777" w:rsidTr="00CA3B3C">
        <w:tc>
          <w:tcPr>
            <w:tcW w:w="8780" w:type="dxa"/>
          </w:tcPr>
          <w:p w14:paraId="596FEC38" w14:textId="77777777" w:rsidR="00CA3B3C" w:rsidRPr="00CA3B3C" w:rsidRDefault="00CA3B3C" w:rsidP="00CA3B3C">
            <w:pPr>
              <w:tabs>
                <w:tab w:val="left" w:pos="3510"/>
              </w:tabs>
              <w:rPr>
                <w:lang w:val="pt-BR"/>
              </w:rPr>
            </w:pPr>
            <w:r w:rsidRPr="00CA3B3C">
              <w:rPr>
                <w:lang w:val="pt-BR"/>
              </w:rPr>
              <w:t xml:space="preserve">// </w:t>
            </w:r>
            <w:r w:rsidRPr="00CA3B3C">
              <w:rPr>
                <w:rFonts w:ascii="Segoe UI Symbol" w:hAnsi="Segoe UI Symbol" w:cs="Segoe UI Symbol"/>
                <w:lang w:val="pt-BR"/>
              </w:rPr>
              <w:t>✓</w:t>
            </w:r>
            <w:r w:rsidRPr="00CA3B3C">
              <w:rPr>
                <w:lang w:val="pt-BR"/>
              </w:rPr>
              <w:t xml:space="preserve"> Correto: todos os par</w:t>
            </w:r>
            <w:r w:rsidRPr="00CA3B3C">
              <w:rPr>
                <w:rFonts w:ascii="Cambria" w:hAnsi="Cambria" w:cs="Cambria"/>
                <w:lang w:val="pt-BR"/>
              </w:rPr>
              <w:t>â</w:t>
            </w:r>
            <w:r w:rsidRPr="00CA3B3C">
              <w:rPr>
                <w:lang w:val="pt-BR"/>
              </w:rPr>
              <w:t>metros obrigat</w:t>
            </w:r>
            <w:r w:rsidRPr="00CA3B3C">
              <w:rPr>
                <w:rFonts w:ascii="Cambria" w:hAnsi="Cambria" w:cs="Cambria"/>
                <w:lang w:val="pt-BR"/>
              </w:rPr>
              <w:t>ó</w:t>
            </w:r>
            <w:r w:rsidRPr="00CA3B3C">
              <w:rPr>
                <w:lang w:val="pt-BR"/>
              </w:rPr>
              <w:t>rios foram fornecidos</w:t>
            </w:r>
          </w:p>
          <w:p w14:paraId="35C61169" w14:textId="77777777" w:rsidR="00CA3B3C" w:rsidRPr="00CA3B3C" w:rsidRDefault="00CA3B3C" w:rsidP="00CA3B3C">
            <w:pPr>
              <w:tabs>
                <w:tab w:val="left" w:pos="3510"/>
              </w:tabs>
            </w:pPr>
            <w:proofErr w:type="spellStart"/>
            <w:proofErr w:type="gramStart"/>
            <w:r w:rsidRPr="00CA3B3C">
              <w:t>navigation.navigate</w:t>
            </w:r>
            <w:proofErr w:type="spellEnd"/>
            <w:proofErr w:type="gramEnd"/>
            <w:r w:rsidRPr="00CA3B3C">
              <w:t>('</w:t>
            </w:r>
            <w:proofErr w:type="spellStart"/>
            <w:r w:rsidRPr="00CA3B3C">
              <w:t>VaultDetails</w:t>
            </w:r>
            <w:proofErr w:type="spellEnd"/>
            <w:r w:rsidRPr="00CA3B3C">
              <w:t xml:space="preserve">', { </w:t>
            </w:r>
          </w:p>
          <w:p w14:paraId="0A96C6A9" w14:textId="77777777" w:rsidR="00CA3B3C" w:rsidRPr="00CA3B3C" w:rsidRDefault="00CA3B3C" w:rsidP="00CA3B3C">
            <w:pPr>
              <w:tabs>
                <w:tab w:val="left" w:pos="3510"/>
              </w:tabs>
            </w:pPr>
            <w:r w:rsidRPr="00CA3B3C">
              <w:t xml:space="preserve">  vault: </w:t>
            </w:r>
            <w:proofErr w:type="spellStart"/>
            <w:r w:rsidRPr="00CA3B3C">
              <w:t>selectedVault</w:t>
            </w:r>
            <w:proofErr w:type="spellEnd"/>
            <w:r w:rsidRPr="00CA3B3C">
              <w:t xml:space="preserve">, </w:t>
            </w:r>
          </w:p>
          <w:p w14:paraId="554FE8E1" w14:textId="77777777" w:rsidR="00CA3B3C" w:rsidRPr="00CA3B3C" w:rsidRDefault="00CA3B3C" w:rsidP="00CA3B3C">
            <w:pPr>
              <w:tabs>
                <w:tab w:val="left" w:pos="3510"/>
              </w:tabs>
              <w:rPr>
                <w:lang w:val="pt-BR"/>
              </w:rPr>
            </w:pPr>
            <w:r w:rsidRPr="00CA3B3C">
              <w:t xml:space="preserve">  </w:t>
            </w:r>
            <w:proofErr w:type="spellStart"/>
            <w:r w:rsidRPr="00CA3B3C">
              <w:rPr>
                <w:lang w:val="pt-BR"/>
              </w:rPr>
              <w:t>publicKey</w:t>
            </w:r>
            <w:proofErr w:type="spellEnd"/>
            <w:r w:rsidRPr="00CA3B3C">
              <w:rPr>
                <w:lang w:val="pt-BR"/>
              </w:rPr>
              <w:t xml:space="preserve">: </w:t>
            </w:r>
            <w:proofErr w:type="spellStart"/>
            <w:r w:rsidRPr="00CA3B3C">
              <w:rPr>
                <w:lang w:val="pt-BR"/>
              </w:rPr>
              <w:t>userPublicKey</w:t>
            </w:r>
            <w:proofErr w:type="spellEnd"/>
            <w:r w:rsidRPr="00CA3B3C">
              <w:rPr>
                <w:lang w:val="pt-BR"/>
              </w:rPr>
              <w:t xml:space="preserve"> </w:t>
            </w:r>
          </w:p>
          <w:p w14:paraId="75A5F55F" w14:textId="77777777" w:rsidR="00CA3B3C" w:rsidRPr="00CA3B3C" w:rsidRDefault="00CA3B3C" w:rsidP="00CA3B3C">
            <w:pPr>
              <w:tabs>
                <w:tab w:val="left" w:pos="3510"/>
              </w:tabs>
              <w:rPr>
                <w:lang w:val="pt-BR"/>
              </w:rPr>
            </w:pPr>
            <w:r w:rsidRPr="00CA3B3C">
              <w:rPr>
                <w:lang w:val="pt-BR"/>
              </w:rPr>
              <w:t>});</w:t>
            </w:r>
          </w:p>
          <w:p w14:paraId="7AC34474" w14:textId="77777777" w:rsidR="00CA3B3C" w:rsidRPr="00CA3B3C" w:rsidRDefault="00CA3B3C" w:rsidP="00CA3B3C">
            <w:pPr>
              <w:tabs>
                <w:tab w:val="left" w:pos="3510"/>
              </w:tabs>
              <w:rPr>
                <w:lang w:val="pt-BR"/>
              </w:rPr>
            </w:pPr>
          </w:p>
          <w:p w14:paraId="30261B97" w14:textId="77777777" w:rsidR="00CA3B3C" w:rsidRPr="00CA3B3C" w:rsidRDefault="00CA3B3C" w:rsidP="00CA3B3C">
            <w:pPr>
              <w:tabs>
                <w:tab w:val="left" w:pos="3510"/>
              </w:tabs>
              <w:rPr>
                <w:lang w:val="pt-BR"/>
              </w:rPr>
            </w:pPr>
            <w:r w:rsidRPr="00CA3B3C">
              <w:rPr>
                <w:lang w:val="pt-BR"/>
              </w:rPr>
              <w:t xml:space="preserve">// </w:t>
            </w:r>
            <w:r w:rsidRPr="00CA3B3C">
              <w:rPr>
                <w:rFonts w:ascii="Segoe UI Symbol" w:hAnsi="Segoe UI Symbol" w:cs="Segoe UI Symbol"/>
                <w:lang w:val="pt-BR"/>
              </w:rPr>
              <w:t>✗</w:t>
            </w:r>
            <w:r w:rsidRPr="00CA3B3C">
              <w:rPr>
                <w:lang w:val="pt-BR"/>
              </w:rPr>
              <w:t xml:space="preserve"> Gera erro de compila</w:t>
            </w:r>
            <w:r w:rsidRPr="00CA3B3C">
              <w:rPr>
                <w:rFonts w:ascii="Cambria" w:hAnsi="Cambria" w:cs="Cambria"/>
                <w:lang w:val="pt-BR"/>
              </w:rPr>
              <w:t>çã</w:t>
            </w:r>
            <w:r w:rsidRPr="00CA3B3C">
              <w:rPr>
                <w:lang w:val="pt-BR"/>
              </w:rPr>
              <w:t>o (</w:t>
            </w:r>
            <w:proofErr w:type="spellStart"/>
            <w:r w:rsidRPr="00CA3B3C">
              <w:rPr>
                <w:lang w:val="pt-BR"/>
              </w:rPr>
              <w:t>TypeScript</w:t>
            </w:r>
            <w:proofErr w:type="spellEnd"/>
            <w:r w:rsidRPr="00CA3B3C">
              <w:rPr>
                <w:lang w:val="pt-BR"/>
              </w:rPr>
              <w:t>):</w:t>
            </w:r>
          </w:p>
          <w:p w14:paraId="40FD36AA" w14:textId="77777777" w:rsidR="00CA3B3C" w:rsidRPr="00CA3B3C" w:rsidRDefault="00CA3B3C" w:rsidP="00CA3B3C">
            <w:pPr>
              <w:tabs>
                <w:tab w:val="left" w:pos="3510"/>
              </w:tabs>
              <w:rPr>
                <w:lang w:val="pt-BR"/>
              </w:rPr>
            </w:pPr>
            <w:r w:rsidRPr="00CA3B3C">
              <w:rPr>
                <w:lang w:val="pt-BR"/>
              </w:rPr>
              <w:t>// Falta o parâmetro obrigatório '</w:t>
            </w:r>
            <w:proofErr w:type="spellStart"/>
            <w:r w:rsidRPr="00CA3B3C">
              <w:rPr>
                <w:lang w:val="pt-BR"/>
              </w:rPr>
              <w:t>vault</w:t>
            </w:r>
            <w:proofErr w:type="spellEnd"/>
            <w:r w:rsidRPr="00CA3B3C">
              <w:rPr>
                <w:lang w:val="pt-BR"/>
              </w:rPr>
              <w:t>'</w:t>
            </w:r>
          </w:p>
          <w:p w14:paraId="1F988161" w14:textId="4D26E42F" w:rsidR="00CA3B3C" w:rsidRDefault="00CA3B3C" w:rsidP="00CA3B3C">
            <w:pPr>
              <w:tabs>
                <w:tab w:val="left" w:pos="3510"/>
              </w:tabs>
              <w:rPr>
                <w:lang w:val="pt-BR"/>
              </w:rPr>
            </w:pPr>
            <w:proofErr w:type="spellStart"/>
            <w:proofErr w:type="gramStart"/>
            <w:r w:rsidRPr="00CA3B3C">
              <w:rPr>
                <w:lang w:val="pt-BR"/>
              </w:rPr>
              <w:t>navigation.navigate</w:t>
            </w:r>
            <w:proofErr w:type="spellEnd"/>
            <w:proofErr w:type="gramEnd"/>
            <w:r w:rsidRPr="00CA3B3C">
              <w:rPr>
                <w:lang w:val="pt-BR"/>
              </w:rPr>
              <w:t>('</w:t>
            </w:r>
            <w:proofErr w:type="spellStart"/>
            <w:r w:rsidRPr="00CA3B3C">
              <w:rPr>
                <w:lang w:val="pt-BR"/>
              </w:rPr>
              <w:t>VaultDetails</w:t>
            </w:r>
            <w:proofErr w:type="spellEnd"/>
            <w:r w:rsidRPr="00CA3B3C">
              <w:rPr>
                <w:lang w:val="pt-BR"/>
              </w:rPr>
              <w:t xml:space="preserve">', </w:t>
            </w:r>
            <w:proofErr w:type="gramStart"/>
            <w:r w:rsidRPr="00CA3B3C">
              <w:rPr>
                <w:lang w:val="pt-BR"/>
              </w:rPr>
              <w:t xml:space="preserve">{ </w:t>
            </w:r>
            <w:proofErr w:type="spellStart"/>
            <w:r w:rsidRPr="00CA3B3C">
              <w:rPr>
                <w:lang w:val="pt-BR"/>
              </w:rPr>
              <w:t>publicKey</w:t>
            </w:r>
            <w:proofErr w:type="spellEnd"/>
            <w:proofErr w:type="gramEnd"/>
            <w:r w:rsidRPr="00CA3B3C">
              <w:rPr>
                <w:lang w:val="pt-BR"/>
              </w:rPr>
              <w:t xml:space="preserve">: </w:t>
            </w:r>
            <w:proofErr w:type="spellStart"/>
            <w:r w:rsidRPr="00CA3B3C">
              <w:rPr>
                <w:lang w:val="pt-BR"/>
              </w:rPr>
              <w:t>userPublicKey</w:t>
            </w:r>
            <w:proofErr w:type="spellEnd"/>
            <w:r w:rsidRPr="00CA3B3C">
              <w:rPr>
                <w:lang w:val="pt-BR"/>
              </w:rPr>
              <w:t xml:space="preserve"> });</w:t>
            </w:r>
          </w:p>
        </w:tc>
      </w:tr>
    </w:tbl>
    <w:p w14:paraId="45760AE6" w14:textId="77777777" w:rsidR="00CA3B3C" w:rsidRDefault="00CA3B3C" w:rsidP="00CA3B3C">
      <w:pPr>
        <w:tabs>
          <w:tab w:val="left" w:pos="3510"/>
        </w:tabs>
        <w:rPr>
          <w:lang w:val="pt-BR"/>
        </w:rPr>
      </w:pPr>
    </w:p>
    <w:p w14:paraId="2E76AFA8" w14:textId="77777777" w:rsidR="00CA3B3C" w:rsidRPr="00CA3B3C" w:rsidRDefault="00CA3B3C" w:rsidP="00CA3B3C">
      <w:pPr>
        <w:tabs>
          <w:tab w:val="left" w:pos="3510"/>
        </w:tabs>
        <w:rPr>
          <w:lang w:val="pt-BR"/>
        </w:rPr>
      </w:pPr>
      <w:r w:rsidRPr="00CA3B3C">
        <w:rPr>
          <w:lang w:val="pt-BR"/>
        </w:rPr>
        <w:t xml:space="preserve">Esse mecanismo reduz erros comuns em navegação, especialmente em telas com parâmetros complexos como </w:t>
      </w:r>
      <w:proofErr w:type="spellStart"/>
      <w:r w:rsidRPr="00CA3B3C">
        <w:rPr>
          <w:lang w:val="pt-BR"/>
        </w:rPr>
        <w:t>PhantomSession</w:t>
      </w:r>
      <w:proofErr w:type="spellEnd"/>
      <w:r w:rsidRPr="00CA3B3C">
        <w:rPr>
          <w:lang w:val="pt-BR"/>
        </w:rPr>
        <w:t xml:space="preserve">, </w:t>
      </w:r>
      <w:proofErr w:type="spellStart"/>
      <w:r w:rsidRPr="00CA3B3C">
        <w:rPr>
          <w:lang w:val="pt-BR"/>
        </w:rPr>
        <w:t>CommunityVault</w:t>
      </w:r>
      <w:proofErr w:type="spellEnd"/>
      <w:r w:rsidRPr="00CA3B3C">
        <w:rPr>
          <w:lang w:val="pt-BR"/>
        </w:rPr>
        <w:t xml:space="preserve"> e </w:t>
      </w:r>
      <w:proofErr w:type="spellStart"/>
      <w:r w:rsidRPr="00CA3B3C">
        <w:rPr>
          <w:lang w:val="pt-BR"/>
        </w:rPr>
        <w:t>PublicKey</w:t>
      </w:r>
      <w:proofErr w:type="spellEnd"/>
      <w:r w:rsidRPr="00CA3B3C">
        <w:rPr>
          <w:lang w:val="pt-BR"/>
        </w:rPr>
        <w:t>.</w:t>
      </w:r>
    </w:p>
    <w:p w14:paraId="1A3D9F31" w14:textId="77777777" w:rsidR="00CA3B3C" w:rsidRPr="00CA3B3C" w:rsidRDefault="00CA3B3C" w:rsidP="00CA3B3C">
      <w:pPr>
        <w:tabs>
          <w:tab w:val="left" w:pos="3510"/>
        </w:tabs>
        <w:rPr>
          <w:lang w:val="pt-BR"/>
        </w:rPr>
      </w:pPr>
      <w:r w:rsidRPr="00CA3B3C">
        <w:rPr>
          <w:lang w:val="pt-BR"/>
        </w:rPr>
        <w:pict w14:anchorId="64E5B2E9">
          <v:rect id="_x0000_i1473" style="width:0;height:1.5pt" o:hralign="center" o:hrstd="t" o:hr="t" fillcolor="#a0a0a0" stroked="f"/>
        </w:pict>
      </w:r>
    </w:p>
    <w:p w14:paraId="4910E880" w14:textId="77777777" w:rsidR="00CA3B3C" w:rsidRPr="00CA3B3C" w:rsidRDefault="00CA3B3C" w:rsidP="00CA3B3C">
      <w:pPr>
        <w:tabs>
          <w:tab w:val="left" w:pos="3510"/>
        </w:tabs>
        <w:rPr>
          <w:b/>
          <w:bCs/>
          <w:lang w:val="pt-BR"/>
        </w:rPr>
      </w:pPr>
      <w:r w:rsidRPr="00CA3B3C">
        <w:rPr>
          <w:b/>
          <w:bCs/>
          <w:lang w:val="pt-BR"/>
        </w:rPr>
        <w:t>5.2 Blockchain (Solana Web3.js)</w:t>
      </w:r>
    </w:p>
    <w:p w14:paraId="28B45E34" w14:textId="77777777" w:rsidR="00CA3B3C" w:rsidRPr="00CA3B3C" w:rsidRDefault="00CA3B3C" w:rsidP="00CA3B3C">
      <w:pPr>
        <w:tabs>
          <w:tab w:val="left" w:pos="3510"/>
        </w:tabs>
        <w:rPr>
          <w:b/>
          <w:bCs/>
          <w:lang w:val="pt-BR"/>
        </w:rPr>
      </w:pPr>
      <w:r w:rsidRPr="00CA3B3C">
        <w:rPr>
          <w:b/>
          <w:bCs/>
          <w:lang w:val="pt-BR"/>
        </w:rPr>
        <w:t>@solana/web3.js — versão 1.95.3</w:t>
      </w:r>
    </w:p>
    <w:p w14:paraId="2A8EB35B" w14:textId="77777777" w:rsidR="00CA3B3C" w:rsidRPr="00CA3B3C" w:rsidRDefault="00CA3B3C" w:rsidP="00CA3B3C">
      <w:pPr>
        <w:tabs>
          <w:tab w:val="left" w:pos="3510"/>
        </w:tabs>
        <w:rPr>
          <w:lang w:val="pt-BR"/>
        </w:rPr>
      </w:pPr>
      <w:r w:rsidRPr="00CA3B3C">
        <w:rPr>
          <w:lang w:val="pt-BR"/>
        </w:rPr>
        <w:t xml:space="preserve">A biblioteca oficial </w:t>
      </w:r>
      <w:proofErr w:type="spellStart"/>
      <w:r w:rsidRPr="00CA3B3C">
        <w:rPr>
          <w:lang w:val="pt-BR"/>
        </w:rPr>
        <w:t>JavaScript</w:t>
      </w:r>
      <w:proofErr w:type="spellEnd"/>
      <w:r w:rsidRPr="00CA3B3C">
        <w:rPr>
          <w:lang w:val="pt-BR"/>
        </w:rPr>
        <w:t xml:space="preserve"> para interação com a blockchain Solana. Foi utilizada como camada base para criação de transações, manipulação de chaves, consultas RPC e validação de contas.</w:t>
      </w:r>
    </w:p>
    <w:p w14:paraId="3F8361F5" w14:textId="77777777" w:rsidR="00CA3B3C" w:rsidRPr="00CA3B3C" w:rsidRDefault="00CA3B3C" w:rsidP="00CA3B3C">
      <w:pPr>
        <w:tabs>
          <w:tab w:val="left" w:pos="3510"/>
        </w:tabs>
        <w:rPr>
          <w:lang w:val="pt-BR"/>
        </w:rPr>
      </w:pPr>
      <w:r w:rsidRPr="00CA3B3C">
        <w:rPr>
          <w:lang w:val="pt-BR"/>
        </w:rPr>
        <w:pict w14:anchorId="5B0D760D">
          <v:rect id="_x0000_i1474" style="width:0;height:1.5pt" o:hralign="center" o:hrstd="t" o:hr="t" fillcolor="#a0a0a0" stroked="f"/>
        </w:pict>
      </w:r>
    </w:p>
    <w:p w14:paraId="2E51BAD0" w14:textId="77777777" w:rsidR="00CA3B3C" w:rsidRPr="00CA3B3C" w:rsidRDefault="00CA3B3C" w:rsidP="00CA3B3C">
      <w:pPr>
        <w:tabs>
          <w:tab w:val="left" w:pos="3510"/>
        </w:tabs>
        <w:rPr>
          <w:b/>
          <w:bCs/>
          <w:lang w:val="pt-BR"/>
        </w:rPr>
      </w:pPr>
      <w:r w:rsidRPr="00CA3B3C">
        <w:rPr>
          <w:b/>
          <w:bCs/>
          <w:lang w:val="pt-BR"/>
        </w:rPr>
        <w:t>Principais Classes Utilizadas</w:t>
      </w:r>
    </w:p>
    <w:p w14:paraId="107889FE" w14:textId="77777777" w:rsidR="00CA3B3C" w:rsidRPr="00CA3B3C" w:rsidRDefault="00CA3B3C" w:rsidP="00CA3B3C">
      <w:pPr>
        <w:tabs>
          <w:tab w:val="left" w:pos="3510"/>
        </w:tabs>
        <w:rPr>
          <w:b/>
          <w:bCs/>
          <w:lang w:val="pt-BR"/>
        </w:rPr>
      </w:pPr>
      <w:r w:rsidRPr="00CA3B3C">
        <w:rPr>
          <w:b/>
          <w:bCs/>
          <w:lang w:val="pt-BR"/>
        </w:rPr>
        <w:t>1. Connection — interface com o RPC Node</w:t>
      </w:r>
    </w:p>
    <w:tbl>
      <w:tblPr>
        <w:tblStyle w:val="Tabelacomgrade"/>
        <w:tblW w:w="0" w:type="auto"/>
        <w:tblInd w:w="38" w:type="dxa"/>
        <w:tblLook w:val="04A0" w:firstRow="1" w:lastRow="0" w:firstColumn="1" w:lastColumn="0" w:noHBand="0" w:noVBand="1"/>
      </w:tblPr>
      <w:tblGrid>
        <w:gridCol w:w="8592"/>
      </w:tblGrid>
      <w:tr w:rsidR="00CA3B3C" w14:paraId="31B5676A" w14:textId="77777777" w:rsidTr="00CA3B3C">
        <w:tc>
          <w:tcPr>
            <w:tcW w:w="8780" w:type="dxa"/>
          </w:tcPr>
          <w:p w14:paraId="52580EDA" w14:textId="77777777" w:rsidR="00CA3B3C" w:rsidRPr="00CA3B3C" w:rsidRDefault="00CA3B3C" w:rsidP="00CA3B3C">
            <w:pPr>
              <w:tabs>
                <w:tab w:val="left" w:pos="3510"/>
              </w:tabs>
            </w:pPr>
            <w:r w:rsidRPr="00CA3B3C">
              <w:t xml:space="preserve">const connection = new </w:t>
            </w:r>
            <w:proofErr w:type="gramStart"/>
            <w:r w:rsidRPr="00CA3B3C">
              <w:t>Connection(</w:t>
            </w:r>
            <w:proofErr w:type="gramEnd"/>
          </w:p>
          <w:p w14:paraId="173E9365" w14:textId="77777777" w:rsidR="00CA3B3C" w:rsidRPr="00CA3B3C" w:rsidRDefault="00CA3B3C" w:rsidP="00CA3B3C">
            <w:pPr>
              <w:tabs>
                <w:tab w:val="left" w:pos="3510"/>
              </w:tabs>
            </w:pPr>
            <w:r w:rsidRPr="00CA3B3C">
              <w:t xml:space="preserve">  </w:t>
            </w:r>
            <w:proofErr w:type="spellStart"/>
            <w:r w:rsidRPr="00CA3B3C">
              <w:t>clusterApiUrl</w:t>
            </w:r>
            <w:proofErr w:type="spellEnd"/>
            <w:r w:rsidRPr="00CA3B3C">
              <w:t>('</w:t>
            </w:r>
            <w:proofErr w:type="spellStart"/>
            <w:r w:rsidRPr="00CA3B3C">
              <w:t>devnet</w:t>
            </w:r>
            <w:proofErr w:type="spellEnd"/>
            <w:r w:rsidRPr="00CA3B3C">
              <w:t>'),</w:t>
            </w:r>
          </w:p>
          <w:p w14:paraId="56A94722" w14:textId="77777777" w:rsidR="00CA3B3C" w:rsidRPr="00CA3B3C" w:rsidRDefault="00CA3B3C" w:rsidP="00CA3B3C">
            <w:pPr>
              <w:tabs>
                <w:tab w:val="left" w:pos="3510"/>
              </w:tabs>
            </w:pPr>
            <w:r w:rsidRPr="00CA3B3C">
              <w:t xml:space="preserve">  'confirmed'</w:t>
            </w:r>
          </w:p>
          <w:p w14:paraId="371ABB18" w14:textId="77777777" w:rsidR="00CA3B3C" w:rsidRPr="00CA3B3C" w:rsidRDefault="00CA3B3C" w:rsidP="00CA3B3C">
            <w:pPr>
              <w:tabs>
                <w:tab w:val="left" w:pos="3510"/>
              </w:tabs>
            </w:pPr>
            <w:r w:rsidRPr="00CA3B3C">
              <w:lastRenderedPageBreak/>
              <w:t>);</w:t>
            </w:r>
          </w:p>
          <w:p w14:paraId="17885619" w14:textId="77777777" w:rsidR="00CA3B3C" w:rsidRPr="00CA3B3C" w:rsidRDefault="00CA3B3C" w:rsidP="00CA3B3C">
            <w:pPr>
              <w:tabs>
                <w:tab w:val="left" w:pos="3510"/>
              </w:tabs>
            </w:pPr>
          </w:p>
          <w:p w14:paraId="645BB068" w14:textId="77777777" w:rsidR="00CA3B3C" w:rsidRPr="00CA3B3C" w:rsidRDefault="00CA3B3C" w:rsidP="00CA3B3C">
            <w:pPr>
              <w:tabs>
                <w:tab w:val="left" w:pos="3510"/>
              </w:tabs>
            </w:pPr>
            <w:r w:rsidRPr="00CA3B3C">
              <w:t xml:space="preserve">await </w:t>
            </w:r>
            <w:proofErr w:type="spellStart"/>
            <w:proofErr w:type="gramStart"/>
            <w:r w:rsidRPr="00CA3B3C">
              <w:t>connection.getBalance</w:t>
            </w:r>
            <w:proofErr w:type="spellEnd"/>
            <w:proofErr w:type="gramEnd"/>
            <w:r w:rsidRPr="00CA3B3C">
              <w:t>(</w:t>
            </w:r>
            <w:proofErr w:type="spellStart"/>
            <w:r w:rsidRPr="00CA3B3C">
              <w:t>publicKey</w:t>
            </w:r>
            <w:proofErr w:type="spellEnd"/>
            <w:r w:rsidRPr="00CA3B3C">
              <w:t>);</w:t>
            </w:r>
          </w:p>
          <w:p w14:paraId="2C8B6FE2" w14:textId="77777777" w:rsidR="00CA3B3C" w:rsidRPr="00CA3B3C" w:rsidRDefault="00CA3B3C" w:rsidP="00CA3B3C">
            <w:pPr>
              <w:tabs>
                <w:tab w:val="left" w:pos="3510"/>
              </w:tabs>
            </w:pPr>
            <w:r w:rsidRPr="00CA3B3C">
              <w:t xml:space="preserve">await </w:t>
            </w:r>
            <w:proofErr w:type="spellStart"/>
            <w:proofErr w:type="gramStart"/>
            <w:r w:rsidRPr="00CA3B3C">
              <w:t>connection.getLatestBlockhash</w:t>
            </w:r>
            <w:proofErr w:type="spellEnd"/>
            <w:proofErr w:type="gramEnd"/>
            <w:r w:rsidRPr="00CA3B3C">
              <w:t>();</w:t>
            </w:r>
          </w:p>
          <w:p w14:paraId="7C4FEC5E" w14:textId="77777777" w:rsidR="00CA3B3C" w:rsidRPr="00CA3B3C" w:rsidRDefault="00CA3B3C" w:rsidP="00CA3B3C">
            <w:pPr>
              <w:tabs>
                <w:tab w:val="left" w:pos="3510"/>
              </w:tabs>
            </w:pPr>
            <w:r w:rsidRPr="00CA3B3C">
              <w:t xml:space="preserve">await </w:t>
            </w:r>
            <w:proofErr w:type="spellStart"/>
            <w:proofErr w:type="gramStart"/>
            <w:r w:rsidRPr="00CA3B3C">
              <w:t>connection.sendRawTransaction</w:t>
            </w:r>
            <w:proofErr w:type="spellEnd"/>
            <w:proofErr w:type="gramEnd"/>
            <w:r w:rsidRPr="00CA3B3C">
              <w:t>(serialized);</w:t>
            </w:r>
          </w:p>
          <w:p w14:paraId="3220DC6F" w14:textId="212BC5FD" w:rsidR="00CA3B3C" w:rsidRDefault="00CA3B3C" w:rsidP="00CA3B3C">
            <w:pPr>
              <w:tabs>
                <w:tab w:val="left" w:pos="3510"/>
              </w:tabs>
              <w:rPr>
                <w:lang w:val="pt-BR"/>
              </w:rPr>
            </w:pPr>
            <w:proofErr w:type="spellStart"/>
            <w:r w:rsidRPr="00CA3B3C">
              <w:rPr>
                <w:lang w:val="pt-BR"/>
              </w:rPr>
              <w:t>await</w:t>
            </w:r>
            <w:proofErr w:type="spellEnd"/>
            <w:r w:rsidRPr="00CA3B3C">
              <w:rPr>
                <w:lang w:val="pt-BR"/>
              </w:rPr>
              <w:t xml:space="preserve"> </w:t>
            </w:r>
            <w:proofErr w:type="spellStart"/>
            <w:proofErr w:type="gramStart"/>
            <w:r w:rsidRPr="00CA3B3C">
              <w:rPr>
                <w:lang w:val="pt-BR"/>
              </w:rPr>
              <w:t>connection.confirmTransaction</w:t>
            </w:r>
            <w:proofErr w:type="spellEnd"/>
            <w:proofErr w:type="gramEnd"/>
            <w:r w:rsidRPr="00CA3B3C">
              <w:rPr>
                <w:lang w:val="pt-BR"/>
              </w:rPr>
              <w:t>(</w:t>
            </w:r>
            <w:proofErr w:type="spellStart"/>
            <w:r w:rsidRPr="00CA3B3C">
              <w:rPr>
                <w:lang w:val="pt-BR"/>
              </w:rPr>
              <w:t>signature</w:t>
            </w:r>
            <w:proofErr w:type="spellEnd"/>
            <w:r w:rsidRPr="00CA3B3C">
              <w:rPr>
                <w:lang w:val="pt-BR"/>
              </w:rPr>
              <w:t>);</w:t>
            </w:r>
          </w:p>
        </w:tc>
      </w:tr>
    </w:tbl>
    <w:p w14:paraId="6B37CFF9" w14:textId="77777777" w:rsidR="00CA3B3C" w:rsidRDefault="00CA3B3C" w:rsidP="00CA3B3C">
      <w:pPr>
        <w:tabs>
          <w:tab w:val="left" w:pos="3510"/>
        </w:tabs>
        <w:rPr>
          <w:lang w:val="pt-BR"/>
        </w:rPr>
      </w:pPr>
    </w:p>
    <w:p w14:paraId="4D76E836" w14:textId="77777777" w:rsidR="00CA3B3C" w:rsidRPr="00CA3B3C" w:rsidRDefault="00CA3B3C" w:rsidP="00CA3B3C">
      <w:pPr>
        <w:tabs>
          <w:tab w:val="left" w:pos="3510"/>
        </w:tabs>
        <w:rPr>
          <w:lang w:val="pt-BR"/>
        </w:rPr>
      </w:pPr>
      <w:r w:rsidRPr="00CA3B3C">
        <w:rPr>
          <w:lang w:val="pt-BR"/>
        </w:rPr>
        <w:t>Essa classe é responsável por toda comunicação com a rede — leitura, envio e verificação de transações.</w:t>
      </w:r>
    </w:p>
    <w:p w14:paraId="65B734BC" w14:textId="77777777" w:rsidR="00CA3B3C" w:rsidRPr="00CA3B3C" w:rsidRDefault="00CA3B3C" w:rsidP="00CA3B3C">
      <w:pPr>
        <w:tabs>
          <w:tab w:val="left" w:pos="3510"/>
        </w:tabs>
        <w:rPr>
          <w:lang w:val="pt-BR"/>
        </w:rPr>
      </w:pPr>
      <w:r w:rsidRPr="00CA3B3C">
        <w:rPr>
          <w:lang w:val="pt-BR"/>
        </w:rPr>
        <w:pict w14:anchorId="0DF00EDD">
          <v:rect id="_x0000_i1483" style="width:0;height:1.5pt" o:hralign="center" o:hrstd="t" o:hr="t" fillcolor="#a0a0a0" stroked="f"/>
        </w:pict>
      </w:r>
    </w:p>
    <w:p w14:paraId="406EF753" w14:textId="77777777" w:rsidR="00CA3B3C" w:rsidRPr="00CA3B3C" w:rsidRDefault="00CA3B3C" w:rsidP="00CA3B3C">
      <w:pPr>
        <w:tabs>
          <w:tab w:val="left" w:pos="3510"/>
        </w:tabs>
        <w:rPr>
          <w:b/>
          <w:bCs/>
          <w:lang w:val="pt-BR"/>
        </w:rPr>
      </w:pPr>
      <w:r w:rsidRPr="00CA3B3C">
        <w:rPr>
          <w:b/>
          <w:bCs/>
          <w:lang w:val="pt-BR"/>
        </w:rPr>
        <w:t xml:space="preserve">2. </w:t>
      </w:r>
      <w:proofErr w:type="spellStart"/>
      <w:r w:rsidRPr="00CA3B3C">
        <w:rPr>
          <w:b/>
          <w:bCs/>
          <w:lang w:val="pt-BR"/>
        </w:rPr>
        <w:t>PublicKey</w:t>
      </w:r>
      <w:proofErr w:type="spellEnd"/>
      <w:r w:rsidRPr="00CA3B3C">
        <w:rPr>
          <w:b/>
          <w:bCs/>
          <w:lang w:val="pt-BR"/>
        </w:rPr>
        <w:t xml:space="preserve"> — representação oficial de endereços Solana</w:t>
      </w:r>
    </w:p>
    <w:tbl>
      <w:tblPr>
        <w:tblStyle w:val="Tabelacomgrade"/>
        <w:tblW w:w="0" w:type="auto"/>
        <w:tblInd w:w="38" w:type="dxa"/>
        <w:tblLook w:val="04A0" w:firstRow="1" w:lastRow="0" w:firstColumn="1" w:lastColumn="0" w:noHBand="0" w:noVBand="1"/>
      </w:tblPr>
      <w:tblGrid>
        <w:gridCol w:w="8592"/>
      </w:tblGrid>
      <w:tr w:rsidR="00CA3B3C" w14:paraId="79E5C299" w14:textId="77777777" w:rsidTr="00CA3B3C">
        <w:tc>
          <w:tcPr>
            <w:tcW w:w="8780" w:type="dxa"/>
          </w:tcPr>
          <w:p w14:paraId="6BC53843" w14:textId="77777777" w:rsidR="00CA3B3C" w:rsidRPr="00CA3B3C" w:rsidRDefault="00CA3B3C" w:rsidP="00CA3B3C">
            <w:pPr>
              <w:tabs>
                <w:tab w:val="left" w:pos="3510"/>
              </w:tabs>
              <w:rPr>
                <w:lang w:val="pt-BR"/>
              </w:rPr>
            </w:pPr>
            <w:proofErr w:type="spellStart"/>
            <w:r w:rsidRPr="00CA3B3C">
              <w:rPr>
                <w:lang w:val="pt-BR"/>
              </w:rPr>
              <w:t>const</w:t>
            </w:r>
            <w:proofErr w:type="spellEnd"/>
            <w:r w:rsidRPr="00CA3B3C">
              <w:rPr>
                <w:lang w:val="pt-BR"/>
              </w:rPr>
              <w:t xml:space="preserve"> </w:t>
            </w:r>
            <w:proofErr w:type="spellStart"/>
            <w:r w:rsidRPr="00CA3B3C">
              <w:rPr>
                <w:lang w:val="pt-BR"/>
              </w:rPr>
              <w:t>pubkey</w:t>
            </w:r>
            <w:proofErr w:type="spellEnd"/>
            <w:r w:rsidRPr="00CA3B3C">
              <w:rPr>
                <w:lang w:val="pt-BR"/>
              </w:rPr>
              <w:t xml:space="preserve"> = new </w:t>
            </w:r>
            <w:proofErr w:type="spellStart"/>
            <w:r w:rsidRPr="00CA3B3C">
              <w:rPr>
                <w:lang w:val="pt-BR"/>
              </w:rPr>
              <w:t>PublicKey</w:t>
            </w:r>
            <w:proofErr w:type="spellEnd"/>
            <w:r w:rsidRPr="00CA3B3C">
              <w:rPr>
                <w:lang w:val="pt-BR"/>
              </w:rPr>
              <w:t>('DYw8jCTfwHNRJhhmFcbXvVDTqWMEVFBX6ZKUmG5CNSKK');</w:t>
            </w:r>
          </w:p>
          <w:p w14:paraId="080C5DAD" w14:textId="77777777" w:rsidR="00CA3B3C" w:rsidRPr="00CA3B3C" w:rsidRDefault="00CA3B3C" w:rsidP="00CA3B3C">
            <w:pPr>
              <w:tabs>
                <w:tab w:val="left" w:pos="3510"/>
              </w:tabs>
              <w:rPr>
                <w:lang w:val="pt-BR"/>
              </w:rPr>
            </w:pPr>
          </w:p>
          <w:p w14:paraId="5D7268B9" w14:textId="77777777" w:rsidR="00CA3B3C" w:rsidRPr="00CA3B3C" w:rsidRDefault="00CA3B3C" w:rsidP="00CA3B3C">
            <w:pPr>
              <w:tabs>
                <w:tab w:val="left" w:pos="3510"/>
              </w:tabs>
            </w:pPr>
            <w:r w:rsidRPr="00CA3B3C">
              <w:t>try {</w:t>
            </w:r>
          </w:p>
          <w:p w14:paraId="092867DD" w14:textId="77777777" w:rsidR="00CA3B3C" w:rsidRPr="00CA3B3C" w:rsidRDefault="00CA3B3C" w:rsidP="00CA3B3C">
            <w:pPr>
              <w:tabs>
                <w:tab w:val="left" w:pos="3510"/>
              </w:tabs>
            </w:pPr>
            <w:r w:rsidRPr="00CA3B3C">
              <w:t xml:space="preserve">  new </w:t>
            </w:r>
            <w:proofErr w:type="spellStart"/>
            <w:r w:rsidRPr="00CA3B3C">
              <w:t>PublicKey</w:t>
            </w:r>
            <w:proofErr w:type="spellEnd"/>
            <w:r w:rsidRPr="00CA3B3C">
              <w:t>('</w:t>
            </w:r>
            <w:proofErr w:type="spellStart"/>
            <w:r w:rsidRPr="00CA3B3C">
              <w:t>invalid_address</w:t>
            </w:r>
            <w:proofErr w:type="spellEnd"/>
            <w:r w:rsidRPr="00CA3B3C">
              <w:t xml:space="preserve">'); // </w:t>
            </w:r>
            <w:proofErr w:type="spellStart"/>
            <w:r w:rsidRPr="00CA3B3C">
              <w:t>gera</w:t>
            </w:r>
            <w:proofErr w:type="spellEnd"/>
            <w:r w:rsidRPr="00CA3B3C">
              <w:t xml:space="preserve"> </w:t>
            </w:r>
            <w:proofErr w:type="spellStart"/>
            <w:r w:rsidRPr="00CA3B3C">
              <w:t>exceção</w:t>
            </w:r>
            <w:proofErr w:type="spellEnd"/>
          </w:p>
          <w:p w14:paraId="6E2536EA" w14:textId="77777777" w:rsidR="00CA3B3C" w:rsidRPr="00CA3B3C" w:rsidRDefault="00CA3B3C" w:rsidP="00CA3B3C">
            <w:pPr>
              <w:tabs>
                <w:tab w:val="left" w:pos="3510"/>
              </w:tabs>
              <w:rPr>
                <w:lang w:val="pt-BR"/>
              </w:rPr>
            </w:pPr>
            <w:r w:rsidRPr="00CA3B3C">
              <w:rPr>
                <w:lang w:val="pt-BR"/>
              </w:rPr>
              <w:t>} catch {</w:t>
            </w:r>
          </w:p>
          <w:p w14:paraId="24B8A09A" w14:textId="77777777" w:rsidR="00CA3B3C" w:rsidRPr="00CA3B3C" w:rsidRDefault="00CA3B3C" w:rsidP="00CA3B3C">
            <w:pPr>
              <w:tabs>
                <w:tab w:val="left" w:pos="3510"/>
              </w:tabs>
              <w:rPr>
                <w:lang w:val="pt-BR"/>
              </w:rPr>
            </w:pPr>
            <w:r w:rsidRPr="00CA3B3C">
              <w:rPr>
                <w:lang w:val="pt-BR"/>
              </w:rPr>
              <w:t xml:space="preserve">  </w:t>
            </w:r>
            <w:proofErr w:type="spellStart"/>
            <w:proofErr w:type="gramStart"/>
            <w:r w:rsidRPr="00CA3B3C">
              <w:rPr>
                <w:lang w:val="pt-BR"/>
              </w:rPr>
              <w:t>console.error</w:t>
            </w:r>
            <w:proofErr w:type="spellEnd"/>
            <w:proofErr w:type="gramEnd"/>
            <w:r w:rsidRPr="00CA3B3C">
              <w:rPr>
                <w:lang w:val="pt-BR"/>
              </w:rPr>
              <w:t>('Endereço inválido');</w:t>
            </w:r>
          </w:p>
          <w:p w14:paraId="4A9965DE" w14:textId="59F5F582" w:rsidR="00CA3B3C" w:rsidRDefault="00CA3B3C" w:rsidP="00CA3B3C">
            <w:pPr>
              <w:tabs>
                <w:tab w:val="left" w:pos="3510"/>
              </w:tabs>
              <w:rPr>
                <w:lang w:val="pt-BR"/>
              </w:rPr>
            </w:pPr>
            <w:r w:rsidRPr="00CA3B3C">
              <w:rPr>
                <w:lang w:val="pt-BR"/>
              </w:rPr>
              <w:t>}</w:t>
            </w:r>
          </w:p>
        </w:tc>
      </w:tr>
    </w:tbl>
    <w:p w14:paraId="6A583B9C" w14:textId="77777777" w:rsidR="00CA3B3C" w:rsidRDefault="00CA3B3C" w:rsidP="00CA3B3C">
      <w:pPr>
        <w:tabs>
          <w:tab w:val="left" w:pos="3510"/>
        </w:tabs>
        <w:rPr>
          <w:lang w:val="pt-BR"/>
        </w:rPr>
      </w:pPr>
    </w:p>
    <w:p w14:paraId="4FE4AACD" w14:textId="77777777" w:rsidR="00CA3B3C" w:rsidRPr="00CA3B3C" w:rsidRDefault="00CA3B3C" w:rsidP="00CA3B3C">
      <w:pPr>
        <w:tabs>
          <w:tab w:val="left" w:pos="3510"/>
        </w:tabs>
        <w:rPr>
          <w:lang w:val="pt-BR"/>
        </w:rPr>
      </w:pPr>
      <w:r w:rsidRPr="00CA3B3C">
        <w:rPr>
          <w:lang w:val="pt-BR"/>
        </w:rPr>
        <w:t>Além de representar contas, também valida automaticamente o formato base58.</w:t>
      </w:r>
    </w:p>
    <w:p w14:paraId="1279487A" w14:textId="77777777" w:rsidR="00CA3B3C" w:rsidRPr="00CA3B3C" w:rsidRDefault="00CA3B3C" w:rsidP="00CA3B3C">
      <w:pPr>
        <w:tabs>
          <w:tab w:val="left" w:pos="3510"/>
        </w:tabs>
        <w:rPr>
          <w:lang w:val="pt-BR"/>
        </w:rPr>
      </w:pPr>
      <w:r w:rsidRPr="00CA3B3C">
        <w:rPr>
          <w:lang w:val="pt-BR"/>
        </w:rPr>
        <w:pict w14:anchorId="111E3BB1">
          <v:rect id="_x0000_i1491" style="width:0;height:1.5pt" o:hralign="center" o:hrstd="t" o:hr="t" fillcolor="#a0a0a0" stroked="f"/>
        </w:pict>
      </w:r>
    </w:p>
    <w:p w14:paraId="51DE272B" w14:textId="77777777" w:rsidR="00CA3B3C" w:rsidRPr="00CA3B3C" w:rsidRDefault="00CA3B3C" w:rsidP="00CA3B3C">
      <w:pPr>
        <w:tabs>
          <w:tab w:val="left" w:pos="3510"/>
        </w:tabs>
        <w:rPr>
          <w:b/>
          <w:bCs/>
          <w:lang w:val="pt-BR"/>
        </w:rPr>
      </w:pPr>
      <w:r w:rsidRPr="00CA3B3C">
        <w:rPr>
          <w:b/>
          <w:bCs/>
          <w:lang w:val="pt-BR"/>
        </w:rPr>
        <w:t xml:space="preserve">3. </w:t>
      </w:r>
      <w:proofErr w:type="spellStart"/>
      <w:r w:rsidRPr="00CA3B3C">
        <w:rPr>
          <w:b/>
          <w:bCs/>
          <w:lang w:val="pt-BR"/>
        </w:rPr>
        <w:t>Transaction</w:t>
      </w:r>
      <w:proofErr w:type="spellEnd"/>
      <w:r w:rsidRPr="00CA3B3C">
        <w:rPr>
          <w:b/>
          <w:bCs/>
          <w:lang w:val="pt-BR"/>
        </w:rPr>
        <w:t xml:space="preserve"> — encapsulamento de instruções </w:t>
      </w:r>
      <w:proofErr w:type="spellStart"/>
      <w:r w:rsidRPr="00CA3B3C">
        <w:rPr>
          <w:b/>
          <w:bCs/>
          <w:lang w:val="pt-BR"/>
        </w:rPr>
        <w:t>on-chain</w:t>
      </w:r>
      <w:proofErr w:type="spellEnd"/>
    </w:p>
    <w:tbl>
      <w:tblPr>
        <w:tblStyle w:val="Tabelacomgrade"/>
        <w:tblW w:w="0" w:type="auto"/>
        <w:tblInd w:w="38" w:type="dxa"/>
        <w:tblLook w:val="04A0" w:firstRow="1" w:lastRow="0" w:firstColumn="1" w:lastColumn="0" w:noHBand="0" w:noVBand="1"/>
      </w:tblPr>
      <w:tblGrid>
        <w:gridCol w:w="8592"/>
      </w:tblGrid>
      <w:tr w:rsidR="00CA3B3C" w14:paraId="6E4BB456" w14:textId="77777777" w:rsidTr="00CA3B3C">
        <w:tc>
          <w:tcPr>
            <w:tcW w:w="8780" w:type="dxa"/>
          </w:tcPr>
          <w:p w14:paraId="71B05880" w14:textId="77777777" w:rsidR="00CA3B3C" w:rsidRPr="00CA3B3C" w:rsidRDefault="00CA3B3C" w:rsidP="00CA3B3C">
            <w:pPr>
              <w:tabs>
                <w:tab w:val="left" w:pos="3510"/>
              </w:tabs>
            </w:pPr>
            <w:r w:rsidRPr="00CA3B3C">
              <w:t xml:space="preserve">const transaction = new </w:t>
            </w:r>
            <w:proofErr w:type="gramStart"/>
            <w:r w:rsidRPr="00CA3B3C">
              <w:t>Transaction(</w:t>
            </w:r>
            <w:proofErr w:type="gramEnd"/>
            <w:r w:rsidRPr="00CA3B3C">
              <w:t>);</w:t>
            </w:r>
          </w:p>
          <w:p w14:paraId="1540219C" w14:textId="77777777" w:rsidR="00CA3B3C" w:rsidRPr="00CA3B3C" w:rsidRDefault="00CA3B3C" w:rsidP="00CA3B3C">
            <w:pPr>
              <w:tabs>
                <w:tab w:val="left" w:pos="3510"/>
              </w:tabs>
            </w:pPr>
          </w:p>
          <w:p w14:paraId="585621EE" w14:textId="77777777" w:rsidR="00CA3B3C" w:rsidRPr="00CA3B3C" w:rsidRDefault="00CA3B3C" w:rsidP="00CA3B3C">
            <w:pPr>
              <w:tabs>
                <w:tab w:val="left" w:pos="3510"/>
              </w:tabs>
            </w:pPr>
            <w:proofErr w:type="spellStart"/>
            <w:proofErr w:type="gramStart"/>
            <w:r w:rsidRPr="00CA3B3C">
              <w:t>transaction.add</w:t>
            </w:r>
            <w:proofErr w:type="spellEnd"/>
            <w:r w:rsidRPr="00CA3B3C">
              <w:t>(</w:t>
            </w:r>
            <w:proofErr w:type="gramEnd"/>
          </w:p>
          <w:p w14:paraId="7B609381" w14:textId="77777777" w:rsidR="00CA3B3C" w:rsidRPr="00CA3B3C" w:rsidRDefault="00CA3B3C" w:rsidP="00CA3B3C">
            <w:pPr>
              <w:tabs>
                <w:tab w:val="left" w:pos="3510"/>
              </w:tabs>
            </w:pPr>
            <w:r w:rsidRPr="00CA3B3C">
              <w:t xml:space="preserve">  </w:t>
            </w:r>
            <w:proofErr w:type="spellStart"/>
            <w:r w:rsidRPr="00CA3B3C">
              <w:t>SystemProgram.transfer</w:t>
            </w:r>
            <w:proofErr w:type="spellEnd"/>
            <w:r w:rsidRPr="00CA3B3C">
              <w:t>({</w:t>
            </w:r>
          </w:p>
          <w:p w14:paraId="4307B938" w14:textId="77777777" w:rsidR="00CA3B3C" w:rsidRPr="00CA3B3C" w:rsidRDefault="00CA3B3C" w:rsidP="00CA3B3C">
            <w:pPr>
              <w:tabs>
                <w:tab w:val="left" w:pos="3510"/>
              </w:tabs>
            </w:pPr>
            <w:r w:rsidRPr="00CA3B3C">
              <w:t xml:space="preserve">    </w:t>
            </w:r>
            <w:proofErr w:type="spellStart"/>
            <w:r w:rsidRPr="00CA3B3C">
              <w:t>fromPubkey</w:t>
            </w:r>
            <w:proofErr w:type="spellEnd"/>
            <w:r w:rsidRPr="00CA3B3C">
              <w:t>: sender,</w:t>
            </w:r>
          </w:p>
          <w:p w14:paraId="1A596ED7" w14:textId="77777777" w:rsidR="00CA3B3C" w:rsidRPr="00CA3B3C" w:rsidRDefault="00CA3B3C" w:rsidP="00CA3B3C">
            <w:pPr>
              <w:tabs>
                <w:tab w:val="left" w:pos="3510"/>
              </w:tabs>
            </w:pPr>
            <w:r w:rsidRPr="00CA3B3C">
              <w:t xml:space="preserve">    </w:t>
            </w:r>
            <w:proofErr w:type="spellStart"/>
            <w:r w:rsidRPr="00CA3B3C">
              <w:t>toPubkey</w:t>
            </w:r>
            <w:proofErr w:type="spellEnd"/>
            <w:r w:rsidRPr="00CA3B3C">
              <w:t>: recipient,</w:t>
            </w:r>
          </w:p>
          <w:p w14:paraId="73FDEB3E" w14:textId="77777777" w:rsidR="00CA3B3C" w:rsidRPr="00CA3B3C" w:rsidRDefault="00CA3B3C" w:rsidP="00CA3B3C">
            <w:pPr>
              <w:tabs>
                <w:tab w:val="left" w:pos="3510"/>
              </w:tabs>
            </w:pPr>
            <w:r w:rsidRPr="00CA3B3C">
              <w:t xml:space="preserve">    </w:t>
            </w:r>
            <w:proofErr w:type="spellStart"/>
            <w:r w:rsidRPr="00CA3B3C">
              <w:t>lamports</w:t>
            </w:r>
            <w:proofErr w:type="spellEnd"/>
            <w:r w:rsidRPr="00CA3B3C">
              <w:t xml:space="preserve">: </w:t>
            </w:r>
            <w:proofErr w:type="spellStart"/>
            <w:r w:rsidRPr="00CA3B3C">
              <w:t>amountInLamports</w:t>
            </w:r>
            <w:proofErr w:type="spellEnd"/>
          </w:p>
          <w:p w14:paraId="6F36B21D" w14:textId="77777777" w:rsidR="00CA3B3C" w:rsidRPr="00CA3B3C" w:rsidRDefault="00CA3B3C" w:rsidP="00CA3B3C">
            <w:pPr>
              <w:tabs>
                <w:tab w:val="left" w:pos="3510"/>
              </w:tabs>
            </w:pPr>
            <w:r w:rsidRPr="00CA3B3C">
              <w:t xml:space="preserve">  })</w:t>
            </w:r>
          </w:p>
          <w:p w14:paraId="205C07D6" w14:textId="77777777" w:rsidR="00CA3B3C" w:rsidRPr="00CA3B3C" w:rsidRDefault="00CA3B3C" w:rsidP="00CA3B3C">
            <w:pPr>
              <w:tabs>
                <w:tab w:val="left" w:pos="3510"/>
              </w:tabs>
            </w:pPr>
            <w:r w:rsidRPr="00CA3B3C">
              <w:t>);</w:t>
            </w:r>
          </w:p>
          <w:p w14:paraId="05A5559E" w14:textId="77777777" w:rsidR="00CA3B3C" w:rsidRPr="00CA3B3C" w:rsidRDefault="00CA3B3C" w:rsidP="00CA3B3C">
            <w:pPr>
              <w:tabs>
                <w:tab w:val="left" w:pos="3510"/>
              </w:tabs>
            </w:pPr>
          </w:p>
          <w:p w14:paraId="32D23CB5" w14:textId="77777777" w:rsidR="00CA3B3C" w:rsidRPr="00CA3B3C" w:rsidRDefault="00CA3B3C" w:rsidP="00CA3B3C">
            <w:pPr>
              <w:tabs>
                <w:tab w:val="left" w:pos="3510"/>
              </w:tabs>
            </w:pPr>
            <w:proofErr w:type="spellStart"/>
            <w:proofErr w:type="gramStart"/>
            <w:r w:rsidRPr="00CA3B3C">
              <w:t>transaction.recentBlockhash</w:t>
            </w:r>
            <w:proofErr w:type="spellEnd"/>
            <w:proofErr w:type="gramEnd"/>
            <w:r w:rsidRPr="00CA3B3C">
              <w:t xml:space="preserve"> = </w:t>
            </w:r>
            <w:proofErr w:type="spellStart"/>
            <w:r w:rsidRPr="00CA3B3C">
              <w:t>blockhash</w:t>
            </w:r>
            <w:proofErr w:type="spellEnd"/>
            <w:r w:rsidRPr="00CA3B3C">
              <w:t>;</w:t>
            </w:r>
          </w:p>
          <w:p w14:paraId="49FF9D8B" w14:textId="466FA8F8" w:rsidR="00CA3B3C" w:rsidRDefault="00CA3B3C" w:rsidP="00CA3B3C">
            <w:pPr>
              <w:tabs>
                <w:tab w:val="left" w:pos="3510"/>
              </w:tabs>
              <w:rPr>
                <w:lang w:val="pt-BR"/>
              </w:rPr>
            </w:pPr>
            <w:proofErr w:type="spellStart"/>
            <w:proofErr w:type="gramStart"/>
            <w:r w:rsidRPr="00CA3B3C">
              <w:rPr>
                <w:lang w:val="pt-BR"/>
              </w:rPr>
              <w:t>transaction.feePayer</w:t>
            </w:r>
            <w:proofErr w:type="spellEnd"/>
            <w:proofErr w:type="gramEnd"/>
            <w:r w:rsidRPr="00CA3B3C">
              <w:rPr>
                <w:lang w:val="pt-BR"/>
              </w:rPr>
              <w:t xml:space="preserve"> = </w:t>
            </w:r>
            <w:proofErr w:type="spellStart"/>
            <w:r w:rsidRPr="00CA3B3C">
              <w:rPr>
                <w:lang w:val="pt-BR"/>
              </w:rPr>
              <w:t>sender</w:t>
            </w:r>
            <w:proofErr w:type="spellEnd"/>
            <w:r w:rsidRPr="00CA3B3C">
              <w:rPr>
                <w:lang w:val="pt-BR"/>
              </w:rPr>
              <w:t>;</w:t>
            </w:r>
          </w:p>
        </w:tc>
      </w:tr>
    </w:tbl>
    <w:p w14:paraId="1DE9A3AF" w14:textId="77777777" w:rsidR="00CA3B3C" w:rsidRDefault="00CA3B3C" w:rsidP="00CA3B3C">
      <w:pPr>
        <w:tabs>
          <w:tab w:val="left" w:pos="3510"/>
        </w:tabs>
        <w:rPr>
          <w:lang w:val="pt-BR"/>
        </w:rPr>
      </w:pPr>
    </w:p>
    <w:p w14:paraId="58104747" w14:textId="77777777" w:rsidR="00CA3B3C" w:rsidRDefault="00CA3B3C" w:rsidP="00CA3B3C">
      <w:pPr>
        <w:tabs>
          <w:tab w:val="left" w:pos="3510"/>
        </w:tabs>
        <w:rPr>
          <w:lang w:val="pt-BR"/>
        </w:rPr>
      </w:pPr>
    </w:p>
    <w:p w14:paraId="1CE36A8B" w14:textId="77777777" w:rsidR="00CA3B3C" w:rsidRDefault="00CA3B3C" w:rsidP="00CA3B3C">
      <w:pPr>
        <w:tabs>
          <w:tab w:val="left" w:pos="3510"/>
        </w:tabs>
        <w:rPr>
          <w:lang w:val="pt-BR"/>
        </w:rPr>
      </w:pPr>
    </w:p>
    <w:p w14:paraId="2F0CC1C9" w14:textId="77777777" w:rsidR="00CA3B3C" w:rsidRDefault="00CA3B3C" w:rsidP="00CA3B3C">
      <w:pPr>
        <w:tabs>
          <w:tab w:val="left" w:pos="3510"/>
        </w:tabs>
        <w:rPr>
          <w:lang w:val="pt-BR"/>
        </w:rPr>
      </w:pPr>
    </w:p>
    <w:p w14:paraId="72326855" w14:textId="675E72F3" w:rsidR="00CA3B3C" w:rsidRPr="00CA3B3C" w:rsidRDefault="00CA3B3C" w:rsidP="00CA3B3C">
      <w:pPr>
        <w:pStyle w:val="PargrafodaLista"/>
        <w:numPr>
          <w:ilvl w:val="0"/>
          <w:numId w:val="153"/>
        </w:numPr>
        <w:tabs>
          <w:tab w:val="left" w:pos="3510"/>
        </w:tabs>
        <w:rPr>
          <w:b/>
          <w:bCs/>
          <w:lang w:val="pt-BR"/>
        </w:rPr>
      </w:pPr>
      <w:proofErr w:type="spellStart"/>
      <w:r w:rsidRPr="00CA3B3C">
        <w:rPr>
          <w:b/>
          <w:bCs/>
          <w:lang w:val="pt-BR"/>
        </w:rPr>
        <w:lastRenderedPageBreak/>
        <w:t>Keypair</w:t>
      </w:r>
      <w:proofErr w:type="spellEnd"/>
      <w:r w:rsidRPr="00CA3B3C">
        <w:rPr>
          <w:b/>
          <w:bCs/>
          <w:lang w:val="pt-BR"/>
        </w:rPr>
        <w:t xml:space="preserve"> — geração e gerenciamento de chaves</w:t>
      </w:r>
    </w:p>
    <w:tbl>
      <w:tblPr>
        <w:tblStyle w:val="Tabelacomgrade"/>
        <w:tblW w:w="0" w:type="auto"/>
        <w:tblInd w:w="720" w:type="dxa"/>
        <w:tblLook w:val="04A0" w:firstRow="1" w:lastRow="0" w:firstColumn="1" w:lastColumn="0" w:noHBand="0" w:noVBand="1"/>
      </w:tblPr>
      <w:tblGrid>
        <w:gridCol w:w="7910"/>
      </w:tblGrid>
      <w:tr w:rsidR="00CA3B3C" w:rsidRPr="00CA3B3C" w14:paraId="120BBD1B" w14:textId="77777777" w:rsidTr="00CA3B3C">
        <w:tc>
          <w:tcPr>
            <w:tcW w:w="8136" w:type="dxa"/>
          </w:tcPr>
          <w:p w14:paraId="3BEAFE9F" w14:textId="77777777" w:rsidR="00CA3B3C" w:rsidRPr="00CA3B3C" w:rsidRDefault="00CA3B3C" w:rsidP="00CA3B3C">
            <w:pPr>
              <w:pStyle w:val="PargrafodaLista"/>
              <w:tabs>
                <w:tab w:val="left" w:pos="3510"/>
              </w:tabs>
              <w:rPr>
                <w:b/>
                <w:bCs/>
                <w:lang w:val="pt-BR"/>
              </w:rPr>
            </w:pPr>
            <w:proofErr w:type="spellStart"/>
            <w:r w:rsidRPr="00CA3B3C">
              <w:rPr>
                <w:b/>
                <w:bCs/>
                <w:lang w:val="pt-BR"/>
              </w:rPr>
              <w:t>const</w:t>
            </w:r>
            <w:proofErr w:type="spellEnd"/>
            <w:r w:rsidRPr="00CA3B3C">
              <w:rPr>
                <w:b/>
                <w:bCs/>
                <w:lang w:val="pt-BR"/>
              </w:rPr>
              <w:t xml:space="preserve"> </w:t>
            </w:r>
            <w:proofErr w:type="spellStart"/>
            <w:r w:rsidRPr="00CA3B3C">
              <w:rPr>
                <w:b/>
                <w:bCs/>
                <w:lang w:val="pt-BR"/>
              </w:rPr>
              <w:t>keypair</w:t>
            </w:r>
            <w:proofErr w:type="spellEnd"/>
            <w:r w:rsidRPr="00CA3B3C">
              <w:rPr>
                <w:b/>
                <w:bCs/>
                <w:lang w:val="pt-BR"/>
              </w:rPr>
              <w:t xml:space="preserve"> = </w:t>
            </w:r>
            <w:proofErr w:type="spellStart"/>
            <w:r w:rsidRPr="00CA3B3C">
              <w:rPr>
                <w:b/>
                <w:bCs/>
                <w:lang w:val="pt-BR"/>
              </w:rPr>
              <w:t>Keypair.generate</w:t>
            </w:r>
            <w:proofErr w:type="spellEnd"/>
            <w:r w:rsidRPr="00CA3B3C">
              <w:rPr>
                <w:b/>
                <w:bCs/>
                <w:lang w:val="pt-BR"/>
              </w:rPr>
              <w:t>();</w:t>
            </w:r>
          </w:p>
          <w:p w14:paraId="4136EC2F" w14:textId="77777777" w:rsidR="00CA3B3C" w:rsidRPr="00CA3B3C" w:rsidRDefault="00CA3B3C" w:rsidP="00CA3B3C">
            <w:pPr>
              <w:pStyle w:val="PargrafodaLista"/>
              <w:tabs>
                <w:tab w:val="left" w:pos="3510"/>
              </w:tabs>
              <w:rPr>
                <w:b/>
                <w:bCs/>
                <w:lang w:val="pt-BR"/>
              </w:rPr>
            </w:pPr>
          </w:p>
          <w:p w14:paraId="730F996B" w14:textId="77777777" w:rsidR="00CA3B3C" w:rsidRPr="00CA3B3C" w:rsidRDefault="00CA3B3C" w:rsidP="00CA3B3C">
            <w:pPr>
              <w:pStyle w:val="PargrafodaLista"/>
              <w:tabs>
                <w:tab w:val="left" w:pos="3510"/>
              </w:tabs>
              <w:rPr>
                <w:b/>
                <w:bCs/>
              </w:rPr>
            </w:pPr>
            <w:r w:rsidRPr="00CA3B3C">
              <w:rPr>
                <w:b/>
                <w:bCs/>
              </w:rPr>
              <w:t>const seed = new Uint8Array(32</w:t>
            </w:r>
            <w:proofErr w:type="gramStart"/>
            <w:r w:rsidRPr="00CA3B3C">
              <w:rPr>
                <w:b/>
                <w:bCs/>
              </w:rPr>
              <w:t>).fill</w:t>
            </w:r>
            <w:proofErr w:type="gramEnd"/>
            <w:r w:rsidRPr="00CA3B3C">
              <w:rPr>
                <w:b/>
                <w:bCs/>
              </w:rPr>
              <w:t>(1);</w:t>
            </w:r>
          </w:p>
          <w:p w14:paraId="6303561F" w14:textId="387D8F9D" w:rsidR="00CA3B3C" w:rsidRPr="00CA3B3C" w:rsidRDefault="00CA3B3C" w:rsidP="00CA3B3C">
            <w:pPr>
              <w:pStyle w:val="PargrafodaLista"/>
              <w:tabs>
                <w:tab w:val="left" w:pos="3510"/>
              </w:tabs>
              <w:rPr>
                <w:b/>
                <w:bCs/>
              </w:rPr>
            </w:pPr>
            <w:r w:rsidRPr="00CA3B3C">
              <w:rPr>
                <w:b/>
                <w:bCs/>
              </w:rPr>
              <w:t xml:space="preserve">const </w:t>
            </w:r>
            <w:proofErr w:type="spellStart"/>
            <w:r w:rsidRPr="00CA3B3C">
              <w:rPr>
                <w:b/>
                <w:bCs/>
              </w:rPr>
              <w:t>deterministicKeypair</w:t>
            </w:r>
            <w:proofErr w:type="spellEnd"/>
            <w:r w:rsidRPr="00CA3B3C">
              <w:rPr>
                <w:b/>
                <w:bCs/>
              </w:rPr>
              <w:t xml:space="preserve"> = </w:t>
            </w:r>
            <w:proofErr w:type="spellStart"/>
            <w:r w:rsidRPr="00CA3B3C">
              <w:rPr>
                <w:b/>
                <w:bCs/>
              </w:rPr>
              <w:t>Keypair.fromSeed</w:t>
            </w:r>
            <w:proofErr w:type="spellEnd"/>
            <w:r w:rsidRPr="00CA3B3C">
              <w:rPr>
                <w:b/>
                <w:bCs/>
              </w:rPr>
              <w:t>(seed);</w:t>
            </w:r>
          </w:p>
        </w:tc>
      </w:tr>
    </w:tbl>
    <w:p w14:paraId="2390D146" w14:textId="77777777" w:rsidR="00CA3B3C" w:rsidRDefault="00CA3B3C" w:rsidP="00CA3B3C">
      <w:pPr>
        <w:pStyle w:val="PargrafodaLista"/>
        <w:tabs>
          <w:tab w:val="left" w:pos="3510"/>
        </w:tabs>
        <w:rPr>
          <w:b/>
          <w:bCs/>
        </w:rPr>
      </w:pPr>
    </w:p>
    <w:p w14:paraId="6D8D9C55" w14:textId="77777777" w:rsidR="00CA3B3C" w:rsidRPr="00CA3B3C" w:rsidRDefault="00CA3B3C" w:rsidP="00CA3B3C">
      <w:pPr>
        <w:pStyle w:val="PargrafodaLista"/>
        <w:numPr>
          <w:ilvl w:val="0"/>
          <w:numId w:val="153"/>
        </w:numPr>
        <w:tabs>
          <w:tab w:val="left" w:pos="3510"/>
        </w:tabs>
        <w:rPr>
          <w:b/>
          <w:bCs/>
        </w:rPr>
      </w:pPr>
      <w:proofErr w:type="spellStart"/>
      <w:r w:rsidRPr="00CA3B3C">
        <w:rPr>
          <w:b/>
          <w:bCs/>
        </w:rPr>
        <w:t>SystemProgram</w:t>
      </w:r>
      <w:proofErr w:type="spellEnd"/>
      <w:r w:rsidRPr="00CA3B3C">
        <w:rPr>
          <w:b/>
          <w:bCs/>
        </w:rPr>
        <w:t xml:space="preserve"> — </w:t>
      </w:r>
      <w:proofErr w:type="spellStart"/>
      <w:r w:rsidRPr="00CA3B3C">
        <w:rPr>
          <w:b/>
          <w:bCs/>
        </w:rPr>
        <w:t>transferências</w:t>
      </w:r>
      <w:proofErr w:type="spellEnd"/>
      <w:r w:rsidRPr="00CA3B3C">
        <w:rPr>
          <w:b/>
          <w:bCs/>
        </w:rPr>
        <w:t xml:space="preserve"> </w:t>
      </w:r>
      <w:proofErr w:type="spellStart"/>
      <w:r w:rsidRPr="00CA3B3C">
        <w:rPr>
          <w:b/>
          <w:bCs/>
        </w:rPr>
        <w:t>básicas</w:t>
      </w:r>
      <w:proofErr w:type="spellEnd"/>
      <w:r w:rsidRPr="00CA3B3C">
        <w:rPr>
          <w:b/>
          <w:bCs/>
        </w:rPr>
        <w:t xml:space="preserve"> de SOL</w:t>
      </w:r>
    </w:p>
    <w:tbl>
      <w:tblPr>
        <w:tblStyle w:val="Tabelacomgrade"/>
        <w:tblW w:w="0" w:type="auto"/>
        <w:tblInd w:w="720" w:type="dxa"/>
        <w:tblLook w:val="04A0" w:firstRow="1" w:lastRow="0" w:firstColumn="1" w:lastColumn="0" w:noHBand="0" w:noVBand="1"/>
      </w:tblPr>
      <w:tblGrid>
        <w:gridCol w:w="7910"/>
      </w:tblGrid>
      <w:tr w:rsidR="00CA3B3C" w14:paraId="1F1851E0" w14:textId="77777777" w:rsidTr="00CA3B3C">
        <w:tc>
          <w:tcPr>
            <w:tcW w:w="8780" w:type="dxa"/>
          </w:tcPr>
          <w:p w14:paraId="2EF795BD" w14:textId="77777777" w:rsidR="00CA3B3C" w:rsidRPr="00CA3B3C" w:rsidRDefault="00CA3B3C" w:rsidP="00CA3B3C">
            <w:pPr>
              <w:pStyle w:val="PargrafodaLista"/>
              <w:tabs>
                <w:tab w:val="left" w:pos="3510"/>
              </w:tabs>
              <w:rPr>
                <w:b/>
                <w:bCs/>
              </w:rPr>
            </w:pPr>
            <w:r w:rsidRPr="00CA3B3C">
              <w:rPr>
                <w:b/>
                <w:bCs/>
              </w:rPr>
              <w:t xml:space="preserve">const instruction = </w:t>
            </w:r>
            <w:proofErr w:type="spellStart"/>
            <w:r w:rsidRPr="00CA3B3C">
              <w:rPr>
                <w:b/>
                <w:bCs/>
              </w:rPr>
              <w:t>SystemProgram.transfer</w:t>
            </w:r>
            <w:proofErr w:type="spellEnd"/>
            <w:r w:rsidRPr="00CA3B3C">
              <w:rPr>
                <w:b/>
                <w:bCs/>
              </w:rPr>
              <w:t>({</w:t>
            </w:r>
          </w:p>
          <w:p w14:paraId="6B383106" w14:textId="77777777" w:rsidR="00CA3B3C" w:rsidRPr="00CA3B3C" w:rsidRDefault="00CA3B3C" w:rsidP="00CA3B3C">
            <w:pPr>
              <w:pStyle w:val="PargrafodaLista"/>
              <w:tabs>
                <w:tab w:val="left" w:pos="3510"/>
              </w:tabs>
              <w:rPr>
                <w:b/>
                <w:bCs/>
              </w:rPr>
            </w:pPr>
            <w:r w:rsidRPr="00CA3B3C">
              <w:rPr>
                <w:b/>
                <w:bCs/>
              </w:rPr>
              <w:t xml:space="preserve">  </w:t>
            </w:r>
            <w:proofErr w:type="spellStart"/>
            <w:r w:rsidRPr="00CA3B3C">
              <w:rPr>
                <w:b/>
                <w:bCs/>
              </w:rPr>
              <w:t>fromPubkey</w:t>
            </w:r>
            <w:proofErr w:type="spellEnd"/>
            <w:r w:rsidRPr="00CA3B3C">
              <w:rPr>
                <w:b/>
                <w:bCs/>
              </w:rPr>
              <w:t xml:space="preserve">: new </w:t>
            </w:r>
            <w:proofErr w:type="spellStart"/>
            <w:proofErr w:type="gramStart"/>
            <w:r w:rsidRPr="00CA3B3C">
              <w:rPr>
                <w:b/>
                <w:bCs/>
              </w:rPr>
              <w:t>PublicKey</w:t>
            </w:r>
            <w:proofErr w:type="spellEnd"/>
            <w:r w:rsidRPr="00CA3B3C">
              <w:rPr>
                <w:b/>
                <w:bCs/>
              </w:rPr>
              <w:t>(</w:t>
            </w:r>
            <w:proofErr w:type="gramEnd"/>
            <w:r w:rsidRPr="00CA3B3C">
              <w:rPr>
                <w:b/>
                <w:bCs/>
              </w:rPr>
              <w:t>'...'),</w:t>
            </w:r>
          </w:p>
          <w:p w14:paraId="65BDAA50" w14:textId="77777777" w:rsidR="00CA3B3C" w:rsidRPr="00CA3B3C" w:rsidRDefault="00CA3B3C" w:rsidP="00CA3B3C">
            <w:pPr>
              <w:pStyle w:val="PargrafodaLista"/>
              <w:tabs>
                <w:tab w:val="left" w:pos="3510"/>
              </w:tabs>
              <w:rPr>
                <w:b/>
                <w:bCs/>
              </w:rPr>
            </w:pPr>
            <w:r w:rsidRPr="00CA3B3C">
              <w:rPr>
                <w:b/>
                <w:bCs/>
              </w:rPr>
              <w:t xml:space="preserve">  </w:t>
            </w:r>
            <w:proofErr w:type="spellStart"/>
            <w:r w:rsidRPr="00CA3B3C">
              <w:rPr>
                <w:b/>
                <w:bCs/>
              </w:rPr>
              <w:t>toPubkey</w:t>
            </w:r>
            <w:proofErr w:type="spellEnd"/>
            <w:r w:rsidRPr="00CA3B3C">
              <w:rPr>
                <w:b/>
                <w:bCs/>
              </w:rPr>
              <w:t xml:space="preserve">: new </w:t>
            </w:r>
            <w:proofErr w:type="spellStart"/>
            <w:proofErr w:type="gramStart"/>
            <w:r w:rsidRPr="00CA3B3C">
              <w:rPr>
                <w:b/>
                <w:bCs/>
              </w:rPr>
              <w:t>PublicKey</w:t>
            </w:r>
            <w:proofErr w:type="spellEnd"/>
            <w:r w:rsidRPr="00CA3B3C">
              <w:rPr>
                <w:b/>
                <w:bCs/>
              </w:rPr>
              <w:t>(</w:t>
            </w:r>
            <w:proofErr w:type="gramEnd"/>
            <w:r w:rsidRPr="00CA3B3C">
              <w:rPr>
                <w:b/>
                <w:bCs/>
              </w:rPr>
              <w:t>'...'),</w:t>
            </w:r>
          </w:p>
          <w:p w14:paraId="383BB813" w14:textId="77777777" w:rsidR="00CA3B3C" w:rsidRPr="00CA3B3C" w:rsidRDefault="00CA3B3C" w:rsidP="00CA3B3C">
            <w:pPr>
              <w:pStyle w:val="PargrafodaLista"/>
              <w:tabs>
                <w:tab w:val="left" w:pos="3510"/>
              </w:tabs>
              <w:rPr>
                <w:b/>
                <w:bCs/>
              </w:rPr>
            </w:pPr>
            <w:r w:rsidRPr="00CA3B3C">
              <w:rPr>
                <w:b/>
                <w:bCs/>
              </w:rPr>
              <w:t xml:space="preserve">  </w:t>
            </w:r>
            <w:proofErr w:type="spellStart"/>
            <w:r w:rsidRPr="00CA3B3C">
              <w:rPr>
                <w:b/>
                <w:bCs/>
              </w:rPr>
              <w:t>lamports</w:t>
            </w:r>
            <w:proofErr w:type="spellEnd"/>
            <w:r w:rsidRPr="00CA3B3C">
              <w:rPr>
                <w:b/>
                <w:bCs/>
              </w:rPr>
              <w:t>: 1_000_000_000</w:t>
            </w:r>
          </w:p>
          <w:p w14:paraId="34D9B598" w14:textId="661171CA" w:rsidR="00CA3B3C" w:rsidRDefault="00CA3B3C" w:rsidP="00CA3B3C">
            <w:pPr>
              <w:pStyle w:val="PargrafodaLista"/>
              <w:tabs>
                <w:tab w:val="left" w:pos="3510"/>
              </w:tabs>
              <w:rPr>
                <w:b/>
                <w:bCs/>
              </w:rPr>
            </w:pPr>
            <w:r w:rsidRPr="00CA3B3C">
              <w:rPr>
                <w:b/>
                <w:bCs/>
              </w:rPr>
              <w:t>});</w:t>
            </w:r>
          </w:p>
        </w:tc>
      </w:tr>
    </w:tbl>
    <w:p w14:paraId="1A90A340" w14:textId="5B086EC0" w:rsidR="00CA3B3C" w:rsidRDefault="00CA3B3C" w:rsidP="00CA3B3C">
      <w:pPr>
        <w:tabs>
          <w:tab w:val="left" w:pos="3510"/>
        </w:tabs>
        <w:rPr>
          <w:b/>
          <w:bCs/>
        </w:rPr>
      </w:pPr>
    </w:p>
    <w:p w14:paraId="6D5EB404" w14:textId="0860EB12" w:rsidR="00CA3B3C" w:rsidRDefault="00CA3B3C" w:rsidP="00CA3B3C">
      <w:pPr>
        <w:tabs>
          <w:tab w:val="left" w:pos="3510"/>
        </w:tabs>
        <w:rPr>
          <w:b/>
          <w:bCs/>
          <w:lang w:val="pt-BR"/>
        </w:rPr>
      </w:pPr>
      <w:r w:rsidRPr="00CA3B3C">
        <w:rPr>
          <w:b/>
          <w:bCs/>
          <w:lang w:val="pt-BR"/>
        </w:rPr>
        <w:t xml:space="preserve">Padrão de Arquitetura no </w:t>
      </w:r>
      <w:proofErr w:type="spellStart"/>
      <w:r w:rsidRPr="00CA3B3C">
        <w:rPr>
          <w:b/>
          <w:bCs/>
          <w:lang w:val="pt-BR"/>
        </w:rPr>
        <w:t>Crypto</w:t>
      </w:r>
      <w:proofErr w:type="spellEnd"/>
      <w:r w:rsidRPr="00CA3B3C">
        <w:rPr>
          <w:b/>
          <w:bCs/>
          <w:lang w:val="pt-BR"/>
        </w:rPr>
        <w:t xml:space="preserve"> Mobile</w:t>
      </w:r>
    </w:p>
    <w:tbl>
      <w:tblPr>
        <w:tblStyle w:val="Tabelacomgrade"/>
        <w:tblW w:w="0" w:type="auto"/>
        <w:tblInd w:w="38" w:type="dxa"/>
        <w:tblLook w:val="04A0" w:firstRow="1" w:lastRow="0" w:firstColumn="1" w:lastColumn="0" w:noHBand="0" w:noVBand="1"/>
      </w:tblPr>
      <w:tblGrid>
        <w:gridCol w:w="8592"/>
      </w:tblGrid>
      <w:tr w:rsidR="00CA3B3C" w14:paraId="0DDA94A4" w14:textId="77777777" w:rsidTr="00CA3B3C">
        <w:tc>
          <w:tcPr>
            <w:tcW w:w="8780" w:type="dxa"/>
          </w:tcPr>
          <w:p w14:paraId="1D5F278E" w14:textId="77777777" w:rsidR="00CA3B3C" w:rsidRPr="00CA3B3C" w:rsidRDefault="00CA3B3C" w:rsidP="00CA3B3C">
            <w:pPr>
              <w:tabs>
                <w:tab w:val="left" w:pos="3510"/>
              </w:tabs>
              <w:rPr>
                <w:b/>
                <w:bCs/>
              </w:rPr>
            </w:pPr>
            <w:r w:rsidRPr="00CA3B3C">
              <w:rPr>
                <w:b/>
                <w:bCs/>
              </w:rPr>
              <w:t xml:space="preserve">class </w:t>
            </w:r>
            <w:proofErr w:type="spellStart"/>
            <w:r w:rsidRPr="00CA3B3C">
              <w:rPr>
                <w:b/>
                <w:bCs/>
              </w:rPr>
              <w:t>SolanaService</w:t>
            </w:r>
            <w:proofErr w:type="spellEnd"/>
            <w:r w:rsidRPr="00CA3B3C">
              <w:rPr>
                <w:b/>
                <w:bCs/>
              </w:rPr>
              <w:t xml:space="preserve"> {</w:t>
            </w:r>
          </w:p>
          <w:p w14:paraId="667D37D1" w14:textId="77777777" w:rsidR="00CA3B3C" w:rsidRPr="00CA3B3C" w:rsidRDefault="00CA3B3C" w:rsidP="00CA3B3C">
            <w:pPr>
              <w:tabs>
                <w:tab w:val="left" w:pos="3510"/>
              </w:tabs>
              <w:rPr>
                <w:b/>
                <w:bCs/>
              </w:rPr>
            </w:pPr>
            <w:r w:rsidRPr="00CA3B3C">
              <w:rPr>
                <w:b/>
                <w:bCs/>
              </w:rPr>
              <w:t xml:space="preserve">  private connection: Connection;</w:t>
            </w:r>
          </w:p>
          <w:p w14:paraId="6CD346D5" w14:textId="77777777" w:rsidR="00CA3B3C" w:rsidRPr="00CA3B3C" w:rsidRDefault="00CA3B3C" w:rsidP="00CA3B3C">
            <w:pPr>
              <w:tabs>
                <w:tab w:val="left" w:pos="3510"/>
              </w:tabs>
              <w:rPr>
                <w:b/>
                <w:bCs/>
              </w:rPr>
            </w:pPr>
            <w:r w:rsidRPr="00CA3B3C">
              <w:rPr>
                <w:b/>
                <w:bCs/>
              </w:rPr>
              <w:t xml:space="preserve">  </w:t>
            </w:r>
          </w:p>
          <w:p w14:paraId="00514787" w14:textId="77777777" w:rsidR="00CA3B3C" w:rsidRPr="00CA3B3C" w:rsidRDefault="00CA3B3C" w:rsidP="00CA3B3C">
            <w:pPr>
              <w:tabs>
                <w:tab w:val="left" w:pos="3510"/>
              </w:tabs>
              <w:rPr>
                <w:b/>
                <w:bCs/>
              </w:rPr>
            </w:pPr>
            <w:r w:rsidRPr="00CA3B3C">
              <w:rPr>
                <w:b/>
                <w:bCs/>
              </w:rPr>
              <w:t xml:space="preserve">  async </w:t>
            </w:r>
            <w:proofErr w:type="spellStart"/>
            <w:proofErr w:type="gramStart"/>
            <w:r w:rsidRPr="00CA3B3C">
              <w:rPr>
                <w:b/>
                <w:bCs/>
              </w:rPr>
              <w:t>getBalance</w:t>
            </w:r>
            <w:proofErr w:type="spellEnd"/>
            <w:r w:rsidRPr="00CA3B3C">
              <w:rPr>
                <w:b/>
                <w:bCs/>
              </w:rPr>
              <w:t>(</w:t>
            </w:r>
            <w:proofErr w:type="spellStart"/>
            <w:proofErr w:type="gramEnd"/>
            <w:r w:rsidRPr="00CA3B3C">
              <w:rPr>
                <w:b/>
                <w:bCs/>
              </w:rPr>
              <w:t>publicKey</w:t>
            </w:r>
            <w:proofErr w:type="spellEnd"/>
            <w:r w:rsidRPr="00CA3B3C">
              <w:rPr>
                <w:b/>
                <w:bCs/>
              </w:rPr>
              <w:t xml:space="preserve">: </w:t>
            </w:r>
            <w:proofErr w:type="spellStart"/>
            <w:r w:rsidRPr="00CA3B3C">
              <w:rPr>
                <w:b/>
                <w:bCs/>
              </w:rPr>
              <w:t>PublicKey</w:t>
            </w:r>
            <w:proofErr w:type="spellEnd"/>
            <w:r w:rsidRPr="00CA3B3C">
              <w:rPr>
                <w:b/>
                <w:bCs/>
              </w:rPr>
              <w:t>): Promise {</w:t>
            </w:r>
          </w:p>
          <w:p w14:paraId="4931BA1E" w14:textId="77777777" w:rsidR="00CA3B3C" w:rsidRPr="00CA3B3C" w:rsidRDefault="00CA3B3C" w:rsidP="00CA3B3C">
            <w:pPr>
              <w:tabs>
                <w:tab w:val="left" w:pos="3510"/>
              </w:tabs>
              <w:rPr>
                <w:b/>
                <w:bCs/>
              </w:rPr>
            </w:pPr>
            <w:r w:rsidRPr="00CA3B3C">
              <w:rPr>
                <w:b/>
                <w:bCs/>
              </w:rPr>
              <w:t xml:space="preserve">    const </w:t>
            </w:r>
            <w:proofErr w:type="spellStart"/>
            <w:r w:rsidRPr="00CA3B3C">
              <w:rPr>
                <w:b/>
                <w:bCs/>
              </w:rPr>
              <w:t>lamports</w:t>
            </w:r>
            <w:proofErr w:type="spellEnd"/>
            <w:r w:rsidRPr="00CA3B3C">
              <w:rPr>
                <w:b/>
                <w:bCs/>
              </w:rPr>
              <w:t xml:space="preserve"> = await </w:t>
            </w:r>
            <w:proofErr w:type="spellStart"/>
            <w:proofErr w:type="gramStart"/>
            <w:r w:rsidRPr="00CA3B3C">
              <w:rPr>
                <w:b/>
                <w:bCs/>
              </w:rPr>
              <w:t>this.connection</w:t>
            </w:r>
            <w:proofErr w:type="gramEnd"/>
            <w:r w:rsidRPr="00CA3B3C">
              <w:rPr>
                <w:b/>
                <w:bCs/>
              </w:rPr>
              <w:t>.getBalance</w:t>
            </w:r>
            <w:proofErr w:type="spellEnd"/>
            <w:r w:rsidRPr="00CA3B3C">
              <w:rPr>
                <w:b/>
                <w:bCs/>
              </w:rPr>
              <w:t>(</w:t>
            </w:r>
            <w:proofErr w:type="spellStart"/>
            <w:r w:rsidRPr="00CA3B3C">
              <w:rPr>
                <w:b/>
                <w:bCs/>
              </w:rPr>
              <w:t>publicKey</w:t>
            </w:r>
            <w:proofErr w:type="spellEnd"/>
            <w:r w:rsidRPr="00CA3B3C">
              <w:rPr>
                <w:b/>
                <w:bCs/>
              </w:rPr>
              <w:t>);</w:t>
            </w:r>
          </w:p>
          <w:p w14:paraId="13BDF3F5" w14:textId="77777777" w:rsidR="00CA3B3C" w:rsidRPr="00CA3B3C" w:rsidRDefault="00CA3B3C" w:rsidP="00CA3B3C">
            <w:pPr>
              <w:tabs>
                <w:tab w:val="left" w:pos="3510"/>
              </w:tabs>
              <w:rPr>
                <w:b/>
                <w:bCs/>
              </w:rPr>
            </w:pPr>
            <w:r w:rsidRPr="00CA3B3C">
              <w:rPr>
                <w:b/>
                <w:bCs/>
              </w:rPr>
              <w:t xml:space="preserve">    return {</w:t>
            </w:r>
          </w:p>
          <w:p w14:paraId="7944C4CF" w14:textId="77777777" w:rsidR="00CA3B3C" w:rsidRPr="00CA3B3C" w:rsidRDefault="00CA3B3C" w:rsidP="00CA3B3C">
            <w:pPr>
              <w:tabs>
                <w:tab w:val="left" w:pos="3510"/>
              </w:tabs>
              <w:rPr>
                <w:b/>
                <w:bCs/>
              </w:rPr>
            </w:pPr>
            <w:r w:rsidRPr="00CA3B3C">
              <w:rPr>
                <w:b/>
                <w:bCs/>
              </w:rPr>
              <w:t xml:space="preserve">      balance: </w:t>
            </w:r>
            <w:proofErr w:type="spellStart"/>
            <w:r w:rsidRPr="00CA3B3C">
              <w:rPr>
                <w:b/>
                <w:bCs/>
              </w:rPr>
              <w:t>lamports</w:t>
            </w:r>
            <w:proofErr w:type="spellEnd"/>
            <w:r w:rsidRPr="00CA3B3C">
              <w:rPr>
                <w:b/>
                <w:bCs/>
              </w:rPr>
              <w:t xml:space="preserve"> / LAMPORTS_PER_SOL,</w:t>
            </w:r>
          </w:p>
          <w:p w14:paraId="5E3F2BFD" w14:textId="77777777" w:rsidR="00CA3B3C" w:rsidRPr="00CA3B3C" w:rsidRDefault="00CA3B3C" w:rsidP="00CA3B3C">
            <w:pPr>
              <w:tabs>
                <w:tab w:val="left" w:pos="3510"/>
              </w:tabs>
              <w:rPr>
                <w:b/>
                <w:bCs/>
              </w:rPr>
            </w:pPr>
            <w:r w:rsidRPr="00CA3B3C">
              <w:rPr>
                <w:b/>
                <w:bCs/>
              </w:rPr>
              <w:t xml:space="preserve">      </w:t>
            </w:r>
            <w:proofErr w:type="spellStart"/>
            <w:r w:rsidRPr="00CA3B3C">
              <w:rPr>
                <w:b/>
                <w:bCs/>
              </w:rPr>
              <w:t>lamports</w:t>
            </w:r>
            <w:proofErr w:type="spellEnd"/>
            <w:r w:rsidRPr="00CA3B3C">
              <w:rPr>
                <w:b/>
                <w:bCs/>
              </w:rPr>
              <w:t>,</w:t>
            </w:r>
          </w:p>
          <w:p w14:paraId="38876D3D" w14:textId="77777777" w:rsidR="00CA3B3C" w:rsidRPr="00CA3B3C" w:rsidRDefault="00CA3B3C" w:rsidP="00CA3B3C">
            <w:pPr>
              <w:tabs>
                <w:tab w:val="left" w:pos="3510"/>
              </w:tabs>
              <w:rPr>
                <w:b/>
                <w:bCs/>
              </w:rPr>
            </w:pPr>
            <w:r w:rsidRPr="00CA3B3C">
              <w:rPr>
                <w:b/>
                <w:bCs/>
              </w:rPr>
              <w:t xml:space="preserve">      decimals: 9</w:t>
            </w:r>
          </w:p>
          <w:p w14:paraId="3E769F51" w14:textId="77777777" w:rsidR="00CA3B3C" w:rsidRPr="00CA3B3C" w:rsidRDefault="00CA3B3C" w:rsidP="00CA3B3C">
            <w:pPr>
              <w:tabs>
                <w:tab w:val="left" w:pos="3510"/>
              </w:tabs>
              <w:rPr>
                <w:b/>
                <w:bCs/>
              </w:rPr>
            </w:pPr>
            <w:r w:rsidRPr="00CA3B3C">
              <w:rPr>
                <w:b/>
                <w:bCs/>
              </w:rPr>
              <w:t xml:space="preserve">    };</w:t>
            </w:r>
          </w:p>
          <w:p w14:paraId="67CABE51" w14:textId="77777777" w:rsidR="00CA3B3C" w:rsidRPr="00CA3B3C" w:rsidRDefault="00CA3B3C" w:rsidP="00CA3B3C">
            <w:pPr>
              <w:tabs>
                <w:tab w:val="left" w:pos="3510"/>
              </w:tabs>
              <w:rPr>
                <w:b/>
                <w:bCs/>
              </w:rPr>
            </w:pPr>
            <w:r w:rsidRPr="00CA3B3C">
              <w:rPr>
                <w:b/>
                <w:bCs/>
              </w:rPr>
              <w:t xml:space="preserve">  }</w:t>
            </w:r>
          </w:p>
          <w:p w14:paraId="67F405BC" w14:textId="77777777" w:rsidR="00CA3B3C" w:rsidRPr="00CA3B3C" w:rsidRDefault="00CA3B3C" w:rsidP="00CA3B3C">
            <w:pPr>
              <w:tabs>
                <w:tab w:val="left" w:pos="3510"/>
              </w:tabs>
              <w:rPr>
                <w:b/>
                <w:bCs/>
              </w:rPr>
            </w:pPr>
            <w:r w:rsidRPr="00CA3B3C">
              <w:rPr>
                <w:b/>
                <w:bCs/>
              </w:rPr>
              <w:t xml:space="preserve">  </w:t>
            </w:r>
          </w:p>
          <w:p w14:paraId="178CF51C" w14:textId="77777777" w:rsidR="00CA3B3C" w:rsidRPr="00CA3B3C" w:rsidRDefault="00CA3B3C" w:rsidP="00CA3B3C">
            <w:pPr>
              <w:tabs>
                <w:tab w:val="left" w:pos="3510"/>
              </w:tabs>
              <w:rPr>
                <w:b/>
                <w:bCs/>
              </w:rPr>
            </w:pPr>
            <w:r w:rsidRPr="00CA3B3C">
              <w:rPr>
                <w:b/>
                <w:bCs/>
              </w:rPr>
              <w:t xml:space="preserve">  async </w:t>
            </w:r>
            <w:proofErr w:type="spellStart"/>
            <w:proofErr w:type="gramStart"/>
            <w:r w:rsidRPr="00CA3B3C">
              <w:rPr>
                <w:b/>
                <w:bCs/>
              </w:rPr>
              <w:t>createTransferTransaction</w:t>
            </w:r>
            <w:proofErr w:type="spellEnd"/>
            <w:r w:rsidRPr="00CA3B3C">
              <w:rPr>
                <w:b/>
                <w:bCs/>
              </w:rPr>
              <w:t>(</w:t>
            </w:r>
            <w:proofErr w:type="gramEnd"/>
            <w:r w:rsidRPr="00CA3B3C">
              <w:rPr>
                <w:b/>
                <w:bCs/>
              </w:rPr>
              <w:t xml:space="preserve">from: </w:t>
            </w:r>
            <w:proofErr w:type="spellStart"/>
            <w:r w:rsidRPr="00CA3B3C">
              <w:rPr>
                <w:b/>
                <w:bCs/>
              </w:rPr>
              <w:t>PublicKey</w:t>
            </w:r>
            <w:proofErr w:type="spellEnd"/>
            <w:r w:rsidRPr="00CA3B3C">
              <w:rPr>
                <w:b/>
                <w:bCs/>
              </w:rPr>
              <w:t xml:space="preserve">, to: </w:t>
            </w:r>
            <w:proofErr w:type="spellStart"/>
            <w:r w:rsidRPr="00CA3B3C">
              <w:rPr>
                <w:b/>
                <w:bCs/>
              </w:rPr>
              <w:t>PublicKey</w:t>
            </w:r>
            <w:proofErr w:type="spellEnd"/>
            <w:r w:rsidRPr="00CA3B3C">
              <w:rPr>
                <w:b/>
                <w:bCs/>
              </w:rPr>
              <w:t>, amount: number) {</w:t>
            </w:r>
          </w:p>
          <w:p w14:paraId="15A3F7A9" w14:textId="77777777" w:rsidR="00CA3B3C" w:rsidRPr="00CA3B3C" w:rsidRDefault="00CA3B3C" w:rsidP="00CA3B3C">
            <w:pPr>
              <w:tabs>
                <w:tab w:val="left" w:pos="3510"/>
              </w:tabs>
              <w:rPr>
                <w:b/>
                <w:bCs/>
              </w:rPr>
            </w:pPr>
            <w:r w:rsidRPr="00CA3B3C">
              <w:rPr>
                <w:b/>
                <w:bCs/>
              </w:rPr>
              <w:t xml:space="preserve">    const transaction = new </w:t>
            </w:r>
            <w:proofErr w:type="gramStart"/>
            <w:r w:rsidRPr="00CA3B3C">
              <w:rPr>
                <w:b/>
                <w:bCs/>
              </w:rPr>
              <w:t>Transaction(</w:t>
            </w:r>
            <w:proofErr w:type="gramEnd"/>
            <w:r w:rsidRPr="00CA3B3C">
              <w:rPr>
                <w:b/>
                <w:bCs/>
              </w:rPr>
              <w:t>);</w:t>
            </w:r>
          </w:p>
          <w:p w14:paraId="4E60C29E" w14:textId="77777777" w:rsidR="00CA3B3C" w:rsidRPr="00CA3B3C" w:rsidRDefault="00CA3B3C" w:rsidP="00CA3B3C">
            <w:pPr>
              <w:tabs>
                <w:tab w:val="left" w:pos="3510"/>
              </w:tabs>
              <w:rPr>
                <w:b/>
                <w:bCs/>
              </w:rPr>
            </w:pPr>
            <w:r w:rsidRPr="00CA3B3C">
              <w:rPr>
                <w:b/>
                <w:bCs/>
              </w:rPr>
              <w:t xml:space="preserve">    </w:t>
            </w:r>
          </w:p>
          <w:p w14:paraId="71171863" w14:textId="77777777" w:rsidR="00CA3B3C" w:rsidRPr="00CA3B3C" w:rsidRDefault="00CA3B3C" w:rsidP="00CA3B3C">
            <w:pPr>
              <w:tabs>
                <w:tab w:val="left" w:pos="3510"/>
              </w:tabs>
              <w:rPr>
                <w:b/>
                <w:bCs/>
              </w:rPr>
            </w:pPr>
            <w:r w:rsidRPr="00CA3B3C">
              <w:rPr>
                <w:b/>
                <w:bCs/>
              </w:rPr>
              <w:t xml:space="preserve">    </w:t>
            </w:r>
            <w:proofErr w:type="spellStart"/>
            <w:proofErr w:type="gramStart"/>
            <w:r w:rsidRPr="00CA3B3C">
              <w:rPr>
                <w:b/>
                <w:bCs/>
              </w:rPr>
              <w:t>transaction.add</w:t>
            </w:r>
            <w:proofErr w:type="spellEnd"/>
            <w:r w:rsidRPr="00CA3B3C">
              <w:rPr>
                <w:b/>
                <w:bCs/>
              </w:rPr>
              <w:t>(</w:t>
            </w:r>
            <w:proofErr w:type="gramEnd"/>
          </w:p>
          <w:p w14:paraId="1E0F8ADF" w14:textId="77777777" w:rsidR="00CA3B3C" w:rsidRPr="00CA3B3C" w:rsidRDefault="00CA3B3C" w:rsidP="00CA3B3C">
            <w:pPr>
              <w:tabs>
                <w:tab w:val="left" w:pos="3510"/>
              </w:tabs>
              <w:rPr>
                <w:b/>
                <w:bCs/>
              </w:rPr>
            </w:pPr>
            <w:r w:rsidRPr="00CA3B3C">
              <w:rPr>
                <w:b/>
                <w:bCs/>
              </w:rPr>
              <w:t xml:space="preserve">      </w:t>
            </w:r>
            <w:proofErr w:type="spellStart"/>
            <w:r w:rsidRPr="00CA3B3C">
              <w:rPr>
                <w:b/>
                <w:bCs/>
              </w:rPr>
              <w:t>SystemProgram.transfer</w:t>
            </w:r>
            <w:proofErr w:type="spellEnd"/>
            <w:r w:rsidRPr="00CA3B3C">
              <w:rPr>
                <w:b/>
                <w:bCs/>
              </w:rPr>
              <w:t>({</w:t>
            </w:r>
          </w:p>
          <w:p w14:paraId="554F5F0F" w14:textId="77777777" w:rsidR="00CA3B3C" w:rsidRPr="00CA3B3C" w:rsidRDefault="00CA3B3C" w:rsidP="00CA3B3C">
            <w:pPr>
              <w:tabs>
                <w:tab w:val="left" w:pos="3510"/>
              </w:tabs>
              <w:rPr>
                <w:b/>
                <w:bCs/>
              </w:rPr>
            </w:pPr>
            <w:r w:rsidRPr="00CA3B3C">
              <w:rPr>
                <w:b/>
                <w:bCs/>
              </w:rPr>
              <w:t xml:space="preserve">        </w:t>
            </w:r>
            <w:proofErr w:type="spellStart"/>
            <w:r w:rsidRPr="00CA3B3C">
              <w:rPr>
                <w:b/>
                <w:bCs/>
              </w:rPr>
              <w:t>fromPubkey</w:t>
            </w:r>
            <w:proofErr w:type="spellEnd"/>
            <w:r w:rsidRPr="00CA3B3C">
              <w:rPr>
                <w:b/>
                <w:bCs/>
              </w:rPr>
              <w:t>: from,</w:t>
            </w:r>
          </w:p>
          <w:p w14:paraId="60FE9851" w14:textId="77777777" w:rsidR="00CA3B3C" w:rsidRPr="00CA3B3C" w:rsidRDefault="00CA3B3C" w:rsidP="00CA3B3C">
            <w:pPr>
              <w:tabs>
                <w:tab w:val="left" w:pos="3510"/>
              </w:tabs>
              <w:rPr>
                <w:b/>
                <w:bCs/>
              </w:rPr>
            </w:pPr>
            <w:r w:rsidRPr="00CA3B3C">
              <w:rPr>
                <w:b/>
                <w:bCs/>
              </w:rPr>
              <w:t xml:space="preserve">        </w:t>
            </w:r>
            <w:proofErr w:type="spellStart"/>
            <w:r w:rsidRPr="00CA3B3C">
              <w:rPr>
                <w:b/>
                <w:bCs/>
              </w:rPr>
              <w:t>toPubkey</w:t>
            </w:r>
            <w:proofErr w:type="spellEnd"/>
            <w:r w:rsidRPr="00CA3B3C">
              <w:rPr>
                <w:b/>
                <w:bCs/>
              </w:rPr>
              <w:t>: to,</w:t>
            </w:r>
          </w:p>
          <w:p w14:paraId="22263B69" w14:textId="77777777" w:rsidR="00CA3B3C" w:rsidRPr="00CA3B3C" w:rsidRDefault="00CA3B3C" w:rsidP="00CA3B3C">
            <w:pPr>
              <w:tabs>
                <w:tab w:val="left" w:pos="3510"/>
              </w:tabs>
              <w:rPr>
                <w:b/>
                <w:bCs/>
              </w:rPr>
            </w:pPr>
            <w:r w:rsidRPr="00CA3B3C">
              <w:rPr>
                <w:b/>
                <w:bCs/>
              </w:rPr>
              <w:t xml:space="preserve">        </w:t>
            </w:r>
            <w:proofErr w:type="spellStart"/>
            <w:r w:rsidRPr="00CA3B3C">
              <w:rPr>
                <w:b/>
                <w:bCs/>
              </w:rPr>
              <w:t>lamports</w:t>
            </w:r>
            <w:proofErr w:type="spellEnd"/>
            <w:r w:rsidRPr="00CA3B3C">
              <w:rPr>
                <w:b/>
                <w:bCs/>
              </w:rPr>
              <w:t xml:space="preserve">: </w:t>
            </w:r>
            <w:proofErr w:type="spellStart"/>
            <w:r w:rsidRPr="00CA3B3C">
              <w:rPr>
                <w:b/>
                <w:bCs/>
              </w:rPr>
              <w:t>Math.floor</w:t>
            </w:r>
            <w:proofErr w:type="spellEnd"/>
            <w:r w:rsidRPr="00CA3B3C">
              <w:rPr>
                <w:b/>
                <w:bCs/>
              </w:rPr>
              <w:t>(amount * LAMPORTS_PER_SOL),</w:t>
            </w:r>
          </w:p>
          <w:p w14:paraId="2FC1F8C6" w14:textId="77777777" w:rsidR="00CA3B3C" w:rsidRPr="00CA3B3C" w:rsidRDefault="00CA3B3C" w:rsidP="00CA3B3C">
            <w:pPr>
              <w:tabs>
                <w:tab w:val="left" w:pos="3510"/>
              </w:tabs>
              <w:rPr>
                <w:b/>
                <w:bCs/>
              </w:rPr>
            </w:pPr>
            <w:r w:rsidRPr="00CA3B3C">
              <w:rPr>
                <w:b/>
                <w:bCs/>
              </w:rPr>
              <w:t xml:space="preserve">      })</w:t>
            </w:r>
          </w:p>
          <w:p w14:paraId="3F717E4D" w14:textId="77777777" w:rsidR="00CA3B3C" w:rsidRPr="00CA3B3C" w:rsidRDefault="00CA3B3C" w:rsidP="00CA3B3C">
            <w:pPr>
              <w:tabs>
                <w:tab w:val="left" w:pos="3510"/>
              </w:tabs>
              <w:rPr>
                <w:b/>
                <w:bCs/>
              </w:rPr>
            </w:pPr>
            <w:r w:rsidRPr="00CA3B3C">
              <w:rPr>
                <w:b/>
                <w:bCs/>
              </w:rPr>
              <w:t xml:space="preserve">    );</w:t>
            </w:r>
          </w:p>
          <w:p w14:paraId="0007168F" w14:textId="77777777" w:rsidR="00CA3B3C" w:rsidRPr="00CA3B3C" w:rsidRDefault="00CA3B3C" w:rsidP="00CA3B3C">
            <w:pPr>
              <w:tabs>
                <w:tab w:val="left" w:pos="3510"/>
              </w:tabs>
              <w:rPr>
                <w:b/>
                <w:bCs/>
              </w:rPr>
            </w:pPr>
          </w:p>
          <w:p w14:paraId="2AF92379" w14:textId="77777777" w:rsidR="00CA3B3C" w:rsidRPr="00CA3B3C" w:rsidRDefault="00CA3B3C" w:rsidP="00CA3B3C">
            <w:pPr>
              <w:tabs>
                <w:tab w:val="left" w:pos="3510"/>
              </w:tabs>
              <w:rPr>
                <w:b/>
                <w:bCs/>
              </w:rPr>
            </w:pPr>
            <w:r w:rsidRPr="00CA3B3C">
              <w:rPr>
                <w:b/>
                <w:bCs/>
              </w:rPr>
              <w:t xml:space="preserve">    const </w:t>
            </w:r>
            <w:proofErr w:type="gramStart"/>
            <w:r w:rsidRPr="00CA3B3C">
              <w:rPr>
                <w:b/>
                <w:bCs/>
              </w:rPr>
              <w:t xml:space="preserve">{ </w:t>
            </w:r>
            <w:proofErr w:type="spellStart"/>
            <w:r w:rsidRPr="00CA3B3C">
              <w:rPr>
                <w:b/>
                <w:bCs/>
              </w:rPr>
              <w:t>blockhash</w:t>
            </w:r>
            <w:proofErr w:type="spellEnd"/>
            <w:proofErr w:type="gramEnd"/>
            <w:r w:rsidRPr="00CA3B3C">
              <w:rPr>
                <w:b/>
                <w:bCs/>
              </w:rPr>
              <w:t xml:space="preserve"> } = await </w:t>
            </w:r>
            <w:proofErr w:type="spellStart"/>
            <w:proofErr w:type="gramStart"/>
            <w:r w:rsidRPr="00CA3B3C">
              <w:rPr>
                <w:b/>
                <w:bCs/>
              </w:rPr>
              <w:t>this.connection</w:t>
            </w:r>
            <w:proofErr w:type="gramEnd"/>
            <w:r w:rsidRPr="00CA3B3C">
              <w:rPr>
                <w:b/>
                <w:bCs/>
              </w:rPr>
              <w:t>.</w:t>
            </w:r>
            <w:proofErr w:type="gramStart"/>
            <w:r w:rsidRPr="00CA3B3C">
              <w:rPr>
                <w:b/>
                <w:bCs/>
              </w:rPr>
              <w:t>getLatestBlockhash</w:t>
            </w:r>
            <w:proofErr w:type="spellEnd"/>
            <w:r w:rsidRPr="00CA3B3C">
              <w:rPr>
                <w:b/>
                <w:bCs/>
              </w:rPr>
              <w:t>(</w:t>
            </w:r>
            <w:proofErr w:type="gramEnd"/>
            <w:r w:rsidRPr="00CA3B3C">
              <w:rPr>
                <w:b/>
                <w:bCs/>
              </w:rPr>
              <w:t>);</w:t>
            </w:r>
          </w:p>
          <w:p w14:paraId="32D2A34A" w14:textId="77777777" w:rsidR="00CA3B3C" w:rsidRPr="00CA3B3C" w:rsidRDefault="00CA3B3C" w:rsidP="00CA3B3C">
            <w:pPr>
              <w:tabs>
                <w:tab w:val="left" w:pos="3510"/>
              </w:tabs>
              <w:rPr>
                <w:b/>
                <w:bCs/>
              </w:rPr>
            </w:pPr>
            <w:r w:rsidRPr="00CA3B3C">
              <w:rPr>
                <w:b/>
                <w:bCs/>
              </w:rPr>
              <w:t xml:space="preserve">    </w:t>
            </w:r>
            <w:proofErr w:type="spellStart"/>
            <w:proofErr w:type="gramStart"/>
            <w:r w:rsidRPr="00CA3B3C">
              <w:rPr>
                <w:b/>
                <w:bCs/>
              </w:rPr>
              <w:t>transaction.recentBlockhash</w:t>
            </w:r>
            <w:proofErr w:type="spellEnd"/>
            <w:proofErr w:type="gramEnd"/>
            <w:r w:rsidRPr="00CA3B3C">
              <w:rPr>
                <w:b/>
                <w:bCs/>
              </w:rPr>
              <w:t xml:space="preserve"> = </w:t>
            </w:r>
            <w:proofErr w:type="spellStart"/>
            <w:r w:rsidRPr="00CA3B3C">
              <w:rPr>
                <w:b/>
                <w:bCs/>
              </w:rPr>
              <w:t>blockhash</w:t>
            </w:r>
            <w:proofErr w:type="spellEnd"/>
            <w:r w:rsidRPr="00CA3B3C">
              <w:rPr>
                <w:b/>
                <w:bCs/>
              </w:rPr>
              <w:t>;</w:t>
            </w:r>
          </w:p>
          <w:p w14:paraId="55CF1630" w14:textId="77777777" w:rsidR="00CA3B3C" w:rsidRPr="00CA3B3C" w:rsidRDefault="00CA3B3C" w:rsidP="00CA3B3C">
            <w:pPr>
              <w:tabs>
                <w:tab w:val="left" w:pos="3510"/>
              </w:tabs>
              <w:rPr>
                <w:b/>
                <w:bCs/>
              </w:rPr>
            </w:pPr>
            <w:r w:rsidRPr="00CA3B3C">
              <w:rPr>
                <w:b/>
                <w:bCs/>
              </w:rPr>
              <w:t xml:space="preserve">    </w:t>
            </w:r>
            <w:proofErr w:type="spellStart"/>
            <w:proofErr w:type="gramStart"/>
            <w:r w:rsidRPr="00CA3B3C">
              <w:rPr>
                <w:b/>
                <w:bCs/>
              </w:rPr>
              <w:t>transaction.feePayer</w:t>
            </w:r>
            <w:proofErr w:type="spellEnd"/>
            <w:proofErr w:type="gramEnd"/>
            <w:r w:rsidRPr="00CA3B3C">
              <w:rPr>
                <w:b/>
                <w:bCs/>
              </w:rPr>
              <w:t xml:space="preserve"> = from;</w:t>
            </w:r>
          </w:p>
          <w:p w14:paraId="04931425" w14:textId="77777777" w:rsidR="00CA3B3C" w:rsidRPr="00CA3B3C" w:rsidRDefault="00CA3B3C" w:rsidP="00CA3B3C">
            <w:pPr>
              <w:tabs>
                <w:tab w:val="left" w:pos="3510"/>
              </w:tabs>
              <w:rPr>
                <w:b/>
                <w:bCs/>
              </w:rPr>
            </w:pPr>
            <w:r w:rsidRPr="00CA3B3C">
              <w:rPr>
                <w:b/>
                <w:bCs/>
              </w:rPr>
              <w:t xml:space="preserve">    </w:t>
            </w:r>
          </w:p>
          <w:p w14:paraId="197887B7" w14:textId="77777777" w:rsidR="00CA3B3C" w:rsidRPr="00CA3B3C" w:rsidRDefault="00CA3B3C" w:rsidP="00CA3B3C">
            <w:pPr>
              <w:tabs>
                <w:tab w:val="left" w:pos="3510"/>
              </w:tabs>
              <w:rPr>
                <w:b/>
                <w:bCs/>
                <w:lang w:val="pt-BR"/>
              </w:rPr>
            </w:pPr>
            <w:r w:rsidRPr="00CA3B3C">
              <w:rPr>
                <w:b/>
                <w:bCs/>
              </w:rPr>
              <w:t xml:space="preserve">    </w:t>
            </w:r>
            <w:proofErr w:type="spellStart"/>
            <w:r w:rsidRPr="00CA3B3C">
              <w:rPr>
                <w:b/>
                <w:bCs/>
                <w:lang w:val="pt-BR"/>
              </w:rPr>
              <w:t>return</w:t>
            </w:r>
            <w:proofErr w:type="spellEnd"/>
            <w:r w:rsidRPr="00CA3B3C">
              <w:rPr>
                <w:b/>
                <w:bCs/>
                <w:lang w:val="pt-BR"/>
              </w:rPr>
              <w:t xml:space="preserve"> </w:t>
            </w:r>
            <w:proofErr w:type="spellStart"/>
            <w:r w:rsidRPr="00CA3B3C">
              <w:rPr>
                <w:b/>
                <w:bCs/>
                <w:lang w:val="pt-BR"/>
              </w:rPr>
              <w:t>transaction</w:t>
            </w:r>
            <w:proofErr w:type="spellEnd"/>
            <w:r w:rsidRPr="00CA3B3C">
              <w:rPr>
                <w:b/>
                <w:bCs/>
                <w:lang w:val="pt-BR"/>
              </w:rPr>
              <w:t>;</w:t>
            </w:r>
          </w:p>
          <w:p w14:paraId="3FFB3AC4" w14:textId="77777777" w:rsidR="00CA3B3C" w:rsidRPr="00CA3B3C" w:rsidRDefault="00CA3B3C" w:rsidP="00CA3B3C">
            <w:pPr>
              <w:tabs>
                <w:tab w:val="left" w:pos="3510"/>
              </w:tabs>
              <w:rPr>
                <w:b/>
                <w:bCs/>
                <w:lang w:val="pt-BR"/>
              </w:rPr>
            </w:pPr>
            <w:r w:rsidRPr="00CA3B3C">
              <w:rPr>
                <w:b/>
                <w:bCs/>
                <w:lang w:val="pt-BR"/>
              </w:rPr>
              <w:t xml:space="preserve">  }</w:t>
            </w:r>
          </w:p>
          <w:p w14:paraId="7D10F02B" w14:textId="240A4F64" w:rsidR="00CA3B3C" w:rsidRDefault="00CA3B3C" w:rsidP="00CA3B3C">
            <w:pPr>
              <w:tabs>
                <w:tab w:val="left" w:pos="3510"/>
              </w:tabs>
              <w:rPr>
                <w:b/>
                <w:bCs/>
                <w:lang w:val="pt-BR"/>
              </w:rPr>
            </w:pPr>
            <w:r w:rsidRPr="00CA3B3C">
              <w:rPr>
                <w:b/>
                <w:bCs/>
                <w:lang w:val="pt-BR"/>
              </w:rPr>
              <w:t>}</w:t>
            </w:r>
          </w:p>
        </w:tc>
      </w:tr>
    </w:tbl>
    <w:p w14:paraId="03CAFF4B" w14:textId="77777777" w:rsidR="00CA3B3C" w:rsidRDefault="00CA3B3C" w:rsidP="00CA3B3C">
      <w:pPr>
        <w:tabs>
          <w:tab w:val="left" w:pos="3510"/>
        </w:tabs>
        <w:rPr>
          <w:b/>
          <w:bCs/>
          <w:lang w:val="pt-BR"/>
        </w:rPr>
      </w:pPr>
    </w:p>
    <w:p w14:paraId="784A0DD2" w14:textId="77777777" w:rsidR="00CA3B3C" w:rsidRPr="00CA3B3C" w:rsidRDefault="00CA3B3C" w:rsidP="00CA3B3C">
      <w:pPr>
        <w:tabs>
          <w:tab w:val="left" w:pos="3510"/>
        </w:tabs>
        <w:rPr>
          <w:b/>
          <w:bCs/>
          <w:lang w:val="pt-BR"/>
        </w:rPr>
      </w:pPr>
      <w:r w:rsidRPr="00CA3B3C">
        <w:rPr>
          <w:b/>
          <w:bCs/>
          <w:lang w:val="pt-BR"/>
        </w:rPr>
        <w:lastRenderedPageBreak/>
        <w:t>Tratamento de Erros Específicos da Solana</w:t>
      </w:r>
    </w:p>
    <w:tbl>
      <w:tblPr>
        <w:tblStyle w:val="Tabelacomgrade"/>
        <w:tblW w:w="0" w:type="auto"/>
        <w:tblInd w:w="38" w:type="dxa"/>
        <w:tblLook w:val="04A0" w:firstRow="1" w:lastRow="0" w:firstColumn="1" w:lastColumn="0" w:noHBand="0" w:noVBand="1"/>
      </w:tblPr>
      <w:tblGrid>
        <w:gridCol w:w="8592"/>
      </w:tblGrid>
      <w:tr w:rsidR="00CA3B3C" w14:paraId="5271B9FE" w14:textId="77777777" w:rsidTr="00CA3B3C">
        <w:tc>
          <w:tcPr>
            <w:tcW w:w="8780" w:type="dxa"/>
          </w:tcPr>
          <w:p w14:paraId="274D39E0" w14:textId="77777777" w:rsidR="00CA3B3C" w:rsidRPr="00CA3B3C" w:rsidRDefault="00CA3B3C" w:rsidP="00CA3B3C">
            <w:pPr>
              <w:tabs>
                <w:tab w:val="left" w:pos="3510"/>
              </w:tabs>
              <w:rPr>
                <w:b/>
                <w:bCs/>
              </w:rPr>
            </w:pPr>
            <w:r w:rsidRPr="00CA3B3C">
              <w:rPr>
                <w:b/>
                <w:bCs/>
              </w:rPr>
              <w:t>try {</w:t>
            </w:r>
          </w:p>
          <w:p w14:paraId="58B2083C" w14:textId="77777777" w:rsidR="00CA3B3C" w:rsidRPr="00CA3B3C" w:rsidRDefault="00CA3B3C" w:rsidP="00CA3B3C">
            <w:pPr>
              <w:tabs>
                <w:tab w:val="left" w:pos="3510"/>
              </w:tabs>
              <w:rPr>
                <w:b/>
                <w:bCs/>
              </w:rPr>
            </w:pPr>
            <w:r w:rsidRPr="00CA3B3C">
              <w:rPr>
                <w:b/>
                <w:bCs/>
              </w:rPr>
              <w:t xml:space="preserve">  await </w:t>
            </w:r>
            <w:proofErr w:type="spellStart"/>
            <w:proofErr w:type="gramStart"/>
            <w:r w:rsidRPr="00CA3B3C">
              <w:rPr>
                <w:b/>
                <w:bCs/>
              </w:rPr>
              <w:t>connection.sendTransaction</w:t>
            </w:r>
            <w:proofErr w:type="spellEnd"/>
            <w:proofErr w:type="gramEnd"/>
            <w:r w:rsidRPr="00CA3B3C">
              <w:rPr>
                <w:b/>
                <w:bCs/>
              </w:rPr>
              <w:t>(</w:t>
            </w:r>
            <w:proofErr w:type="spellStart"/>
            <w:r w:rsidRPr="00CA3B3C">
              <w:rPr>
                <w:b/>
                <w:bCs/>
              </w:rPr>
              <w:t>tx</w:t>
            </w:r>
            <w:proofErr w:type="spellEnd"/>
            <w:r w:rsidRPr="00CA3B3C">
              <w:rPr>
                <w:b/>
                <w:bCs/>
              </w:rPr>
              <w:t>, [signer]);</w:t>
            </w:r>
          </w:p>
          <w:p w14:paraId="40F2D909" w14:textId="77777777" w:rsidR="00CA3B3C" w:rsidRPr="00CA3B3C" w:rsidRDefault="00CA3B3C" w:rsidP="00CA3B3C">
            <w:pPr>
              <w:tabs>
                <w:tab w:val="left" w:pos="3510"/>
              </w:tabs>
              <w:rPr>
                <w:b/>
                <w:bCs/>
              </w:rPr>
            </w:pPr>
            <w:r w:rsidRPr="00CA3B3C">
              <w:rPr>
                <w:b/>
                <w:bCs/>
              </w:rPr>
              <w:t>} catch (error: any) {</w:t>
            </w:r>
          </w:p>
          <w:p w14:paraId="3F7D160C" w14:textId="77777777" w:rsidR="00CA3B3C" w:rsidRPr="00CA3B3C" w:rsidRDefault="00CA3B3C" w:rsidP="00CA3B3C">
            <w:pPr>
              <w:tabs>
                <w:tab w:val="left" w:pos="3510"/>
              </w:tabs>
              <w:rPr>
                <w:b/>
                <w:bCs/>
              </w:rPr>
            </w:pPr>
            <w:r w:rsidRPr="00CA3B3C">
              <w:rPr>
                <w:b/>
                <w:bCs/>
              </w:rPr>
              <w:t xml:space="preserve">  if (</w:t>
            </w:r>
            <w:proofErr w:type="spellStart"/>
            <w:proofErr w:type="gramStart"/>
            <w:r w:rsidRPr="00CA3B3C">
              <w:rPr>
                <w:b/>
                <w:bCs/>
              </w:rPr>
              <w:t>error.message</w:t>
            </w:r>
            <w:proofErr w:type="gramEnd"/>
            <w:r w:rsidRPr="00CA3B3C">
              <w:rPr>
                <w:b/>
                <w:bCs/>
              </w:rPr>
              <w:t>.includes</w:t>
            </w:r>
            <w:proofErr w:type="spellEnd"/>
            <w:r w:rsidRPr="00CA3B3C">
              <w:rPr>
                <w:b/>
                <w:bCs/>
              </w:rPr>
              <w:t>('0x1')) {</w:t>
            </w:r>
          </w:p>
          <w:p w14:paraId="3CC393CA" w14:textId="77777777" w:rsidR="00CA3B3C" w:rsidRPr="00CA3B3C" w:rsidRDefault="00CA3B3C" w:rsidP="00CA3B3C">
            <w:pPr>
              <w:tabs>
                <w:tab w:val="left" w:pos="3510"/>
              </w:tabs>
              <w:rPr>
                <w:b/>
                <w:bCs/>
                <w:lang w:val="pt-BR"/>
              </w:rPr>
            </w:pPr>
            <w:r w:rsidRPr="00CA3B3C">
              <w:rPr>
                <w:b/>
                <w:bCs/>
              </w:rPr>
              <w:t xml:space="preserve">    </w:t>
            </w:r>
            <w:proofErr w:type="spellStart"/>
            <w:r w:rsidRPr="00CA3B3C">
              <w:rPr>
                <w:b/>
                <w:bCs/>
                <w:lang w:val="pt-BR"/>
              </w:rPr>
              <w:t>throw</w:t>
            </w:r>
            <w:proofErr w:type="spellEnd"/>
            <w:r w:rsidRPr="00CA3B3C">
              <w:rPr>
                <w:b/>
                <w:bCs/>
                <w:lang w:val="pt-BR"/>
              </w:rPr>
              <w:t xml:space="preserve"> new </w:t>
            </w:r>
            <w:proofErr w:type="spellStart"/>
            <w:proofErr w:type="gramStart"/>
            <w:r w:rsidRPr="00CA3B3C">
              <w:rPr>
                <w:b/>
                <w:bCs/>
                <w:lang w:val="pt-BR"/>
              </w:rPr>
              <w:t>Error</w:t>
            </w:r>
            <w:proofErr w:type="spellEnd"/>
            <w:r w:rsidRPr="00CA3B3C">
              <w:rPr>
                <w:b/>
                <w:bCs/>
                <w:lang w:val="pt-BR"/>
              </w:rPr>
              <w:t>(</w:t>
            </w:r>
            <w:proofErr w:type="gramEnd"/>
            <w:r w:rsidRPr="00CA3B3C">
              <w:rPr>
                <w:b/>
                <w:bCs/>
                <w:lang w:val="pt-BR"/>
              </w:rPr>
              <w:t>'Saldo insuficiente para transação + taxa');</w:t>
            </w:r>
          </w:p>
          <w:p w14:paraId="36098686" w14:textId="77777777" w:rsidR="00CA3B3C" w:rsidRPr="00CA3B3C" w:rsidRDefault="00CA3B3C" w:rsidP="00CA3B3C">
            <w:pPr>
              <w:tabs>
                <w:tab w:val="left" w:pos="3510"/>
              </w:tabs>
              <w:rPr>
                <w:b/>
                <w:bCs/>
              </w:rPr>
            </w:pPr>
            <w:r w:rsidRPr="00CA3B3C">
              <w:rPr>
                <w:b/>
                <w:bCs/>
                <w:lang w:val="pt-BR"/>
              </w:rPr>
              <w:t xml:space="preserve">  </w:t>
            </w:r>
            <w:r w:rsidRPr="00CA3B3C">
              <w:rPr>
                <w:b/>
                <w:bCs/>
              </w:rPr>
              <w:t>} else if (</w:t>
            </w:r>
            <w:proofErr w:type="spellStart"/>
            <w:proofErr w:type="gramStart"/>
            <w:r w:rsidRPr="00CA3B3C">
              <w:rPr>
                <w:b/>
                <w:bCs/>
              </w:rPr>
              <w:t>error.message</w:t>
            </w:r>
            <w:proofErr w:type="gramEnd"/>
            <w:r w:rsidRPr="00CA3B3C">
              <w:rPr>
                <w:b/>
                <w:bCs/>
              </w:rPr>
              <w:t>.includes</w:t>
            </w:r>
            <w:proofErr w:type="spellEnd"/>
            <w:r w:rsidRPr="00CA3B3C">
              <w:rPr>
                <w:b/>
                <w:bCs/>
              </w:rPr>
              <w:t>('0x0')) {</w:t>
            </w:r>
          </w:p>
          <w:p w14:paraId="267A89DD" w14:textId="77777777" w:rsidR="00CA3B3C" w:rsidRPr="00CA3B3C" w:rsidRDefault="00CA3B3C" w:rsidP="00CA3B3C">
            <w:pPr>
              <w:tabs>
                <w:tab w:val="left" w:pos="3510"/>
              </w:tabs>
              <w:rPr>
                <w:b/>
                <w:bCs/>
                <w:lang w:val="pt-BR"/>
              </w:rPr>
            </w:pPr>
            <w:r w:rsidRPr="00CA3B3C">
              <w:rPr>
                <w:b/>
                <w:bCs/>
              </w:rPr>
              <w:t xml:space="preserve">    </w:t>
            </w:r>
            <w:proofErr w:type="spellStart"/>
            <w:r w:rsidRPr="00CA3B3C">
              <w:rPr>
                <w:b/>
                <w:bCs/>
                <w:lang w:val="pt-BR"/>
              </w:rPr>
              <w:t>throw</w:t>
            </w:r>
            <w:proofErr w:type="spellEnd"/>
            <w:r w:rsidRPr="00CA3B3C">
              <w:rPr>
                <w:b/>
                <w:bCs/>
                <w:lang w:val="pt-BR"/>
              </w:rPr>
              <w:t xml:space="preserve"> new </w:t>
            </w:r>
            <w:proofErr w:type="spellStart"/>
            <w:proofErr w:type="gramStart"/>
            <w:r w:rsidRPr="00CA3B3C">
              <w:rPr>
                <w:b/>
                <w:bCs/>
                <w:lang w:val="pt-BR"/>
              </w:rPr>
              <w:t>Error</w:t>
            </w:r>
            <w:proofErr w:type="spellEnd"/>
            <w:r w:rsidRPr="00CA3B3C">
              <w:rPr>
                <w:b/>
                <w:bCs/>
                <w:lang w:val="pt-BR"/>
              </w:rPr>
              <w:t>(</w:t>
            </w:r>
            <w:proofErr w:type="gramEnd"/>
            <w:r w:rsidRPr="00CA3B3C">
              <w:rPr>
                <w:b/>
                <w:bCs/>
                <w:lang w:val="pt-BR"/>
              </w:rPr>
              <w:t>'Conta inválida ou não inicializada');</w:t>
            </w:r>
          </w:p>
          <w:p w14:paraId="4607AC31" w14:textId="77777777" w:rsidR="00CA3B3C" w:rsidRPr="00CA3B3C" w:rsidRDefault="00CA3B3C" w:rsidP="00CA3B3C">
            <w:pPr>
              <w:tabs>
                <w:tab w:val="left" w:pos="3510"/>
              </w:tabs>
              <w:rPr>
                <w:b/>
                <w:bCs/>
              </w:rPr>
            </w:pPr>
            <w:r w:rsidRPr="00CA3B3C">
              <w:rPr>
                <w:b/>
                <w:bCs/>
                <w:lang w:val="pt-BR"/>
              </w:rPr>
              <w:t xml:space="preserve">  </w:t>
            </w:r>
            <w:r w:rsidRPr="00CA3B3C">
              <w:rPr>
                <w:b/>
                <w:bCs/>
              </w:rPr>
              <w:t>} else if (</w:t>
            </w:r>
            <w:proofErr w:type="spellStart"/>
            <w:proofErr w:type="gramStart"/>
            <w:r w:rsidRPr="00CA3B3C">
              <w:rPr>
                <w:b/>
                <w:bCs/>
              </w:rPr>
              <w:t>error.message</w:t>
            </w:r>
            <w:proofErr w:type="gramEnd"/>
            <w:r w:rsidRPr="00CA3B3C">
              <w:rPr>
                <w:b/>
                <w:bCs/>
              </w:rPr>
              <w:t>.includes</w:t>
            </w:r>
            <w:proofErr w:type="spellEnd"/>
            <w:r w:rsidRPr="00CA3B3C">
              <w:rPr>
                <w:b/>
                <w:bCs/>
              </w:rPr>
              <w:t>('</w:t>
            </w:r>
            <w:proofErr w:type="spellStart"/>
            <w:r w:rsidRPr="00CA3B3C">
              <w:rPr>
                <w:b/>
                <w:bCs/>
              </w:rPr>
              <w:t>blockhash</w:t>
            </w:r>
            <w:proofErr w:type="spellEnd"/>
            <w:r w:rsidRPr="00CA3B3C">
              <w:rPr>
                <w:b/>
                <w:bCs/>
              </w:rPr>
              <w:t>')) {</w:t>
            </w:r>
          </w:p>
          <w:p w14:paraId="2F65A387" w14:textId="77777777" w:rsidR="00CA3B3C" w:rsidRPr="00CA3B3C" w:rsidRDefault="00CA3B3C" w:rsidP="00CA3B3C">
            <w:pPr>
              <w:tabs>
                <w:tab w:val="left" w:pos="3510"/>
              </w:tabs>
              <w:rPr>
                <w:b/>
                <w:bCs/>
                <w:lang w:val="pt-BR"/>
              </w:rPr>
            </w:pPr>
            <w:r w:rsidRPr="00CA3B3C">
              <w:rPr>
                <w:b/>
                <w:bCs/>
              </w:rPr>
              <w:t xml:space="preserve">    </w:t>
            </w:r>
            <w:proofErr w:type="spellStart"/>
            <w:r w:rsidRPr="00CA3B3C">
              <w:rPr>
                <w:b/>
                <w:bCs/>
                <w:lang w:val="pt-BR"/>
              </w:rPr>
              <w:t>throw</w:t>
            </w:r>
            <w:proofErr w:type="spellEnd"/>
            <w:r w:rsidRPr="00CA3B3C">
              <w:rPr>
                <w:b/>
                <w:bCs/>
                <w:lang w:val="pt-BR"/>
              </w:rPr>
              <w:t xml:space="preserve"> new </w:t>
            </w:r>
            <w:proofErr w:type="spellStart"/>
            <w:proofErr w:type="gramStart"/>
            <w:r w:rsidRPr="00CA3B3C">
              <w:rPr>
                <w:b/>
                <w:bCs/>
                <w:lang w:val="pt-BR"/>
              </w:rPr>
              <w:t>Error</w:t>
            </w:r>
            <w:proofErr w:type="spellEnd"/>
            <w:r w:rsidRPr="00CA3B3C">
              <w:rPr>
                <w:b/>
                <w:bCs/>
                <w:lang w:val="pt-BR"/>
              </w:rPr>
              <w:t>(</w:t>
            </w:r>
            <w:proofErr w:type="gramEnd"/>
            <w:r w:rsidRPr="00CA3B3C">
              <w:rPr>
                <w:b/>
                <w:bCs/>
                <w:lang w:val="pt-BR"/>
              </w:rPr>
              <w:t>'Transação expirou, tente novamente');</w:t>
            </w:r>
          </w:p>
          <w:p w14:paraId="693F2FB5" w14:textId="77777777" w:rsidR="00CA3B3C" w:rsidRPr="00CA3B3C" w:rsidRDefault="00CA3B3C" w:rsidP="00CA3B3C">
            <w:pPr>
              <w:tabs>
                <w:tab w:val="left" w:pos="3510"/>
              </w:tabs>
              <w:rPr>
                <w:b/>
                <w:bCs/>
                <w:lang w:val="pt-BR"/>
              </w:rPr>
            </w:pPr>
            <w:r w:rsidRPr="00CA3B3C">
              <w:rPr>
                <w:b/>
                <w:bCs/>
                <w:lang w:val="pt-BR"/>
              </w:rPr>
              <w:t xml:space="preserve">  } </w:t>
            </w:r>
            <w:proofErr w:type="spellStart"/>
            <w:r w:rsidRPr="00CA3B3C">
              <w:rPr>
                <w:b/>
                <w:bCs/>
                <w:lang w:val="pt-BR"/>
              </w:rPr>
              <w:t>else</w:t>
            </w:r>
            <w:proofErr w:type="spellEnd"/>
            <w:r w:rsidRPr="00CA3B3C">
              <w:rPr>
                <w:b/>
                <w:bCs/>
                <w:lang w:val="pt-BR"/>
              </w:rPr>
              <w:t xml:space="preserve"> {</w:t>
            </w:r>
          </w:p>
          <w:p w14:paraId="38161F67" w14:textId="77777777" w:rsidR="00CA3B3C" w:rsidRPr="00CA3B3C" w:rsidRDefault="00CA3B3C" w:rsidP="00CA3B3C">
            <w:pPr>
              <w:tabs>
                <w:tab w:val="left" w:pos="3510"/>
              </w:tabs>
              <w:rPr>
                <w:b/>
                <w:bCs/>
                <w:lang w:val="pt-BR"/>
              </w:rPr>
            </w:pPr>
            <w:r w:rsidRPr="00CA3B3C">
              <w:rPr>
                <w:b/>
                <w:bCs/>
                <w:lang w:val="pt-BR"/>
              </w:rPr>
              <w:t xml:space="preserve">    </w:t>
            </w:r>
            <w:proofErr w:type="spellStart"/>
            <w:r w:rsidRPr="00CA3B3C">
              <w:rPr>
                <w:b/>
                <w:bCs/>
                <w:lang w:val="pt-BR"/>
              </w:rPr>
              <w:t>throw</w:t>
            </w:r>
            <w:proofErr w:type="spellEnd"/>
            <w:r w:rsidRPr="00CA3B3C">
              <w:rPr>
                <w:b/>
                <w:bCs/>
                <w:lang w:val="pt-BR"/>
              </w:rPr>
              <w:t xml:space="preserve"> </w:t>
            </w:r>
            <w:proofErr w:type="spellStart"/>
            <w:r w:rsidRPr="00CA3B3C">
              <w:rPr>
                <w:b/>
                <w:bCs/>
                <w:lang w:val="pt-BR"/>
              </w:rPr>
              <w:t>error</w:t>
            </w:r>
            <w:proofErr w:type="spellEnd"/>
            <w:r w:rsidRPr="00CA3B3C">
              <w:rPr>
                <w:b/>
                <w:bCs/>
                <w:lang w:val="pt-BR"/>
              </w:rPr>
              <w:t>;</w:t>
            </w:r>
          </w:p>
          <w:p w14:paraId="43BF746E" w14:textId="77777777" w:rsidR="00CA3B3C" w:rsidRPr="00CA3B3C" w:rsidRDefault="00CA3B3C" w:rsidP="00CA3B3C">
            <w:pPr>
              <w:tabs>
                <w:tab w:val="left" w:pos="3510"/>
              </w:tabs>
              <w:rPr>
                <w:b/>
                <w:bCs/>
                <w:lang w:val="pt-BR"/>
              </w:rPr>
            </w:pPr>
            <w:r w:rsidRPr="00CA3B3C">
              <w:rPr>
                <w:b/>
                <w:bCs/>
                <w:lang w:val="pt-BR"/>
              </w:rPr>
              <w:t xml:space="preserve">  }</w:t>
            </w:r>
          </w:p>
          <w:p w14:paraId="29A24D06" w14:textId="22E27AC7" w:rsidR="00CA3B3C" w:rsidRDefault="00CA3B3C" w:rsidP="00CA3B3C">
            <w:pPr>
              <w:tabs>
                <w:tab w:val="left" w:pos="3510"/>
              </w:tabs>
              <w:rPr>
                <w:b/>
                <w:bCs/>
                <w:lang w:val="pt-BR"/>
              </w:rPr>
            </w:pPr>
            <w:r w:rsidRPr="00CA3B3C">
              <w:rPr>
                <w:b/>
                <w:bCs/>
                <w:lang w:val="pt-BR"/>
              </w:rPr>
              <w:t>}</w:t>
            </w:r>
          </w:p>
        </w:tc>
      </w:tr>
    </w:tbl>
    <w:p w14:paraId="0716153F" w14:textId="77777777" w:rsidR="00CA3B3C" w:rsidRDefault="00CA3B3C" w:rsidP="00CA3B3C">
      <w:pPr>
        <w:tabs>
          <w:tab w:val="left" w:pos="3510"/>
        </w:tabs>
        <w:rPr>
          <w:b/>
          <w:bCs/>
          <w:lang w:val="pt-BR"/>
        </w:rPr>
      </w:pPr>
    </w:p>
    <w:p w14:paraId="6D4B4751" w14:textId="77777777" w:rsidR="00CA3B3C" w:rsidRDefault="00CA3B3C" w:rsidP="00CA3B3C">
      <w:pPr>
        <w:tabs>
          <w:tab w:val="left" w:pos="3510"/>
        </w:tabs>
        <w:rPr>
          <w:b/>
          <w:bCs/>
          <w:lang w:val="pt-BR"/>
        </w:rPr>
      </w:pPr>
    </w:p>
    <w:p w14:paraId="7EFE42D4" w14:textId="77777777" w:rsidR="00CA3B3C" w:rsidRPr="00CA3B3C" w:rsidRDefault="00CA3B3C" w:rsidP="00CA3B3C">
      <w:pPr>
        <w:tabs>
          <w:tab w:val="left" w:pos="3510"/>
        </w:tabs>
        <w:rPr>
          <w:b/>
          <w:bCs/>
          <w:lang w:val="pt-BR"/>
        </w:rPr>
      </w:pPr>
      <w:r w:rsidRPr="00CA3B3C">
        <w:rPr>
          <w:b/>
          <w:bCs/>
          <w:lang w:val="pt-BR"/>
        </w:rPr>
        <w:t>Otimizações Implementadas</w:t>
      </w:r>
    </w:p>
    <w:p w14:paraId="7B56CA01" w14:textId="77777777" w:rsidR="00CA3B3C" w:rsidRPr="00CA3B3C" w:rsidRDefault="00CA3B3C" w:rsidP="00CA3B3C">
      <w:pPr>
        <w:tabs>
          <w:tab w:val="left" w:pos="3510"/>
        </w:tabs>
        <w:rPr>
          <w:b/>
          <w:bCs/>
          <w:lang w:val="pt-BR"/>
        </w:rPr>
      </w:pPr>
      <w:r w:rsidRPr="00CA3B3C">
        <w:rPr>
          <w:b/>
          <w:bCs/>
          <w:lang w:val="pt-BR"/>
        </w:rPr>
        <w:t xml:space="preserve">1. </w:t>
      </w:r>
      <w:proofErr w:type="spellStart"/>
      <w:r w:rsidRPr="00CA3B3C">
        <w:rPr>
          <w:b/>
          <w:bCs/>
          <w:lang w:val="pt-BR"/>
        </w:rPr>
        <w:t>Preflight</w:t>
      </w:r>
      <w:proofErr w:type="spellEnd"/>
      <w:r w:rsidRPr="00CA3B3C">
        <w:rPr>
          <w:b/>
          <w:bCs/>
          <w:lang w:val="pt-BR"/>
        </w:rPr>
        <w:t xml:space="preserve"> </w:t>
      </w:r>
      <w:proofErr w:type="spellStart"/>
      <w:r w:rsidRPr="00CA3B3C">
        <w:rPr>
          <w:b/>
          <w:bCs/>
          <w:lang w:val="pt-BR"/>
        </w:rPr>
        <w:t>Check</w:t>
      </w:r>
      <w:proofErr w:type="spellEnd"/>
      <w:r w:rsidRPr="00CA3B3C">
        <w:rPr>
          <w:b/>
          <w:bCs/>
          <w:lang w:val="pt-BR"/>
        </w:rPr>
        <w:t xml:space="preserve"> — simulação antes do envio</w:t>
      </w:r>
    </w:p>
    <w:tbl>
      <w:tblPr>
        <w:tblStyle w:val="Tabelacomgrade"/>
        <w:tblW w:w="0" w:type="auto"/>
        <w:tblInd w:w="38" w:type="dxa"/>
        <w:tblLook w:val="04A0" w:firstRow="1" w:lastRow="0" w:firstColumn="1" w:lastColumn="0" w:noHBand="0" w:noVBand="1"/>
      </w:tblPr>
      <w:tblGrid>
        <w:gridCol w:w="8592"/>
      </w:tblGrid>
      <w:tr w:rsidR="00CA3B3C" w14:paraId="01D21BF9" w14:textId="77777777" w:rsidTr="00CA3B3C">
        <w:tc>
          <w:tcPr>
            <w:tcW w:w="8780" w:type="dxa"/>
          </w:tcPr>
          <w:p w14:paraId="741D7674" w14:textId="77777777" w:rsidR="00CA3B3C" w:rsidRPr="00CA3B3C" w:rsidRDefault="00CA3B3C" w:rsidP="00CA3B3C">
            <w:pPr>
              <w:tabs>
                <w:tab w:val="left" w:pos="3510"/>
              </w:tabs>
            </w:pPr>
            <w:r w:rsidRPr="00CA3B3C">
              <w:t xml:space="preserve">const simulation = await </w:t>
            </w:r>
            <w:proofErr w:type="spellStart"/>
            <w:proofErr w:type="gramStart"/>
            <w:r w:rsidRPr="00CA3B3C">
              <w:t>connection.simulateTransaction</w:t>
            </w:r>
            <w:proofErr w:type="spellEnd"/>
            <w:proofErr w:type="gramEnd"/>
            <w:r w:rsidRPr="00CA3B3C">
              <w:t>(transaction);</w:t>
            </w:r>
          </w:p>
          <w:p w14:paraId="29562D17" w14:textId="77777777" w:rsidR="00CA3B3C" w:rsidRPr="00CA3B3C" w:rsidRDefault="00CA3B3C" w:rsidP="00CA3B3C">
            <w:pPr>
              <w:tabs>
                <w:tab w:val="left" w:pos="3510"/>
              </w:tabs>
              <w:rPr>
                <w:lang w:val="pt-BR"/>
              </w:rPr>
            </w:pPr>
            <w:proofErr w:type="spellStart"/>
            <w:r w:rsidRPr="00CA3B3C">
              <w:rPr>
                <w:lang w:val="pt-BR"/>
              </w:rPr>
              <w:t>if</w:t>
            </w:r>
            <w:proofErr w:type="spellEnd"/>
            <w:r w:rsidRPr="00CA3B3C">
              <w:rPr>
                <w:lang w:val="pt-BR"/>
              </w:rPr>
              <w:t xml:space="preserve"> (</w:t>
            </w:r>
            <w:proofErr w:type="spellStart"/>
            <w:r w:rsidRPr="00CA3B3C">
              <w:rPr>
                <w:lang w:val="pt-BR"/>
              </w:rPr>
              <w:t>simulation.value.err</w:t>
            </w:r>
            <w:proofErr w:type="spellEnd"/>
            <w:r w:rsidRPr="00CA3B3C">
              <w:rPr>
                <w:lang w:val="pt-BR"/>
              </w:rPr>
              <w:t>) {</w:t>
            </w:r>
          </w:p>
          <w:p w14:paraId="6A0C8306" w14:textId="77777777" w:rsidR="00CA3B3C" w:rsidRPr="00CA3B3C" w:rsidRDefault="00CA3B3C" w:rsidP="00CA3B3C">
            <w:pPr>
              <w:tabs>
                <w:tab w:val="left" w:pos="3510"/>
              </w:tabs>
              <w:rPr>
                <w:lang w:val="pt-BR"/>
              </w:rPr>
            </w:pPr>
            <w:r w:rsidRPr="00CA3B3C">
              <w:rPr>
                <w:lang w:val="pt-BR"/>
              </w:rPr>
              <w:t xml:space="preserve">  </w:t>
            </w:r>
            <w:proofErr w:type="spellStart"/>
            <w:proofErr w:type="gramStart"/>
            <w:r w:rsidRPr="00CA3B3C">
              <w:rPr>
                <w:lang w:val="pt-BR"/>
              </w:rPr>
              <w:t>console.error</w:t>
            </w:r>
            <w:proofErr w:type="spellEnd"/>
            <w:proofErr w:type="gramEnd"/>
            <w:r w:rsidRPr="00CA3B3C">
              <w:rPr>
                <w:lang w:val="pt-BR"/>
              </w:rPr>
              <w:t xml:space="preserve">('Simulação falhou:', </w:t>
            </w:r>
            <w:proofErr w:type="spellStart"/>
            <w:r w:rsidRPr="00CA3B3C">
              <w:rPr>
                <w:lang w:val="pt-BR"/>
              </w:rPr>
              <w:t>simulation.value.err</w:t>
            </w:r>
            <w:proofErr w:type="spellEnd"/>
            <w:r w:rsidRPr="00CA3B3C">
              <w:rPr>
                <w:lang w:val="pt-BR"/>
              </w:rPr>
              <w:t>);</w:t>
            </w:r>
          </w:p>
          <w:p w14:paraId="18C612F6" w14:textId="7D0B7BCE" w:rsidR="00CA3B3C" w:rsidRDefault="00CA3B3C" w:rsidP="00CA3B3C">
            <w:pPr>
              <w:tabs>
                <w:tab w:val="left" w:pos="3510"/>
              </w:tabs>
              <w:rPr>
                <w:b/>
                <w:bCs/>
                <w:lang w:val="pt-BR"/>
              </w:rPr>
            </w:pPr>
            <w:r w:rsidRPr="00CA3B3C">
              <w:rPr>
                <w:lang w:val="pt-BR"/>
              </w:rPr>
              <w:t>}</w:t>
            </w:r>
          </w:p>
        </w:tc>
      </w:tr>
    </w:tbl>
    <w:p w14:paraId="64D60079" w14:textId="77777777" w:rsidR="00CA3B3C" w:rsidRDefault="00CA3B3C" w:rsidP="00CA3B3C">
      <w:pPr>
        <w:tabs>
          <w:tab w:val="left" w:pos="3510"/>
        </w:tabs>
        <w:rPr>
          <w:b/>
          <w:bCs/>
          <w:lang w:val="pt-BR"/>
        </w:rPr>
      </w:pPr>
    </w:p>
    <w:p w14:paraId="5DCEDF8B" w14:textId="77777777" w:rsidR="00CA3B3C" w:rsidRPr="00CA3B3C" w:rsidRDefault="00CA3B3C" w:rsidP="00CA3B3C">
      <w:pPr>
        <w:tabs>
          <w:tab w:val="left" w:pos="3510"/>
        </w:tabs>
        <w:rPr>
          <w:lang w:val="pt-BR"/>
        </w:rPr>
      </w:pPr>
      <w:r w:rsidRPr="00CA3B3C">
        <w:t xml:space="preserve">2. Retry com backoff </w:t>
      </w:r>
      <w:proofErr w:type="spellStart"/>
      <w:r w:rsidRPr="00CA3B3C">
        <w:t>exponencial</w:t>
      </w:r>
      <w:proofErr w:type="spellEnd"/>
    </w:p>
    <w:tbl>
      <w:tblPr>
        <w:tblStyle w:val="Tabelacomgrade"/>
        <w:tblW w:w="0" w:type="auto"/>
        <w:tblInd w:w="38" w:type="dxa"/>
        <w:tblLook w:val="04A0" w:firstRow="1" w:lastRow="0" w:firstColumn="1" w:lastColumn="0" w:noHBand="0" w:noVBand="1"/>
      </w:tblPr>
      <w:tblGrid>
        <w:gridCol w:w="8592"/>
      </w:tblGrid>
      <w:tr w:rsidR="00CA3B3C" w14:paraId="59AADE9F" w14:textId="77777777" w:rsidTr="00CA3B3C">
        <w:tc>
          <w:tcPr>
            <w:tcW w:w="8780" w:type="dxa"/>
          </w:tcPr>
          <w:p w14:paraId="73D56FE5" w14:textId="77777777" w:rsidR="00CA3B3C" w:rsidRPr="00CA3B3C" w:rsidRDefault="00CA3B3C" w:rsidP="00CA3B3C">
            <w:pPr>
              <w:tabs>
                <w:tab w:val="left" w:pos="3510"/>
              </w:tabs>
            </w:pPr>
            <w:r w:rsidRPr="00CA3B3C">
              <w:t xml:space="preserve">const signature = await </w:t>
            </w:r>
            <w:proofErr w:type="spellStart"/>
            <w:proofErr w:type="gramStart"/>
            <w:r w:rsidRPr="00CA3B3C">
              <w:t>connection.sendTransaction</w:t>
            </w:r>
            <w:proofErr w:type="spellEnd"/>
            <w:proofErr w:type="gramEnd"/>
            <w:r w:rsidRPr="00CA3B3C">
              <w:t>(</w:t>
            </w:r>
            <w:proofErr w:type="spellStart"/>
            <w:r w:rsidRPr="00CA3B3C">
              <w:t>tx</w:t>
            </w:r>
            <w:proofErr w:type="spellEnd"/>
            <w:r w:rsidRPr="00CA3B3C">
              <w:t>, [signer]);</w:t>
            </w:r>
          </w:p>
          <w:p w14:paraId="5E3296E8" w14:textId="77777777" w:rsidR="00CA3B3C" w:rsidRPr="00CA3B3C" w:rsidRDefault="00CA3B3C" w:rsidP="00CA3B3C">
            <w:pPr>
              <w:tabs>
                <w:tab w:val="left" w:pos="3510"/>
              </w:tabs>
            </w:pPr>
          </w:p>
          <w:p w14:paraId="55D41FB7" w14:textId="77777777" w:rsidR="00CA3B3C" w:rsidRPr="00CA3B3C" w:rsidRDefault="00CA3B3C" w:rsidP="00CA3B3C">
            <w:pPr>
              <w:tabs>
                <w:tab w:val="left" w:pos="3510"/>
              </w:tabs>
            </w:pPr>
            <w:r w:rsidRPr="00CA3B3C">
              <w:t xml:space="preserve">const confirmation = await </w:t>
            </w:r>
            <w:proofErr w:type="spellStart"/>
            <w:r w:rsidRPr="00CA3B3C">
              <w:t>Promise.race</w:t>
            </w:r>
            <w:proofErr w:type="spellEnd"/>
            <w:r w:rsidRPr="00CA3B3C">
              <w:t>([</w:t>
            </w:r>
          </w:p>
          <w:p w14:paraId="45D19CBA" w14:textId="77777777" w:rsidR="00CA3B3C" w:rsidRPr="00CA3B3C" w:rsidRDefault="00CA3B3C" w:rsidP="00CA3B3C">
            <w:pPr>
              <w:tabs>
                <w:tab w:val="left" w:pos="3510"/>
              </w:tabs>
            </w:pPr>
            <w:r w:rsidRPr="00CA3B3C">
              <w:t xml:space="preserve">  </w:t>
            </w:r>
            <w:proofErr w:type="spellStart"/>
            <w:proofErr w:type="gramStart"/>
            <w:r w:rsidRPr="00CA3B3C">
              <w:t>connection.confirmTransaction</w:t>
            </w:r>
            <w:proofErr w:type="spellEnd"/>
            <w:proofErr w:type="gramEnd"/>
            <w:r w:rsidRPr="00CA3B3C">
              <w:t>(signature, 'confirmed'),</w:t>
            </w:r>
          </w:p>
          <w:p w14:paraId="15765EF8" w14:textId="77777777" w:rsidR="00CA3B3C" w:rsidRPr="00CA3B3C" w:rsidRDefault="00CA3B3C" w:rsidP="00CA3B3C">
            <w:pPr>
              <w:tabs>
                <w:tab w:val="left" w:pos="3510"/>
              </w:tabs>
            </w:pPr>
            <w:r w:rsidRPr="00CA3B3C">
              <w:t xml:space="preserve">  new </w:t>
            </w:r>
            <w:proofErr w:type="gramStart"/>
            <w:r w:rsidRPr="00CA3B3C">
              <w:t>Promise(</w:t>
            </w:r>
            <w:proofErr w:type="gramEnd"/>
            <w:r w:rsidRPr="00CA3B3C">
              <w:t xml:space="preserve">(_, reject) =&gt; </w:t>
            </w:r>
            <w:proofErr w:type="spellStart"/>
            <w:proofErr w:type="gramStart"/>
            <w:r w:rsidRPr="00CA3B3C">
              <w:t>setTimeout</w:t>
            </w:r>
            <w:proofErr w:type="spellEnd"/>
            <w:r w:rsidRPr="00CA3B3C">
              <w:t>(</w:t>
            </w:r>
            <w:proofErr w:type="gramEnd"/>
            <w:r w:rsidRPr="00CA3B3C">
              <w:t xml:space="preserve">() =&gt; </w:t>
            </w:r>
            <w:proofErr w:type="gramStart"/>
            <w:r w:rsidRPr="00CA3B3C">
              <w:t>reject(</w:t>
            </w:r>
            <w:proofErr w:type="gramEnd"/>
            <w:r w:rsidRPr="00CA3B3C">
              <w:t>new Error('Timeout')), 30000))</w:t>
            </w:r>
          </w:p>
          <w:p w14:paraId="3B5C2958" w14:textId="792609EF" w:rsidR="00CA3B3C" w:rsidRDefault="00CA3B3C" w:rsidP="00CA3B3C">
            <w:pPr>
              <w:tabs>
                <w:tab w:val="left" w:pos="3510"/>
              </w:tabs>
              <w:rPr>
                <w:lang w:val="pt-BR"/>
              </w:rPr>
            </w:pPr>
            <w:r w:rsidRPr="00CA3B3C">
              <w:rPr>
                <w:lang w:val="pt-BR"/>
              </w:rPr>
              <w:t>]);</w:t>
            </w:r>
          </w:p>
        </w:tc>
      </w:tr>
    </w:tbl>
    <w:p w14:paraId="25F5FDDE" w14:textId="53CC4062" w:rsidR="00CA3B3C" w:rsidRDefault="00CA3B3C" w:rsidP="00CA3B3C">
      <w:pPr>
        <w:tabs>
          <w:tab w:val="left" w:pos="3510"/>
        </w:tabs>
        <w:rPr>
          <w:lang w:val="pt-BR"/>
        </w:rPr>
      </w:pPr>
    </w:p>
    <w:p w14:paraId="4983A93D" w14:textId="77777777" w:rsidR="00CA3B3C" w:rsidRPr="00CA3B3C" w:rsidRDefault="00CA3B3C" w:rsidP="00CA3B3C">
      <w:pPr>
        <w:tabs>
          <w:tab w:val="left" w:pos="3510"/>
        </w:tabs>
        <w:rPr>
          <w:b/>
          <w:bCs/>
        </w:rPr>
      </w:pPr>
      <w:r w:rsidRPr="00CA3B3C">
        <w:rPr>
          <w:b/>
          <w:bCs/>
        </w:rPr>
        <w:t xml:space="preserve">5.3 </w:t>
      </w:r>
      <w:proofErr w:type="spellStart"/>
      <w:r w:rsidRPr="00CA3B3C">
        <w:rPr>
          <w:b/>
          <w:bCs/>
        </w:rPr>
        <w:t>Carteiras</w:t>
      </w:r>
      <w:proofErr w:type="spellEnd"/>
      <w:r w:rsidRPr="00CA3B3C">
        <w:rPr>
          <w:b/>
          <w:bCs/>
        </w:rPr>
        <w:t xml:space="preserve"> — Phantom Wallet SDK (Deep Linking)</w:t>
      </w:r>
    </w:p>
    <w:p w14:paraId="5B005835" w14:textId="77777777" w:rsidR="00CA3B3C" w:rsidRPr="00CA3B3C" w:rsidRDefault="00CA3B3C" w:rsidP="00CA3B3C">
      <w:pPr>
        <w:tabs>
          <w:tab w:val="left" w:pos="3510"/>
        </w:tabs>
        <w:rPr>
          <w:lang w:val="pt-BR"/>
        </w:rPr>
      </w:pPr>
      <w:r w:rsidRPr="00CA3B3C">
        <w:rPr>
          <w:lang w:val="pt-BR"/>
        </w:rPr>
        <w:t xml:space="preserve">A Phantom não fornece SDK via </w:t>
      </w:r>
      <w:proofErr w:type="spellStart"/>
      <w:r w:rsidRPr="00CA3B3C">
        <w:rPr>
          <w:lang w:val="pt-BR"/>
        </w:rPr>
        <w:t>npm</w:t>
      </w:r>
      <w:proofErr w:type="spellEnd"/>
      <w:r w:rsidRPr="00CA3B3C">
        <w:rPr>
          <w:lang w:val="pt-BR"/>
        </w:rPr>
        <w:t xml:space="preserve"> para mobile. A integração ocorre por meio de:</w:t>
      </w:r>
    </w:p>
    <w:p w14:paraId="3744DB4C" w14:textId="77777777" w:rsidR="00CA3B3C" w:rsidRPr="00CA3B3C" w:rsidRDefault="00CA3B3C" w:rsidP="00CA3B3C">
      <w:pPr>
        <w:numPr>
          <w:ilvl w:val="0"/>
          <w:numId w:val="157"/>
        </w:numPr>
        <w:tabs>
          <w:tab w:val="left" w:pos="3510"/>
        </w:tabs>
        <w:rPr>
          <w:lang w:val="pt-BR"/>
        </w:rPr>
      </w:pPr>
      <w:proofErr w:type="spellStart"/>
      <w:r w:rsidRPr="00CA3B3C">
        <w:rPr>
          <w:b/>
          <w:bCs/>
          <w:lang w:val="pt-BR"/>
        </w:rPr>
        <w:t>deep</w:t>
      </w:r>
      <w:proofErr w:type="spellEnd"/>
      <w:r w:rsidRPr="00CA3B3C">
        <w:rPr>
          <w:b/>
          <w:bCs/>
          <w:lang w:val="pt-BR"/>
        </w:rPr>
        <w:t xml:space="preserve"> links</w:t>
      </w:r>
    </w:p>
    <w:p w14:paraId="679DB79E" w14:textId="77777777" w:rsidR="00CA3B3C" w:rsidRPr="00CA3B3C" w:rsidRDefault="00CA3B3C" w:rsidP="00CA3B3C">
      <w:pPr>
        <w:numPr>
          <w:ilvl w:val="0"/>
          <w:numId w:val="157"/>
        </w:numPr>
        <w:tabs>
          <w:tab w:val="left" w:pos="3510"/>
        </w:tabs>
        <w:rPr>
          <w:lang w:val="pt-BR"/>
        </w:rPr>
      </w:pPr>
      <w:r w:rsidRPr="00CA3B3C">
        <w:rPr>
          <w:b/>
          <w:bCs/>
          <w:lang w:val="pt-BR"/>
        </w:rPr>
        <w:t xml:space="preserve">criptografia com </w:t>
      </w:r>
      <w:proofErr w:type="spellStart"/>
      <w:r w:rsidRPr="00CA3B3C">
        <w:rPr>
          <w:b/>
          <w:bCs/>
          <w:lang w:val="pt-BR"/>
        </w:rPr>
        <w:t>NaCl</w:t>
      </w:r>
      <w:proofErr w:type="spellEnd"/>
      <w:r w:rsidRPr="00CA3B3C">
        <w:rPr>
          <w:b/>
          <w:bCs/>
          <w:lang w:val="pt-BR"/>
        </w:rPr>
        <w:t xml:space="preserve"> (</w:t>
      </w:r>
      <w:proofErr w:type="spellStart"/>
      <w:r w:rsidRPr="00CA3B3C">
        <w:rPr>
          <w:b/>
          <w:bCs/>
          <w:lang w:val="pt-BR"/>
        </w:rPr>
        <w:t>nacl.box</w:t>
      </w:r>
      <w:proofErr w:type="spellEnd"/>
      <w:r w:rsidRPr="00CA3B3C">
        <w:rPr>
          <w:b/>
          <w:bCs/>
          <w:lang w:val="pt-BR"/>
        </w:rPr>
        <w:t>)</w:t>
      </w:r>
    </w:p>
    <w:p w14:paraId="289A0D67" w14:textId="77777777" w:rsidR="00CA3B3C" w:rsidRPr="00CA3B3C" w:rsidRDefault="00CA3B3C" w:rsidP="00CA3B3C">
      <w:pPr>
        <w:numPr>
          <w:ilvl w:val="0"/>
          <w:numId w:val="157"/>
        </w:numPr>
        <w:tabs>
          <w:tab w:val="left" w:pos="3510"/>
        </w:tabs>
        <w:rPr>
          <w:lang w:val="pt-BR"/>
        </w:rPr>
      </w:pPr>
      <w:proofErr w:type="spellStart"/>
      <w:r w:rsidRPr="00CA3B3C">
        <w:rPr>
          <w:b/>
          <w:bCs/>
          <w:lang w:val="pt-BR"/>
        </w:rPr>
        <w:t>handshake</w:t>
      </w:r>
      <w:proofErr w:type="spellEnd"/>
      <w:r w:rsidRPr="00CA3B3C">
        <w:rPr>
          <w:b/>
          <w:bCs/>
          <w:lang w:val="pt-BR"/>
        </w:rPr>
        <w:t xml:space="preserve"> de chaves efêmeras</w:t>
      </w:r>
    </w:p>
    <w:p w14:paraId="3900FC90" w14:textId="77777777" w:rsidR="00CA3B3C" w:rsidRPr="00CA3B3C" w:rsidRDefault="00CA3B3C" w:rsidP="00CA3B3C">
      <w:pPr>
        <w:numPr>
          <w:ilvl w:val="0"/>
          <w:numId w:val="157"/>
        </w:numPr>
        <w:tabs>
          <w:tab w:val="left" w:pos="3510"/>
        </w:tabs>
        <w:rPr>
          <w:lang w:val="pt-BR"/>
        </w:rPr>
      </w:pPr>
      <w:r w:rsidRPr="00CA3B3C">
        <w:rPr>
          <w:b/>
          <w:bCs/>
          <w:lang w:val="pt-BR"/>
        </w:rPr>
        <w:t xml:space="preserve">retorno via URL </w:t>
      </w:r>
      <w:proofErr w:type="spellStart"/>
      <w:r w:rsidRPr="00CA3B3C">
        <w:rPr>
          <w:b/>
          <w:bCs/>
          <w:lang w:val="pt-BR"/>
        </w:rPr>
        <w:t>Scheme</w:t>
      </w:r>
      <w:proofErr w:type="spellEnd"/>
    </w:p>
    <w:p w14:paraId="75E5F979" w14:textId="77777777" w:rsidR="00CA3B3C" w:rsidRPr="00CA3B3C" w:rsidRDefault="00CA3B3C" w:rsidP="00CA3B3C">
      <w:pPr>
        <w:tabs>
          <w:tab w:val="left" w:pos="3510"/>
        </w:tabs>
        <w:rPr>
          <w:lang w:val="pt-BR"/>
        </w:rPr>
      </w:pPr>
      <w:r w:rsidRPr="00CA3B3C">
        <w:rPr>
          <w:lang w:val="pt-BR"/>
        </w:rPr>
        <w:lastRenderedPageBreak/>
        <w:t xml:space="preserve">O </w:t>
      </w:r>
      <w:proofErr w:type="spellStart"/>
      <w:r w:rsidRPr="00CA3B3C">
        <w:rPr>
          <w:lang w:val="pt-BR"/>
        </w:rPr>
        <w:t>Crypto</w:t>
      </w:r>
      <w:proofErr w:type="spellEnd"/>
      <w:r w:rsidRPr="00CA3B3C">
        <w:rPr>
          <w:lang w:val="pt-BR"/>
        </w:rPr>
        <w:t xml:space="preserve"> Mobile segue o padrão do </w:t>
      </w:r>
      <w:r w:rsidRPr="00CA3B3C">
        <w:rPr>
          <w:i/>
          <w:iCs/>
          <w:lang w:val="pt-BR"/>
        </w:rPr>
        <w:t xml:space="preserve">Solana Mobile Wallet </w:t>
      </w:r>
      <w:proofErr w:type="spellStart"/>
      <w:r w:rsidRPr="00CA3B3C">
        <w:rPr>
          <w:i/>
          <w:iCs/>
          <w:lang w:val="pt-BR"/>
        </w:rPr>
        <w:t>Adapter</w:t>
      </w:r>
      <w:proofErr w:type="spellEnd"/>
      <w:r w:rsidRPr="00CA3B3C">
        <w:rPr>
          <w:lang w:val="pt-BR"/>
        </w:rPr>
        <w:t>.</w:t>
      </w:r>
    </w:p>
    <w:p w14:paraId="12A09D02" w14:textId="77777777" w:rsidR="00CA3B3C" w:rsidRPr="00CA3B3C" w:rsidRDefault="00CA3B3C" w:rsidP="00CA3B3C">
      <w:pPr>
        <w:tabs>
          <w:tab w:val="left" w:pos="3510"/>
        </w:tabs>
        <w:rPr>
          <w:lang w:val="pt-BR"/>
        </w:rPr>
      </w:pPr>
      <w:r w:rsidRPr="00CA3B3C">
        <w:rPr>
          <w:lang w:val="pt-BR"/>
        </w:rPr>
        <w:pict w14:anchorId="14A999F3">
          <v:rect id="_x0000_i1499" style="width:0;height:1.5pt" o:hralign="center" o:hrstd="t" o:hr="t" fillcolor="#a0a0a0" stroked="f"/>
        </w:pict>
      </w:r>
    </w:p>
    <w:p w14:paraId="36B4078E" w14:textId="77777777" w:rsidR="00CA3B3C" w:rsidRPr="00CA3B3C" w:rsidRDefault="00CA3B3C" w:rsidP="00CA3B3C">
      <w:pPr>
        <w:tabs>
          <w:tab w:val="left" w:pos="3510"/>
        </w:tabs>
        <w:rPr>
          <w:b/>
          <w:bCs/>
          <w:lang w:val="pt-BR"/>
        </w:rPr>
      </w:pPr>
      <w:r w:rsidRPr="00CA3B3C">
        <w:rPr>
          <w:b/>
          <w:bCs/>
          <w:lang w:val="pt-BR"/>
        </w:rPr>
        <w:t>Fluxo de Conexão (Connect)</w:t>
      </w:r>
    </w:p>
    <w:p w14:paraId="3392A469" w14:textId="77777777" w:rsidR="00CA3B3C" w:rsidRPr="00CA3B3C" w:rsidRDefault="00CA3B3C" w:rsidP="00CA3B3C">
      <w:pPr>
        <w:tabs>
          <w:tab w:val="left" w:pos="3510"/>
        </w:tabs>
        <w:rPr>
          <w:b/>
          <w:bCs/>
          <w:lang w:val="pt-BR"/>
        </w:rPr>
      </w:pPr>
      <w:r w:rsidRPr="00CA3B3C">
        <w:rPr>
          <w:b/>
          <w:bCs/>
          <w:lang w:val="pt-BR"/>
        </w:rPr>
        <w:t>1. Criar chave efêmera</w:t>
      </w:r>
    </w:p>
    <w:tbl>
      <w:tblPr>
        <w:tblStyle w:val="Tabelacomgrade"/>
        <w:tblW w:w="0" w:type="auto"/>
        <w:tblInd w:w="38" w:type="dxa"/>
        <w:tblLook w:val="04A0" w:firstRow="1" w:lastRow="0" w:firstColumn="1" w:lastColumn="0" w:noHBand="0" w:noVBand="1"/>
      </w:tblPr>
      <w:tblGrid>
        <w:gridCol w:w="8592"/>
      </w:tblGrid>
      <w:tr w:rsidR="00CA3B3C" w:rsidRPr="00CA3B3C" w14:paraId="480E8E57" w14:textId="77777777" w:rsidTr="00CA3B3C">
        <w:tc>
          <w:tcPr>
            <w:tcW w:w="8780" w:type="dxa"/>
          </w:tcPr>
          <w:p w14:paraId="000B2EC9" w14:textId="48E5B6E5" w:rsidR="00CA3B3C" w:rsidRPr="00CA3B3C" w:rsidRDefault="00CA3B3C" w:rsidP="00CA3B3C">
            <w:pPr>
              <w:tabs>
                <w:tab w:val="left" w:pos="3510"/>
              </w:tabs>
            </w:pPr>
            <w:r w:rsidRPr="00CA3B3C">
              <w:t xml:space="preserve">const </w:t>
            </w:r>
            <w:proofErr w:type="spellStart"/>
            <w:r w:rsidRPr="00CA3B3C">
              <w:t>dappKeyPair</w:t>
            </w:r>
            <w:proofErr w:type="spellEnd"/>
            <w:r w:rsidRPr="00CA3B3C">
              <w:t xml:space="preserve"> = </w:t>
            </w:r>
            <w:proofErr w:type="spellStart"/>
            <w:proofErr w:type="gramStart"/>
            <w:r w:rsidRPr="00CA3B3C">
              <w:t>nacl.box.keyPair</w:t>
            </w:r>
            <w:proofErr w:type="spellEnd"/>
            <w:proofErr w:type="gramEnd"/>
            <w:r w:rsidRPr="00CA3B3C">
              <w:t>();</w:t>
            </w:r>
          </w:p>
        </w:tc>
      </w:tr>
    </w:tbl>
    <w:p w14:paraId="1B99628A" w14:textId="77777777" w:rsidR="00CA3B3C" w:rsidRDefault="00CA3B3C" w:rsidP="00CA3B3C">
      <w:pPr>
        <w:tabs>
          <w:tab w:val="left" w:pos="3510"/>
        </w:tabs>
      </w:pPr>
    </w:p>
    <w:p w14:paraId="7B674DA6" w14:textId="77777777" w:rsidR="00CA3B3C" w:rsidRPr="00CA3B3C" w:rsidRDefault="00CA3B3C" w:rsidP="00CA3B3C">
      <w:pPr>
        <w:tabs>
          <w:tab w:val="left" w:pos="3510"/>
        </w:tabs>
      </w:pPr>
      <w:r w:rsidRPr="00CA3B3C">
        <w:t xml:space="preserve">2. </w:t>
      </w:r>
      <w:proofErr w:type="spellStart"/>
      <w:r w:rsidRPr="00CA3B3C">
        <w:t>Construir</w:t>
      </w:r>
      <w:proofErr w:type="spellEnd"/>
      <w:r w:rsidRPr="00CA3B3C">
        <w:t xml:space="preserve"> URL </w:t>
      </w:r>
      <w:proofErr w:type="gramStart"/>
      <w:r w:rsidRPr="00CA3B3C">
        <w:t>para Phantom</w:t>
      </w:r>
      <w:proofErr w:type="gramEnd"/>
    </w:p>
    <w:tbl>
      <w:tblPr>
        <w:tblStyle w:val="Tabelacomgrade"/>
        <w:tblW w:w="0" w:type="auto"/>
        <w:tblInd w:w="38" w:type="dxa"/>
        <w:tblLook w:val="04A0" w:firstRow="1" w:lastRow="0" w:firstColumn="1" w:lastColumn="0" w:noHBand="0" w:noVBand="1"/>
      </w:tblPr>
      <w:tblGrid>
        <w:gridCol w:w="8592"/>
      </w:tblGrid>
      <w:tr w:rsidR="00CA3B3C" w14:paraId="1B8B9754" w14:textId="77777777" w:rsidTr="00CA3B3C">
        <w:tc>
          <w:tcPr>
            <w:tcW w:w="8780" w:type="dxa"/>
          </w:tcPr>
          <w:p w14:paraId="0038D16B" w14:textId="77777777" w:rsidR="00CA3B3C" w:rsidRDefault="00CA3B3C" w:rsidP="00CA3B3C">
            <w:pPr>
              <w:tabs>
                <w:tab w:val="left" w:pos="3510"/>
              </w:tabs>
            </w:pPr>
            <w:r>
              <w:t xml:space="preserve">const params = new </w:t>
            </w:r>
            <w:proofErr w:type="spellStart"/>
            <w:proofErr w:type="gramStart"/>
            <w:r>
              <w:t>URLSearchParams</w:t>
            </w:r>
            <w:proofErr w:type="spellEnd"/>
            <w:r>
              <w:t>(</w:t>
            </w:r>
            <w:proofErr w:type="gramEnd"/>
            <w:r>
              <w:t>{</w:t>
            </w:r>
          </w:p>
          <w:p w14:paraId="1EC6A3F4" w14:textId="77777777" w:rsidR="00CA3B3C" w:rsidRDefault="00CA3B3C" w:rsidP="00CA3B3C">
            <w:pPr>
              <w:tabs>
                <w:tab w:val="left" w:pos="3510"/>
              </w:tabs>
            </w:pPr>
            <w:r>
              <w:t xml:space="preserve">  </w:t>
            </w:r>
            <w:proofErr w:type="spellStart"/>
            <w:r>
              <w:t>dapp_encryption_public_key</w:t>
            </w:r>
            <w:proofErr w:type="spellEnd"/>
            <w:r>
              <w:t>: bs58.encode(</w:t>
            </w:r>
            <w:proofErr w:type="spellStart"/>
            <w:r>
              <w:t>dappKeyPair.publicKey</w:t>
            </w:r>
            <w:proofErr w:type="spellEnd"/>
            <w:r>
              <w:t>),</w:t>
            </w:r>
          </w:p>
          <w:p w14:paraId="458C9651" w14:textId="77777777" w:rsidR="00CA3B3C" w:rsidRDefault="00CA3B3C" w:rsidP="00CA3B3C">
            <w:pPr>
              <w:tabs>
                <w:tab w:val="left" w:pos="3510"/>
              </w:tabs>
            </w:pPr>
            <w:r>
              <w:t xml:space="preserve">  cluster: '</w:t>
            </w:r>
            <w:proofErr w:type="spellStart"/>
            <w:r>
              <w:t>devnet</w:t>
            </w:r>
            <w:proofErr w:type="spellEnd"/>
            <w:r>
              <w:t>',</w:t>
            </w:r>
          </w:p>
          <w:p w14:paraId="3D6F7F03" w14:textId="77777777" w:rsidR="00CA3B3C" w:rsidRDefault="00CA3B3C" w:rsidP="00CA3B3C">
            <w:pPr>
              <w:tabs>
                <w:tab w:val="left" w:pos="3510"/>
              </w:tabs>
            </w:pPr>
            <w:r>
              <w:t xml:space="preserve">  </w:t>
            </w:r>
            <w:proofErr w:type="spellStart"/>
            <w:r>
              <w:t>app_url</w:t>
            </w:r>
            <w:proofErr w:type="spellEnd"/>
            <w:r>
              <w:t>: 'https://cryptomobile.app',</w:t>
            </w:r>
          </w:p>
          <w:p w14:paraId="79686AE8" w14:textId="77777777" w:rsidR="00CA3B3C" w:rsidRDefault="00CA3B3C" w:rsidP="00CA3B3C">
            <w:pPr>
              <w:tabs>
                <w:tab w:val="left" w:pos="3510"/>
              </w:tabs>
            </w:pPr>
            <w:r>
              <w:t xml:space="preserve">  </w:t>
            </w:r>
            <w:proofErr w:type="spellStart"/>
            <w:r>
              <w:t>redirect_link</w:t>
            </w:r>
            <w:proofErr w:type="spellEnd"/>
            <w:r>
              <w:t>: 'exp://192.168.x.x:8081'</w:t>
            </w:r>
          </w:p>
          <w:p w14:paraId="35DA37CC" w14:textId="77777777" w:rsidR="00CA3B3C" w:rsidRDefault="00CA3B3C" w:rsidP="00CA3B3C">
            <w:pPr>
              <w:tabs>
                <w:tab w:val="left" w:pos="3510"/>
              </w:tabs>
            </w:pPr>
            <w:r>
              <w:t>});</w:t>
            </w:r>
          </w:p>
          <w:p w14:paraId="0F9B6E25" w14:textId="77777777" w:rsidR="00CA3B3C" w:rsidRDefault="00CA3B3C" w:rsidP="00CA3B3C">
            <w:pPr>
              <w:tabs>
                <w:tab w:val="left" w:pos="3510"/>
              </w:tabs>
            </w:pPr>
          </w:p>
          <w:p w14:paraId="58DD3D88" w14:textId="77777777" w:rsidR="00CA3B3C" w:rsidRDefault="00CA3B3C" w:rsidP="00CA3B3C">
            <w:pPr>
              <w:tabs>
                <w:tab w:val="left" w:pos="3510"/>
              </w:tabs>
            </w:pPr>
            <w:r>
              <w:t xml:space="preserve">const </w:t>
            </w:r>
            <w:proofErr w:type="spellStart"/>
            <w:r>
              <w:t>url</w:t>
            </w:r>
            <w:proofErr w:type="spellEnd"/>
            <w:r>
              <w:t xml:space="preserve"> = `https://phantom.app/ul/v1/connect?${</w:t>
            </w:r>
            <w:proofErr w:type="gramStart"/>
            <w:r>
              <w:t>params.toString</w:t>
            </w:r>
            <w:proofErr w:type="gramEnd"/>
            <w:r>
              <w:t>(</w:t>
            </w:r>
            <w:proofErr w:type="gramStart"/>
            <w:r>
              <w:t>)}`</w:t>
            </w:r>
            <w:proofErr w:type="gramEnd"/>
            <w:r>
              <w:t>;</w:t>
            </w:r>
          </w:p>
          <w:p w14:paraId="2EDE2704" w14:textId="3A8E7E2C" w:rsidR="00CA3B3C" w:rsidRDefault="00CA3B3C" w:rsidP="00CA3B3C">
            <w:pPr>
              <w:tabs>
                <w:tab w:val="left" w:pos="3510"/>
              </w:tabs>
            </w:pPr>
            <w:r>
              <w:t xml:space="preserve">await </w:t>
            </w:r>
            <w:proofErr w:type="spellStart"/>
            <w:r>
              <w:t>Linking.openURL</w:t>
            </w:r>
            <w:proofErr w:type="spellEnd"/>
            <w:r>
              <w:t>(</w:t>
            </w:r>
            <w:proofErr w:type="spellStart"/>
            <w:r>
              <w:t>url</w:t>
            </w:r>
            <w:proofErr w:type="spellEnd"/>
            <w:r>
              <w:t>);</w:t>
            </w:r>
          </w:p>
        </w:tc>
      </w:tr>
    </w:tbl>
    <w:p w14:paraId="06C83F5C" w14:textId="1331DFE7" w:rsidR="00CA3B3C" w:rsidRDefault="00CA3B3C" w:rsidP="00CA3B3C">
      <w:pPr>
        <w:tabs>
          <w:tab w:val="left" w:pos="3510"/>
        </w:tabs>
      </w:pPr>
    </w:p>
    <w:p w14:paraId="02554E87" w14:textId="77777777" w:rsidR="00CA3B3C" w:rsidRPr="00CA3B3C" w:rsidRDefault="00CA3B3C" w:rsidP="00CA3B3C">
      <w:pPr>
        <w:tabs>
          <w:tab w:val="left" w:pos="3510"/>
        </w:tabs>
        <w:rPr>
          <w:b/>
          <w:bCs/>
          <w:lang w:val="pt-BR"/>
        </w:rPr>
      </w:pPr>
      <w:r w:rsidRPr="00CA3B3C">
        <w:rPr>
          <w:b/>
          <w:bCs/>
          <w:lang w:val="pt-BR"/>
        </w:rPr>
        <w:t>3. Phantom retorna dados criptografados</w:t>
      </w:r>
    </w:p>
    <w:p w14:paraId="1DB22F8B" w14:textId="77777777" w:rsidR="00CA3B3C" w:rsidRPr="00CA3B3C" w:rsidRDefault="00CA3B3C" w:rsidP="00CA3B3C">
      <w:pPr>
        <w:tabs>
          <w:tab w:val="left" w:pos="3510"/>
        </w:tabs>
        <w:rPr>
          <w:lang w:val="pt-BR"/>
        </w:rPr>
      </w:pPr>
      <w:r w:rsidRPr="00CA3B3C">
        <w:rPr>
          <w:lang w:val="pt-BR"/>
        </w:rPr>
        <w:t>O retorno inclui:</w:t>
      </w:r>
    </w:p>
    <w:p w14:paraId="57D69833" w14:textId="77777777" w:rsidR="00CA3B3C" w:rsidRPr="00CA3B3C" w:rsidRDefault="00CA3B3C" w:rsidP="00CA3B3C">
      <w:pPr>
        <w:numPr>
          <w:ilvl w:val="0"/>
          <w:numId w:val="158"/>
        </w:numPr>
        <w:tabs>
          <w:tab w:val="left" w:pos="3510"/>
        </w:tabs>
        <w:rPr>
          <w:lang w:val="pt-BR"/>
        </w:rPr>
      </w:pPr>
      <w:proofErr w:type="spellStart"/>
      <w:r w:rsidRPr="00CA3B3C">
        <w:rPr>
          <w:lang w:val="pt-BR"/>
        </w:rPr>
        <w:t>phantom_encryption_public_key</w:t>
      </w:r>
      <w:proofErr w:type="spellEnd"/>
    </w:p>
    <w:p w14:paraId="5E99CFEA" w14:textId="77777777" w:rsidR="00CA3B3C" w:rsidRPr="00CA3B3C" w:rsidRDefault="00CA3B3C" w:rsidP="00CA3B3C">
      <w:pPr>
        <w:numPr>
          <w:ilvl w:val="0"/>
          <w:numId w:val="158"/>
        </w:numPr>
        <w:tabs>
          <w:tab w:val="left" w:pos="3510"/>
        </w:tabs>
        <w:rPr>
          <w:lang w:val="pt-BR"/>
        </w:rPr>
      </w:pPr>
      <w:proofErr w:type="spellStart"/>
      <w:r w:rsidRPr="00CA3B3C">
        <w:rPr>
          <w:lang w:val="pt-BR"/>
        </w:rPr>
        <w:t>nonce</w:t>
      </w:r>
      <w:proofErr w:type="spellEnd"/>
    </w:p>
    <w:p w14:paraId="4DCA39B8" w14:textId="77777777" w:rsidR="00CA3B3C" w:rsidRPr="00CA3B3C" w:rsidRDefault="00CA3B3C" w:rsidP="00CA3B3C">
      <w:pPr>
        <w:numPr>
          <w:ilvl w:val="0"/>
          <w:numId w:val="158"/>
        </w:numPr>
        <w:tabs>
          <w:tab w:val="left" w:pos="3510"/>
        </w:tabs>
        <w:rPr>
          <w:lang w:val="pt-BR"/>
        </w:rPr>
      </w:pPr>
      <w:r w:rsidRPr="00CA3B3C">
        <w:rPr>
          <w:lang w:val="pt-BR"/>
        </w:rPr>
        <w:t>data</w:t>
      </w:r>
    </w:p>
    <w:p w14:paraId="62152F65" w14:textId="77777777" w:rsidR="00CA3B3C" w:rsidRPr="00CA3B3C" w:rsidRDefault="00CA3B3C" w:rsidP="00CA3B3C">
      <w:pPr>
        <w:tabs>
          <w:tab w:val="left" w:pos="3510"/>
        </w:tabs>
        <w:rPr>
          <w:lang w:val="pt-BR"/>
        </w:rPr>
      </w:pPr>
      <w:r w:rsidRPr="00CA3B3C">
        <w:rPr>
          <w:lang w:val="pt-BR"/>
        </w:rPr>
        <w:pict w14:anchorId="32DDCEDA">
          <v:rect id="_x0000_i1507" style="width:0;height:1.5pt" o:hralign="center" o:hrstd="t" o:hr="t" fillcolor="#a0a0a0" stroked="f"/>
        </w:pict>
      </w:r>
    </w:p>
    <w:p w14:paraId="61C81094" w14:textId="77777777" w:rsidR="00CA3B3C" w:rsidRPr="00CA3B3C" w:rsidRDefault="00CA3B3C" w:rsidP="00CA3B3C">
      <w:pPr>
        <w:tabs>
          <w:tab w:val="left" w:pos="3510"/>
        </w:tabs>
        <w:rPr>
          <w:b/>
          <w:bCs/>
          <w:lang w:val="pt-BR"/>
        </w:rPr>
      </w:pPr>
      <w:r w:rsidRPr="00CA3B3C">
        <w:rPr>
          <w:b/>
          <w:bCs/>
          <w:lang w:val="pt-BR"/>
        </w:rPr>
        <w:t>4. Descriptografia</w:t>
      </w:r>
    </w:p>
    <w:tbl>
      <w:tblPr>
        <w:tblStyle w:val="Tabelacomgrade"/>
        <w:tblW w:w="0" w:type="auto"/>
        <w:tblInd w:w="38" w:type="dxa"/>
        <w:tblLook w:val="04A0" w:firstRow="1" w:lastRow="0" w:firstColumn="1" w:lastColumn="0" w:noHBand="0" w:noVBand="1"/>
      </w:tblPr>
      <w:tblGrid>
        <w:gridCol w:w="8592"/>
      </w:tblGrid>
      <w:tr w:rsidR="00CA3B3C" w14:paraId="4A64B9AD" w14:textId="77777777" w:rsidTr="00CA3B3C">
        <w:tc>
          <w:tcPr>
            <w:tcW w:w="8780" w:type="dxa"/>
          </w:tcPr>
          <w:p w14:paraId="42600D32" w14:textId="77777777" w:rsidR="00CA3B3C" w:rsidRDefault="00CA3B3C" w:rsidP="00CA3B3C">
            <w:pPr>
              <w:tabs>
                <w:tab w:val="left" w:pos="3510"/>
              </w:tabs>
            </w:pPr>
            <w:r>
              <w:t xml:space="preserve">const </w:t>
            </w:r>
            <w:proofErr w:type="spellStart"/>
            <w:r>
              <w:t>sharedSecret</w:t>
            </w:r>
            <w:proofErr w:type="spellEnd"/>
            <w:r>
              <w:t xml:space="preserve"> = </w:t>
            </w:r>
            <w:proofErr w:type="spellStart"/>
            <w:proofErr w:type="gramStart"/>
            <w:r>
              <w:t>nacl.box.before</w:t>
            </w:r>
            <w:proofErr w:type="spellEnd"/>
            <w:proofErr w:type="gramEnd"/>
            <w:r>
              <w:t>(</w:t>
            </w:r>
          </w:p>
          <w:p w14:paraId="79E7223C" w14:textId="77777777" w:rsidR="00CA3B3C" w:rsidRDefault="00CA3B3C" w:rsidP="00CA3B3C">
            <w:pPr>
              <w:tabs>
                <w:tab w:val="left" w:pos="3510"/>
              </w:tabs>
            </w:pPr>
            <w:r>
              <w:t xml:space="preserve">  bs58.decode(</w:t>
            </w:r>
            <w:proofErr w:type="spellStart"/>
            <w:r>
              <w:t>phantom_encryption_public_key</w:t>
            </w:r>
            <w:proofErr w:type="spellEnd"/>
            <w:r>
              <w:t>),</w:t>
            </w:r>
          </w:p>
          <w:p w14:paraId="3319474B" w14:textId="77777777" w:rsidR="00CA3B3C" w:rsidRDefault="00CA3B3C" w:rsidP="00CA3B3C">
            <w:pPr>
              <w:tabs>
                <w:tab w:val="left" w:pos="3510"/>
              </w:tabs>
            </w:pPr>
            <w:r>
              <w:t xml:space="preserve">  </w:t>
            </w:r>
            <w:proofErr w:type="spellStart"/>
            <w:r>
              <w:t>dappKeyPair.secretKey</w:t>
            </w:r>
            <w:proofErr w:type="spellEnd"/>
          </w:p>
          <w:p w14:paraId="6BD0C682" w14:textId="77777777" w:rsidR="00CA3B3C" w:rsidRDefault="00CA3B3C" w:rsidP="00CA3B3C">
            <w:pPr>
              <w:tabs>
                <w:tab w:val="left" w:pos="3510"/>
              </w:tabs>
            </w:pPr>
            <w:r>
              <w:t>);</w:t>
            </w:r>
          </w:p>
          <w:p w14:paraId="435C6742" w14:textId="77777777" w:rsidR="00CA3B3C" w:rsidRDefault="00CA3B3C" w:rsidP="00CA3B3C">
            <w:pPr>
              <w:tabs>
                <w:tab w:val="left" w:pos="3510"/>
              </w:tabs>
            </w:pPr>
          </w:p>
          <w:p w14:paraId="4AF21688" w14:textId="77777777" w:rsidR="00CA3B3C" w:rsidRDefault="00CA3B3C" w:rsidP="00CA3B3C">
            <w:pPr>
              <w:tabs>
                <w:tab w:val="left" w:pos="3510"/>
              </w:tabs>
            </w:pPr>
            <w:r>
              <w:t xml:space="preserve">const decrypted = </w:t>
            </w:r>
            <w:proofErr w:type="spellStart"/>
            <w:proofErr w:type="gramStart"/>
            <w:r>
              <w:t>nacl.box.open</w:t>
            </w:r>
            <w:proofErr w:type="spellEnd"/>
            <w:proofErr w:type="gramEnd"/>
            <w:r>
              <w:t>(</w:t>
            </w:r>
          </w:p>
          <w:p w14:paraId="44574B27" w14:textId="77777777" w:rsidR="00CA3B3C" w:rsidRPr="00CA3B3C" w:rsidRDefault="00CA3B3C" w:rsidP="00CA3B3C">
            <w:pPr>
              <w:tabs>
                <w:tab w:val="left" w:pos="3510"/>
              </w:tabs>
              <w:rPr>
                <w:lang w:val="pt-BR"/>
              </w:rPr>
            </w:pPr>
            <w:r>
              <w:t xml:space="preserve">  </w:t>
            </w:r>
            <w:r w:rsidRPr="00CA3B3C">
              <w:rPr>
                <w:lang w:val="pt-BR"/>
              </w:rPr>
              <w:t>bs58.decode(data),</w:t>
            </w:r>
          </w:p>
          <w:p w14:paraId="63EAF8A6" w14:textId="77777777" w:rsidR="00CA3B3C" w:rsidRPr="00CA3B3C" w:rsidRDefault="00CA3B3C" w:rsidP="00CA3B3C">
            <w:pPr>
              <w:tabs>
                <w:tab w:val="left" w:pos="3510"/>
              </w:tabs>
              <w:rPr>
                <w:lang w:val="pt-BR"/>
              </w:rPr>
            </w:pPr>
            <w:r w:rsidRPr="00CA3B3C">
              <w:rPr>
                <w:lang w:val="pt-BR"/>
              </w:rPr>
              <w:t xml:space="preserve">  bs58.decode(</w:t>
            </w:r>
            <w:proofErr w:type="spellStart"/>
            <w:r w:rsidRPr="00CA3B3C">
              <w:rPr>
                <w:lang w:val="pt-BR"/>
              </w:rPr>
              <w:t>nonce</w:t>
            </w:r>
            <w:proofErr w:type="spellEnd"/>
            <w:r w:rsidRPr="00CA3B3C">
              <w:rPr>
                <w:lang w:val="pt-BR"/>
              </w:rPr>
              <w:t>),</w:t>
            </w:r>
          </w:p>
          <w:p w14:paraId="4851DE35" w14:textId="77777777" w:rsidR="00CA3B3C" w:rsidRDefault="00CA3B3C" w:rsidP="00CA3B3C">
            <w:pPr>
              <w:tabs>
                <w:tab w:val="left" w:pos="3510"/>
              </w:tabs>
            </w:pPr>
            <w:r w:rsidRPr="00CA3B3C">
              <w:rPr>
                <w:lang w:val="pt-BR"/>
              </w:rPr>
              <w:t xml:space="preserve">  </w:t>
            </w:r>
            <w:proofErr w:type="spellStart"/>
            <w:r>
              <w:t>sharedSecret</w:t>
            </w:r>
            <w:proofErr w:type="spellEnd"/>
          </w:p>
          <w:p w14:paraId="07C6724C" w14:textId="77777777" w:rsidR="00CA3B3C" w:rsidRDefault="00CA3B3C" w:rsidP="00CA3B3C">
            <w:pPr>
              <w:tabs>
                <w:tab w:val="left" w:pos="3510"/>
              </w:tabs>
            </w:pPr>
            <w:r>
              <w:t>);</w:t>
            </w:r>
          </w:p>
          <w:p w14:paraId="631B7552" w14:textId="77777777" w:rsidR="00CA3B3C" w:rsidRDefault="00CA3B3C" w:rsidP="00CA3B3C">
            <w:pPr>
              <w:tabs>
                <w:tab w:val="left" w:pos="3510"/>
              </w:tabs>
            </w:pPr>
          </w:p>
          <w:p w14:paraId="6CD88B4B" w14:textId="2F70AEF8" w:rsidR="00CA3B3C" w:rsidRDefault="00CA3B3C" w:rsidP="00CA3B3C">
            <w:pPr>
              <w:tabs>
                <w:tab w:val="left" w:pos="3510"/>
              </w:tabs>
            </w:pPr>
            <w:r>
              <w:t xml:space="preserve">const session = </w:t>
            </w:r>
            <w:proofErr w:type="spellStart"/>
            <w:r>
              <w:t>JSON.parse</w:t>
            </w:r>
            <w:proofErr w:type="spellEnd"/>
            <w:r>
              <w:t>(</w:t>
            </w:r>
            <w:proofErr w:type="spellStart"/>
            <w:r>
              <w:t>Buffer.from</w:t>
            </w:r>
            <w:proofErr w:type="spellEnd"/>
            <w:r>
              <w:t>(decrypted</w:t>
            </w:r>
            <w:proofErr w:type="gramStart"/>
            <w:r>
              <w:t>).</w:t>
            </w:r>
            <w:proofErr w:type="spellStart"/>
            <w:r>
              <w:t>toString</w:t>
            </w:r>
            <w:proofErr w:type="spellEnd"/>
            <w:proofErr w:type="gramEnd"/>
            <w:r>
              <w:t>('utf8'));</w:t>
            </w:r>
          </w:p>
        </w:tc>
      </w:tr>
    </w:tbl>
    <w:p w14:paraId="0D71F434" w14:textId="77777777" w:rsidR="00CA3B3C" w:rsidRDefault="00CA3B3C" w:rsidP="00CA3B3C">
      <w:pPr>
        <w:tabs>
          <w:tab w:val="left" w:pos="3510"/>
        </w:tabs>
      </w:pPr>
    </w:p>
    <w:p w14:paraId="12B500A0" w14:textId="77777777" w:rsidR="007B4953" w:rsidRPr="00CA3B3C" w:rsidRDefault="007B4953" w:rsidP="00CA3B3C">
      <w:pPr>
        <w:tabs>
          <w:tab w:val="left" w:pos="3510"/>
        </w:tabs>
      </w:pPr>
      <w:r w:rsidRPr="007B4953">
        <w:lastRenderedPageBreak/>
        <w:t xml:space="preserve">O </w:t>
      </w:r>
      <w:proofErr w:type="spellStart"/>
      <w:r w:rsidRPr="007B4953">
        <w:t>objeto</w:t>
      </w:r>
      <w:proofErr w:type="spellEnd"/>
      <w:r w:rsidRPr="007B4953">
        <w:t xml:space="preserve"> session </w:t>
      </w:r>
      <w:proofErr w:type="spellStart"/>
      <w:r w:rsidRPr="007B4953">
        <w:t>contém</w:t>
      </w:r>
      <w:proofErr w:type="spellEnd"/>
      <w:r w:rsidRPr="007B4953">
        <w:t>:</w:t>
      </w:r>
    </w:p>
    <w:tbl>
      <w:tblPr>
        <w:tblStyle w:val="Tabelacomgrade"/>
        <w:tblW w:w="0" w:type="auto"/>
        <w:tblInd w:w="38" w:type="dxa"/>
        <w:tblLook w:val="04A0" w:firstRow="1" w:lastRow="0" w:firstColumn="1" w:lastColumn="0" w:noHBand="0" w:noVBand="1"/>
      </w:tblPr>
      <w:tblGrid>
        <w:gridCol w:w="8592"/>
      </w:tblGrid>
      <w:tr w:rsidR="007B4953" w14:paraId="517238ED" w14:textId="77777777" w:rsidTr="007B4953">
        <w:tc>
          <w:tcPr>
            <w:tcW w:w="8780" w:type="dxa"/>
          </w:tcPr>
          <w:p w14:paraId="26CDA614" w14:textId="77777777" w:rsidR="007B4953" w:rsidRDefault="007B4953" w:rsidP="007B4953">
            <w:pPr>
              <w:tabs>
                <w:tab w:val="left" w:pos="3510"/>
              </w:tabs>
            </w:pPr>
            <w:r>
              <w:t>{</w:t>
            </w:r>
          </w:p>
          <w:p w14:paraId="3A6905C3" w14:textId="77777777" w:rsidR="007B4953" w:rsidRDefault="007B4953" w:rsidP="007B4953">
            <w:pPr>
              <w:tabs>
                <w:tab w:val="left" w:pos="3510"/>
              </w:tabs>
            </w:pPr>
            <w:r>
              <w:t xml:space="preserve">  "</w:t>
            </w:r>
            <w:proofErr w:type="spellStart"/>
            <w:r>
              <w:t>publicKey</w:t>
            </w:r>
            <w:proofErr w:type="spellEnd"/>
            <w:r>
              <w:t>": "…",</w:t>
            </w:r>
          </w:p>
          <w:p w14:paraId="6A0EE207" w14:textId="77777777" w:rsidR="007B4953" w:rsidRDefault="007B4953" w:rsidP="007B4953">
            <w:pPr>
              <w:tabs>
                <w:tab w:val="left" w:pos="3510"/>
              </w:tabs>
            </w:pPr>
            <w:r>
              <w:t xml:space="preserve">  "</w:t>
            </w:r>
            <w:proofErr w:type="spellStart"/>
            <w:proofErr w:type="gramStart"/>
            <w:r>
              <w:t>session</w:t>
            </w:r>
            <w:proofErr w:type="gramEnd"/>
            <w:r>
              <w:t>_token</w:t>
            </w:r>
            <w:proofErr w:type="spellEnd"/>
            <w:r>
              <w:t>": "…"</w:t>
            </w:r>
          </w:p>
          <w:p w14:paraId="3DF09433" w14:textId="58021EBA" w:rsidR="007B4953" w:rsidRDefault="007B4953" w:rsidP="007B4953">
            <w:pPr>
              <w:tabs>
                <w:tab w:val="left" w:pos="3510"/>
              </w:tabs>
            </w:pPr>
            <w:r>
              <w:t>}</w:t>
            </w:r>
          </w:p>
        </w:tc>
      </w:tr>
    </w:tbl>
    <w:p w14:paraId="4F089D48" w14:textId="7E9E1C6A" w:rsidR="00CA3B3C" w:rsidRDefault="00CA3B3C" w:rsidP="00CA3B3C">
      <w:pPr>
        <w:tabs>
          <w:tab w:val="left" w:pos="3510"/>
        </w:tabs>
      </w:pPr>
    </w:p>
    <w:p w14:paraId="4D03718A" w14:textId="77777777" w:rsidR="007B4953" w:rsidRPr="007B4953" w:rsidRDefault="007B4953" w:rsidP="007B4953">
      <w:pPr>
        <w:tabs>
          <w:tab w:val="left" w:pos="3510"/>
        </w:tabs>
        <w:rPr>
          <w:b/>
          <w:bCs/>
          <w:lang w:val="pt-BR"/>
        </w:rPr>
      </w:pPr>
      <w:r w:rsidRPr="007B4953">
        <w:rPr>
          <w:b/>
          <w:bCs/>
          <w:lang w:val="pt-BR"/>
        </w:rPr>
        <w:t>Fluxo de Assinatura de Transação</w:t>
      </w:r>
    </w:p>
    <w:p w14:paraId="18279367" w14:textId="77777777" w:rsidR="007B4953" w:rsidRPr="007B4953" w:rsidRDefault="007B4953" w:rsidP="007B4953">
      <w:pPr>
        <w:tabs>
          <w:tab w:val="left" w:pos="3510"/>
        </w:tabs>
        <w:rPr>
          <w:b/>
          <w:bCs/>
          <w:lang w:val="pt-BR"/>
        </w:rPr>
      </w:pPr>
      <w:r w:rsidRPr="007B4953">
        <w:rPr>
          <w:b/>
          <w:bCs/>
          <w:lang w:val="pt-BR"/>
        </w:rPr>
        <w:t>1. Criar transação sem assinatura</w:t>
      </w:r>
    </w:p>
    <w:tbl>
      <w:tblPr>
        <w:tblStyle w:val="Tabelacomgrade"/>
        <w:tblW w:w="0" w:type="auto"/>
        <w:tblInd w:w="38" w:type="dxa"/>
        <w:tblLook w:val="04A0" w:firstRow="1" w:lastRow="0" w:firstColumn="1" w:lastColumn="0" w:noHBand="0" w:noVBand="1"/>
      </w:tblPr>
      <w:tblGrid>
        <w:gridCol w:w="8592"/>
      </w:tblGrid>
      <w:tr w:rsidR="007B4953" w:rsidRPr="007B4953" w14:paraId="1600A635" w14:textId="77777777" w:rsidTr="007B4953">
        <w:tc>
          <w:tcPr>
            <w:tcW w:w="8780" w:type="dxa"/>
          </w:tcPr>
          <w:p w14:paraId="5FE98A01" w14:textId="77777777" w:rsidR="007B4953" w:rsidRPr="007B4953" w:rsidRDefault="007B4953" w:rsidP="007B4953">
            <w:pPr>
              <w:tabs>
                <w:tab w:val="left" w:pos="3510"/>
              </w:tabs>
            </w:pPr>
            <w:r w:rsidRPr="007B4953">
              <w:t xml:space="preserve">const transaction = new </w:t>
            </w:r>
            <w:proofErr w:type="gramStart"/>
            <w:r w:rsidRPr="007B4953">
              <w:t>Transaction().add</w:t>
            </w:r>
            <w:proofErr w:type="gramEnd"/>
            <w:r w:rsidRPr="007B4953">
              <w:t xml:space="preserve">(/* </w:t>
            </w:r>
            <w:proofErr w:type="spellStart"/>
            <w:r w:rsidRPr="007B4953">
              <w:t>instruções</w:t>
            </w:r>
            <w:proofErr w:type="spellEnd"/>
            <w:r w:rsidRPr="007B4953">
              <w:t xml:space="preserve"> */);</w:t>
            </w:r>
          </w:p>
          <w:p w14:paraId="1D60402D" w14:textId="77777777" w:rsidR="007B4953" w:rsidRPr="007B4953" w:rsidRDefault="007B4953" w:rsidP="007B4953">
            <w:pPr>
              <w:tabs>
                <w:tab w:val="left" w:pos="3510"/>
              </w:tabs>
            </w:pPr>
            <w:proofErr w:type="spellStart"/>
            <w:proofErr w:type="gramStart"/>
            <w:r w:rsidRPr="007B4953">
              <w:t>transaction.recentBlockhash</w:t>
            </w:r>
            <w:proofErr w:type="spellEnd"/>
            <w:proofErr w:type="gramEnd"/>
            <w:r w:rsidRPr="007B4953">
              <w:t xml:space="preserve"> = </w:t>
            </w:r>
            <w:proofErr w:type="spellStart"/>
            <w:r w:rsidRPr="007B4953">
              <w:t>blockhash</w:t>
            </w:r>
            <w:proofErr w:type="spellEnd"/>
            <w:r w:rsidRPr="007B4953">
              <w:t>;</w:t>
            </w:r>
          </w:p>
          <w:p w14:paraId="12B0718B" w14:textId="108AC2D6" w:rsidR="007B4953" w:rsidRPr="007B4953" w:rsidRDefault="007B4953" w:rsidP="007B4953">
            <w:pPr>
              <w:tabs>
                <w:tab w:val="left" w:pos="3510"/>
              </w:tabs>
            </w:pPr>
            <w:proofErr w:type="spellStart"/>
            <w:proofErr w:type="gramStart"/>
            <w:r w:rsidRPr="007B4953">
              <w:t>transaction.feePayer</w:t>
            </w:r>
            <w:proofErr w:type="spellEnd"/>
            <w:proofErr w:type="gramEnd"/>
            <w:r w:rsidRPr="007B4953">
              <w:t xml:space="preserve"> = </w:t>
            </w:r>
            <w:proofErr w:type="spellStart"/>
            <w:r w:rsidRPr="007B4953">
              <w:t>publicKey</w:t>
            </w:r>
            <w:proofErr w:type="spellEnd"/>
            <w:r w:rsidRPr="007B4953">
              <w:t>;</w:t>
            </w:r>
          </w:p>
        </w:tc>
      </w:tr>
    </w:tbl>
    <w:p w14:paraId="4306F8FC" w14:textId="77777777" w:rsidR="007B4953" w:rsidRDefault="007B4953" w:rsidP="00CA3B3C">
      <w:pPr>
        <w:tabs>
          <w:tab w:val="left" w:pos="3510"/>
        </w:tabs>
      </w:pPr>
    </w:p>
    <w:p w14:paraId="492D2B06" w14:textId="77777777" w:rsidR="007B4953" w:rsidRPr="007B4953" w:rsidRDefault="007B4953" w:rsidP="00CA3B3C">
      <w:pPr>
        <w:tabs>
          <w:tab w:val="left" w:pos="3510"/>
        </w:tabs>
      </w:pPr>
      <w:r w:rsidRPr="007B4953">
        <w:t xml:space="preserve">2. </w:t>
      </w:r>
      <w:proofErr w:type="spellStart"/>
      <w:r w:rsidRPr="007B4953">
        <w:t>Serializar</w:t>
      </w:r>
      <w:proofErr w:type="spellEnd"/>
      <w:r w:rsidRPr="007B4953">
        <w:t xml:space="preserve"> </w:t>
      </w:r>
      <w:proofErr w:type="spellStart"/>
      <w:r w:rsidRPr="007B4953">
        <w:t>conteúdo</w:t>
      </w:r>
      <w:proofErr w:type="spellEnd"/>
    </w:p>
    <w:tbl>
      <w:tblPr>
        <w:tblStyle w:val="Tabelacomgrade"/>
        <w:tblW w:w="0" w:type="auto"/>
        <w:tblInd w:w="38" w:type="dxa"/>
        <w:tblLook w:val="04A0" w:firstRow="1" w:lastRow="0" w:firstColumn="1" w:lastColumn="0" w:noHBand="0" w:noVBand="1"/>
      </w:tblPr>
      <w:tblGrid>
        <w:gridCol w:w="8592"/>
      </w:tblGrid>
      <w:tr w:rsidR="007B4953" w14:paraId="11E889A0" w14:textId="77777777" w:rsidTr="007B4953">
        <w:tc>
          <w:tcPr>
            <w:tcW w:w="8780" w:type="dxa"/>
          </w:tcPr>
          <w:p w14:paraId="4BCB9C43" w14:textId="77777777" w:rsidR="007B4953" w:rsidRDefault="007B4953" w:rsidP="007B4953">
            <w:pPr>
              <w:tabs>
                <w:tab w:val="left" w:pos="3510"/>
              </w:tabs>
            </w:pPr>
            <w:r>
              <w:t xml:space="preserve">const serialized = </w:t>
            </w:r>
            <w:proofErr w:type="spellStart"/>
            <w:proofErr w:type="gramStart"/>
            <w:r>
              <w:t>transaction.serialize</w:t>
            </w:r>
            <w:proofErr w:type="spellEnd"/>
            <w:proofErr w:type="gramEnd"/>
            <w:r>
              <w:t>({</w:t>
            </w:r>
          </w:p>
          <w:p w14:paraId="5D3694D3" w14:textId="77777777" w:rsidR="007B4953" w:rsidRDefault="007B4953" w:rsidP="007B4953">
            <w:pPr>
              <w:tabs>
                <w:tab w:val="left" w:pos="3510"/>
              </w:tabs>
            </w:pPr>
            <w:r>
              <w:t xml:space="preserve">  </w:t>
            </w:r>
            <w:proofErr w:type="spellStart"/>
            <w:r>
              <w:t>requireAllSignatures</w:t>
            </w:r>
            <w:proofErr w:type="spellEnd"/>
            <w:r>
              <w:t>: false,</w:t>
            </w:r>
          </w:p>
          <w:p w14:paraId="11F83E5E" w14:textId="77777777" w:rsidR="007B4953" w:rsidRDefault="007B4953" w:rsidP="007B4953">
            <w:pPr>
              <w:tabs>
                <w:tab w:val="left" w:pos="3510"/>
              </w:tabs>
            </w:pPr>
            <w:r>
              <w:t xml:space="preserve">  </w:t>
            </w:r>
            <w:proofErr w:type="spellStart"/>
            <w:r>
              <w:t>verifySignatures</w:t>
            </w:r>
            <w:proofErr w:type="spellEnd"/>
            <w:r>
              <w:t>: false</w:t>
            </w:r>
          </w:p>
          <w:p w14:paraId="5E237912" w14:textId="7B7D5C35" w:rsidR="007B4953" w:rsidRDefault="007B4953" w:rsidP="007B4953">
            <w:pPr>
              <w:tabs>
                <w:tab w:val="left" w:pos="3510"/>
              </w:tabs>
            </w:pPr>
            <w:r>
              <w:t>});</w:t>
            </w:r>
          </w:p>
        </w:tc>
      </w:tr>
    </w:tbl>
    <w:p w14:paraId="6D913479" w14:textId="39E960A3" w:rsidR="007B4953" w:rsidRDefault="007B4953" w:rsidP="00CA3B3C">
      <w:pPr>
        <w:tabs>
          <w:tab w:val="left" w:pos="3510"/>
        </w:tabs>
      </w:pPr>
    </w:p>
    <w:p w14:paraId="521BB993" w14:textId="77777777" w:rsidR="007B4953" w:rsidRPr="007B4953" w:rsidRDefault="007B4953" w:rsidP="00CA3B3C">
      <w:pPr>
        <w:tabs>
          <w:tab w:val="left" w:pos="3510"/>
        </w:tabs>
      </w:pPr>
      <w:r w:rsidRPr="007B4953">
        <w:t xml:space="preserve">3. </w:t>
      </w:r>
      <w:proofErr w:type="spellStart"/>
      <w:r w:rsidRPr="007B4953">
        <w:t>Enviar</w:t>
      </w:r>
      <w:proofErr w:type="spellEnd"/>
      <w:r w:rsidRPr="007B4953">
        <w:t xml:space="preserve"> </w:t>
      </w:r>
      <w:proofErr w:type="gramStart"/>
      <w:r w:rsidRPr="007B4953">
        <w:t>para Phantom</w:t>
      </w:r>
      <w:proofErr w:type="gramEnd"/>
    </w:p>
    <w:tbl>
      <w:tblPr>
        <w:tblStyle w:val="Tabelacomgrade"/>
        <w:tblW w:w="0" w:type="auto"/>
        <w:tblInd w:w="38" w:type="dxa"/>
        <w:tblLook w:val="04A0" w:firstRow="1" w:lastRow="0" w:firstColumn="1" w:lastColumn="0" w:noHBand="0" w:noVBand="1"/>
      </w:tblPr>
      <w:tblGrid>
        <w:gridCol w:w="8592"/>
      </w:tblGrid>
      <w:tr w:rsidR="007B4953" w14:paraId="584852E4" w14:textId="77777777" w:rsidTr="007B4953">
        <w:tc>
          <w:tcPr>
            <w:tcW w:w="8780" w:type="dxa"/>
          </w:tcPr>
          <w:p w14:paraId="4E4B04C7" w14:textId="77777777" w:rsidR="007B4953" w:rsidRDefault="007B4953" w:rsidP="007B4953">
            <w:pPr>
              <w:tabs>
                <w:tab w:val="left" w:pos="3510"/>
              </w:tabs>
            </w:pPr>
            <w:r>
              <w:t xml:space="preserve">const params = new </w:t>
            </w:r>
            <w:proofErr w:type="spellStart"/>
            <w:proofErr w:type="gramStart"/>
            <w:r>
              <w:t>URLSearchParams</w:t>
            </w:r>
            <w:proofErr w:type="spellEnd"/>
            <w:r>
              <w:t>(</w:t>
            </w:r>
            <w:proofErr w:type="gramEnd"/>
            <w:r>
              <w:t>{</w:t>
            </w:r>
          </w:p>
          <w:p w14:paraId="2F031665" w14:textId="77777777" w:rsidR="007B4953" w:rsidRDefault="007B4953" w:rsidP="007B4953">
            <w:pPr>
              <w:tabs>
                <w:tab w:val="left" w:pos="3510"/>
              </w:tabs>
            </w:pPr>
            <w:r>
              <w:t xml:space="preserve">  </w:t>
            </w:r>
            <w:proofErr w:type="spellStart"/>
            <w:r>
              <w:t>dapp_encryption_public_key</w:t>
            </w:r>
            <w:proofErr w:type="spellEnd"/>
            <w:r>
              <w:t xml:space="preserve">: </w:t>
            </w:r>
            <w:proofErr w:type="spellStart"/>
            <w:r>
              <w:t>dappPublicKey</w:t>
            </w:r>
            <w:proofErr w:type="spellEnd"/>
            <w:r>
              <w:t>,</w:t>
            </w:r>
          </w:p>
          <w:p w14:paraId="247EDAD6" w14:textId="77777777" w:rsidR="007B4953" w:rsidRDefault="007B4953" w:rsidP="007B4953">
            <w:pPr>
              <w:tabs>
                <w:tab w:val="left" w:pos="3510"/>
              </w:tabs>
            </w:pPr>
            <w:r>
              <w:t xml:space="preserve">  nonce: bs58.encode(</w:t>
            </w:r>
            <w:proofErr w:type="spellStart"/>
            <w:proofErr w:type="gramStart"/>
            <w:r>
              <w:t>nacl.randomBytes</w:t>
            </w:r>
            <w:proofErr w:type="spellEnd"/>
            <w:proofErr w:type="gramEnd"/>
            <w:r>
              <w:t>(24)),</w:t>
            </w:r>
          </w:p>
          <w:p w14:paraId="319E1BC9" w14:textId="77777777" w:rsidR="007B4953" w:rsidRDefault="007B4953" w:rsidP="007B4953">
            <w:pPr>
              <w:tabs>
                <w:tab w:val="left" w:pos="3510"/>
              </w:tabs>
            </w:pPr>
            <w:r>
              <w:t xml:space="preserve">  transaction: bs58.encode(serialized),</w:t>
            </w:r>
          </w:p>
          <w:p w14:paraId="199CB1E8" w14:textId="77777777" w:rsidR="007B4953" w:rsidRDefault="007B4953" w:rsidP="007B4953">
            <w:pPr>
              <w:tabs>
                <w:tab w:val="left" w:pos="3510"/>
              </w:tabs>
            </w:pPr>
            <w:r>
              <w:t xml:space="preserve">  </w:t>
            </w:r>
            <w:proofErr w:type="spellStart"/>
            <w:r>
              <w:t>redirect_link</w:t>
            </w:r>
            <w:proofErr w:type="spellEnd"/>
            <w:r>
              <w:t xml:space="preserve">: </w:t>
            </w:r>
            <w:proofErr w:type="spellStart"/>
            <w:r>
              <w:t>redirectUrl</w:t>
            </w:r>
            <w:proofErr w:type="spellEnd"/>
          </w:p>
          <w:p w14:paraId="2B61DA7D" w14:textId="77777777" w:rsidR="007B4953" w:rsidRDefault="007B4953" w:rsidP="007B4953">
            <w:pPr>
              <w:tabs>
                <w:tab w:val="left" w:pos="3510"/>
              </w:tabs>
            </w:pPr>
            <w:r>
              <w:t>});</w:t>
            </w:r>
          </w:p>
          <w:p w14:paraId="6407B2A4" w14:textId="77777777" w:rsidR="007B4953" w:rsidRDefault="007B4953" w:rsidP="007B4953">
            <w:pPr>
              <w:tabs>
                <w:tab w:val="left" w:pos="3510"/>
              </w:tabs>
            </w:pPr>
          </w:p>
          <w:p w14:paraId="165D377D" w14:textId="77777777" w:rsidR="007B4953" w:rsidRDefault="007B4953" w:rsidP="007B4953">
            <w:pPr>
              <w:tabs>
                <w:tab w:val="left" w:pos="3510"/>
              </w:tabs>
            </w:pPr>
            <w:r>
              <w:t xml:space="preserve">await </w:t>
            </w:r>
            <w:proofErr w:type="spellStart"/>
            <w:r>
              <w:t>Linking.openURL</w:t>
            </w:r>
            <w:proofErr w:type="spellEnd"/>
            <w:r>
              <w:t>(</w:t>
            </w:r>
          </w:p>
          <w:p w14:paraId="11267E32" w14:textId="77777777" w:rsidR="007B4953" w:rsidRDefault="007B4953" w:rsidP="007B4953">
            <w:pPr>
              <w:tabs>
                <w:tab w:val="left" w:pos="3510"/>
              </w:tabs>
            </w:pPr>
            <w:r>
              <w:t xml:space="preserve">  `https://phantom.app/ul/v1/signAndSendTransaction?${</w:t>
            </w:r>
            <w:proofErr w:type="gramStart"/>
            <w:r>
              <w:t>params.toString</w:t>
            </w:r>
            <w:proofErr w:type="gramEnd"/>
            <w:r>
              <w:t>(</w:t>
            </w:r>
            <w:proofErr w:type="gramStart"/>
            <w:r>
              <w:t>)}`</w:t>
            </w:r>
            <w:proofErr w:type="gramEnd"/>
          </w:p>
          <w:p w14:paraId="192269FA" w14:textId="0CC3F818" w:rsidR="007B4953" w:rsidRDefault="007B4953" w:rsidP="007B4953">
            <w:pPr>
              <w:tabs>
                <w:tab w:val="left" w:pos="3510"/>
              </w:tabs>
            </w:pPr>
            <w:r>
              <w:t>);</w:t>
            </w:r>
          </w:p>
        </w:tc>
      </w:tr>
    </w:tbl>
    <w:p w14:paraId="76012195" w14:textId="577C2EC9" w:rsidR="007B4953" w:rsidRDefault="007B4953" w:rsidP="00CA3B3C">
      <w:pPr>
        <w:tabs>
          <w:tab w:val="left" w:pos="3510"/>
        </w:tabs>
      </w:pPr>
    </w:p>
    <w:p w14:paraId="25F8063B" w14:textId="77777777" w:rsidR="007B4953" w:rsidRPr="007B4953" w:rsidRDefault="007B4953" w:rsidP="007B4953">
      <w:pPr>
        <w:tabs>
          <w:tab w:val="left" w:pos="3510"/>
        </w:tabs>
        <w:rPr>
          <w:lang w:val="pt-BR"/>
        </w:rPr>
      </w:pPr>
      <w:r w:rsidRPr="007B4953">
        <w:rPr>
          <w:lang w:val="pt-BR"/>
        </w:rPr>
        <w:t>A Phantom:</w:t>
      </w:r>
    </w:p>
    <w:p w14:paraId="3713C9FE" w14:textId="77777777" w:rsidR="007B4953" w:rsidRPr="007B4953" w:rsidRDefault="007B4953" w:rsidP="007B4953">
      <w:pPr>
        <w:numPr>
          <w:ilvl w:val="0"/>
          <w:numId w:val="159"/>
        </w:numPr>
        <w:tabs>
          <w:tab w:val="left" w:pos="3510"/>
        </w:tabs>
        <w:rPr>
          <w:lang w:val="pt-BR"/>
        </w:rPr>
      </w:pPr>
      <w:r w:rsidRPr="007B4953">
        <w:rPr>
          <w:lang w:val="pt-BR"/>
        </w:rPr>
        <w:t>abre o app</w:t>
      </w:r>
    </w:p>
    <w:p w14:paraId="0D38F6D5" w14:textId="77777777" w:rsidR="007B4953" w:rsidRPr="007B4953" w:rsidRDefault="007B4953" w:rsidP="007B4953">
      <w:pPr>
        <w:numPr>
          <w:ilvl w:val="0"/>
          <w:numId w:val="159"/>
        </w:numPr>
        <w:tabs>
          <w:tab w:val="left" w:pos="3510"/>
        </w:tabs>
        <w:rPr>
          <w:lang w:val="pt-BR"/>
        </w:rPr>
      </w:pPr>
      <w:r w:rsidRPr="007B4953">
        <w:rPr>
          <w:lang w:val="pt-BR"/>
        </w:rPr>
        <w:t>exibe confirmação</w:t>
      </w:r>
    </w:p>
    <w:p w14:paraId="5D620FE3" w14:textId="77777777" w:rsidR="007B4953" w:rsidRPr="007B4953" w:rsidRDefault="007B4953" w:rsidP="007B4953">
      <w:pPr>
        <w:numPr>
          <w:ilvl w:val="0"/>
          <w:numId w:val="159"/>
        </w:numPr>
        <w:tabs>
          <w:tab w:val="left" w:pos="3510"/>
        </w:tabs>
        <w:rPr>
          <w:lang w:val="pt-BR"/>
        </w:rPr>
      </w:pPr>
      <w:r w:rsidRPr="007B4953">
        <w:rPr>
          <w:lang w:val="pt-BR"/>
        </w:rPr>
        <w:t>o usuário assina</w:t>
      </w:r>
    </w:p>
    <w:p w14:paraId="16084E62" w14:textId="77777777" w:rsidR="007B4953" w:rsidRPr="007B4953" w:rsidRDefault="007B4953" w:rsidP="007B4953">
      <w:pPr>
        <w:numPr>
          <w:ilvl w:val="0"/>
          <w:numId w:val="159"/>
        </w:numPr>
        <w:tabs>
          <w:tab w:val="left" w:pos="3510"/>
        </w:tabs>
        <w:rPr>
          <w:lang w:val="pt-BR"/>
        </w:rPr>
      </w:pPr>
      <w:r w:rsidRPr="007B4953">
        <w:rPr>
          <w:lang w:val="pt-BR"/>
        </w:rPr>
        <w:t>a Phantom transmite a transação</w:t>
      </w:r>
    </w:p>
    <w:p w14:paraId="57B3D40D" w14:textId="77777777" w:rsidR="007B4953" w:rsidRPr="007B4953" w:rsidRDefault="007B4953" w:rsidP="007B4953">
      <w:pPr>
        <w:numPr>
          <w:ilvl w:val="0"/>
          <w:numId w:val="159"/>
        </w:numPr>
        <w:tabs>
          <w:tab w:val="left" w:pos="3510"/>
        </w:tabs>
        <w:rPr>
          <w:lang w:val="pt-BR"/>
        </w:rPr>
      </w:pPr>
      <w:r w:rsidRPr="007B4953">
        <w:rPr>
          <w:lang w:val="pt-BR"/>
        </w:rPr>
        <w:t xml:space="preserve">devolve a assinatura para o </w:t>
      </w:r>
      <w:proofErr w:type="spellStart"/>
      <w:r w:rsidRPr="007B4953">
        <w:rPr>
          <w:lang w:val="pt-BR"/>
        </w:rPr>
        <w:t>dApp</w:t>
      </w:r>
      <w:proofErr w:type="spellEnd"/>
      <w:r w:rsidRPr="007B4953">
        <w:rPr>
          <w:lang w:val="pt-BR"/>
        </w:rPr>
        <w:t xml:space="preserve"> via </w:t>
      </w:r>
      <w:proofErr w:type="spellStart"/>
      <w:r w:rsidRPr="007B4953">
        <w:rPr>
          <w:lang w:val="pt-BR"/>
        </w:rPr>
        <w:t>deep</w:t>
      </w:r>
      <w:proofErr w:type="spellEnd"/>
      <w:r w:rsidRPr="007B4953">
        <w:rPr>
          <w:lang w:val="pt-BR"/>
        </w:rPr>
        <w:t xml:space="preserve"> link criptografado</w:t>
      </w:r>
    </w:p>
    <w:p w14:paraId="30B67370" w14:textId="77777777" w:rsidR="007B4953" w:rsidRPr="007B4953" w:rsidRDefault="007B4953" w:rsidP="007B4953">
      <w:pPr>
        <w:tabs>
          <w:tab w:val="left" w:pos="3510"/>
        </w:tabs>
        <w:rPr>
          <w:b/>
          <w:bCs/>
          <w:lang w:val="pt-BR"/>
        </w:rPr>
      </w:pPr>
      <w:r w:rsidRPr="007B4953">
        <w:rPr>
          <w:b/>
          <w:bCs/>
          <w:lang w:val="pt-BR"/>
        </w:rPr>
        <w:lastRenderedPageBreak/>
        <w:t>Implementação Completa: Integração Phantom – Visão Didática</w:t>
      </w:r>
    </w:p>
    <w:p w14:paraId="6277701E" w14:textId="77777777" w:rsidR="007B4953" w:rsidRPr="007B4953" w:rsidRDefault="007B4953" w:rsidP="007B4953">
      <w:pPr>
        <w:tabs>
          <w:tab w:val="left" w:pos="3510"/>
        </w:tabs>
        <w:rPr>
          <w:lang w:val="pt-BR"/>
        </w:rPr>
      </w:pPr>
      <w:r w:rsidRPr="007B4953">
        <w:rPr>
          <w:lang w:val="pt-BR"/>
        </w:rPr>
        <w:t xml:space="preserve">A integração com a Phantom Wallet no </w:t>
      </w:r>
      <w:proofErr w:type="spellStart"/>
      <w:r w:rsidRPr="007B4953">
        <w:rPr>
          <w:lang w:val="pt-BR"/>
        </w:rPr>
        <w:t>Crypto</w:t>
      </w:r>
      <w:proofErr w:type="spellEnd"/>
      <w:r w:rsidRPr="007B4953">
        <w:rPr>
          <w:lang w:val="pt-BR"/>
        </w:rPr>
        <w:t xml:space="preserve"> Mobile foi construída utilizando </w:t>
      </w:r>
      <w:proofErr w:type="spellStart"/>
      <w:r w:rsidRPr="007B4953">
        <w:rPr>
          <w:b/>
          <w:bCs/>
          <w:lang w:val="pt-BR"/>
        </w:rPr>
        <w:t>deep</w:t>
      </w:r>
      <w:proofErr w:type="spellEnd"/>
      <w:r w:rsidRPr="007B4953">
        <w:rPr>
          <w:b/>
          <w:bCs/>
          <w:lang w:val="pt-BR"/>
        </w:rPr>
        <w:t xml:space="preserve"> </w:t>
      </w:r>
      <w:proofErr w:type="spellStart"/>
      <w:r w:rsidRPr="007B4953">
        <w:rPr>
          <w:b/>
          <w:bCs/>
          <w:lang w:val="pt-BR"/>
        </w:rPr>
        <w:t>linking</w:t>
      </w:r>
      <w:proofErr w:type="spellEnd"/>
      <w:r w:rsidRPr="007B4953">
        <w:rPr>
          <w:b/>
          <w:bCs/>
          <w:lang w:val="pt-BR"/>
        </w:rPr>
        <w:t xml:space="preserve"> seguro</w:t>
      </w:r>
      <w:r w:rsidRPr="007B4953">
        <w:rPr>
          <w:lang w:val="pt-BR"/>
        </w:rPr>
        <w:t xml:space="preserve">, </w:t>
      </w:r>
      <w:r w:rsidRPr="007B4953">
        <w:rPr>
          <w:b/>
          <w:bCs/>
          <w:lang w:val="pt-BR"/>
        </w:rPr>
        <w:t xml:space="preserve">criptografia </w:t>
      </w:r>
      <w:proofErr w:type="spellStart"/>
      <w:r w:rsidRPr="007B4953">
        <w:rPr>
          <w:b/>
          <w:bCs/>
          <w:lang w:val="pt-BR"/>
        </w:rPr>
        <w:t>NaCl</w:t>
      </w:r>
      <w:proofErr w:type="spellEnd"/>
      <w:r w:rsidRPr="007B4953">
        <w:rPr>
          <w:lang w:val="pt-BR"/>
        </w:rPr>
        <w:t xml:space="preserve">, </w:t>
      </w:r>
      <w:r w:rsidRPr="007B4953">
        <w:rPr>
          <w:b/>
          <w:bCs/>
          <w:lang w:val="pt-BR"/>
        </w:rPr>
        <w:t>chaves efêmeras</w:t>
      </w:r>
      <w:r w:rsidRPr="007B4953">
        <w:rPr>
          <w:lang w:val="pt-BR"/>
        </w:rPr>
        <w:t xml:space="preserve">, </w:t>
      </w:r>
      <w:r w:rsidRPr="007B4953">
        <w:rPr>
          <w:b/>
          <w:bCs/>
          <w:lang w:val="pt-BR"/>
        </w:rPr>
        <w:t>persistência de sessão</w:t>
      </w:r>
      <w:r w:rsidRPr="007B4953">
        <w:rPr>
          <w:lang w:val="pt-BR"/>
        </w:rPr>
        <w:t xml:space="preserve"> e </w:t>
      </w:r>
      <w:r w:rsidRPr="007B4953">
        <w:rPr>
          <w:b/>
          <w:bCs/>
          <w:lang w:val="pt-BR"/>
        </w:rPr>
        <w:t>troca de mensagens criptografadas</w:t>
      </w:r>
      <w:r w:rsidRPr="007B4953">
        <w:rPr>
          <w:lang w:val="pt-BR"/>
        </w:rPr>
        <w:t>.</w:t>
      </w:r>
      <w:r w:rsidRPr="007B4953">
        <w:rPr>
          <w:lang w:val="pt-BR"/>
        </w:rPr>
        <w:br/>
        <w:t xml:space="preserve">O serviço central dessa integração é o </w:t>
      </w:r>
      <w:proofErr w:type="spellStart"/>
      <w:r w:rsidRPr="007B4953">
        <w:rPr>
          <w:b/>
          <w:bCs/>
          <w:lang w:val="pt-BR"/>
        </w:rPr>
        <w:t>PhantomService.ts</w:t>
      </w:r>
      <w:proofErr w:type="spellEnd"/>
      <w:r w:rsidRPr="007B4953">
        <w:rPr>
          <w:lang w:val="pt-BR"/>
        </w:rPr>
        <w:t>, responsável por:</w:t>
      </w:r>
    </w:p>
    <w:p w14:paraId="1B152656" w14:textId="77777777" w:rsidR="007B4953" w:rsidRPr="007B4953" w:rsidRDefault="007B4953" w:rsidP="007B4953">
      <w:pPr>
        <w:numPr>
          <w:ilvl w:val="0"/>
          <w:numId w:val="160"/>
        </w:numPr>
        <w:tabs>
          <w:tab w:val="left" w:pos="3510"/>
        </w:tabs>
        <w:rPr>
          <w:lang w:val="pt-BR"/>
        </w:rPr>
      </w:pPr>
      <w:r w:rsidRPr="007B4953">
        <w:rPr>
          <w:lang w:val="pt-BR"/>
        </w:rPr>
        <w:t>Criar sessão segura com a Phantom</w:t>
      </w:r>
    </w:p>
    <w:p w14:paraId="156C7940" w14:textId="77777777" w:rsidR="007B4953" w:rsidRPr="007B4953" w:rsidRDefault="007B4953" w:rsidP="007B4953">
      <w:pPr>
        <w:numPr>
          <w:ilvl w:val="0"/>
          <w:numId w:val="160"/>
        </w:numPr>
        <w:tabs>
          <w:tab w:val="left" w:pos="3510"/>
        </w:tabs>
        <w:rPr>
          <w:lang w:val="pt-BR"/>
        </w:rPr>
      </w:pPr>
      <w:r w:rsidRPr="007B4953">
        <w:rPr>
          <w:lang w:val="pt-BR"/>
        </w:rPr>
        <w:t>Enviar transações para assinatura</w:t>
      </w:r>
    </w:p>
    <w:p w14:paraId="7D745514" w14:textId="77777777" w:rsidR="007B4953" w:rsidRPr="007B4953" w:rsidRDefault="007B4953" w:rsidP="007B4953">
      <w:pPr>
        <w:numPr>
          <w:ilvl w:val="0"/>
          <w:numId w:val="160"/>
        </w:numPr>
        <w:tabs>
          <w:tab w:val="left" w:pos="3510"/>
        </w:tabs>
        <w:rPr>
          <w:lang w:val="pt-BR"/>
        </w:rPr>
      </w:pPr>
      <w:r w:rsidRPr="007B4953">
        <w:rPr>
          <w:lang w:val="pt-BR"/>
        </w:rPr>
        <w:t xml:space="preserve">Receber </w:t>
      </w:r>
      <w:proofErr w:type="spellStart"/>
      <w:r w:rsidRPr="007B4953">
        <w:rPr>
          <w:lang w:val="pt-BR"/>
        </w:rPr>
        <w:t>callbacks</w:t>
      </w:r>
      <w:proofErr w:type="spellEnd"/>
      <w:r w:rsidRPr="007B4953">
        <w:rPr>
          <w:lang w:val="pt-BR"/>
        </w:rPr>
        <w:t xml:space="preserve"> via </w:t>
      </w:r>
      <w:proofErr w:type="spellStart"/>
      <w:r w:rsidRPr="007B4953">
        <w:rPr>
          <w:lang w:val="pt-BR"/>
        </w:rPr>
        <w:t>deep</w:t>
      </w:r>
      <w:proofErr w:type="spellEnd"/>
      <w:r w:rsidRPr="007B4953">
        <w:rPr>
          <w:lang w:val="pt-BR"/>
        </w:rPr>
        <w:t xml:space="preserve"> link</w:t>
      </w:r>
    </w:p>
    <w:p w14:paraId="72F0CF62" w14:textId="77777777" w:rsidR="007B4953" w:rsidRPr="007B4953" w:rsidRDefault="007B4953" w:rsidP="007B4953">
      <w:pPr>
        <w:numPr>
          <w:ilvl w:val="0"/>
          <w:numId w:val="160"/>
        </w:numPr>
        <w:tabs>
          <w:tab w:val="left" w:pos="3510"/>
        </w:tabs>
        <w:rPr>
          <w:lang w:val="pt-BR"/>
        </w:rPr>
      </w:pPr>
      <w:r w:rsidRPr="007B4953">
        <w:rPr>
          <w:lang w:val="pt-BR"/>
        </w:rPr>
        <w:t xml:space="preserve">Realizar descriptografia do </w:t>
      </w:r>
      <w:proofErr w:type="spellStart"/>
      <w:r w:rsidRPr="007B4953">
        <w:rPr>
          <w:lang w:val="pt-BR"/>
        </w:rPr>
        <w:t>payload</w:t>
      </w:r>
      <w:proofErr w:type="spellEnd"/>
    </w:p>
    <w:p w14:paraId="1B50CAD4" w14:textId="77777777" w:rsidR="007B4953" w:rsidRPr="007B4953" w:rsidRDefault="007B4953" w:rsidP="007B4953">
      <w:pPr>
        <w:numPr>
          <w:ilvl w:val="0"/>
          <w:numId w:val="160"/>
        </w:numPr>
        <w:tabs>
          <w:tab w:val="left" w:pos="3510"/>
        </w:tabs>
        <w:rPr>
          <w:lang w:val="pt-BR"/>
        </w:rPr>
      </w:pPr>
      <w:r w:rsidRPr="007B4953">
        <w:rPr>
          <w:lang w:val="pt-BR"/>
        </w:rPr>
        <w:t>Manter sessão ativa</w:t>
      </w:r>
    </w:p>
    <w:p w14:paraId="0581F3F9" w14:textId="77777777" w:rsidR="007B4953" w:rsidRPr="007B4953" w:rsidRDefault="007B4953" w:rsidP="007B4953">
      <w:pPr>
        <w:numPr>
          <w:ilvl w:val="0"/>
          <w:numId w:val="160"/>
        </w:numPr>
        <w:tabs>
          <w:tab w:val="left" w:pos="3510"/>
        </w:tabs>
        <w:rPr>
          <w:lang w:val="pt-BR"/>
        </w:rPr>
      </w:pPr>
      <w:r w:rsidRPr="007B4953">
        <w:rPr>
          <w:lang w:val="pt-BR"/>
        </w:rPr>
        <w:t>Encerrar sessão de forma segura</w:t>
      </w:r>
    </w:p>
    <w:p w14:paraId="65793979" w14:textId="77777777" w:rsidR="007B4953" w:rsidRPr="007B4953" w:rsidRDefault="007B4953" w:rsidP="007B4953">
      <w:pPr>
        <w:tabs>
          <w:tab w:val="left" w:pos="3510"/>
        </w:tabs>
        <w:rPr>
          <w:lang w:val="pt-BR"/>
        </w:rPr>
      </w:pPr>
      <w:r w:rsidRPr="007B4953">
        <w:rPr>
          <w:lang w:val="pt-BR"/>
        </w:rPr>
        <w:pict w14:anchorId="4EA87C54">
          <v:rect id="_x0000_i1515" style="width:0;height:1.5pt" o:hralign="center" o:hrstd="t" o:hr="t" fillcolor="#a0a0a0" stroked="f"/>
        </w:pict>
      </w:r>
    </w:p>
    <w:p w14:paraId="769EC2A0" w14:textId="69E24112" w:rsidR="007B4953" w:rsidRPr="007B4953" w:rsidRDefault="007B4953" w:rsidP="007B4953">
      <w:pPr>
        <w:tabs>
          <w:tab w:val="left" w:pos="3510"/>
        </w:tabs>
        <w:rPr>
          <w:b/>
          <w:bCs/>
          <w:lang w:val="pt-BR"/>
        </w:rPr>
      </w:pPr>
      <w:r w:rsidRPr="007B4953">
        <w:rPr>
          <w:b/>
          <w:bCs/>
          <w:lang w:val="pt-BR"/>
        </w:rPr>
        <w:t xml:space="preserve"> Arquitetura do </w:t>
      </w:r>
      <w:proofErr w:type="spellStart"/>
      <w:r w:rsidRPr="007B4953">
        <w:rPr>
          <w:b/>
          <w:bCs/>
          <w:lang w:val="pt-BR"/>
        </w:rPr>
        <w:t>PhantomService</w:t>
      </w:r>
      <w:proofErr w:type="spellEnd"/>
    </w:p>
    <w:p w14:paraId="439D7500" w14:textId="77777777" w:rsidR="007B4953" w:rsidRPr="007B4953" w:rsidRDefault="007B4953" w:rsidP="007B4953">
      <w:pPr>
        <w:tabs>
          <w:tab w:val="left" w:pos="3510"/>
        </w:tabs>
        <w:rPr>
          <w:b/>
          <w:bCs/>
          <w:lang w:val="pt-BR"/>
        </w:rPr>
      </w:pPr>
      <w:r w:rsidRPr="007B4953">
        <w:rPr>
          <w:rFonts w:ascii="Segoe UI Symbol" w:hAnsi="Segoe UI Symbol" w:cs="Segoe UI Symbol"/>
          <w:b/>
          <w:bCs/>
          <w:lang w:val="pt-BR"/>
        </w:rPr>
        <w:t>✔</w:t>
      </w:r>
      <w:r w:rsidRPr="007B4953">
        <w:rPr>
          <w:b/>
          <w:bCs/>
          <w:lang w:val="pt-BR"/>
        </w:rPr>
        <w:t xml:space="preserve"> </w:t>
      </w:r>
      <w:proofErr w:type="spellStart"/>
      <w:r w:rsidRPr="007B4953">
        <w:rPr>
          <w:b/>
          <w:bCs/>
          <w:lang w:val="pt-BR"/>
        </w:rPr>
        <w:t>Singleton</w:t>
      </w:r>
      <w:proofErr w:type="spellEnd"/>
    </w:p>
    <w:p w14:paraId="0A9E6B07" w14:textId="77777777" w:rsidR="007B4953" w:rsidRPr="007B4953" w:rsidRDefault="007B4953" w:rsidP="007B4953">
      <w:pPr>
        <w:tabs>
          <w:tab w:val="left" w:pos="3510"/>
        </w:tabs>
        <w:rPr>
          <w:lang w:val="pt-BR"/>
        </w:rPr>
      </w:pPr>
      <w:r w:rsidRPr="007B4953">
        <w:rPr>
          <w:lang w:val="pt-BR"/>
        </w:rPr>
        <w:t xml:space="preserve">Garante apenas </w:t>
      </w:r>
      <w:r w:rsidRPr="007B4953">
        <w:rPr>
          <w:b/>
          <w:bCs/>
          <w:lang w:val="pt-BR"/>
        </w:rPr>
        <w:t>uma instância</w:t>
      </w:r>
      <w:r w:rsidRPr="007B4953">
        <w:rPr>
          <w:lang w:val="pt-BR"/>
        </w:rPr>
        <w:t xml:space="preserve"> gerenciando sessão, chaves, criptografia e </w:t>
      </w:r>
      <w:proofErr w:type="spellStart"/>
      <w:r w:rsidRPr="007B4953">
        <w:rPr>
          <w:lang w:val="pt-BR"/>
        </w:rPr>
        <w:t>deep</w:t>
      </w:r>
      <w:proofErr w:type="spellEnd"/>
      <w:r w:rsidRPr="007B4953">
        <w:rPr>
          <w:lang w:val="pt-BR"/>
        </w:rPr>
        <w:t xml:space="preserve"> links.</w:t>
      </w:r>
    </w:p>
    <w:p w14:paraId="7A7C9FD7" w14:textId="77777777" w:rsidR="007B4953" w:rsidRPr="007B4953" w:rsidRDefault="007B4953" w:rsidP="007B4953">
      <w:pPr>
        <w:tabs>
          <w:tab w:val="left" w:pos="3510"/>
        </w:tabs>
        <w:rPr>
          <w:b/>
          <w:bCs/>
          <w:lang w:val="pt-BR"/>
        </w:rPr>
      </w:pPr>
      <w:r w:rsidRPr="007B4953">
        <w:rPr>
          <w:rFonts w:ascii="Segoe UI Symbol" w:hAnsi="Segoe UI Symbol" w:cs="Segoe UI Symbol"/>
          <w:b/>
          <w:bCs/>
          <w:lang w:val="pt-BR"/>
        </w:rPr>
        <w:t>✔</w:t>
      </w:r>
      <w:r w:rsidRPr="007B4953">
        <w:rPr>
          <w:b/>
          <w:bCs/>
          <w:lang w:val="pt-BR"/>
        </w:rPr>
        <w:t xml:space="preserve"> Criação de chave efêmera</w:t>
      </w:r>
    </w:p>
    <w:p w14:paraId="1A0CF311" w14:textId="77777777" w:rsidR="007B4953" w:rsidRPr="007B4953" w:rsidRDefault="007B4953" w:rsidP="007B4953">
      <w:pPr>
        <w:tabs>
          <w:tab w:val="left" w:pos="3510"/>
        </w:tabs>
        <w:rPr>
          <w:lang w:val="pt-BR"/>
        </w:rPr>
      </w:pPr>
      <w:r w:rsidRPr="007B4953">
        <w:rPr>
          <w:lang w:val="pt-BR"/>
        </w:rPr>
        <w:t>Toda conexão gera um novo par de chaves (</w:t>
      </w:r>
      <w:proofErr w:type="spellStart"/>
      <w:proofErr w:type="gramStart"/>
      <w:r w:rsidRPr="007B4953">
        <w:rPr>
          <w:lang w:val="pt-BR"/>
        </w:rPr>
        <w:t>nacl.box.keyPair</w:t>
      </w:r>
      <w:proofErr w:type="spellEnd"/>
      <w:proofErr w:type="gramEnd"/>
      <w:r w:rsidRPr="007B4953">
        <w:rPr>
          <w:lang w:val="pt-BR"/>
        </w:rPr>
        <w:t>()), aumentando a segurança da comunicação.</w:t>
      </w:r>
    </w:p>
    <w:p w14:paraId="7DD5A5AB" w14:textId="77777777" w:rsidR="007B4953" w:rsidRPr="007B4953" w:rsidRDefault="007B4953" w:rsidP="007B4953">
      <w:pPr>
        <w:tabs>
          <w:tab w:val="left" w:pos="3510"/>
        </w:tabs>
        <w:rPr>
          <w:b/>
          <w:bCs/>
          <w:lang w:val="pt-BR"/>
        </w:rPr>
      </w:pPr>
      <w:r w:rsidRPr="007B4953">
        <w:rPr>
          <w:rFonts w:ascii="Segoe UI Symbol" w:hAnsi="Segoe UI Symbol" w:cs="Segoe UI Symbol"/>
          <w:b/>
          <w:bCs/>
          <w:lang w:val="pt-BR"/>
        </w:rPr>
        <w:t>✔</w:t>
      </w:r>
      <w:r w:rsidRPr="007B4953">
        <w:rPr>
          <w:b/>
          <w:bCs/>
          <w:lang w:val="pt-BR"/>
        </w:rPr>
        <w:t xml:space="preserve"> Derivação do </w:t>
      </w:r>
      <w:proofErr w:type="spellStart"/>
      <w:r w:rsidRPr="007B4953">
        <w:rPr>
          <w:b/>
          <w:bCs/>
          <w:lang w:val="pt-BR"/>
        </w:rPr>
        <w:t>shared</w:t>
      </w:r>
      <w:proofErr w:type="spellEnd"/>
      <w:r w:rsidRPr="007B4953">
        <w:rPr>
          <w:b/>
          <w:bCs/>
          <w:lang w:val="pt-BR"/>
        </w:rPr>
        <w:t xml:space="preserve"> </w:t>
      </w:r>
      <w:proofErr w:type="spellStart"/>
      <w:r w:rsidRPr="007B4953">
        <w:rPr>
          <w:b/>
          <w:bCs/>
          <w:lang w:val="pt-BR"/>
        </w:rPr>
        <w:t>secret</w:t>
      </w:r>
      <w:proofErr w:type="spellEnd"/>
      <w:r w:rsidRPr="007B4953">
        <w:rPr>
          <w:b/>
          <w:bCs/>
          <w:lang w:val="pt-BR"/>
        </w:rPr>
        <w:t xml:space="preserve"> (ECDH)</w:t>
      </w:r>
    </w:p>
    <w:p w14:paraId="084190CD" w14:textId="77777777" w:rsidR="007B4953" w:rsidRPr="007B4953" w:rsidRDefault="007B4953" w:rsidP="007B4953">
      <w:pPr>
        <w:tabs>
          <w:tab w:val="left" w:pos="3510"/>
        </w:tabs>
        <w:rPr>
          <w:lang w:val="pt-BR"/>
        </w:rPr>
      </w:pPr>
      <w:r w:rsidRPr="007B4953">
        <w:rPr>
          <w:lang w:val="pt-BR"/>
        </w:rPr>
        <w:t xml:space="preserve">Assim que a Phantom responde ao </w:t>
      </w:r>
      <w:proofErr w:type="spellStart"/>
      <w:r w:rsidRPr="007B4953">
        <w:rPr>
          <w:lang w:val="pt-BR"/>
        </w:rPr>
        <w:t>deep</w:t>
      </w:r>
      <w:proofErr w:type="spellEnd"/>
      <w:r w:rsidRPr="007B4953">
        <w:rPr>
          <w:lang w:val="pt-BR"/>
        </w:rPr>
        <w:t xml:space="preserve"> link, ocorre a troca de chaves públicas:</w:t>
      </w:r>
      <w:r w:rsidRPr="007B4953">
        <w:rPr>
          <w:lang w:val="pt-BR"/>
        </w:rPr>
        <w:br/>
        <w:t>O segredo compartilhado é gerado com:</w:t>
      </w:r>
    </w:p>
    <w:tbl>
      <w:tblPr>
        <w:tblStyle w:val="Tabelacomgrade"/>
        <w:tblW w:w="0" w:type="auto"/>
        <w:tblInd w:w="38" w:type="dxa"/>
        <w:tblLook w:val="04A0" w:firstRow="1" w:lastRow="0" w:firstColumn="1" w:lastColumn="0" w:noHBand="0" w:noVBand="1"/>
      </w:tblPr>
      <w:tblGrid>
        <w:gridCol w:w="8592"/>
      </w:tblGrid>
      <w:tr w:rsidR="007B4953" w:rsidRPr="007B4953" w14:paraId="019DCCED" w14:textId="77777777" w:rsidTr="007B4953">
        <w:tc>
          <w:tcPr>
            <w:tcW w:w="8780" w:type="dxa"/>
          </w:tcPr>
          <w:p w14:paraId="5DAAEEF3" w14:textId="3B0173F6" w:rsidR="007B4953" w:rsidRPr="007B4953" w:rsidRDefault="007B4953" w:rsidP="00CA3B3C">
            <w:pPr>
              <w:tabs>
                <w:tab w:val="left" w:pos="3510"/>
              </w:tabs>
            </w:pPr>
            <w:proofErr w:type="spellStart"/>
            <w:r w:rsidRPr="007B4953">
              <w:t>sharedSecret</w:t>
            </w:r>
            <w:proofErr w:type="spellEnd"/>
            <w:r w:rsidRPr="007B4953">
              <w:t xml:space="preserve"> = </w:t>
            </w:r>
            <w:proofErr w:type="spellStart"/>
            <w:proofErr w:type="gramStart"/>
            <w:r w:rsidRPr="007B4953">
              <w:t>nacl.box.before</w:t>
            </w:r>
            <w:proofErr w:type="spellEnd"/>
            <w:proofErr w:type="gramEnd"/>
            <w:r w:rsidRPr="007B4953">
              <w:t>(</w:t>
            </w:r>
            <w:proofErr w:type="spellStart"/>
            <w:r w:rsidRPr="007B4953">
              <w:t>phantomPublicKey</w:t>
            </w:r>
            <w:proofErr w:type="spellEnd"/>
            <w:r w:rsidRPr="007B4953">
              <w:t xml:space="preserve">, </w:t>
            </w:r>
            <w:proofErr w:type="spellStart"/>
            <w:r w:rsidRPr="007B4953">
              <w:t>dappSecretKey</w:t>
            </w:r>
            <w:proofErr w:type="spellEnd"/>
            <w:r w:rsidRPr="007B4953">
              <w:t>)</w:t>
            </w:r>
          </w:p>
        </w:tc>
      </w:tr>
    </w:tbl>
    <w:p w14:paraId="3A074AA4" w14:textId="77777777" w:rsidR="007B4953" w:rsidRDefault="007B4953" w:rsidP="00CA3B3C">
      <w:pPr>
        <w:tabs>
          <w:tab w:val="left" w:pos="3510"/>
        </w:tabs>
      </w:pPr>
    </w:p>
    <w:p w14:paraId="10C646E0" w14:textId="77777777" w:rsidR="007B4953" w:rsidRPr="007B4953" w:rsidRDefault="007B4953" w:rsidP="007B4953">
      <w:pPr>
        <w:tabs>
          <w:tab w:val="left" w:pos="3510"/>
        </w:tabs>
        <w:rPr>
          <w:b/>
          <w:bCs/>
          <w:lang w:val="pt-BR"/>
        </w:rPr>
      </w:pPr>
      <w:r w:rsidRPr="007B4953">
        <w:rPr>
          <w:b/>
          <w:bCs/>
          <w:lang w:val="pt-BR"/>
        </w:rPr>
        <w:t>Fluxo de Conexão</w:t>
      </w:r>
    </w:p>
    <w:p w14:paraId="2199A7FD" w14:textId="77777777" w:rsidR="007B4953" w:rsidRPr="007B4953" w:rsidRDefault="007B4953" w:rsidP="007B4953">
      <w:pPr>
        <w:numPr>
          <w:ilvl w:val="0"/>
          <w:numId w:val="161"/>
        </w:numPr>
        <w:tabs>
          <w:tab w:val="left" w:pos="3510"/>
        </w:tabs>
        <w:rPr>
          <w:lang w:val="pt-BR"/>
        </w:rPr>
      </w:pPr>
      <w:r w:rsidRPr="007B4953">
        <w:rPr>
          <w:lang w:val="pt-BR"/>
        </w:rPr>
        <w:t>App gera par de chaves efêmero</w:t>
      </w:r>
    </w:p>
    <w:p w14:paraId="1ECE599F" w14:textId="77777777" w:rsidR="007B4953" w:rsidRPr="007B4953" w:rsidRDefault="007B4953" w:rsidP="007B4953">
      <w:pPr>
        <w:numPr>
          <w:ilvl w:val="0"/>
          <w:numId w:val="161"/>
        </w:numPr>
        <w:tabs>
          <w:tab w:val="left" w:pos="3510"/>
        </w:tabs>
        <w:rPr>
          <w:lang w:val="pt-BR"/>
        </w:rPr>
      </w:pPr>
      <w:r w:rsidRPr="007B4953">
        <w:rPr>
          <w:lang w:val="pt-BR"/>
        </w:rPr>
        <w:t>Monta URL do protocolo Phantom</w:t>
      </w:r>
    </w:p>
    <w:p w14:paraId="6D50F1E4" w14:textId="77777777" w:rsidR="007B4953" w:rsidRPr="007B4953" w:rsidRDefault="007B4953" w:rsidP="007B4953">
      <w:pPr>
        <w:numPr>
          <w:ilvl w:val="0"/>
          <w:numId w:val="161"/>
        </w:numPr>
        <w:tabs>
          <w:tab w:val="left" w:pos="3510"/>
        </w:tabs>
        <w:rPr>
          <w:lang w:val="pt-BR"/>
        </w:rPr>
      </w:pPr>
      <w:r w:rsidRPr="007B4953">
        <w:rPr>
          <w:lang w:val="pt-BR"/>
        </w:rPr>
        <w:t xml:space="preserve">Abre Phantom via </w:t>
      </w:r>
      <w:proofErr w:type="spellStart"/>
      <w:r w:rsidRPr="007B4953">
        <w:rPr>
          <w:lang w:val="pt-BR"/>
        </w:rPr>
        <w:t>deep</w:t>
      </w:r>
      <w:proofErr w:type="spellEnd"/>
      <w:r w:rsidRPr="007B4953">
        <w:rPr>
          <w:lang w:val="pt-BR"/>
        </w:rPr>
        <w:t xml:space="preserve"> link</w:t>
      </w:r>
    </w:p>
    <w:p w14:paraId="555C9C75" w14:textId="77777777" w:rsidR="007B4953" w:rsidRPr="007B4953" w:rsidRDefault="007B4953" w:rsidP="007B4953">
      <w:pPr>
        <w:numPr>
          <w:ilvl w:val="0"/>
          <w:numId w:val="161"/>
        </w:numPr>
        <w:tabs>
          <w:tab w:val="left" w:pos="3510"/>
        </w:tabs>
        <w:rPr>
          <w:lang w:val="pt-BR"/>
        </w:rPr>
      </w:pPr>
      <w:r w:rsidRPr="007B4953">
        <w:rPr>
          <w:lang w:val="pt-BR"/>
        </w:rPr>
        <w:t>Usuário confirma conexão</w:t>
      </w:r>
    </w:p>
    <w:p w14:paraId="5CEB0C3E" w14:textId="77777777" w:rsidR="007B4953" w:rsidRPr="007B4953" w:rsidRDefault="007B4953" w:rsidP="007B4953">
      <w:pPr>
        <w:numPr>
          <w:ilvl w:val="0"/>
          <w:numId w:val="161"/>
        </w:numPr>
        <w:tabs>
          <w:tab w:val="left" w:pos="3510"/>
        </w:tabs>
        <w:rPr>
          <w:lang w:val="pt-BR"/>
        </w:rPr>
      </w:pPr>
      <w:r w:rsidRPr="007B4953">
        <w:rPr>
          <w:lang w:val="pt-BR"/>
        </w:rPr>
        <w:lastRenderedPageBreak/>
        <w:t xml:space="preserve">Phantom retorna </w:t>
      </w:r>
      <w:proofErr w:type="spellStart"/>
      <w:r w:rsidRPr="007B4953">
        <w:rPr>
          <w:lang w:val="pt-BR"/>
        </w:rPr>
        <w:t>callback</w:t>
      </w:r>
      <w:proofErr w:type="spellEnd"/>
      <w:r w:rsidRPr="007B4953">
        <w:rPr>
          <w:lang w:val="pt-BR"/>
        </w:rPr>
        <w:t xml:space="preserve"> para o app</w:t>
      </w:r>
    </w:p>
    <w:p w14:paraId="40419B43" w14:textId="77777777" w:rsidR="007B4953" w:rsidRPr="007B4953" w:rsidRDefault="007B4953" w:rsidP="007B4953">
      <w:pPr>
        <w:numPr>
          <w:ilvl w:val="0"/>
          <w:numId w:val="161"/>
        </w:numPr>
        <w:tabs>
          <w:tab w:val="left" w:pos="3510"/>
        </w:tabs>
        <w:rPr>
          <w:lang w:val="pt-BR"/>
        </w:rPr>
      </w:pPr>
      <w:r w:rsidRPr="007B4953">
        <w:rPr>
          <w:lang w:val="pt-BR"/>
        </w:rPr>
        <w:t>App descriptografa e cria sessão persistente</w:t>
      </w:r>
    </w:p>
    <w:p w14:paraId="2FEE3308" w14:textId="77777777" w:rsidR="007B4953" w:rsidRPr="007B4953" w:rsidRDefault="007B4953" w:rsidP="007B4953">
      <w:pPr>
        <w:tabs>
          <w:tab w:val="left" w:pos="3510"/>
        </w:tabs>
        <w:rPr>
          <w:b/>
          <w:bCs/>
          <w:lang w:val="pt-BR"/>
        </w:rPr>
      </w:pPr>
      <w:r w:rsidRPr="007B4953">
        <w:rPr>
          <w:b/>
          <w:bCs/>
          <w:lang w:val="pt-BR"/>
        </w:rPr>
        <w:t>Pontos cruciais:</w:t>
      </w:r>
    </w:p>
    <w:p w14:paraId="60287DA4" w14:textId="77777777" w:rsidR="007B4953" w:rsidRPr="007B4953" w:rsidRDefault="007B4953" w:rsidP="007B4953">
      <w:pPr>
        <w:numPr>
          <w:ilvl w:val="0"/>
          <w:numId w:val="162"/>
        </w:numPr>
        <w:tabs>
          <w:tab w:val="left" w:pos="3510"/>
        </w:tabs>
        <w:rPr>
          <w:lang w:val="pt-BR"/>
        </w:rPr>
      </w:pPr>
      <w:r w:rsidRPr="007B4953">
        <w:rPr>
          <w:lang w:val="pt-BR"/>
        </w:rPr>
        <w:t xml:space="preserve">Uso de </w:t>
      </w:r>
      <w:r w:rsidRPr="007B4953">
        <w:rPr>
          <w:b/>
          <w:bCs/>
          <w:lang w:val="pt-BR"/>
        </w:rPr>
        <w:t>timeout</w:t>
      </w:r>
      <w:r w:rsidRPr="007B4953">
        <w:rPr>
          <w:lang w:val="pt-BR"/>
        </w:rPr>
        <w:t xml:space="preserve"> evita travamento caso o usuário feche a Phantom.</w:t>
      </w:r>
    </w:p>
    <w:p w14:paraId="0C68DE37" w14:textId="77777777" w:rsidR="007B4953" w:rsidRPr="007B4953" w:rsidRDefault="007B4953" w:rsidP="007B4953">
      <w:pPr>
        <w:numPr>
          <w:ilvl w:val="0"/>
          <w:numId w:val="162"/>
        </w:numPr>
        <w:tabs>
          <w:tab w:val="left" w:pos="3510"/>
        </w:tabs>
        <w:rPr>
          <w:lang w:val="pt-BR"/>
        </w:rPr>
      </w:pPr>
      <w:r w:rsidRPr="007B4953">
        <w:rPr>
          <w:lang w:val="pt-BR"/>
        </w:rPr>
        <w:t xml:space="preserve">Resposta chega via </w:t>
      </w:r>
      <w:proofErr w:type="spellStart"/>
      <w:r w:rsidRPr="007B4953">
        <w:rPr>
          <w:lang w:val="pt-BR"/>
        </w:rPr>
        <w:t>Linking.addEventListener</w:t>
      </w:r>
      <w:proofErr w:type="spellEnd"/>
      <w:r w:rsidRPr="007B4953">
        <w:rPr>
          <w:lang w:val="pt-BR"/>
        </w:rPr>
        <w:t>('</w:t>
      </w:r>
      <w:proofErr w:type="spellStart"/>
      <w:r w:rsidRPr="007B4953">
        <w:rPr>
          <w:lang w:val="pt-BR"/>
        </w:rPr>
        <w:t>url</w:t>
      </w:r>
      <w:proofErr w:type="spellEnd"/>
      <w:r w:rsidRPr="007B4953">
        <w:rPr>
          <w:lang w:val="pt-BR"/>
        </w:rPr>
        <w:t>').</w:t>
      </w:r>
    </w:p>
    <w:p w14:paraId="2E218B18" w14:textId="77777777" w:rsidR="007B4953" w:rsidRPr="007B4953" w:rsidRDefault="007B4953" w:rsidP="007B4953">
      <w:pPr>
        <w:tabs>
          <w:tab w:val="left" w:pos="3510"/>
        </w:tabs>
        <w:rPr>
          <w:lang w:val="pt-BR"/>
        </w:rPr>
      </w:pPr>
      <w:r w:rsidRPr="007B4953">
        <w:rPr>
          <w:lang w:val="pt-BR"/>
        </w:rPr>
        <w:pict w14:anchorId="5A7CDE7B">
          <v:rect id="_x0000_i1553" style="width:0;height:1.5pt" o:hralign="center" o:hrstd="t" o:hr="t" fillcolor="#a0a0a0" stroked="f"/>
        </w:pict>
      </w:r>
    </w:p>
    <w:p w14:paraId="57E1EA83" w14:textId="26DEB11E" w:rsidR="007B4953" w:rsidRPr="007B4953" w:rsidRDefault="007B4953" w:rsidP="007B4953">
      <w:pPr>
        <w:tabs>
          <w:tab w:val="left" w:pos="3510"/>
        </w:tabs>
        <w:rPr>
          <w:b/>
          <w:bCs/>
          <w:lang w:val="pt-BR"/>
        </w:rPr>
      </w:pPr>
      <w:r w:rsidRPr="007B4953">
        <w:rPr>
          <w:b/>
          <w:bCs/>
          <w:lang w:val="pt-BR"/>
        </w:rPr>
        <w:t xml:space="preserve"> Execução de Transações</w:t>
      </w:r>
    </w:p>
    <w:p w14:paraId="10EE98C8" w14:textId="77777777" w:rsidR="007B4953" w:rsidRPr="007B4953" w:rsidRDefault="007B4953" w:rsidP="007B4953">
      <w:pPr>
        <w:tabs>
          <w:tab w:val="left" w:pos="3510"/>
        </w:tabs>
        <w:rPr>
          <w:lang w:val="pt-BR"/>
        </w:rPr>
      </w:pPr>
      <w:r w:rsidRPr="007B4953">
        <w:rPr>
          <w:lang w:val="pt-BR"/>
        </w:rPr>
        <w:t>Quando o usuário envia uma transferência:</w:t>
      </w:r>
    </w:p>
    <w:p w14:paraId="2C67E76E" w14:textId="77777777" w:rsidR="007B4953" w:rsidRPr="007B4953" w:rsidRDefault="007B4953" w:rsidP="007B4953">
      <w:pPr>
        <w:numPr>
          <w:ilvl w:val="0"/>
          <w:numId w:val="163"/>
        </w:numPr>
        <w:tabs>
          <w:tab w:val="left" w:pos="3510"/>
        </w:tabs>
        <w:rPr>
          <w:lang w:val="pt-BR"/>
        </w:rPr>
      </w:pPr>
      <w:r w:rsidRPr="007B4953">
        <w:rPr>
          <w:lang w:val="pt-BR"/>
        </w:rPr>
        <w:t>Serializamos a transação Solana</w:t>
      </w:r>
    </w:p>
    <w:p w14:paraId="29263856" w14:textId="77777777" w:rsidR="007B4953" w:rsidRPr="007B4953" w:rsidRDefault="007B4953" w:rsidP="007B4953">
      <w:pPr>
        <w:numPr>
          <w:ilvl w:val="0"/>
          <w:numId w:val="163"/>
        </w:numPr>
        <w:tabs>
          <w:tab w:val="left" w:pos="3510"/>
        </w:tabs>
        <w:rPr>
          <w:lang w:val="pt-BR"/>
        </w:rPr>
      </w:pPr>
      <w:r w:rsidRPr="007B4953">
        <w:rPr>
          <w:lang w:val="pt-BR"/>
        </w:rPr>
        <w:t xml:space="preserve">Criamos </w:t>
      </w:r>
      <w:proofErr w:type="spellStart"/>
      <w:r w:rsidRPr="007B4953">
        <w:rPr>
          <w:lang w:val="pt-BR"/>
        </w:rPr>
        <w:t>payload</w:t>
      </w:r>
      <w:proofErr w:type="spellEnd"/>
      <w:r w:rsidRPr="007B4953">
        <w:rPr>
          <w:lang w:val="pt-BR"/>
        </w:rPr>
        <w:t xml:space="preserve"> com:</w:t>
      </w:r>
    </w:p>
    <w:p w14:paraId="3A4BF8C2" w14:textId="77777777" w:rsidR="007B4953" w:rsidRPr="007B4953" w:rsidRDefault="007B4953" w:rsidP="007B4953">
      <w:pPr>
        <w:numPr>
          <w:ilvl w:val="1"/>
          <w:numId w:val="163"/>
        </w:numPr>
        <w:tabs>
          <w:tab w:val="left" w:pos="3510"/>
        </w:tabs>
        <w:rPr>
          <w:lang w:val="pt-BR"/>
        </w:rPr>
      </w:pPr>
      <w:r w:rsidRPr="007B4953">
        <w:rPr>
          <w:lang w:val="pt-BR"/>
        </w:rPr>
        <w:t>token de sessão</w:t>
      </w:r>
    </w:p>
    <w:p w14:paraId="0F930930" w14:textId="77777777" w:rsidR="007B4953" w:rsidRPr="007B4953" w:rsidRDefault="007B4953" w:rsidP="007B4953">
      <w:pPr>
        <w:numPr>
          <w:ilvl w:val="1"/>
          <w:numId w:val="163"/>
        </w:numPr>
        <w:tabs>
          <w:tab w:val="left" w:pos="3510"/>
        </w:tabs>
        <w:rPr>
          <w:lang w:val="pt-BR"/>
        </w:rPr>
      </w:pPr>
      <w:r w:rsidRPr="007B4953">
        <w:rPr>
          <w:lang w:val="pt-BR"/>
        </w:rPr>
        <w:t>transação base58</w:t>
      </w:r>
    </w:p>
    <w:p w14:paraId="16D440B2" w14:textId="77777777" w:rsidR="007B4953" w:rsidRPr="007B4953" w:rsidRDefault="007B4953" w:rsidP="007B4953">
      <w:pPr>
        <w:numPr>
          <w:ilvl w:val="0"/>
          <w:numId w:val="163"/>
        </w:numPr>
        <w:tabs>
          <w:tab w:val="left" w:pos="3510"/>
        </w:tabs>
        <w:rPr>
          <w:lang w:val="pt-BR"/>
        </w:rPr>
      </w:pPr>
      <w:r w:rsidRPr="007B4953">
        <w:rPr>
          <w:lang w:val="pt-BR"/>
        </w:rPr>
        <w:t xml:space="preserve">Criptografamos usando </w:t>
      </w:r>
      <w:proofErr w:type="spellStart"/>
      <w:proofErr w:type="gramStart"/>
      <w:r w:rsidRPr="007B4953">
        <w:rPr>
          <w:lang w:val="pt-BR"/>
        </w:rPr>
        <w:t>nacl.box</w:t>
      </w:r>
      <w:proofErr w:type="spellEnd"/>
      <w:r w:rsidRPr="007B4953">
        <w:rPr>
          <w:lang w:val="pt-BR"/>
        </w:rPr>
        <w:t>(</w:t>
      </w:r>
      <w:proofErr w:type="gramEnd"/>
      <w:r w:rsidRPr="007B4953">
        <w:rPr>
          <w:lang w:val="pt-BR"/>
        </w:rPr>
        <w:t>)</w:t>
      </w:r>
    </w:p>
    <w:p w14:paraId="67C2A05D" w14:textId="77777777" w:rsidR="007B4953" w:rsidRPr="007B4953" w:rsidRDefault="007B4953" w:rsidP="007B4953">
      <w:pPr>
        <w:numPr>
          <w:ilvl w:val="0"/>
          <w:numId w:val="163"/>
        </w:numPr>
        <w:tabs>
          <w:tab w:val="left" w:pos="3510"/>
        </w:tabs>
        <w:rPr>
          <w:lang w:val="pt-BR"/>
        </w:rPr>
      </w:pPr>
      <w:r w:rsidRPr="007B4953">
        <w:rPr>
          <w:lang w:val="pt-BR"/>
        </w:rPr>
        <w:t xml:space="preserve">Abrimos Phantom via </w:t>
      </w:r>
      <w:proofErr w:type="spellStart"/>
      <w:r w:rsidRPr="007B4953">
        <w:rPr>
          <w:lang w:val="pt-BR"/>
        </w:rPr>
        <w:t>deep</w:t>
      </w:r>
      <w:proofErr w:type="spellEnd"/>
      <w:r w:rsidRPr="007B4953">
        <w:rPr>
          <w:lang w:val="pt-BR"/>
        </w:rPr>
        <w:t xml:space="preserve"> link</w:t>
      </w:r>
    </w:p>
    <w:p w14:paraId="308EF65D" w14:textId="77777777" w:rsidR="007B4953" w:rsidRPr="007B4953" w:rsidRDefault="007B4953" w:rsidP="007B4953">
      <w:pPr>
        <w:numPr>
          <w:ilvl w:val="0"/>
          <w:numId w:val="163"/>
        </w:numPr>
        <w:tabs>
          <w:tab w:val="left" w:pos="3510"/>
        </w:tabs>
        <w:rPr>
          <w:lang w:val="pt-BR"/>
        </w:rPr>
      </w:pPr>
      <w:r w:rsidRPr="007B4953">
        <w:rPr>
          <w:lang w:val="pt-BR"/>
        </w:rPr>
        <w:t>Usuário assina</w:t>
      </w:r>
    </w:p>
    <w:p w14:paraId="778E1ACF" w14:textId="77777777" w:rsidR="007B4953" w:rsidRPr="007B4953" w:rsidRDefault="007B4953" w:rsidP="007B4953">
      <w:pPr>
        <w:numPr>
          <w:ilvl w:val="0"/>
          <w:numId w:val="163"/>
        </w:numPr>
        <w:tabs>
          <w:tab w:val="left" w:pos="3510"/>
        </w:tabs>
        <w:rPr>
          <w:lang w:val="pt-BR"/>
        </w:rPr>
      </w:pPr>
      <w:r w:rsidRPr="007B4953">
        <w:rPr>
          <w:lang w:val="pt-BR"/>
        </w:rPr>
        <w:t xml:space="preserve">Phantom devolve a assinatura via </w:t>
      </w:r>
      <w:proofErr w:type="spellStart"/>
      <w:r w:rsidRPr="007B4953">
        <w:rPr>
          <w:lang w:val="pt-BR"/>
        </w:rPr>
        <w:t>callback</w:t>
      </w:r>
      <w:proofErr w:type="spellEnd"/>
    </w:p>
    <w:p w14:paraId="21A76CEA" w14:textId="77777777" w:rsidR="007B4953" w:rsidRPr="007B4953" w:rsidRDefault="007B4953" w:rsidP="007B4953">
      <w:pPr>
        <w:numPr>
          <w:ilvl w:val="0"/>
          <w:numId w:val="163"/>
        </w:numPr>
        <w:tabs>
          <w:tab w:val="left" w:pos="3510"/>
        </w:tabs>
        <w:rPr>
          <w:lang w:val="pt-BR"/>
        </w:rPr>
      </w:pPr>
      <w:r w:rsidRPr="007B4953">
        <w:rPr>
          <w:lang w:val="pt-BR"/>
        </w:rPr>
        <w:t>App descriptografa e retorna para UI</w:t>
      </w:r>
    </w:p>
    <w:p w14:paraId="2F0A0E46" w14:textId="77777777" w:rsidR="007B4953" w:rsidRPr="007B4953" w:rsidRDefault="007B4953" w:rsidP="007B4953">
      <w:pPr>
        <w:tabs>
          <w:tab w:val="left" w:pos="3510"/>
        </w:tabs>
        <w:rPr>
          <w:b/>
          <w:bCs/>
          <w:lang w:val="pt-BR"/>
        </w:rPr>
      </w:pPr>
      <w:r w:rsidRPr="007B4953">
        <w:rPr>
          <w:b/>
          <w:bCs/>
          <w:lang w:val="pt-BR"/>
        </w:rPr>
        <w:t>Erros tratados:</w:t>
      </w:r>
    </w:p>
    <w:p w14:paraId="2FD24EED" w14:textId="77777777" w:rsidR="007B4953" w:rsidRPr="007B4953" w:rsidRDefault="007B4953" w:rsidP="007B4953">
      <w:pPr>
        <w:numPr>
          <w:ilvl w:val="0"/>
          <w:numId w:val="164"/>
        </w:numPr>
        <w:tabs>
          <w:tab w:val="left" w:pos="3510"/>
        </w:tabs>
        <w:rPr>
          <w:lang w:val="pt-BR"/>
        </w:rPr>
      </w:pPr>
      <w:r w:rsidRPr="007B4953">
        <w:rPr>
          <w:lang w:val="pt-BR"/>
        </w:rPr>
        <w:t>Rejeição do usuário</w:t>
      </w:r>
    </w:p>
    <w:p w14:paraId="322A961E" w14:textId="77777777" w:rsidR="007B4953" w:rsidRPr="007B4953" w:rsidRDefault="007B4953" w:rsidP="007B4953">
      <w:pPr>
        <w:numPr>
          <w:ilvl w:val="0"/>
          <w:numId w:val="164"/>
        </w:numPr>
        <w:tabs>
          <w:tab w:val="left" w:pos="3510"/>
        </w:tabs>
        <w:rPr>
          <w:lang w:val="pt-BR"/>
        </w:rPr>
      </w:pPr>
      <w:r w:rsidRPr="007B4953">
        <w:rPr>
          <w:lang w:val="pt-BR"/>
        </w:rPr>
        <w:t>Erros internos da Phantom</w:t>
      </w:r>
    </w:p>
    <w:p w14:paraId="26CDC355" w14:textId="77777777" w:rsidR="007B4953" w:rsidRPr="007B4953" w:rsidRDefault="007B4953" w:rsidP="007B4953">
      <w:pPr>
        <w:numPr>
          <w:ilvl w:val="0"/>
          <w:numId w:val="164"/>
        </w:numPr>
        <w:tabs>
          <w:tab w:val="left" w:pos="3510"/>
        </w:tabs>
        <w:rPr>
          <w:lang w:val="pt-BR"/>
        </w:rPr>
      </w:pPr>
      <w:r w:rsidRPr="007B4953">
        <w:rPr>
          <w:lang w:val="pt-BR"/>
        </w:rPr>
        <w:t>Timeout de resposta</w:t>
      </w:r>
    </w:p>
    <w:p w14:paraId="3ECB63D4" w14:textId="77777777" w:rsidR="007B4953" w:rsidRPr="007B4953" w:rsidRDefault="007B4953" w:rsidP="007B4953">
      <w:pPr>
        <w:tabs>
          <w:tab w:val="left" w:pos="3510"/>
        </w:tabs>
        <w:rPr>
          <w:lang w:val="pt-BR"/>
        </w:rPr>
      </w:pPr>
      <w:r w:rsidRPr="007B4953">
        <w:rPr>
          <w:lang w:val="pt-BR"/>
        </w:rPr>
        <w:pict w14:anchorId="03700036">
          <v:rect id="_x0000_i1554" style="width:0;height:1.5pt" o:hralign="center" o:hrstd="t" o:hr="t" fillcolor="#a0a0a0" stroked="f"/>
        </w:pict>
      </w:r>
    </w:p>
    <w:p w14:paraId="1BC18E97" w14:textId="27669E96" w:rsidR="007B4953" w:rsidRPr="007B4953" w:rsidRDefault="007B4953" w:rsidP="007B4953">
      <w:pPr>
        <w:tabs>
          <w:tab w:val="left" w:pos="3510"/>
        </w:tabs>
        <w:rPr>
          <w:b/>
          <w:bCs/>
          <w:lang w:val="pt-BR"/>
        </w:rPr>
      </w:pPr>
      <w:r w:rsidRPr="007B4953">
        <w:rPr>
          <w:b/>
          <w:bCs/>
          <w:lang w:val="pt-BR"/>
        </w:rPr>
        <w:t xml:space="preserve"> Desconexão Segura</w:t>
      </w:r>
    </w:p>
    <w:p w14:paraId="6B87F0C6" w14:textId="77777777" w:rsidR="007B4953" w:rsidRPr="007B4953" w:rsidRDefault="007B4953" w:rsidP="007B4953">
      <w:pPr>
        <w:numPr>
          <w:ilvl w:val="0"/>
          <w:numId w:val="165"/>
        </w:numPr>
        <w:tabs>
          <w:tab w:val="left" w:pos="3510"/>
        </w:tabs>
        <w:rPr>
          <w:lang w:val="pt-BR"/>
        </w:rPr>
      </w:pPr>
      <w:r w:rsidRPr="007B4953">
        <w:rPr>
          <w:lang w:val="pt-BR"/>
        </w:rPr>
        <w:t xml:space="preserve">App envia </w:t>
      </w:r>
      <w:proofErr w:type="spellStart"/>
      <w:r w:rsidRPr="007B4953">
        <w:rPr>
          <w:lang w:val="pt-BR"/>
        </w:rPr>
        <w:t>mensagem</w:t>
      </w:r>
      <w:proofErr w:type="spellEnd"/>
      <w:r w:rsidRPr="007B4953">
        <w:rPr>
          <w:lang w:val="pt-BR"/>
        </w:rPr>
        <w:t xml:space="preserve"> criptografada notificando o fim da sessão</w:t>
      </w:r>
    </w:p>
    <w:p w14:paraId="592CC56D" w14:textId="77777777" w:rsidR="007B4953" w:rsidRPr="007B4953" w:rsidRDefault="007B4953" w:rsidP="007B4953">
      <w:pPr>
        <w:numPr>
          <w:ilvl w:val="0"/>
          <w:numId w:val="165"/>
        </w:numPr>
        <w:tabs>
          <w:tab w:val="left" w:pos="3510"/>
        </w:tabs>
        <w:rPr>
          <w:lang w:val="pt-BR"/>
        </w:rPr>
      </w:pPr>
      <w:r w:rsidRPr="007B4953">
        <w:rPr>
          <w:lang w:val="pt-BR"/>
        </w:rPr>
        <w:t xml:space="preserve">Remove sessão do </w:t>
      </w:r>
      <w:proofErr w:type="spellStart"/>
      <w:r w:rsidRPr="007B4953">
        <w:rPr>
          <w:lang w:val="pt-BR"/>
        </w:rPr>
        <w:t>AsyncStorage</w:t>
      </w:r>
      <w:proofErr w:type="spellEnd"/>
    </w:p>
    <w:p w14:paraId="259EDD36" w14:textId="77777777" w:rsidR="007B4953" w:rsidRPr="007B4953" w:rsidRDefault="007B4953" w:rsidP="007B4953">
      <w:pPr>
        <w:numPr>
          <w:ilvl w:val="0"/>
          <w:numId w:val="165"/>
        </w:numPr>
        <w:tabs>
          <w:tab w:val="left" w:pos="3510"/>
        </w:tabs>
        <w:rPr>
          <w:lang w:val="pt-BR"/>
        </w:rPr>
      </w:pPr>
      <w:r w:rsidRPr="007B4953">
        <w:rPr>
          <w:lang w:val="pt-BR"/>
        </w:rPr>
        <w:t xml:space="preserve">Reseta </w:t>
      </w:r>
      <w:proofErr w:type="spellStart"/>
      <w:r w:rsidRPr="007B4953">
        <w:rPr>
          <w:lang w:val="pt-BR"/>
        </w:rPr>
        <w:t>secret</w:t>
      </w:r>
      <w:proofErr w:type="spellEnd"/>
      <w:r w:rsidRPr="007B4953">
        <w:rPr>
          <w:lang w:val="pt-BR"/>
        </w:rPr>
        <w:t xml:space="preserve"> e estado</w:t>
      </w:r>
    </w:p>
    <w:p w14:paraId="5A9928B2" w14:textId="77777777" w:rsidR="007B4953" w:rsidRPr="007B4953" w:rsidRDefault="007B4953" w:rsidP="007B4953">
      <w:pPr>
        <w:tabs>
          <w:tab w:val="left" w:pos="3510"/>
        </w:tabs>
        <w:rPr>
          <w:lang w:val="pt-BR"/>
        </w:rPr>
      </w:pPr>
      <w:r w:rsidRPr="007B4953">
        <w:rPr>
          <w:lang w:val="pt-BR"/>
        </w:rPr>
        <w:lastRenderedPageBreak/>
        <w:t>Boa prática: evita sessões “fantasmas” presas na Phantom.</w:t>
      </w:r>
    </w:p>
    <w:p w14:paraId="40BB2AD4" w14:textId="77777777" w:rsidR="007B4953" w:rsidRPr="007B4953" w:rsidRDefault="007B4953" w:rsidP="007B4953">
      <w:pPr>
        <w:tabs>
          <w:tab w:val="left" w:pos="3510"/>
        </w:tabs>
        <w:rPr>
          <w:lang w:val="pt-BR"/>
        </w:rPr>
      </w:pPr>
      <w:r w:rsidRPr="007B4953">
        <w:rPr>
          <w:lang w:val="pt-BR"/>
        </w:rPr>
        <w:pict w14:anchorId="7AC4BDD4">
          <v:rect id="_x0000_i1555" style="width:0;height:1.5pt" o:hralign="center" o:hrstd="t" o:hr="t" fillcolor="#a0a0a0" stroked="f"/>
        </w:pict>
      </w:r>
    </w:p>
    <w:p w14:paraId="6766CBA6" w14:textId="3D5600B9" w:rsidR="007B4953" w:rsidRPr="007B4953" w:rsidRDefault="007B4953" w:rsidP="007B4953">
      <w:pPr>
        <w:tabs>
          <w:tab w:val="left" w:pos="3510"/>
        </w:tabs>
        <w:rPr>
          <w:b/>
          <w:bCs/>
          <w:lang w:val="pt-BR"/>
        </w:rPr>
      </w:pPr>
      <w:r w:rsidRPr="007B4953">
        <w:rPr>
          <w:b/>
          <w:bCs/>
          <w:lang w:val="pt-BR"/>
        </w:rPr>
        <w:t>Desafios Técnicos</w:t>
      </w:r>
    </w:p>
    <w:p w14:paraId="6D9F87D4" w14:textId="262F8D48" w:rsidR="007B4953" w:rsidRPr="007B4953" w:rsidRDefault="007B4953" w:rsidP="007B4953">
      <w:pPr>
        <w:tabs>
          <w:tab w:val="left" w:pos="3510"/>
        </w:tabs>
        <w:rPr>
          <w:b/>
          <w:bCs/>
          <w:lang w:val="pt-BR"/>
        </w:rPr>
      </w:pPr>
      <w:proofErr w:type="spellStart"/>
      <w:r w:rsidRPr="007B4953">
        <w:rPr>
          <w:b/>
          <w:bCs/>
          <w:lang w:val="pt-BR"/>
        </w:rPr>
        <w:t>Deep</w:t>
      </w:r>
      <w:proofErr w:type="spellEnd"/>
      <w:r w:rsidRPr="007B4953">
        <w:rPr>
          <w:b/>
          <w:bCs/>
          <w:lang w:val="pt-BR"/>
        </w:rPr>
        <w:t xml:space="preserve"> </w:t>
      </w:r>
      <w:proofErr w:type="spellStart"/>
      <w:r w:rsidRPr="007B4953">
        <w:rPr>
          <w:b/>
          <w:bCs/>
          <w:lang w:val="pt-BR"/>
        </w:rPr>
        <w:t>Linking</w:t>
      </w:r>
      <w:proofErr w:type="spellEnd"/>
      <w:r w:rsidRPr="007B4953">
        <w:rPr>
          <w:b/>
          <w:bCs/>
          <w:lang w:val="pt-BR"/>
        </w:rPr>
        <w:t xml:space="preserve"> no Expo</w:t>
      </w:r>
    </w:p>
    <w:p w14:paraId="1C2AB8C5" w14:textId="77777777" w:rsidR="007B4953" w:rsidRPr="007B4953" w:rsidRDefault="007B4953" w:rsidP="007B4953">
      <w:pPr>
        <w:tabs>
          <w:tab w:val="left" w:pos="3510"/>
        </w:tabs>
        <w:rPr>
          <w:lang w:val="pt-BR"/>
        </w:rPr>
      </w:pPr>
      <w:r w:rsidRPr="007B4953">
        <w:rPr>
          <w:lang w:val="pt-BR"/>
        </w:rPr>
        <w:t xml:space="preserve">Expo exige configuração específica no </w:t>
      </w:r>
      <w:proofErr w:type="spellStart"/>
      <w:proofErr w:type="gramStart"/>
      <w:r w:rsidRPr="007B4953">
        <w:rPr>
          <w:lang w:val="pt-BR"/>
        </w:rPr>
        <w:t>app.json</w:t>
      </w:r>
      <w:proofErr w:type="spellEnd"/>
      <w:proofErr w:type="gramEnd"/>
      <w:r w:rsidRPr="007B4953">
        <w:rPr>
          <w:lang w:val="pt-BR"/>
        </w:rPr>
        <w:t>:</w:t>
      </w:r>
    </w:p>
    <w:p w14:paraId="2DFF0EA5" w14:textId="77777777" w:rsidR="007B4953" w:rsidRPr="007B4953" w:rsidRDefault="007B4953" w:rsidP="007B4953">
      <w:pPr>
        <w:numPr>
          <w:ilvl w:val="0"/>
          <w:numId w:val="166"/>
        </w:numPr>
        <w:tabs>
          <w:tab w:val="left" w:pos="3510"/>
        </w:tabs>
        <w:rPr>
          <w:lang w:val="pt-BR"/>
        </w:rPr>
      </w:pPr>
      <w:proofErr w:type="spellStart"/>
      <w:r w:rsidRPr="007B4953">
        <w:rPr>
          <w:lang w:val="pt-BR"/>
        </w:rPr>
        <w:t>Scheme</w:t>
      </w:r>
      <w:proofErr w:type="spellEnd"/>
      <w:r w:rsidRPr="007B4953">
        <w:rPr>
          <w:lang w:val="pt-BR"/>
        </w:rPr>
        <w:t xml:space="preserve"> customizado (</w:t>
      </w:r>
      <w:proofErr w:type="spellStart"/>
      <w:r w:rsidRPr="007B4953">
        <w:rPr>
          <w:lang w:val="pt-BR"/>
        </w:rPr>
        <w:t>cryptomobile</w:t>
      </w:r>
      <w:proofErr w:type="spellEnd"/>
      <w:r w:rsidRPr="007B4953">
        <w:rPr>
          <w:lang w:val="pt-BR"/>
        </w:rPr>
        <w:t>://)</w:t>
      </w:r>
    </w:p>
    <w:p w14:paraId="2CE1A8CF" w14:textId="77777777" w:rsidR="007B4953" w:rsidRPr="007B4953" w:rsidRDefault="007B4953" w:rsidP="007B4953">
      <w:pPr>
        <w:numPr>
          <w:ilvl w:val="0"/>
          <w:numId w:val="166"/>
        </w:numPr>
        <w:tabs>
          <w:tab w:val="left" w:pos="3510"/>
        </w:tabs>
        <w:rPr>
          <w:lang w:val="pt-BR"/>
        </w:rPr>
      </w:pPr>
      <w:proofErr w:type="spellStart"/>
      <w:r w:rsidRPr="007B4953">
        <w:rPr>
          <w:lang w:val="pt-BR"/>
        </w:rPr>
        <w:t>Intent</w:t>
      </w:r>
      <w:proofErr w:type="spellEnd"/>
      <w:r w:rsidRPr="007B4953">
        <w:rPr>
          <w:lang w:val="pt-BR"/>
        </w:rPr>
        <w:t xml:space="preserve"> </w:t>
      </w:r>
      <w:proofErr w:type="spellStart"/>
      <w:r w:rsidRPr="007B4953">
        <w:rPr>
          <w:lang w:val="pt-BR"/>
        </w:rPr>
        <w:t>Filters</w:t>
      </w:r>
      <w:proofErr w:type="spellEnd"/>
      <w:r w:rsidRPr="007B4953">
        <w:rPr>
          <w:lang w:val="pt-BR"/>
        </w:rPr>
        <w:t xml:space="preserve"> no Android</w:t>
      </w:r>
    </w:p>
    <w:p w14:paraId="6815D102" w14:textId="77777777" w:rsidR="007B4953" w:rsidRPr="007B4953" w:rsidRDefault="007B4953" w:rsidP="007B4953">
      <w:pPr>
        <w:numPr>
          <w:ilvl w:val="0"/>
          <w:numId w:val="166"/>
        </w:numPr>
        <w:tabs>
          <w:tab w:val="left" w:pos="3510"/>
        </w:tabs>
        <w:rPr>
          <w:lang w:val="pt-BR"/>
        </w:rPr>
      </w:pPr>
      <w:proofErr w:type="spellStart"/>
      <w:r w:rsidRPr="007B4953">
        <w:rPr>
          <w:lang w:val="pt-BR"/>
        </w:rPr>
        <w:t>Bundle</w:t>
      </w:r>
      <w:proofErr w:type="spellEnd"/>
      <w:r w:rsidRPr="007B4953">
        <w:rPr>
          <w:lang w:val="pt-BR"/>
        </w:rPr>
        <w:t xml:space="preserve"> </w:t>
      </w:r>
      <w:proofErr w:type="spellStart"/>
      <w:r w:rsidRPr="007B4953">
        <w:rPr>
          <w:lang w:val="pt-BR"/>
        </w:rPr>
        <w:t>Identifier</w:t>
      </w:r>
      <w:proofErr w:type="spellEnd"/>
      <w:r w:rsidRPr="007B4953">
        <w:rPr>
          <w:lang w:val="pt-BR"/>
        </w:rPr>
        <w:t xml:space="preserve"> no iOS</w:t>
      </w:r>
    </w:p>
    <w:p w14:paraId="28002254" w14:textId="77777777" w:rsidR="007B4953" w:rsidRPr="007B4953" w:rsidRDefault="007B4953" w:rsidP="007B4953">
      <w:pPr>
        <w:tabs>
          <w:tab w:val="left" w:pos="3510"/>
        </w:tabs>
        <w:rPr>
          <w:lang w:val="pt-BR"/>
        </w:rPr>
      </w:pPr>
      <w:r w:rsidRPr="007B4953">
        <w:rPr>
          <w:lang w:val="pt-BR"/>
        </w:rPr>
        <w:t xml:space="preserve">Essencial para receber </w:t>
      </w:r>
      <w:proofErr w:type="spellStart"/>
      <w:r w:rsidRPr="007B4953">
        <w:rPr>
          <w:lang w:val="pt-BR"/>
        </w:rPr>
        <w:t>callbacks</w:t>
      </w:r>
      <w:proofErr w:type="spellEnd"/>
      <w:r w:rsidRPr="007B4953">
        <w:rPr>
          <w:lang w:val="pt-BR"/>
        </w:rPr>
        <w:t xml:space="preserve"> da Phantom.</w:t>
      </w:r>
    </w:p>
    <w:p w14:paraId="2831B9DF" w14:textId="77777777" w:rsidR="007B4953" w:rsidRPr="007B4953" w:rsidRDefault="007B4953" w:rsidP="007B4953">
      <w:pPr>
        <w:tabs>
          <w:tab w:val="left" w:pos="3510"/>
        </w:tabs>
        <w:rPr>
          <w:lang w:val="pt-BR"/>
        </w:rPr>
      </w:pPr>
      <w:r w:rsidRPr="007B4953">
        <w:rPr>
          <w:lang w:val="pt-BR"/>
        </w:rPr>
        <w:pict w14:anchorId="68B36047">
          <v:rect id="_x0000_i1556" style="width:0;height:1.5pt" o:hralign="center" o:hrstd="t" o:hr="t" fillcolor="#a0a0a0" stroked="f"/>
        </w:pict>
      </w:r>
    </w:p>
    <w:p w14:paraId="16B4732F" w14:textId="301D907C" w:rsidR="007B4953" w:rsidRPr="007B4953" w:rsidRDefault="007B4953" w:rsidP="007B4953">
      <w:pPr>
        <w:tabs>
          <w:tab w:val="left" w:pos="3510"/>
        </w:tabs>
        <w:rPr>
          <w:b/>
          <w:bCs/>
          <w:lang w:val="pt-BR"/>
        </w:rPr>
      </w:pPr>
      <w:r w:rsidRPr="007B4953">
        <w:rPr>
          <w:b/>
          <w:bCs/>
          <w:lang w:val="pt-BR"/>
        </w:rPr>
        <w:t xml:space="preserve"> Estado Assíncrono Complexo</w:t>
      </w:r>
    </w:p>
    <w:p w14:paraId="23B39D61" w14:textId="77777777" w:rsidR="007B4953" w:rsidRPr="007B4953" w:rsidRDefault="007B4953" w:rsidP="007B4953">
      <w:pPr>
        <w:tabs>
          <w:tab w:val="left" w:pos="3510"/>
        </w:tabs>
        <w:rPr>
          <w:lang w:val="pt-BR"/>
        </w:rPr>
      </w:pPr>
      <w:r w:rsidRPr="007B4953">
        <w:rPr>
          <w:lang w:val="pt-BR"/>
        </w:rPr>
        <w:t xml:space="preserve">Como </w:t>
      </w:r>
      <w:proofErr w:type="spellStart"/>
      <w:r w:rsidRPr="007B4953">
        <w:rPr>
          <w:lang w:val="pt-BR"/>
        </w:rPr>
        <w:t>deep</w:t>
      </w:r>
      <w:proofErr w:type="spellEnd"/>
      <w:r w:rsidRPr="007B4953">
        <w:rPr>
          <w:lang w:val="pt-BR"/>
        </w:rPr>
        <w:t xml:space="preserve"> links chegam por eventos independentes, foi necessário:</w:t>
      </w:r>
    </w:p>
    <w:p w14:paraId="3CA95AC5" w14:textId="77777777" w:rsidR="007B4953" w:rsidRPr="007B4953" w:rsidRDefault="007B4953" w:rsidP="007B4953">
      <w:pPr>
        <w:numPr>
          <w:ilvl w:val="0"/>
          <w:numId w:val="167"/>
        </w:numPr>
        <w:tabs>
          <w:tab w:val="left" w:pos="3510"/>
        </w:tabs>
        <w:rPr>
          <w:lang w:val="pt-BR"/>
        </w:rPr>
      </w:pPr>
      <w:proofErr w:type="spellStart"/>
      <w:r w:rsidRPr="007B4953">
        <w:rPr>
          <w:lang w:val="pt-BR"/>
        </w:rPr>
        <w:t>Promises</w:t>
      </w:r>
      <w:proofErr w:type="spellEnd"/>
      <w:r w:rsidRPr="007B4953">
        <w:rPr>
          <w:lang w:val="pt-BR"/>
        </w:rPr>
        <w:t xml:space="preserve"> + timeout</w:t>
      </w:r>
    </w:p>
    <w:p w14:paraId="480C0AD0" w14:textId="77777777" w:rsidR="007B4953" w:rsidRPr="007B4953" w:rsidRDefault="007B4953" w:rsidP="007B4953">
      <w:pPr>
        <w:numPr>
          <w:ilvl w:val="0"/>
          <w:numId w:val="167"/>
        </w:numPr>
        <w:tabs>
          <w:tab w:val="left" w:pos="3510"/>
        </w:tabs>
        <w:rPr>
          <w:lang w:val="pt-BR"/>
        </w:rPr>
      </w:pPr>
      <w:r w:rsidRPr="007B4953">
        <w:rPr>
          <w:lang w:val="pt-BR"/>
        </w:rPr>
        <w:t xml:space="preserve">Event </w:t>
      </w:r>
      <w:proofErr w:type="spellStart"/>
      <w:r w:rsidRPr="007B4953">
        <w:rPr>
          <w:lang w:val="pt-BR"/>
        </w:rPr>
        <w:t>listeners</w:t>
      </w:r>
      <w:proofErr w:type="spellEnd"/>
      <w:r w:rsidRPr="007B4953">
        <w:rPr>
          <w:lang w:val="pt-BR"/>
        </w:rPr>
        <w:t xml:space="preserve"> dinâmicos</w:t>
      </w:r>
    </w:p>
    <w:p w14:paraId="11079FD6" w14:textId="77777777" w:rsidR="007B4953" w:rsidRPr="007B4953" w:rsidRDefault="007B4953" w:rsidP="007B4953">
      <w:pPr>
        <w:numPr>
          <w:ilvl w:val="0"/>
          <w:numId w:val="167"/>
        </w:numPr>
        <w:tabs>
          <w:tab w:val="left" w:pos="3510"/>
        </w:tabs>
        <w:rPr>
          <w:lang w:val="pt-BR"/>
        </w:rPr>
      </w:pPr>
      <w:r w:rsidRPr="007B4953">
        <w:rPr>
          <w:lang w:val="pt-BR"/>
        </w:rPr>
        <w:t xml:space="preserve">Cancelamento de </w:t>
      </w:r>
      <w:proofErr w:type="spellStart"/>
      <w:r w:rsidRPr="007B4953">
        <w:rPr>
          <w:lang w:val="pt-BR"/>
        </w:rPr>
        <w:t>listeners</w:t>
      </w:r>
      <w:proofErr w:type="spellEnd"/>
      <w:r w:rsidRPr="007B4953">
        <w:rPr>
          <w:lang w:val="pt-BR"/>
        </w:rPr>
        <w:t xml:space="preserve"> após resposta</w:t>
      </w:r>
    </w:p>
    <w:p w14:paraId="6C8B9926" w14:textId="77777777" w:rsidR="007B4953" w:rsidRPr="007B4953" w:rsidRDefault="007B4953" w:rsidP="007B4953">
      <w:pPr>
        <w:tabs>
          <w:tab w:val="left" w:pos="3510"/>
        </w:tabs>
        <w:rPr>
          <w:lang w:val="pt-BR"/>
        </w:rPr>
      </w:pPr>
      <w:r w:rsidRPr="007B4953">
        <w:rPr>
          <w:lang w:val="pt-BR"/>
        </w:rPr>
        <w:pict w14:anchorId="44818425">
          <v:rect id="_x0000_i1557" style="width:0;height:1.5pt" o:hralign="center" o:hrstd="t" o:hr="t" fillcolor="#a0a0a0" stroked="f"/>
        </w:pict>
      </w:r>
    </w:p>
    <w:p w14:paraId="427F40CA" w14:textId="634A2FED" w:rsidR="007B4953" w:rsidRPr="007B4953" w:rsidRDefault="007B4953" w:rsidP="007B4953">
      <w:pPr>
        <w:tabs>
          <w:tab w:val="left" w:pos="3510"/>
        </w:tabs>
        <w:rPr>
          <w:b/>
          <w:bCs/>
          <w:lang w:val="pt-BR"/>
        </w:rPr>
      </w:pPr>
      <w:r w:rsidRPr="007B4953">
        <w:rPr>
          <w:b/>
          <w:bCs/>
          <w:lang w:val="pt-BR"/>
        </w:rPr>
        <w:t>Timeouts obrigatórios</w:t>
      </w:r>
    </w:p>
    <w:p w14:paraId="26E55422" w14:textId="77777777" w:rsidR="007B4953" w:rsidRPr="007B4953" w:rsidRDefault="007B4953" w:rsidP="007B4953">
      <w:pPr>
        <w:tabs>
          <w:tab w:val="left" w:pos="3510"/>
        </w:tabs>
        <w:rPr>
          <w:lang w:val="pt-BR"/>
        </w:rPr>
      </w:pPr>
      <w:r w:rsidRPr="007B4953">
        <w:rPr>
          <w:lang w:val="pt-BR"/>
        </w:rPr>
        <w:t>Sem timeout, o app ficaria eternamente aguardando caso:</w:t>
      </w:r>
    </w:p>
    <w:p w14:paraId="46D97285" w14:textId="77777777" w:rsidR="007B4953" w:rsidRPr="007B4953" w:rsidRDefault="007B4953" w:rsidP="007B4953">
      <w:pPr>
        <w:numPr>
          <w:ilvl w:val="0"/>
          <w:numId w:val="168"/>
        </w:numPr>
        <w:tabs>
          <w:tab w:val="left" w:pos="3510"/>
        </w:tabs>
        <w:rPr>
          <w:lang w:val="pt-BR"/>
        </w:rPr>
      </w:pPr>
      <w:r w:rsidRPr="007B4953">
        <w:rPr>
          <w:lang w:val="pt-BR"/>
        </w:rPr>
        <w:t>Usuário feche Phantom</w:t>
      </w:r>
    </w:p>
    <w:p w14:paraId="1F0B2DD0" w14:textId="77777777" w:rsidR="007B4953" w:rsidRPr="007B4953" w:rsidRDefault="007B4953" w:rsidP="007B4953">
      <w:pPr>
        <w:numPr>
          <w:ilvl w:val="0"/>
          <w:numId w:val="168"/>
        </w:numPr>
        <w:tabs>
          <w:tab w:val="left" w:pos="3510"/>
        </w:tabs>
        <w:rPr>
          <w:lang w:val="pt-BR"/>
        </w:rPr>
      </w:pPr>
      <w:r w:rsidRPr="007B4953">
        <w:rPr>
          <w:lang w:val="pt-BR"/>
        </w:rPr>
        <w:t>Perda de internet</w:t>
      </w:r>
    </w:p>
    <w:p w14:paraId="0AE941B5" w14:textId="77777777" w:rsidR="007B4953" w:rsidRPr="007B4953" w:rsidRDefault="007B4953" w:rsidP="007B4953">
      <w:pPr>
        <w:numPr>
          <w:ilvl w:val="0"/>
          <w:numId w:val="168"/>
        </w:numPr>
        <w:tabs>
          <w:tab w:val="left" w:pos="3510"/>
        </w:tabs>
        <w:rPr>
          <w:lang w:val="pt-BR"/>
        </w:rPr>
      </w:pPr>
      <w:r w:rsidRPr="007B4953">
        <w:rPr>
          <w:lang w:val="pt-BR"/>
        </w:rPr>
        <w:t>App seja colocado em background</w:t>
      </w:r>
    </w:p>
    <w:p w14:paraId="318A789F" w14:textId="77777777" w:rsidR="007B4953" w:rsidRPr="007B4953" w:rsidRDefault="007B4953" w:rsidP="007B4953">
      <w:pPr>
        <w:tabs>
          <w:tab w:val="left" w:pos="3510"/>
        </w:tabs>
        <w:rPr>
          <w:lang w:val="pt-BR"/>
        </w:rPr>
      </w:pPr>
      <w:r w:rsidRPr="007B4953">
        <w:rPr>
          <w:lang w:val="pt-BR"/>
        </w:rPr>
        <w:t>Timeouts protegem o UX.</w:t>
      </w:r>
    </w:p>
    <w:p w14:paraId="28424A9F" w14:textId="77777777" w:rsidR="007B4953" w:rsidRPr="007B4953" w:rsidRDefault="007B4953" w:rsidP="007B4953">
      <w:pPr>
        <w:tabs>
          <w:tab w:val="left" w:pos="3510"/>
        </w:tabs>
        <w:rPr>
          <w:lang w:val="pt-BR"/>
        </w:rPr>
      </w:pPr>
      <w:r w:rsidRPr="007B4953">
        <w:rPr>
          <w:lang w:val="pt-BR"/>
        </w:rPr>
        <w:pict w14:anchorId="37B75F0D">
          <v:rect id="_x0000_i1558" style="width:0;height:1.5pt" o:hralign="center" o:hrstd="t" o:hr="t" fillcolor="#a0a0a0" stroked="f"/>
        </w:pict>
      </w:r>
    </w:p>
    <w:p w14:paraId="12358DF5" w14:textId="593A572D" w:rsidR="007B4953" w:rsidRPr="007B4953" w:rsidRDefault="007B4953" w:rsidP="007B4953">
      <w:pPr>
        <w:tabs>
          <w:tab w:val="left" w:pos="3510"/>
        </w:tabs>
        <w:rPr>
          <w:b/>
          <w:bCs/>
          <w:lang w:val="pt-BR"/>
        </w:rPr>
      </w:pPr>
      <w:r w:rsidRPr="007B4953">
        <w:rPr>
          <w:b/>
          <w:bCs/>
          <w:lang w:val="pt-BR"/>
        </w:rPr>
        <w:t xml:space="preserve"> Ambientes de Execução</w:t>
      </w:r>
    </w:p>
    <w:p w14:paraId="2B939B77" w14:textId="77777777" w:rsidR="007B4953" w:rsidRPr="007B4953" w:rsidRDefault="007B4953" w:rsidP="007B4953">
      <w:pPr>
        <w:tabs>
          <w:tab w:val="left" w:pos="3510"/>
        </w:tabs>
        <w:rPr>
          <w:lang w:val="pt-BR"/>
        </w:rPr>
      </w:pPr>
      <w:r w:rsidRPr="007B4953">
        <w:rPr>
          <w:b/>
          <w:bCs/>
          <w:lang w:val="pt-BR"/>
        </w:rPr>
        <w:t>Problema:</w:t>
      </w:r>
      <w:r w:rsidRPr="007B4953">
        <w:rPr>
          <w:lang w:val="pt-BR"/>
        </w:rPr>
        <w:br/>
        <w:t xml:space="preserve">Em desenvolvimento, </w:t>
      </w:r>
      <w:proofErr w:type="spellStart"/>
      <w:r w:rsidRPr="007B4953">
        <w:rPr>
          <w:lang w:val="pt-BR"/>
        </w:rPr>
        <w:t>deep</w:t>
      </w:r>
      <w:proofErr w:type="spellEnd"/>
      <w:r w:rsidRPr="007B4953">
        <w:rPr>
          <w:lang w:val="pt-BR"/>
        </w:rPr>
        <w:t xml:space="preserve"> links do Expo usam </w:t>
      </w:r>
      <w:proofErr w:type="spellStart"/>
      <w:r w:rsidRPr="007B4953">
        <w:rPr>
          <w:lang w:val="pt-BR"/>
        </w:rPr>
        <w:t>exp</w:t>
      </w:r>
      <w:proofErr w:type="spellEnd"/>
      <w:r w:rsidRPr="007B4953">
        <w:rPr>
          <w:lang w:val="pt-BR"/>
        </w:rPr>
        <w:t>://...</w:t>
      </w:r>
      <w:r w:rsidRPr="007B4953">
        <w:rPr>
          <w:lang w:val="pt-BR"/>
        </w:rPr>
        <w:br/>
        <w:t xml:space="preserve">Em produção, usamos </w:t>
      </w:r>
      <w:proofErr w:type="spellStart"/>
      <w:r w:rsidRPr="007B4953">
        <w:rPr>
          <w:lang w:val="pt-BR"/>
        </w:rPr>
        <w:t>cryptomobile</w:t>
      </w:r>
      <w:proofErr w:type="spellEnd"/>
      <w:r w:rsidRPr="007B4953">
        <w:rPr>
          <w:lang w:val="pt-BR"/>
        </w:rPr>
        <w:t>://...</w:t>
      </w:r>
    </w:p>
    <w:p w14:paraId="58BFE531" w14:textId="77777777" w:rsidR="007B4953" w:rsidRPr="007B4953" w:rsidRDefault="007B4953" w:rsidP="007B4953">
      <w:pPr>
        <w:tabs>
          <w:tab w:val="left" w:pos="3510"/>
        </w:tabs>
        <w:rPr>
          <w:lang w:val="pt-BR"/>
        </w:rPr>
      </w:pPr>
      <w:r w:rsidRPr="007B4953">
        <w:rPr>
          <w:b/>
          <w:bCs/>
          <w:lang w:val="pt-BR"/>
        </w:rPr>
        <w:lastRenderedPageBreak/>
        <w:t>Solução:</w:t>
      </w:r>
      <w:r w:rsidRPr="007B4953">
        <w:rPr>
          <w:lang w:val="pt-BR"/>
        </w:rPr>
        <w:br/>
        <w:t xml:space="preserve">Um </w:t>
      </w:r>
      <w:proofErr w:type="spellStart"/>
      <w:r w:rsidRPr="007B4953">
        <w:rPr>
          <w:lang w:val="pt-BR"/>
        </w:rPr>
        <w:t>util</w:t>
      </w:r>
      <w:proofErr w:type="spellEnd"/>
      <w:r w:rsidRPr="007B4953">
        <w:rPr>
          <w:lang w:val="pt-BR"/>
        </w:rPr>
        <w:t xml:space="preserve"> detecta ambiente e retorna o </w:t>
      </w:r>
      <w:proofErr w:type="spellStart"/>
      <w:r w:rsidRPr="007B4953">
        <w:rPr>
          <w:lang w:val="pt-BR"/>
        </w:rPr>
        <w:t>redirect</w:t>
      </w:r>
      <w:proofErr w:type="spellEnd"/>
      <w:r w:rsidRPr="007B4953">
        <w:rPr>
          <w:lang w:val="pt-BR"/>
        </w:rPr>
        <w:t xml:space="preserve"> correto.</w:t>
      </w:r>
    </w:p>
    <w:p w14:paraId="389A7A9B" w14:textId="77777777" w:rsidR="007B4953" w:rsidRPr="007B4953" w:rsidRDefault="007B4953" w:rsidP="007B4953">
      <w:pPr>
        <w:tabs>
          <w:tab w:val="left" w:pos="3510"/>
        </w:tabs>
        <w:rPr>
          <w:b/>
          <w:bCs/>
          <w:lang w:val="pt-BR"/>
        </w:rPr>
      </w:pPr>
      <w:r w:rsidRPr="007B4953">
        <w:rPr>
          <w:b/>
          <w:bCs/>
          <w:lang w:val="pt-BR"/>
        </w:rPr>
        <w:t xml:space="preserve">5.4 </w:t>
      </w:r>
      <w:proofErr w:type="spellStart"/>
      <w:r w:rsidRPr="007B4953">
        <w:rPr>
          <w:b/>
          <w:bCs/>
          <w:lang w:val="pt-BR"/>
        </w:rPr>
        <w:t>Backend</w:t>
      </w:r>
      <w:proofErr w:type="spellEnd"/>
      <w:r w:rsidRPr="007B4953">
        <w:rPr>
          <w:b/>
          <w:bCs/>
          <w:lang w:val="pt-BR"/>
        </w:rPr>
        <w:t xml:space="preserve"> e Persistência (</w:t>
      </w:r>
      <w:proofErr w:type="spellStart"/>
      <w:r w:rsidRPr="007B4953">
        <w:rPr>
          <w:b/>
          <w:bCs/>
          <w:lang w:val="pt-BR"/>
        </w:rPr>
        <w:t>Firebase</w:t>
      </w:r>
      <w:proofErr w:type="spellEnd"/>
      <w:r w:rsidRPr="007B4953">
        <w:rPr>
          <w:b/>
          <w:bCs/>
          <w:lang w:val="pt-BR"/>
        </w:rPr>
        <w:t xml:space="preserve"> </w:t>
      </w:r>
      <w:proofErr w:type="spellStart"/>
      <w:r w:rsidRPr="007B4953">
        <w:rPr>
          <w:b/>
          <w:bCs/>
          <w:lang w:val="pt-BR"/>
        </w:rPr>
        <w:t>Firestore</w:t>
      </w:r>
      <w:proofErr w:type="spellEnd"/>
      <w:r w:rsidRPr="007B4953">
        <w:rPr>
          <w:b/>
          <w:bCs/>
          <w:lang w:val="pt-BR"/>
        </w:rPr>
        <w:t>)</w:t>
      </w:r>
    </w:p>
    <w:p w14:paraId="195E6FE4" w14:textId="77777777" w:rsidR="007B4953" w:rsidRPr="007B4953" w:rsidRDefault="007B4953" w:rsidP="007B4953">
      <w:pPr>
        <w:tabs>
          <w:tab w:val="left" w:pos="3510"/>
        </w:tabs>
        <w:rPr>
          <w:lang w:val="pt-BR"/>
        </w:rPr>
      </w:pPr>
      <w:r w:rsidRPr="007B4953">
        <w:rPr>
          <w:lang w:val="pt-BR"/>
        </w:rPr>
        <w:t xml:space="preserve">O </w:t>
      </w:r>
      <w:proofErr w:type="spellStart"/>
      <w:r w:rsidRPr="007B4953">
        <w:rPr>
          <w:lang w:val="pt-BR"/>
        </w:rPr>
        <w:t>Crypto</w:t>
      </w:r>
      <w:proofErr w:type="spellEnd"/>
      <w:r w:rsidRPr="007B4953">
        <w:rPr>
          <w:lang w:val="pt-BR"/>
        </w:rPr>
        <w:t xml:space="preserve"> Mobile utiliza o </w:t>
      </w:r>
      <w:proofErr w:type="spellStart"/>
      <w:r w:rsidRPr="007B4953">
        <w:rPr>
          <w:b/>
          <w:bCs/>
          <w:lang w:val="pt-BR"/>
        </w:rPr>
        <w:t>Firebase</w:t>
      </w:r>
      <w:proofErr w:type="spellEnd"/>
      <w:r w:rsidRPr="007B4953">
        <w:rPr>
          <w:b/>
          <w:bCs/>
          <w:lang w:val="pt-BR"/>
        </w:rPr>
        <w:t xml:space="preserve"> </w:t>
      </w:r>
      <w:proofErr w:type="spellStart"/>
      <w:r w:rsidRPr="007B4953">
        <w:rPr>
          <w:b/>
          <w:bCs/>
          <w:lang w:val="pt-BR"/>
        </w:rPr>
        <w:t>Firestore</w:t>
      </w:r>
      <w:proofErr w:type="spellEnd"/>
      <w:r w:rsidRPr="007B4953">
        <w:rPr>
          <w:b/>
          <w:bCs/>
          <w:lang w:val="pt-BR"/>
        </w:rPr>
        <w:t xml:space="preserve"> 18.x</w:t>
      </w:r>
      <w:r w:rsidRPr="007B4953">
        <w:rPr>
          <w:lang w:val="pt-BR"/>
        </w:rPr>
        <w:t xml:space="preserve"> como camada de persistência. </w:t>
      </w:r>
      <w:proofErr w:type="spellStart"/>
      <w:r w:rsidRPr="007B4953">
        <w:rPr>
          <w:lang w:val="pt-BR"/>
        </w:rPr>
        <w:t>Firestore</w:t>
      </w:r>
      <w:proofErr w:type="spellEnd"/>
      <w:r w:rsidRPr="007B4953">
        <w:rPr>
          <w:lang w:val="pt-BR"/>
        </w:rPr>
        <w:t xml:space="preserve"> é um banco de dados </w:t>
      </w:r>
      <w:proofErr w:type="spellStart"/>
      <w:r w:rsidRPr="007B4953">
        <w:rPr>
          <w:b/>
          <w:bCs/>
          <w:lang w:val="pt-BR"/>
        </w:rPr>
        <w:t>NoSQL</w:t>
      </w:r>
      <w:proofErr w:type="spellEnd"/>
      <w:r w:rsidRPr="007B4953">
        <w:rPr>
          <w:lang w:val="pt-BR"/>
        </w:rPr>
        <w:t xml:space="preserve">, </w:t>
      </w:r>
      <w:proofErr w:type="spellStart"/>
      <w:r w:rsidRPr="007B4953">
        <w:rPr>
          <w:b/>
          <w:bCs/>
          <w:lang w:val="pt-BR"/>
        </w:rPr>
        <w:t>serverless</w:t>
      </w:r>
      <w:proofErr w:type="spellEnd"/>
      <w:r w:rsidRPr="007B4953">
        <w:rPr>
          <w:lang w:val="pt-BR"/>
        </w:rPr>
        <w:t xml:space="preserve">, com sincronização em tempo real e </w:t>
      </w:r>
      <w:proofErr w:type="spellStart"/>
      <w:r w:rsidRPr="007B4953">
        <w:rPr>
          <w:lang w:val="pt-BR"/>
        </w:rPr>
        <w:t>SDKs</w:t>
      </w:r>
      <w:proofErr w:type="spellEnd"/>
      <w:r w:rsidRPr="007B4953">
        <w:rPr>
          <w:lang w:val="pt-BR"/>
        </w:rPr>
        <w:t xml:space="preserve"> nativos para mobile — tornando-o ideal para um MVP com colaboração multiusuário.</w:t>
      </w:r>
    </w:p>
    <w:p w14:paraId="56F740AA" w14:textId="77777777" w:rsidR="007B4953" w:rsidRPr="007B4953" w:rsidRDefault="007B4953" w:rsidP="007B4953">
      <w:pPr>
        <w:tabs>
          <w:tab w:val="left" w:pos="3510"/>
        </w:tabs>
        <w:rPr>
          <w:lang w:val="pt-BR"/>
        </w:rPr>
      </w:pPr>
      <w:r w:rsidRPr="007B4953">
        <w:rPr>
          <w:lang w:val="pt-BR"/>
        </w:rPr>
        <w:pict w14:anchorId="4F883E04">
          <v:rect id="_x0000_i1577" style="width:0;height:1.5pt" o:hralign="center" o:hrstd="t" o:hr="t" fillcolor="#a0a0a0" stroked="f"/>
        </w:pict>
      </w:r>
    </w:p>
    <w:p w14:paraId="6678947E" w14:textId="77777777" w:rsidR="007B4953" w:rsidRPr="007B4953" w:rsidRDefault="007B4953" w:rsidP="007B4953">
      <w:pPr>
        <w:tabs>
          <w:tab w:val="left" w:pos="3510"/>
        </w:tabs>
        <w:rPr>
          <w:b/>
          <w:bCs/>
          <w:lang w:val="pt-BR"/>
        </w:rPr>
      </w:pPr>
      <w:r w:rsidRPr="007B4953">
        <w:rPr>
          <w:b/>
          <w:bCs/>
          <w:lang w:val="pt-BR"/>
        </w:rPr>
        <w:t xml:space="preserve">Por que </w:t>
      </w:r>
      <w:proofErr w:type="spellStart"/>
      <w:r w:rsidRPr="007B4953">
        <w:rPr>
          <w:b/>
          <w:bCs/>
          <w:lang w:val="pt-BR"/>
        </w:rPr>
        <w:t>Firestore</w:t>
      </w:r>
      <w:proofErr w:type="spellEnd"/>
      <w:r w:rsidRPr="007B4953">
        <w:rPr>
          <w:b/>
          <w:bCs/>
          <w:lang w:val="pt-BR"/>
        </w:rPr>
        <w:t xml:space="preserve"> foi escolhido?</w:t>
      </w:r>
    </w:p>
    <w:p w14:paraId="3AE5A4B4" w14:textId="77777777" w:rsidR="007B4953" w:rsidRPr="007B4953" w:rsidRDefault="007B4953" w:rsidP="007B4953">
      <w:pPr>
        <w:tabs>
          <w:tab w:val="left" w:pos="3510"/>
        </w:tabs>
        <w:rPr>
          <w:lang w:val="pt-BR"/>
        </w:rPr>
      </w:pPr>
      <w:r w:rsidRPr="007B4953">
        <w:rPr>
          <w:b/>
          <w:bCs/>
          <w:lang w:val="pt-BR"/>
        </w:rPr>
        <w:t>1. Atualizações em Tempo Real</w:t>
      </w:r>
      <w:r w:rsidRPr="007B4953">
        <w:rPr>
          <w:lang w:val="pt-BR"/>
        </w:rPr>
        <w:br/>
      </w:r>
      <w:proofErr w:type="spellStart"/>
      <w:r w:rsidRPr="007B4953">
        <w:rPr>
          <w:lang w:val="pt-BR"/>
        </w:rPr>
        <w:t>Firestore</w:t>
      </w:r>
      <w:proofErr w:type="spellEnd"/>
      <w:r w:rsidRPr="007B4953">
        <w:rPr>
          <w:lang w:val="pt-BR"/>
        </w:rPr>
        <w:t xml:space="preserve"> oferece </w:t>
      </w:r>
      <w:proofErr w:type="spellStart"/>
      <w:r w:rsidRPr="007B4953">
        <w:rPr>
          <w:lang w:val="pt-BR"/>
        </w:rPr>
        <w:t>listeners</w:t>
      </w:r>
      <w:proofErr w:type="spellEnd"/>
      <w:r w:rsidRPr="007B4953">
        <w:rPr>
          <w:lang w:val="pt-BR"/>
        </w:rPr>
        <w:t xml:space="preserve"> contínuos: sempre que um documento muda, todos os dispositivos conectados recebem a atualização instantaneamente.</w:t>
      </w:r>
    </w:p>
    <w:p w14:paraId="16EC5BB2" w14:textId="77777777" w:rsidR="007B4953" w:rsidRPr="007B4953" w:rsidRDefault="007B4953" w:rsidP="007B4953">
      <w:pPr>
        <w:tabs>
          <w:tab w:val="left" w:pos="3510"/>
        </w:tabs>
        <w:rPr>
          <w:lang w:val="pt-BR"/>
        </w:rPr>
      </w:pPr>
      <w:r w:rsidRPr="007B4953">
        <w:rPr>
          <w:b/>
          <w:bCs/>
          <w:lang w:val="pt-BR"/>
        </w:rPr>
        <w:t>2. Escalabilidade Automática</w:t>
      </w:r>
      <w:r w:rsidRPr="007B4953">
        <w:rPr>
          <w:lang w:val="pt-BR"/>
        </w:rPr>
        <w:br/>
        <w:t xml:space="preserve">Não há servidores para gerenciar. O </w:t>
      </w:r>
      <w:proofErr w:type="spellStart"/>
      <w:r w:rsidRPr="007B4953">
        <w:rPr>
          <w:lang w:val="pt-BR"/>
        </w:rPr>
        <w:t>Firestore</w:t>
      </w:r>
      <w:proofErr w:type="spellEnd"/>
      <w:r w:rsidRPr="007B4953">
        <w:rPr>
          <w:lang w:val="pt-BR"/>
        </w:rPr>
        <w:t xml:space="preserve"> escala horizontalmente conforme o uso cresce.</w:t>
      </w:r>
    </w:p>
    <w:p w14:paraId="04866807" w14:textId="77777777" w:rsidR="007B4953" w:rsidRPr="007B4953" w:rsidRDefault="007B4953" w:rsidP="007B4953">
      <w:pPr>
        <w:tabs>
          <w:tab w:val="left" w:pos="3510"/>
        </w:tabs>
        <w:rPr>
          <w:lang w:val="pt-BR"/>
        </w:rPr>
      </w:pPr>
      <w:r w:rsidRPr="007B4953">
        <w:rPr>
          <w:b/>
          <w:bCs/>
          <w:lang w:val="pt-BR"/>
        </w:rPr>
        <w:t>3. Segurança Baseada em Regras</w:t>
      </w:r>
      <w:r w:rsidRPr="007B4953">
        <w:rPr>
          <w:lang w:val="pt-BR"/>
        </w:rPr>
        <w:br/>
        <w:t xml:space="preserve">As permissões são definidas diretamente no </w:t>
      </w:r>
      <w:proofErr w:type="spellStart"/>
      <w:r w:rsidRPr="007B4953">
        <w:rPr>
          <w:lang w:val="pt-BR"/>
        </w:rPr>
        <w:t>Firestore</w:t>
      </w:r>
      <w:proofErr w:type="spellEnd"/>
      <w:r w:rsidRPr="007B4953">
        <w:rPr>
          <w:lang w:val="pt-BR"/>
        </w:rPr>
        <w:t xml:space="preserve"> Security </w:t>
      </w:r>
      <w:proofErr w:type="spellStart"/>
      <w:r w:rsidRPr="007B4953">
        <w:rPr>
          <w:lang w:val="pt-BR"/>
        </w:rPr>
        <w:t>Rules</w:t>
      </w:r>
      <w:proofErr w:type="spellEnd"/>
      <w:r w:rsidRPr="007B4953">
        <w:rPr>
          <w:lang w:val="pt-BR"/>
        </w:rPr>
        <w:t>, permitindo granularidade por usuário, coleção, campo etc.</w:t>
      </w:r>
    </w:p>
    <w:p w14:paraId="33517609" w14:textId="77777777" w:rsidR="007B4953" w:rsidRPr="007B4953" w:rsidRDefault="007B4953" w:rsidP="007B4953">
      <w:pPr>
        <w:tabs>
          <w:tab w:val="left" w:pos="3510"/>
        </w:tabs>
        <w:rPr>
          <w:lang w:val="pt-BR"/>
        </w:rPr>
      </w:pPr>
      <w:r w:rsidRPr="007B4953">
        <w:rPr>
          <w:b/>
          <w:bCs/>
          <w:lang w:val="pt-BR"/>
        </w:rPr>
        <w:t>4. Suporte Offline</w:t>
      </w:r>
      <w:r w:rsidRPr="007B4953">
        <w:rPr>
          <w:lang w:val="pt-BR"/>
        </w:rPr>
        <w:br/>
        <w:t xml:space="preserve">O SDK do </w:t>
      </w:r>
      <w:proofErr w:type="spellStart"/>
      <w:r w:rsidRPr="007B4953">
        <w:rPr>
          <w:lang w:val="pt-BR"/>
        </w:rPr>
        <w:t>React</w:t>
      </w:r>
      <w:proofErr w:type="spellEnd"/>
      <w:r w:rsidRPr="007B4953">
        <w:rPr>
          <w:lang w:val="pt-BR"/>
        </w:rPr>
        <w:t xml:space="preserve"> </w:t>
      </w:r>
      <w:proofErr w:type="spellStart"/>
      <w:r w:rsidRPr="007B4953">
        <w:rPr>
          <w:lang w:val="pt-BR"/>
        </w:rPr>
        <w:t>Native</w:t>
      </w:r>
      <w:proofErr w:type="spellEnd"/>
      <w:r w:rsidRPr="007B4953">
        <w:rPr>
          <w:lang w:val="pt-BR"/>
        </w:rPr>
        <w:t xml:space="preserve"> mantém cache local, sincroniza automaticamente quando voltar a ter internet.</w:t>
      </w:r>
    </w:p>
    <w:p w14:paraId="572A1886" w14:textId="77777777" w:rsidR="007B4953" w:rsidRPr="007B4953" w:rsidRDefault="007B4953" w:rsidP="007B4953">
      <w:pPr>
        <w:tabs>
          <w:tab w:val="left" w:pos="3510"/>
        </w:tabs>
        <w:rPr>
          <w:lang w:val="pt-BR"/>
        </w:rPr>
      </w:pPr>
      <w:r w:rsidRPr="007B4953">
        <w:rPr>
          <w:b/>
          <w:bCs/>
          <w:lang w:val="pt-BR"/>
        </w:rPr>
        <w:t>5. Integração Simples</w:t>
      </w:r>
      <w:r w:rsidRPr="007B4953">
        <w:rPr>
          <w:lang w:val="pt-BR"/>
        </w:rPr>
        <w:br/>
        <w:t xml:space="preserve">A documentação oficial é extensa, e o SDK funciona perfeitamente com </w:t>
      </w:r>
      <w:proofErr w:type="spellStart"/>
      <w:r w:rsidRPr="007B4953">
        <w:rPr>
          <w:lang w:val="pt-BR"/>
        </w:rPr>
        <w:t>TypeScript</w:t>
      </w:r>
      <w:proofErr w:type="spellEnd"/>
      <w:r w:rsidRPr="007B4953">
        <w:rPr>
          <w:lang w:val="pt-BR"/>
        </w:rPr>
        <w:t xml:space="preserve"> e </w:t>
      </w:r>
      <w:proofErr w:type="spellStart"/>
      <w:r w:rsidRPr="007B4953">
        <w:rPr>
          <w:lang w:val="pt-BR"/>
        </w:rPr>
        <w:t>React</w:t>
      </w:r>
      <w:proofErr w:type="spellEnd"/>
      <w:r w:rsidRPr="007B4953">
        <w:rPr>
          <w:lang w:val="pt-BR"/>
        </w:rPr>
        <w:t xml:space="preserve"> </w:t>
      </w:r>
      <w:proofErr w:type="spellStart"/>
      <w:r w:rsidRPr="007B4953">
        <w:rPr>
          <w:lang w:val="pt-BR"/>
        </w:rPr>
        <w:t>Native</w:t>
      </w:r>
      <w:proofErr w:type="spellEnd"/>
      <w:r w:rsidRPr="007B4953">
        <w:rPr>
          <w:lang w:val="pt-BR"/>
        </w:rPr>
        <w:t xml:space="preserve"> CLI/Expo.</w:t>
      </w:r>
    </w:p>
    <w:p w14:paraId="04FBC40B" w14:textId="77777777" w:rsidR="007B4953" w:rsidRPr="007B4953" w:rsidRDefault="007B4953" w:rsidP="007B4953">
      <w:pPr>
        <w:tabs>
          <w:tab w:val="left" w:pos="3510"/>
        </w:tabs>
        <w:rPr>
          <w:lang w:val="pt-BR"/>
        </w:rPr>
      </w:pPr>
      <w:r w:rsidRPr="007B4953">
        <w:rPr>
          <w:lang w:val="pt-BR"/>
        </w:rPr>
        <w:pict w14:anchorId="38BFFEB0">
          <v:rect id="_x0000_i1578" style="width:0;height:1.5pt" o:hralign="center" o:hrstd="t" o:hr="t" fillcolor="#a0a0a0" stroked="f"/>
        </w:pict>
      </w:r>
    </w:p>
    <w:p w14:paraId="499C9B09" w14:textId="77777777" w:rsidR="007B4953" w:rsidRPr="007B4953" w:rsidRDefault="007B4953" w:rsidP="007B4953">
      <w:pPr>
        <w:tabs>
          <w:tab w:val="left" w:pos="3510"/>
        </w:tabs>
        <w:rPr>
          <w:b/>
          <w:bCs/>
          <w:lang w:val="pt-BR"/>
        </w:rPr>
      </w:pPr>
      <w:r w:rsidRPr="007B4953">
        <w:rPr>
          <w:b/>
          <w:bCs/>
          <w:lang w:val="pt-BR"/>
        </w:rPr>
        <w:t>Modelo de Dados Implementado</w:t>
      </w:r>
    </w:p>
    <w:p w14:paraId="17F47539" w14:textId="77777777" w:rsidR="007B4953" w:rsidRPr="007B4953" w:rsidRDefault="007B4953" w:rsidP="007B4953">
      <w:pPr>
        <w:tabs>
          <w:tab w:val="left" w:pos="3510"/>
        </w:tabs>
        <w:rPr>
          <w:lang w:val="pt-BR"/>
        </w:rPr>
      </w:pPr>
      <w:r w:rsidRPr="007B4953">
        <w:rPr>
          <w:lang w:val="pt-BR"/>
        </w:rPr>
        <w:t xml:space="preserve">O projeto usa duas coleções principais: </w:t>
      </w:r>
      <w:proofErr w:type="spellStart"/>
      <w:r w:rsidRPr="007B4953">
        <w:rPr>
          <w:lang w:val="pt-BR"/>
        </w:rPr>
        <w:t>vaults</w:t>
      </w:r>
      <w:proofErr w:type="spellEnd"/>
      <w:r w:rsidRPr="007B4953">
        <w:rPr>
          <w:lang w:val="pt-BR"/>
        </w:rPr>
        <w:t xml:space="preserve"> e </w:t>
      </w:r>
      <w:proofErr w:type="spellStart"/>
      <w:r w:rsidRPr="007B4953">
        <w:rPr>
          <w:lang w:val="pt-BR"/>
        </w:rPr>
        <w:t>events</w:t>
      </w:r>
      <w:proofErr w:type="spellEnd"/>
      <w:r w:rsidRPr="007B4953">
        <w:rPr>
          <w:lang w:val="pt-BR"/>
        </w:rPr>
        <w:t>.</w:t>
      </w:r>
    </w:p>
    <w:tbl>
      <w:tblPr>
        <w:tblStyle w:val="Tabelacomgrade"/>
        <w:tblW w:w="0" w:type="auto"/>
        <w:tblInd w:w="38" w:type="dxa"/>
        <w:tblLook w:val="04A0" w:firstRow="1" w:lastRow="0" w:firstColumn="1" w:lastColumn="0" w:noHBand="0" w:noVBand="1"/>
      </w:tblPr>
      <w:tblGrid>
        <w:gridCol w:w="8592"/>
      </w:tblGrid>
      <w:tr w:rsidR="007B4953" w14:paraId="28EE9A65" w14:textId="77777777" w:rsidTr="007B4953">
        <w:tc>
          <w:tcPr>
            <w:tcW w:w="8780" w:type="dxa"/>
          </w:tcPr>
          <w:p w14:paraId="21E95B99" w14:textId="77777777" w:rsidR="007B4953" w:rsidRPr="007B4953" w:rsidRDefault="007B4953" w:rsidP="007B4953">
            <w:pPr>
              <w:tabs>
                <w:tab w:val="left" w:pos="3510"/>
              </w:tabs>
            </w:pPr>
            <w:proofErr w:type="spellStart"/>
            <w:r w:rsidRPr="007B4953">
              <w:t>Firestore</w:t>
            </w:r>
            <w:proofErr w:type="spellEnd"/>
          </w:p>
          <w:p w14:paraId="106BC185"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/vaults</w:t>
            </w:r>
          </w:p>
          <w:p w14:paraId="10EBC2FE"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vaultId</w:t>
            </w:r>
            <w:proofErr w:type="spellEnd"/>
            <w:r w:rsidRPr="007B4953">
              <w:rPr>
                <w:rFonts w:hint="eastAsia"/>
              </w:rPr>
              <w:t>}</w:t>
            </w:r>
          </w:p>
          <w:p w14:paraId="3FA43C2D"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id: string</w:t>
            </w:r>
          </w:p>
          <w:p w14:paraId="1AA56324"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name: string</w:t>
            </w:r>
          </w:p>
          <w:p w14:paraId="55D918EB"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description: string</w:t>
            </w:r>
          </w:p>
          <w:p w14:paraId="049DDC19"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icon: string (#hex color)</w:t>
            </w:r>
          </w:p>
          <w:p w14:paraId="37114DB3"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creator: string (</w:t>
            </w:r>
            <w:proofErr w:type="spellStart"/>
            <w:r w:rsidRPr="007B4953">
              <w:rPr>
                <w:rFonts w:hint="eastAsia"/>
              </w:rPr>
              <w:t>PublicKey</w:t>
            </w:r>
            <w:proofErr w:type="spellEnd"/>
            <w:r w:rsidRPr="007B4953">
              <w:rPr>
                <w:rFonts w:hint="eastAsia"/>
              </w:rPr>
              <w:t xml:space="preserve"> </w:t>
            </w:r>
            <w:proofErr w:type="spellStart"/>
            <w:r w:rsidRPr="007B4953">
              <w:rPr>
                <w:rFonts w:hint="eastAsia"/>
              </w:rPr>
              <w:t>serializado</w:t>
            </w:r>
            <w:proofErr w:type="spellEnd"/>
            <w:r w:rsidRPr="007B4953">
              <w:rPr>
                <w:rFonts w:hint="eastAsia"/>
              </w:rPr>
              <w:t>)</w:t>
            </w:r>
          </w:p>
          <w:p w14:paraId="2DDEA2B9"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balance: number</w:t>
            </w:r>
          </w:p>
          <w:p w14:paraId="51154CC0" w14:textId="77777777" w:rsidR="007B4953" w:rsidRPr="007B4953" w:rsidRDefault="007B4953" w:rsidP="007B4953">
            <w:pPr>
              <w:tabs>
                <w:tab w:val="left" w:pos="3510"/>
              </w:tabs>
              <w:rPr>
                <w:rFonts w:hint="eastAsia"/>
              </w:rPr>
            </w:pPr>
            <w:r w:rsidRPr="007B4953">
              <w:rPr>
                <w:rFonts w:hint="eastAsia"/>
              </w:rPr>
              <w:lastRenderedPageBreak/>
              <w:t>│</w:t>
            </w:r>
            <w:r w:rsidRPr="007B4953">
              <w:rPr>
                <w:rFonts w:hint="eastAsia"/>
              </w:rPr>
              <w:t xml:space="preserve">       </w:t>
            </w:r>
            <w:r w:rsidRPr="007B4953">
              <w:rPr>
                <w:rFonts w:hint="eastAsia"/>
              </w:rPr>
              <w:t>├──</w:t>
            </w:r>
            <w:r w:rsidRPr="007B4953">
              <w:rPr>
                <w:rFonts w:hint="eastAsia"/>
              </w:rPr>
              <w:t xml:space="preserve"> members: [</w:t>
            </w:r>
          </w:p>
          <w:p w14:paraId="392E4EC5"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
          <w:p w14:paraId="4090C06C"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publicKey</w:t>
            </w:r>
            <w:proofErr w:type="spellEnd"/>
            <w:r w:rsidRPr="007B4953">
              <w:rPr>
                <w:rFonts w:hint="eastAsia"/>
              </w:rPr>
              <w:t>: string,</w:t>
            </w:r>
          </w:p>
          <w:p w14:paraId="0C32B572"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role: 'FOUNDER' | 'ADMIN' | 'MEMBER' | 'GUEST',</w:t>
            </w:r>
          </w:p>
          <w:p w14:paraId="10679176"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joinedAt</w:t>
            </w:r>
            <w:proofErr w:type="spellEnd"/>
            <w:r w:rsidRPr="007B4953">
              <w:rPr>
                <w:rFonts w:hint="eastAsia"/>
              </w:rPr>
              <w:t>: Timestamp,</w:t>
            </w:r>
          </w:p>
          <w:p w14:paraId="7044146F"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nickname: string</w:t>
            </w:r>
          </w:p>
          <w:p w14:paraId="7ED0EBD8"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
          <w:p w14:paraId="2FF4B1AF"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
          <w:p w14:paraId="595155EC"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settings: {</w:t>
            </w:r>
          </w:p>
          <w:p w14:paraId="205A264A"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entryFee</w:t>
            </w:r>
            <w:proofErr w:type="spellEnd"/>
            <w:r w:rsidRPr="007B4953">
              <w:rPr>
                <w:rFonts w:hint="eastAsia"/>
              </w:rPr>
              <w:t>: number,</w:t>
            </w:r>
          </w:p>
          <w:p w14:paraId="3D7B9968"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maxMembers</w:t>
            </w:r>
            <w:proofErr w:type="spellEnd"/>
            <w:r w:rsidRPr="007B4953">
              <w:rPr>
                <w:rFonts w:hint="eastAsia"/>
              </w:rPr>
              <w:t>: number,</w:t>
            </w:r>
          </w:p>
          <w:p w14:paraId="49B91148"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withdrawRules</w:t>
            </w:r>
            <w:proofErr w:type="spellEnd"/>
            <w:r w:rsidRPr="007B4953">
              <w:rPr>
                <w:rFonts w:hint="eastAsia"/>
              </w:rPr>
              <w:t>: {</w:t>
            </w:r>
          </w:p>
          <w:p w14:paraId="5BD8E393"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requiresVoting</w:t>
            </w:r>
            <w:proofErr w:type="spellEnd"/>
            <w:r w:rsidRPr="007B4953">
              <w:rPr>
                <w:rFonts w:hint="eastAsia"/>
              </w:rPr>
              <w:t xml:space="preserve">: </w:t>
            </w:r>
            <w:proofErr w:type="spellStart"/>
            <w:r w:rsidRPr="007B4953">
              <w:rPr>
                <w:rFonts w:hint="eastAsia"/>
              </w:rPr>
              <w:t>boolean</w:t>
            </w:r>
            <w:proofErr w:type="spellEnd"/>
            <w:r w:rsidRPr="007B4953">
              <w:rPr>
                <w:rFonts w:hint="eastAsia"/>
              </w:rPr>
              <w:t>,</w:t>
            </w:r>
          </w:p>
          <w:p w14:paraId="2A9F783D"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approvalPercentage</w:t>
            </w:r>
            <w:proofErr w:type="spellEnd"/>
            <w:r w:rsidRPr="007B4953">
              <w:rPr>
                <w:rFonts w:hint="eastAsia"/>
              </w:rPr>
              <w:t>: number</w:t>
            </w:r>
          </w:p>
          <w:p w14:paraId="42D47CF9"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
          <w:p w14:paraId="6CCB3ADD"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
          <w:p w14:paraId="4B9E2B64"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createdAt</w:t>
            </w:r>
            <w:proofErr w:type="spellEnd"/>
            <w:r w:rsidRPr="007B4953">
              <w:rPr>
                <w:rFonts w:hint="eastAsia"/>
              </w:rPr>
              <w:t>: Timestamp</w:t>
            </w:r>
          </w:p>
          <w:p w14:paraId="0DF385F4"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updatedAt</w:t>
            </w:r>
            <w:proofErr w:type="spellEnd"/>
            <w:r w:rsidRPr="007B4953">
              <w:rPr>
                <w:rFonts w:hint="eastAsia"/>
              </w:rPr>
              <w:t>: Timestamp</w:t>
            </w:r>
          </w:p>
          <w:p w14:paraId="5266A753" w14:textId="77777777" w:rsidR="007B4953" w:rsidRPr="007B4953" w:rsidRDefault="007B4953" w:rsidP="007B4953">
            <w:pPr>
              <w:tabs>
                <w:tab w:val="left" w:pos="3510"/>
              </w:tabs>
              <w:rPr>
                <w:rFonts w:hint="eastAsia"/>
              </w:rPr>
            </w:pPr>
            <w:r w:rsidRPr="007B4953">
              <w:rPr>
                <w:rFonts w:hint="eastAsia"/>
              </w:rPr>
              <w:t>│</w:t>
            </w:r>
          </w:p>
          <w:p w14:paraId="472DF225" w14:textId="77777777" w:rsidR="007B4953" w:rsidRPr="007B4953" w:rsidRDefault="007B4953" w:rsidP="007B4953">
            <w:pPr>
              <w:tabs>
                <w:tab w:val="left" w:pos="3510"/>
              </w:tabs>
              <w:rPr>
                <w:rFonts w:hint="eastAsia"/>
              </w:rPr>
            </w:pPr>
            <w:r w:rsidRPr="007B4953">
              <w:rPr>
                <w:rFonts w:hint="eastAsia"/>
              </w:rPr>
              <w:t>└──</w:t>
            </w:r>
            <w:r w:rsidRPr="007B4953">
              <w:rPr>
                <w:rFonts w:hint="eastAsia"/>
              </w:rPr>
              <w:t xml:space="preserve"> /events</w:t>
            </w:r>
          </w:p>
          <w:p w14:paraId="48AF4ADC"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eventId</w:t>
            </w:r>
            <w:proofErr w:type="spellEnd"/>
            <w:r w:rsidRPr="007B4953">
              <w:rPr>
                <w:rFonts w:hint="eastAsia"/>
              </w:rPr>
              <w:t>}</w:t>
            </w:r>
          </w:p>
          <w:p w14:paraId="07D7B676"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id: string</w:t>
            </w:r>
          </w:p>
          <w:p w14:paraId="797F8CDA"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vaultId</w:t>
            </w:r>
            <w:proofErr w:type="spellEnd"/>
            <w:r w:rsidRPr="007B4953">
              <w:rPr>
                <w:rFonts w:hint="eastAsia"/>
              </w:rPr>
              <w:t>: string</w:t>
            </w:r>
          </w:p>
          <w:p w14:paraId="2D4B8C0B"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type: 'deposit' | '</w:t>
            </w:r>
            <w:proofErr w:type="spellStart"/>
            <w:r w:rsidRPr="007B4953">
              <w:rPr>
                <w:rFonts w:hint="eastAsia"/>
              </w:rPr>
              <w:t>withdraw_request</w:t>
            </w:r>
            <w:proofErr w:type="spellEnd"/>
            <w:r w:rsidRPr="007B4953">
              <w:rPr>
                <w:rFonts w:hint="eastAsia"/>
              </w:rPr>
              <w:t>' | 'withdraw' |</w:t>
            </w:r>
          </w:p>
          <w:p w14:paraId="46485DC8"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t>
            </w:r>
            <w:proofErr w:type="spellStart"/>
            <w:r w:rsidRPr="007B4953">
              <w:rPr>
                <w:rFonts w:hint="eastAsia"/>
              </w:rPr>
              <w:t>member_joined</w:t>
            </w:r>
            <w:proofErr w:type="spellEnd"/>
            <w:r w:rsidRPr="007B4953">
              <w:rPr>
                <w:rFonts w:hint="eastAsia"/>
              </w:rPr>
              <w:t>' | '</w:t>
            </w:r>
            <w:proofErr w:type="spellStart"/>
            <w:r w:rsidRPr="007B4953">
              <w:rPr>
                <w:rFonts w:hint="eastAsia"/>
              </w:rPr>
              <w:t>settings_changed</w:t>
            </w:r>
            <w:proofErr w:type="spellEnd"/>
            <w:r w:rsidRPr="007B4953">
              <w:rPr>
                <w:rFonts w:hint="eastAsia"/>
              </w:rPr>
              <w:t>'</w:t>
            </w:r>
          </w:p>
          <w:p w14:paraId="6142AF0D"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wallet: string</w:t>
            </w:r>
          </w:p>
          <w:p w14:paraId="5642670E"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t>
            </w:r>
            <w:proofErr w:type="gramStart"/>
            <w:r w:rsidRPr="007B4953">
              <w:rPr>
                <w:rFonts w:hint="eastAsia"/>
              </w:rPr>
              <w:t>amount?:</w:t>
            </w:r>
            <w:proofErr w:type="gramEnd"/>
            <w:r w:rsidRPr="007B4953">
              <w:rPr>
                <w:rFonts w:hint="eastAsia"/>
              </w:rPr>
              <w:t xml:space="preserve"> number</w:t>
            </w:r>
          </w:p>
          <w:p w14:paraId="4C785C0D"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t>
            </w:r>
            <w:proofErr w:type="gramStart"/>
            <w:r w:rsidRPr="007B4953">
              <w:rPr>
                <w:rFonts w:hint="eastAsia"/>
              </w:rPr>
              <w:t>role?:</w:t>
            </w:r>
            <w:proofErr w:type="gramEnd"/>
            <w:r w:rsidRPr="007B4953">
              <w:rPr>
                <w:rFonts w:hint="eastAsia"/>
              </w:rPr>
              <w:t xml:space="preserve"> string</w:t>
            </w:r>
          </w:p>
          <w:p w14:paraId="40704201"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t>
            </w:r>
            <w:proofErr w:type="gramStart"/>
            <w:r w:rsidRPr="007B4953">
              <w:rPr>
                <w:rFonts w:hint="eastAsia"/>
              </w:rPr>
              <w:t>votes?:</w:t>
            </w:r>
            <w:proofErr w:type="gramEnd"/>
            <w:r w:rsidRPr="007B4953">
              <w:rPr>
                <w:rFonts w:hint="eastAsia"/>
              </w:rPr>
              <w:t xml:space="preserve"> </w:t>
            </w:r>
            <w:proofErr w:type="gramStart"/>
            <w:r w:rsidRPr="007B4953">
              <w:rPr>
                <w:rFonts w:hint="eastAsia"/>
              </w:rPr>
              <w:t>{ favor</w:t>
            </w:r>
            <w:proofErr w:type="gramEnd"/>
            <w:r w:rsidRPr="007B4953">
              <w:rPr>
                <w:rFonts w:hint="eastAsia"/>
              </w:rPr>
              <w:t xml:space="preserve">: number, against: number, total: </w:t>
            </w:r>
            <w:proofErr w:type="gramStart"/>
            <w:r w:rsidRPr="007B4953">
              <w:rPr>
                <w:rFonts w:hint="eastAsia"/>
              </w:rPr>
              <w:t>number }</w:t>
            </w:r>
            <w:proofErr w:type="gramEnd"/>
          </w:p>
          <w:p w14:paraId="2DA0EDB1" w14:textId="77777777" w:rsidR="007B4953" w:rsidRPr="007B4953" w:rsidRDefault="007B4953" w:rsidP="007B4953">
            <w:pPr>
              <w:tabs>
                <w:tab w:val="left" w:pos="3510"/>
              </w:tabs>
              <w:rPr>
                <w:rFonts w:hint="eastAsia"/>
              </w:rPr>
            </w:pPr>
            <w:r w:rsidRPr="007B4953">
              <w:rPr>
                <w:rFonts w:hint="eastAsia"/>
              </w:rPr>
              <w:t xml:space="preserve">        </w:t>
            </w:r>
            <w:r w:rsidRPr="007B4953">
              <w:rPr>
                <w:rFonts w:hint="eastAsia"/>
              </w:rPr>
              <w:t>├──</w:t>
            </w:r>
            <w:r w:rsidRPr="007B4953">
              <w:rPr>
                <w:rFonts w:hint="eastAsia"/>
              </w:rPr>
              <w:t xml:space="preserve"> </w:t>
            </w:r>
            <w:proofErr w:type="gramStart"/>
            <w:r w:rsidRPr="007B4953">
              <w:rPr>
                <w:rFonts w:hint="eastAsia"/>
              </w:rPr>
              <w:t>voters?:</w:t>
            </w:r>
            <w:proofErr w:type="gramEnd"/>
            <w:r w:rsidRPr="007B4953">
              <w:rPr>
                <w:rFonts w:hint="eastAsia"/>
              </w:rPr>
              <w:t xml:space="preserve"> </w:t>
            </w:r>
            <w:proofErr w:type="gramStart"/>
            <w:r w:rsidRPr="007B4953">
              <w:rPr>
                <w:rFonts w:hint="eastAsia"/>
              </w:rPr>
              <w:t>{ [</w:t>
            </w:r>
            <w:proofErr w:type="spellStart"/>
            <w:proofErr w:type="gramEnd"/>
            <w:r w:rsidRPr="007B4953">
              <w:rPr>
                <w:rFonts w:hint="eastAsia"/>
              </w:rPr>
              <w:t>publicKey</w:t>
            </w:r>
            <w:proofErr w:type="spellEnd"/>
            <w:r w:rsidRPr="007B4953">
              <w:rPr>
                <w:rFonts w:hint="eastAsia"/>
              </w:rPr>
              <w:t>: string]: 'favor' | 'against</w:t>
            </w:r>
            <w:proofErr w:type="gramStart"/>
            <w:r w:rsidRPr="007B4953">
              <w:rPr>
                <w:rFonts w:hint="eastAsia"/>
              </w:rPr>
              <w:t>' }</w:t>
            </w:r>
            <w:proofErr w:type="gramEnd"/>
          </w:p>
          <w:p w14:paraId="34151C62" w14:textId="11CB642A" w:rsidR="007B4953" w:rsidRDefault="007B4953" w:rsidP="007B4953">
            <w:pPr>
              <w:tabs>
                <w:tab w:val="left" w:pos="3510"/>
              </w:tabs>
              <w:rPr>
                <w:lang w:val="pt-BR"/>
              </w:rPr>
            </w:pPr>
            <w:r w:rsidRPr="007B4953">
              <w:rPr>
                <w:rFonts w:hint="eastAsia"/>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timestamp</w:t>
            </w:r>
            <w:proofErr w:type="spellEnd"/>
            <w:r w:rsidRPr="007B4953">
              <w:rPr>
                <w:rFonts w:hint="eastAsia"/>
                <w:lang w:val="pt-BR"/>
              </w:rPr>
              <w:t xml:space="preserve">: </w:t>
            </w:r>
            <w:proofErr w:type="spellStart"/>
            <w:r w:rsidRPr="007B4953">
              <w:rPr>
                <w:rFonts w:hint="eastAsia"/>
                <w:lang w:val="pt-BR"/>
              </w:rPr>
              <w:t>Timestamp</w:t>
            </w:r>
            <w:proofErr w:type="spellEnd"/>
          </w:p>
        </w:tc>
      </w:tr>
    </w:tbl>
    <w:p w14:paraId="1516CD65" w14:textId="77777777" w:rsidR="007B4953" w:rsidRDefault="007B4953" w:rsidP="00CA3B3C">
      <w:pPr>
        <w:tabs>
          <w:tab w:val="left" w:pos="3510"/>
        </w:tabs>
        <w:rPr>
          <w:lang w:val="pt-BR"/>
        </w:rPr>
      </w:pPr>
    </w:p>
    <w:p w14:paraId="670F921D" w14:textId="77777777" w:rsidR="007B4953" w:rsidRPr="007B4953" w:rsidRDefault="007B4953" w:rsidP="007B4953">
      <w:pPr>
        <w:tabs>
          <w:tab w:val="left" w:pos="3510"/>
        </w:tabs>
        <w:rPr>
          <w:lang w:val="pt-BR"/>
        </w:rPr>
      </w:pPr>
      <w:r w:rsidRPr="007B4953">
        <w:rPr>
          <w:lang w:val="pt-BR"/>
        </w:rPr>
        <w:t>A estrutura foi pensada para suportar:</w:t>
      </w:r>
    </w:p>
    <w:p w14:paraId="5B655F97" w14:textId="77777777" w:rsidR="007B4953" w:rsidRPr="007B4953" w:rsidRDefault="007B4953" w:rsidP="007B4953">
      <w:pPr>
        <w:numPr>
          <w:ilvl w:val="0"/>
          <w:numId w:val="169"/>
        </w:numPr>
        <w:tabs>
          <w:tab w:val="left" w:pos="3510"/>
        </w:tabs>
        <w:rPr>
          <w:lang w:val="pt-BR"/>
        </w:rPr>
      </w:pPr>
      <w:r w:rsidRPr="007B4953">
        <w:rPr>
          <w:lang w:val="pt-BR"/>
        </w:rPr>
        <w:t>registros imutáveis de eventos</w:t>
      </w:r>
    </w:p>
    <w:p w14:paraId="5B1103C3" w14:textId="77777777" w:rsidR="007B4953" w:rsidRPr="007B4953" w:rsidRDefault="007B4953" w:rsidP="007B4953">
      <w:pPr>
        <w:numPr>
          <w:ilvl w:val="0"/>
          <w:numId w:val="169"/>
        </w:numPr>
        <w:tabs>
          <w:tab w:val="left" w:pos="3510"/>
        </w:tabs>
        <w:rPr>
          <w:lang w:val="pt-BR"/>
        </w:rPr>
      </w:pPr>
      <w:r w:rsidRPr="007B4953">
        <w:rPr>
          <w:lang w:val="pt-BR"/>
        </w:rPr>
        <w:t>auditoria</w:t>
      </w:r>
    </w:p>
    <w:p w14:paraId="36CA3CDD" w14:textId="77777777" w:rsidR="007B4953" w:rsidRPr="007B4953" w:rsidRDefault="007B4953" w:rsidP="007B4953">
      <w:pPr>
        <w:numPr>
          <w:ilvl w:val="0"/>
          <w:numId w:val="169"/>
        </w:numPr>
        <w:tabs>
          <w:tab w:val="left" w:pos="3510"/>
        </w:tabs>
        <w:rPr>
          <w:lang w:val="pt-BR"/>
        </w:rPr>
      </w:pPr>
      <w:r w:rsidRPr="007B4953">
        <w:rPr>
          <w:lang w:val="pt-BR"/>
        </w:rPr>
        <w:t>histórico</w:t>
      </w:r>
    </w:p>
    <w:p w14:paraId="078DA8C7" w14:textId="77777777" w:rsidR="007B4953" w:rsidRPr="007B4953" w:rsidRDefault="007B4953" w:rsidP="007B4953">
      <w:pPr>
        <w:numPr>
          <w:ilvl w:val="0"/>
          <w:numId w:val="169"/>
        </w:numPr>
        <w:tabs>
          <w:tab w:val="left" w:pos="3510"/>
        </w:tabs>
        <w:rPr>
          <w:lang w:val="pt-BR"/>
        </w:rPr>
      </w:pPr>
      <w:r w:rsidRPr="007B4953">
        <w:rPr>
          <w:lang w:val="pt-BR"/>
        </w:rPr>
        <w:t>governança por votação</w:t>
      </w:r>
    </w:p>
    <w:p w14:paraId="6090A080" w14:textId="77777777" w:rsidR="007B4953" w:rsidRPr="007B4953" w:rsidRDefault="007B4953" w:rsidP="007B4953">
      <w:pPr>
        <w:tabs>
          <w:tab w:val="left" w:pos="3510"/>
        </w:tabs>
        <w:rPr>
          <w:lang w:val="pt-BR"/>
        </w:rPr>
      </w:pPr>
      <w:r w:rsidRPr="007B4953">
        <w:rPr>
          <w:lang w:val="pt-BR"/>
        </w:rPr>
        <w:pict w14:anchorId="4710B57F">
          <v:rect id="_x0000_i1587" style="width:0;height:1.5pt" o:hralign="center" o:hrstd="t" o:hr="t" fillcolor="#a0a0a0" stroked="f"/>
        </w:pict>
      </w:r>
    </w:p>
    <w:p w14:paraId="276A2FE9" w14:textId="77777777" w:rsidR="007B4953" w:rsidRPr="007B4953" w:rsidRDefault="007B4953" w:rsidP="007B4953">
      <w:pPr>
        <w:tabs>
          <w:tab w:val="left" w:pos="3510"/>
        </w:tabs>
        <w:rPr>
          <w:b/>
          <w:bCs/>
          <w:lang w:val="pt-BR"/>
        </w:rPr>
      </w:pPr>
      <w:r w:rsidRPr="007B4953">
        <w:rPr>
          <w:b/>
          <w:bCs/>
          <w:lang w:val="pt-BR"/>
        </w:rPr>
        <w:t>Operações CRUD implementadas</w:t>
      </w:r>
    </w:p>
    <w:p w14:paraId="2FBCB637" w14:textId="77777777" w:rsidR="007B4953" w:rsidRPr="007B4953" w:rsidRDefault="007B4953" w:rsidP="007B4953">
      <w:pPr>
        <w:tabs>
          <w:tab w:val="left" w:pos="3510"/>
        </w:tabs>
        <w:rPr>
          <w:b/>
          <w:bCs/>
          <w:lang w:val="pt-BR"/>
        </w:rPr>
      </w:pPr>
      <w:r w:rsidRPr="007B4953">
        <w:rPr>
          <w:b/>
          <w:bCs/>
          <w:lang w:val="pt-BR"/>
        </w:rPr>
        <w:lastRenderedPageBreak/>
        <w:t xml:space="preserve">Criar </w:t>
      </w:r>
      <w:proofErr w:type="spellStart"/>
      <w:r w:rsidRPr="007B4953">
        <w:rPr>
          <w:b/>
          <w:bCs/>
          <w:lang w:val="pt-BR"/>
        </w:rPr>
        <w:t>Vault</w:t>
      </w:r>
      <w:proofErr w:type="spellEnd"/>
    </w:p>
    <w:tbl>
      <w:tblPr>
        <w:tblStyle w:val="Tabelacomgrade"/>
        <w:tblW w:w="0" w:type="auto"/>
        <w:tblInd w:w="38" w:type="dxa"/>
        <w:tblLook w:val="04A0" w:firstRow="1" w:lastRow="0" w:firstColumn="1" w:lastColumn="0" w:noHBand="0" w:noVBand="1"/>
      </w:tblPr>
      <w:tblGrid>
        <w:gridCol w:w="8592"/>
      </w:tblGrid>
      <w:tr w:rsidR="007B4953" w14:paraId="2751006B" w14:textId="77777777" w:rsidTr="007B4953">
        <w:tc>
          <w:tcPr>
            <w:tcW w:w="8780" w:type="dxa"/>
          </w:tcPr>
          <w:p w14:paraId="11FB4EB3" w14:textId="77777777" w:rsidR="007B4953" w:rsidRPr="007B4953" w:rsidRDefault="007B4953" w:rsidP="007B4953">
            <w:pPr>
              <w:tabs>
                <w:tab w:val="left" w:pos="3510"/>
              </w:tabs>
            </w:pPr>
            <w:r w:rsidRPr="007B4953">
              <w:t xml:space="preserve">async function </w:t>
            </w:r>
            <w:proofErr w:type="spellStart"/>
            <w:proofErr w:type="gramStart"/>
            <w:r w:rsidRPr="007B4953">
              <w:t>createVault</w:t>
            </w:r>
            <w:proofErr w:type="spellEnd"/>
            <w:r w:rsidRPr="007B4953">
              <w:t>(</w:t>
            </w:r>
            <w:proofErr w:type="gramEnd"/>
            <w:r w:rsidRPr="007B4953">
              <w:t xml:space="preserve">vault: </w:t>
            </w:r>
            <w:proofErr w:type="spellStart"/>
            <w:r w:rsidRPr="007B4953">
              <w:t>CommunityVault</w:t>
            </w:r>
            <w:proofErr w:type="spellEnd"/>
            <w:r w:rsidRPr="007B4953">
              <w:t>): Promise&lt;void&gt; {</w:t>
            </w:r>
          </w:p>
          <w:p w14:paraId="7106D17C" w14:textId="77777777" w:rsidR="007B4953" w:rsidRPr="007B4953" w:rsidRDefault="007B4953" w:rsidP="007B4953">
            <w:pPr>
              <w:tabs>
                <w:tab w:val="left" w:pos="3510"/>
              </w:tabs>
            </w:pPr>
            <w:r w:rsidRPr="007B4953">
              <w:t xml:space="preserve">  await </w:t>
            </w:r>
            <w:proofErr w:type="spellStart"/>
            <w:proofErr w:type="gramStart"/>
            <w:r w:rsidRPr="007B4953">
              <w:t>firestore</w:t>
            </w:r>
            <w:proofErr w:type="spellEnd"/>
            <w:r w:rsidRPr="007B4953">
              <w:t>(</w:t>
            </w:r>
            <w:proofErr w:type="gramEnd"/>
            <w:r w:rsidRPr="007B4953">
              <w:t>)</w:t>
            </w:r>
          </w:p>
          <w:p w14:paraId="2D9F858C" w14:textId="77777777" w:rsidR="007B4953" w:rsidRPr="007B4953" w:rsidRDefault="007B4953" w:rsidP="007B4953">
            <w:pPr>
              <w:tabs>
                <w:tab w:val="left" w:pos="3510"/>
              </w:tabs>
            </w:pPr>
            <w:r w:rsidRPr="007B4953">
              <w:t xml:space="preserve">    </w:t>
            </w:r>
            <w:proofErr w:type="gramStart"/>
            <w:r w:rsidRPr="007B4953">
              <w:t>.collection</w:t>
            </w:r>
            <w:proofErr w:type="gramEnd"/>
            <w:r w:rsidRPr="007B4953">
              <w:t>('vaults')</w:t>
            </w:r>
          </w:p>
          <w:p w14:paraId="5BD31D4E" w14:textId="77777777" w:rsidR="007B4953" w:rsidRPr="007B4953" w:rsidRDefault="007B4953" w:rsidP="007B4953">
            <w:pPr>
              <w:tabs>
                <w:tab w:val="left" w:pos="3510"/>
              </w:tabs>
            </w:pPr>
            <w:r w:rsidRPr="007B4953">
              <w:t xml:space="preserve">    .doc(vault.id)</w:t>
            </w:r>
          </w:p>
          <w:p w14:paraId="4D18242F" w14:textId="77777777" w:rsidR="007B4953" w:rsidRPr="007B4953" w:rsidRDefault="007B4953" w:rsidP="007B4953">
            <w:pPr>
              <w:tabs>
                <w:tab w:val="left" w:pos="3510"/>
              </w:tabs>
            </w:pPr>
            <w:r w:rsidRPr="007B4953">
              <w:t xml:space="preserve">    </w:t>
            </w:r>
            <w:proofErr w:type="gramStart"/>
            <w:r w:rsidRPr="007B4953">
              <w:t>.set</w:t>
            </w:r>
            <w:proofErr w:type="gramEnd"/>
            <w:r w:rsidRPr="007B4953">
              <w:t>({</w:t>
            </w:r>
          </w:p>
          <w:p w14:paraId="3230F9AA" w14:textId="77777777" w:rsidR="007B4953" w:rsidRPr="007B4953" w:rsidRDefault="007B4953" w:rsidP="007B4953">
            <w:pPr>
              <w:tabs>
                <w:tab w:val="left" w:pos="3510"/>
              </w:tabs>
            </w:pPr>
            <w:r w:rsidRPr="007B4953">
              <w:t xml:space="preserve">      ...vault,</w:t>
            </w:r>
          </w:p>
          <w:p w14:paraId="1BE6B964" w14:textId="77777777" w:rsidR="007B4953" w:rsidRPr="007B4953" w:rsidRDefault="007B4953" w:rsidP="007B4953">
            <w:pPr>
              <w:tabs>
                <w:tab w:val="left" w:pos="3510"/>
              </w:tabs>
            </w:pPr>
            <w:r w:rsidRPr="007B4953">
              <w:t xml:space="preserve">      creator: </w:t>
            </w:r>
            <w:proofErr w:type="spellStart"/>
            <w:proofErr w:type="gramStart"/>
            <w:r w:rsidRPr="007B4953">
              <w:t>vault.creator</w:t>
            </w:r>
            <w:proofErr w:type="gramEnd"/>
            <w:r w:rsidRPr="007B4953">
              <w:t>.</w:t>
            </w:r>
            <w:proofErr w:type="gramStart"/>
            <w:r w:rsidRPr="007B4953">
              <w:t>toString</w:t>
            </w:r>
            <w:proofErr w:type="spellEnd"/>
            <w:r w:rsidRPr="007B4953">
              <w:t>(</w:t>
            </w:r>
            <w:proofErr w:type="gramEnd"/>
            <w:r w:rsidRPr="007B4953">
              <w:t>),</w:t>
            </w:r>
          </w:p>
          <w:p w14:paraId="7D62E181" w14:textId="77777777" w:rsidR="007B4953" w:rsidRPr="007B4953" w:rsidRDefault="007B4953" w:rsidP="007B4953">
            <w:pPr>
              <w:tabs>
                <w:tab w:val="left" w:pos="3510"/>
              </w:tabs>
            </w:pPr>
            <w:r w:rsidRPr="007B4953">
              <w:t xml:space="preserve">      members: </w:t>
            </w:r>
            <w:proofErr w:type="spellStart"/>
            <w:proofErr w:type="gramStart"/>
            <w:r w:rsidRPr="007B4953">
              <w:t>vault.members.map</w:t>
            </w:r>
            <w:proofErr w:type="spellEnd"/>
            <w:r w:rsidRPr="007B4953">
              <w:t>(</w:t>
            </w:r>
            <w:proofErr w:type="gramEnd"/>
            <w:r w:rsidRPr="007B4953">
              <w:t>m =&gt; ({</w:t>
            </w:r>
          </w:p>
          <w:p w14:paraId="55720A32" w14:textId="77777777" w:rsidR="007B4953" w:rsidRPr="007B4953" w:rsidRDefault="007B4953" w:rsidP="007B4953">
            <w:pPr>
              <w:tabs>
                <w:tab w:val="left" w:pos="3510"/>
              </w:tabs>
            </w:pPr>
            <w:r w:rsidRPr="007B4953">
              <w:t xml:space="preserve">        ...m,</w:t>
            </w:r>
          </w:p>
          <w:p w14:paraId="12FE1594" w14:textId="77777777" w:rsidR="007B4953" w:rsidRPr="007B4953" w:rsidRDefault="007B4953" w:rsidP="007B4953">
            <w:pPr>
              <w:tabs>
                <w:tab w:val="left" w:pos="3510"/>
              </w:tabs>
            </w:pPr>
            <w:r w:rsidRPr="007B4953">
              <w:t xml:space="preserve">        </w:t>
            </w:r>
            <w:proofErr w:type="spellStart"/>
            <w:r w:rsidRPr="007B4953">
              <w:t>publicKey</w:t>
            </w:r>
            <w:proofErr w:type="spellEnd"/>
            <w:r w:rsidRPr="007B4953">
              <w:t xml:space="preserve">: </w:t>
            </w:r>
            <w:proofErr w:type="spellStart"/>
            <w:proofErr w:type="gramStart"/>
            <w:r w:rsidRPr="007B4953">
              <w:t>m.publicKey.toString</w:t>
            </w:r>
            <w:proofErr w:type="spellEnd"/>
            <w:proofErr w:type="gramEnd"/>
            <w:r w:rsidRPr="007B4953">
              <w:t>()</w:t>
            </w:r>
          </w:p>
          <w:p w14:paraId="388E9A72" w14:textId="77777777" w:rsidR="007B4953" w:rsidRPr="007B4953" w:rsidRDefault="007B4953" w:rsidP="007B4953">
            <w:pPr>
              <w:tabs>
                <w:tab w:val="left" w:pos="3510"/>
              </w:tabs>
            </w:pPr>
            <w:r w:rsidRPr="007B4953">
              <w:t xml:space="preserve">      })),</w:t>
            </w:r>
          </w:p>
          <w:p w14:paraId="51C7CC6C" w14:textId="77777777" w:rsidR="007B4953" w:rsidRPr="007B4953" w:rsidRDefault="007B4953" w:rsidP="007B4953">
            <w:pPr>
              <w:tabs>
                <w:tab w:val="left" w:pos="3510"/>
              </w:tabs>
            </w:pPr>
            <w:r w:rsidRPr="007B4953">
              <w:t xml:space="preserve">      </w:t>
            </w:r>
            <w:proofErr w:type="spellStart"/>
            <w:r w:rsidRPr="007B4953">
              <w:t>createdAt</w:t>
            </w:r>
            <w:proofErr w:type="spellEnd"/>
            <w:r w:rsidRPr="007B4953">
              <w:t xml:space="preserve">: </w:t>
            </w:r>
            <w:proofErr w:type="spellStart"/>
            <w:proofErr w:type="gramStart"/>
            <w:r w:rsidRPr="007B4953">
              <w:t>firestore.FieldValue.serverTimestamp</w:t>
            </w:r>
            <w:proofErr w:type="spellEnd"/>
            <w:proofErr w:type="gramEnd"/>
            <w:r w:rsidRPr="007B4953">
              <w:t>(),</w:t>
            </w:r>
          </w:p>
          <w:p w14:paraId="78FA303C" w14:textId="77777777" w:rsidR="007B4953" w:rsidRPr="007B4953" w:rsidRDefault="007B4953" w:rsidP="007B4953">
            <w:pPr>
              <w:tabs>
                <w:tab w:val="left" w:pos="3510"/>
              </w:tabs>
            </w:pPr>
            <w:r w:rsidRPr="007B4953">
              <w:t xml:space="preserve">      </w:t>
            </w:r>
            <w:proofErr w:type="spellStart"/>
            <w:r w:rsidRPr="007B4953">
              <w:t>updatedAt</w:t>
            </w:r>
            <w:proofErr w:type="spellEnd"/>
            <w:r w:rsidRPr="007B4953">
              <w:t xml:space="preserve">: </w:t>
            </w:r>
            <w:proofErr w:type="spellStart"/>
            <w:proofErr w:type="gramStart"/>
            <w:r w:rsidRPr="007B4953">
              <w:t>firestore.FieldValue.serverTimestamp</w:t>
            </w:r>
            <w:proofErr w:type="spellEnd"/>
            <w:proofErr w:type="gramEnd"/>
            <w:r w:rsidRPr="007B4953">
              <w:t>(),</w:t>
            </w:r>
          </w:p>
          <w:p w14:paraId="3119684E" w14:textId="77777777" w:rsidR="007B4953" w:rsidRPr="007B4953" w:rsidRDefault="007B4953" w:rsidP="007B4953">
            <w:pPr>
              <w:tabs>
                <w:tab w:val="left" w:pos="3510"/>
              </w:tabs>
              <w:rPr>
                <w:lang w:val="pt-BR"/>
              </w:rPr>
            </w:pPr>
            <w:r w:rsidRPr="007B4953">
              <w:t xml:space="preserve">    </w:t>
            </w:r>
            <w:r w:rsidRPr="007B4953">
              <w:rPr>
                <w:lang w:val="pt-BR"/>
              </w:rPr>
              <w:t>});</w:t>
            </w:r>
          </w:p>
          <w:p w14:paraId="4556A050" w14:textId="36C35194" w:rsidR="007B4953" w:rsidRDefault="007B4953" w:rsidP="007B4953">
            <w:pPr>
              <w:tabs>
                <w:tab w:val="left" w:pos="3510"/>
              </w:tabs>
              <w:rPr>
                <w:lang w:val="pt-BR"/>
              </w:rPr>
            </w:pPr>
            <w:r w:rsidRPr="007B4953">
              <w:rPr>
                <w:lang w:val="pt-BR"/>
              </w:rPr>
              <w:t>}</w:t>
            </w:r>
          </w:p>
        </w:tc>
      </w:tr>
    </w:tbl>
    <w:p w14:paraId="384C0AAF" w14:textId="77777777" w:rsidR="007B4953" w:rsidRDefault="007B4953" w:rsidP="00CA3B3C">
      <w:pPr>
        <w:tabs>
          <w:tab w:val="left" w:pos="3510"/>
        </w:tabs>
        <w:rPr>
          <w:lang w:val="pt-BR"/>
        </w:rPr>
      </w:pPr>
    </w:p>
    <w:p w14:paraId="7FE783AF" w14:textId="77777777" w:rsidR="007B4953" w:rsidRPr="007B4953" w:rsidRDefault="007B4953" w:rsidP="007B4953">
      <w:pPr>
        <w:tabs>
          <w:tab w:val="left" w:pos="3510"/>
        </w:tabs>
        <w:rPr>
          <w:b/>
          <w:bCs/>
          <w:lang w:val="pt-BR"/>
        </w:rPr>
      </w:pPr>
      <w:r w:rsidRPr="007B4953">
        <w:rPr>
          <w:b/>
          <w:bCs/>
          <w:lang w:val="pt-BR"/>
        </w:rPr>
        <w:t xml:space="preserve">Ler </w:t>
      </w:r>
      <w:proofErr w:type="spellStart"/>
      <w:r w:rsidRPr="007B4953">
        <w:rPr>
          <w:b/>
          <w:bCs/>
          <w:lang w:val="pt-BR"/>
        </w:rPr>
        <w:t>Vault</w:t>
      </w:r>
      <w:proofErr w:type="spellEnd"/>
    </w:p>
    <w:p w14:paraId="6FB3C456" w14:textId="77777777" w:rsidR="007B4953" w:rsidRPr="007B4953" w:rsidRDefault="007B4953" w:rsidP="007B4953">
      <w:pPr>
        <w:tabs>
          <w:tab w:val="left" w:pos="3510"/>
        </w:tabs>
        <w:rPr>
          <w:lang w:val="pt-BR"/>
        </w:rPr>
      </w:pPr>
      <w:r w:rsidRPr="007B4953">
        <w:rPr>
          <w:lang w:val="pt-BR"/>
        </w:rPr>
        <w:t xml:space="preserve">Converte </w:t>
      </w:r>
      <w:proofErr w:type="spellStart"/>
      <w:r w:rsidRPr="007B4953">
        <w:rPr>
          <w:lang w:val="pt-BR"/>
        </w:rPr>
        <w:t>timestamps</w:t>
      </w:r>
      <w:proofErr w:type="spellEnd"/>
      <w:r w:rsidRPr="007B4953">
        <w:rPr>
          <w:lang w:val="pt-BR"/>
        </w:rPr>
        <w:t xml:space="preserve"> e chaves públicas automaticamente.</w:t>
      </w:r>
    </w:p>
    <w:tbl>
      <w:tblPr>
        <w:tblStyle w:val="Tabelacomgrade"/>
        <w:tblW w:w="0" w:type="auto"/>
        <w:tblInd w:w="38" w:type="dxa"/>
        <w:tblLook w:val="04A0" w:firstRow="1" w:lastRow="0" w:firstColumn="1" w:lastColumn="0" w:noHBand="0" w:noVBand="1"/>
      </w:tblPr>
      <w:tblGrid>
        <w:gridCol w:w="8592"/>
      </w:tblGrid>
      <w:tr w:rsidR="007B4953" w14:paraId="4232B533" w14:textId="77777777" w:rsidTr="007B4953">
        <w:tc>
          <w:tcPr>
            <w:tcW w:w="8780" w:type="dxa"/>
          </w:tcPr>
          <w:p w14:paraId="719B51B5" w14:textId="77777777" w:rsidR="007B4953" w:rsidRPr="007B4953" w:rsidRDefault="007B4953" w:rsidP="007B4953">
            <w:pPr>
              <w:tabs>
                <w:tab w:val="left" w:pos="3510"/>
              </w:tabs>
            </w:pPr>
            <w:r w:rsidRPr="007B4953">
              <w:t xml:space="preserve">async function </w:t>
            </w:r>
            <w:proofErr w:type="spellStart"/>
            <w:proofErr w:type="gramStart"/>
            <w:r w:rsidRPr="007B4953">
              <w:t>getVault</w:t>
            </w:r>
            <w:proofErr w:type="spellEnd"/>
            <w:r w:rsidRPr="007B4953">
              <w:t>(</w:t>
            </w:r>
            <w:proofErr w:type="spellStart"/>
            <w:proofErr w:type="gramEnd"/>
            <w:r w:rsidRPr="007B4953">
              <w:t>vaultId</w:t>
            </w:r>
            <w:proofErr w:type="spellEnd"/>
            <w:r w:rsidRPr="007B4953">
              <w:t>: string): Promise&lt;</w:t>
            </w:r>
            <w:proofErr w:type="spellStart"/>
            <w:r w:rsidRPr="007B4953">
              <w:t>CommunityVault</w:t>
            </w:r>
            <w:proofErr w:type="spellEnd"/>
            <w:r w:rsidRPr="007B4953">
              <w:t xml:space="preserve"> | null&gt; {</w:t>
            </w:r>
          </w:p>
          <w:p w14:paraId="6E9A8B75" w14:textId="77777777" w:rsidR="007B4953" w:rsidRPr="007B4953" w:rsidRDefault="007B4953" w:rsidP="007B4953">
            <w:pPr>
              <w:tabs>
                <w:tab w:val="left" w:pos="3510"/>
              </w:tabs>
            </w:pPr>
            <w:r w:rsidRPr="007B4953">
              <w:t xml:space="preserve">  const doc = await </w:t>
            </w:r>
            <w:proofErr w:type="spellStart"/>
            <w:proofErr w:type="gramStart"/>
            <w:r w:rsidRPr="007B4953">
              <w:t>firestore</w:t>
            </w:r>
            <w:proofErr w:type="spellEnd"/>
            <w:r w:rsidRPr="007B4953">
              <w:t>(</w:t>
            </w:r>
            <w:proofErr w:type="gramEnd"/>
            <w:r w:rsidRPr="007B4953">
              <w:t>)</w:t>
            </w:r>
          </w:p>
          <w:p w14:paraId="39E4E757" w14:textId="77777777" w:rsidR="007B4953" w:rsidRPr="007B4953" w:rsidRDefault="007B4953" w:rsidP="007B4953">
            <w:pPr>
              <w:tabs>
                <w:tab w:val="left" w:pos="3510"/>
              </w:tabs>
            </w:pPr>
            <w:r w:rsidRPr="007B4953">
              <w:t xml:space="preserve">    </w:t>
            </w:r>
            <w:proofErr w:type="gramStart"/>
            <w:r w:rsidRPr="007B4953">
              <w:t>.collection</w:t>
            </w:r>
            <w:proofErr w:type="gramEnd"/>
            <w:r w:rsidRPr="007B4953">
              <w:t>('vaults')</w:t>
            </w:r>
          </w:p>
          <w:p w14:paraId="1D8BB45F" w14:textId="77777777" w:rsidR="007B4953" w:rsidRPr="007B4953" w:rsidRDefault="007B4953" w:rsidP="007B4953">
            <w:pPr>
              <w:tabs>
                <w:tab w:val="left" w:pos="3510"/>
              </w:tabs>
            </w:pPr>
            <w:r w:rsidRPr="007B4953">
              <w:t xml:space="preserve">    .doc(</w:t>
            </w:r>
            <w:proofErr w:type="spellStart"/>
            <w:r w:rsidRPr="007B4953">
              <w:t>vaultId</w:t>
            </w:r>
            <w:proofErr w:type="spellEnd"/>
            <w:r w:rsidRPr="007B4953">
              <w:t>)</w:t>
            </w:r>
          </w:p>
          <w:p w14:paraId="13936A18" w14:textId="77777777" w:rsidR="007B4953" w:rsidRPr="007B4953" w:rsidRDefault="007B4953" w:rsidP="007B4953">
            <w:pPr>
              <w:tabs>
                <w:tab w:val="left" w:pos="3510"/>
              </w:tabs>
            </w:pPr>
            <w:r w:rsidRPr="007B4953">
              <w:t xml:space="preserve">    </w:t>
            </w:r>
            <w:proofErr w:type="gramStart"/>
            <w:r w:rsidRPr="007B4953">
              <w:t>.get</w:t>
            </w:r>
            <w:proofErr w:type="gramEnd"/>
            <w:r w:rsidRPr="007B4953">
              <w:t>();</w:t>
            </w:r>
          </w:p>
          <w:p w14:paraId="1959DC6F" w14:textId="77777777" w:rsidR="007B4953" w:rsidRPr="007B4953" w:rsidRDefault="007B4953" w:rsidP="007B4953">
            <w:pPr>
              <w:tabs>
                <w:tab w:val="left" w:pos="3510"/>
              </w:tabs>
            </w:pPr>
          </w:p>
          <w:p w14:paraId="276A4D44" w14:textId="77777777" w:rsidR="007B4953" w:rsidRPr="007B4953" w:rsidRDefault="007B4953" w:rsidP="007B4953">
            <w:pPr>
              <w:tabs>
                <w:tab w:val="left" w:pos="3510"/>
              </w:tabs>
            </w:pPr>
            <w:r w:rsidRPr="007B4953">
              <w:t xml:space="preserve">  if </w:t>
            </w:r>
            <w:proofErr w:type="gramStart"/>
            <w:r w:rsidRPr="007B4953">
              <w:t>(!</w:t>
            </w:r>
            <w:proofErr w:type="spellStart"/>
            <w:r w:rsidRPr="007B4953">
              <w:t>doc</w:t>
            </w:r>
            <w:proofErr w:type="gramEnd"/>
            <w:r w:rsidRPr="007B4953">
              <w:t>.exists</w:t>
            </w:r>
            <w:proofErr w:type="spellEnd"/>
            <w:r w:rsidRPr="007B4953">
              <w:t>) return null;</w:t>
            </w:r>
          </w:p>
          <w:p w14:paraId="3422F35C" w14:textId="77777777" w:rsidR="007B4953" w:rsidRPr="007B4953" w:rsidRDefault="007B4953" w:rsidP="007B4953">
            <w:pPr>
              <w:tabs>
                <w:tab w:val="left" w:pos="3510"/>
              </w:tabs>
            </w:pPr>
          </w:p>
          <w:p w14:paraId="3BDED91A" w14:textId="77777777" w:rsidR="007B4953" w:rsidRPr="007B4953" w:rsidRDefault="007B4953" w:rsidP="007B4953">
            <w:pPr>
              <w:tabs>
                <w:tab w:val="left" w:pos="3510"/>
              </w:tabs>
            </w:pPr>
            <w:r w:rsidRPr="007B4953">
              <w:t xml:space="preserve">  const data = </w:t>
            </w:r>
            <w:proofErr w:type="spellStart"/>
            <w:r w:rsidRPr="007B4953">
              <w:t>doc.</w:t>
            </w:r>
            <w:proofErr w:type="gramStart"/>
            <w:r w:rsidRPr="007B4953">
              <w:t>data</w:t>
            </w:r>
            <w:proofErr w:type="spellEnd"/>
            <w:r w:rsidRPr="007B4953">
              <w:t>(</w:t>
            </w:r>
            <w:proofErr w:type="gramEnd"/>
            <w:r w:rsidRPr="007B4953">
              <w:t>);</w:t>
            </w:r>
          </w:p>
          <w:p w14:paraId="6F3B9BA0" w14:textId="77777777" w:rsidR="007B4953" w:rsidRPr="007B4953" w:rsidRDefault="007B4953" w:rsidP="007B4953">
            <w:pPr>
              <w:tabs>
                <w:tab w:val="left" w:pos="3510"/>
              </w:tabs>
            </w:pPr>
            <w:r w:rsidRPr="007B4953">
              <w:t xml:space="preserve">  return {</w:t>
            </w:r>
          </w:p>
          <w:p w14:paraId="5CCE3984" w14:textId="77777777" w:rsidR="007B4953" w:rsidRPr="007B4953" w:rsidRDefault="007B4953" w:rsidP="007B4953">
            <w:pPr>
              <w:tabs>
                <w:tab w:val="left" w:pos="3510"/>
              </w:tabs>
            </w:pPr>
            <w:r w:rsidRPr="007B4953">
              <w:t xml:space="preserve">    ...data,</w:t>
            </w:r>
          </w:p>
          <w:p w14:paraId="6E816879" w14:textId="77777777" w:rsidR="007B4953" w:rsidRPr="007B4953" w:rsidRDefault="007B4953" w:rsidP="007B4953">
            <w:pPr>
              <w:tabs>
                <w:tab w:val="left" w:pos="3510"/>
              </w:tabs>
            </w:pPr>
            <w:r w:rsidRPr="007B4953">
              <w:t xml:space="preserve">    creator: new </w:t>
            </w:r>
            <w:proofErr w:type="spellStart"/>
            <w:r w:rsidRPr="007B4953">
              <w:t>PublicKey</w:t>
            </w:r>
            <w:proofErr w:type="spellEnd"/>
            <w:r w:rsidRPr="007B4953">
              <w:t>(</w:t>
            </w:r>
            <w:proofErr w:type="spellStart"/>
            <w:proofErr w:type="gramStart"/>
            <w:r w:rsidRPr="007B4953">
              <w:t>data.creator</w:t>
            </w:r>
            <w:proofErr w:type="spellEnd"/>
            <w:proofErr w:type="gramEnd"/>
            <w:r w:rsidRPr="007B4953">
              <w:t>),</w:t>
            </w:r>
          </w:p>
          <w:p w14:paraId="7591DCE5" w14:textId="77777777" w:rsidR="007B4953" w:rsidRPr="007B4953" w:rsidRDefault="007B4953" w:rsidP="007B4953">
            <w:pPr>
              <w:tabs>
                <w:tab w:val="left" w:pos="3510"/>
              </w:tabs>
            </w:pPr>
            <w:r w:rsidRPr="007B4953">
              <w:t xml:space="preserve">    members: </w:t>
            </w:r>
            <w:proofErr w:type="spellStart"/>
            <w:proofErr w:type="gramStart"/>
            <w:r w:rsidRPr="007B4953">
              <w:t>data.members.map</w:t>
            </w:r>
            <w:proofErr w:type="spellEnd"/>
            <w:r w:rsidRPr="007B4953">
              <w:t>(</w:t>
            </w:r>
            <w:proofErr w:type="gramEnd"/>
            <w:r w:rsidRPr="007B4953">
              <w:t>m =&gt; ({</w:t>
            </w:r>
          </w:p>
          <w:p w14:paraId="77D42F9B" w14:textId="77777777" w:rsidR="007B4953" w:rsidRPr="007B4953" w:rsidRDefault="007B4953" w:rsidP="007B4953">
            <w:pPr>
              <w:tabs>
                <w:tab w:val="left" w:pos="3510"/>
              </w:tabs>
            </w:pPr>
            <w:r w:rsidRPr="007B4953">
              <w:t xml:space="preserve">      ...m,</w:t>
            </w:r>
          </w:p>
          <w:p w14:paraId="2233353C" w14:textId="77777777" w:rsidR="007B4953" w:rsidRPr="007B4953" w:rsidRDefault="007B4953" w:rsidP="007B4953">
            <w:pPr>
              <w:tabs>
                <w:tab w:val="left" w:pos="3510"/>
              </w:tabs>
            </w:pPr>
            <w:r w:rsidRPr="007B4953">
              <w:t xml:space="preserve">      </w:t>
            </w:r>
            <w:proofErr w:type="spellStart"/>
            <w:r w:rsidRPr="007B4953">
              <w:t>publicKey</w:t>
            </w:r>
            <w:proofErr w:type="spellEnd"/>
            <w:r w:rsidRPr="007B4953">
              <w:t xml:space="preserve">: new </w:t>
            </w:r>
            <w:proofErr w:type="spellStart"/>
            <w:r w:rsidRPr="007B4953">
              <w:t>PublicKey</w:t>
            </w:r>
            <w:proofErr w:type="spellEnd"/>
            <w:r w:rsidRPr="007B4953">
              <w:t>(</w:t>
            </w:r>
            <w:proofErr w:type="spellStart"/>
            <w:proofErr w:type="gramStart"/>
            <w:r w:rsidRPr="007B4953">
              <w:t>m.publicKey</w:t>
            </w:r>
            <w:proofErr w:type="spellEnd"/>
            <w:proofErr w:type="gramEnd"/>
            <w:r w:rsidRPr="007B4953">
              <w:t>),</w:t>
            </w:r>
          </w:p>
          <w:p w14:paraId="218E163E" w14:textId="77777777" w:rsidR="007B4953" w:rsidRPr="007B4953" w:rsidRDefault="007B4953" w:rsidP="007B4953">
            <w:pPr>
              <w:tabs>
                <w:tab w:val="left" w:pos="3510"/>
              </w:tabs>
            </w:pPr>
            <w:r w:rsidRPr="007B4953">
              <w:t xml:space="preserve">      </w:t>
            </w:r>
            <w:proofErr w:type="spellStart"/>
            <w:r w:rsidRPr="007B4953">
              <w:t>joinedAt</w:t>
            </w:r>
            <w:proofErr w:type="spellEnd"/>
            <w:r w:rsidRPr="007B4953">
              <w:t xml:space="preserve">: </w:t>
            </w:r>
            <w:proofErr w:type="spellStart"/>
            <w:proofErr w:type="gramStart"/>
            <w:r w:rsidRPr="007B4953">
              <w:t>m.joinedAt.toDate</w:t>
            </w:r>
            <w:proofErr w:type="spellEnd"/>
            <w:proofErr w:type="gramEnd"/>
            <w:r w:rsidRPr="007B4953">
              <w:t>()</w:t>
            </w:r>
          </w:p>
          <w:p w14:paraId="62F7FB06" w14:textId="77777777" w:rsidR="007B4953" w:rsidRPr="007B4953" w:rsidRDefault="007B4953" w:rsidP="007B4953">
            <w:pPr>
              <w:tabs>
                <w:tab w:val="left" w:pos="3510"/>
              </w:tabs>
            </w:pPr>
            <w:r w:rsidRPr="007B4953">
              <w:t xml:space="preserve">    })),</w:t>
            </w:r>
          </w:p>
          <w:p w14:paraId="5E65FF5A" w14:textId="77777777" w:rsidR="007B4953" w:rsidRPr="007B4953" w:rsidRDefault="007B4953" w:rsidP="007B4953">
            <w:pPr>
              <w:tabs>
                <w:tab w:val="left" w:pos="3510"/>
              </w:tabs>
            </w:pPr>
            <w:r w:rsidRPr="007B4953">
              <w:t xml:space="preserve">    </w:t>
            </w:r>
            <w:proofErr w:type="spellStart"/>
            <w:r w:rsidRPr="007B4953">
              <w:t>createdAt</w:t>
            </w:r>
            <w:proofErr w:type="spellEnd"/>
            <w:r w:rsidRPr="007B4953">
              <w:t xml:space="preserve">: </w:t>
            </w:r>
            <w:proofErr w:type="spellStart"/>
            <w:proofErr w:type="gramStart"/>
            <w:r w:rsidRPr="007B4953">
              <w:t>data.createdAt.toDate</w:t>
            </w:r>
            <w:proofErr w:type="spellEnd"/>
            <w:proofErr w:type="gramEnd"/>
            <w:r w:rsidRPr="007B4953">
              <w:t>(),</w:t>
            </w:r>
          </w:p>
          <w:p w14:paraId="0A02084C" w14:textId="77777777" w:rsidR="007B4953" w:rsidRPr="007B4953" w:rsidRDefault="007B4953" w:rsidP="007B4953">
            <w:pPr>
              <w:tabs>
                <w:tab w:val="left" w:pos="3510"/>
              </w:tabs>
              <w:rPr>
                <w:lang w:val="pt-BR"/>
              </w:rPr>
            </w:pPr>
            <w:r w:rsidRPr="007B4953">
              <w:t xml:space="preserve">    </w:t>
            </w:r>
            <w:proofErr w:type="spellStart"/>
            <w:r w:rsidRPr="007B4953">
              <w:rPr>
                <w:lang w:val="pt-BR"/>
              </w:rPr>
              <w:t>updatedAt</w:t>
            </w:r>
            <w:proofErr w:type="spellEnd"/>
            <w:r w:rsidRPr="007B4953">
              <w:rPr>
                <w:lang w:val="pt-BR"/>
              </w:rPr>
              <w:t>: data.</w:t>
            </w:r>
            <w:proofErr w:type="spellStart"/>
            <w:r w:rsidRPr="007B4953">
              <w:rPr>
                <w:lang w:val="pt-BR"/>
              </w:rPr>
              <w:t>updatedAt</w:t>
            </w:r>
            <w:proofErr w:type="spellEnd"/>
            <w:r w:rsidRPr="007B4953">
              <w:rPr>
                <w:lang w:val="pt-BR"/>
              </w:rPr>
              <w:t>?.</w:t>
            </w:r>
            <w:proofErr w:type="spellStart"/>
            <w:proofErr w:type="gramStart"/>
            <w:r w:rsidRPr="007B4953">
              <w:rPr>
                <w:lang w:val="pt-BR"/>
              </w:rPr>
              <w:t>toDate</w:t>
            </w:r>
            <w:proofErr w:type="spellEnd"/>
            <w:r w:rsidRPr="007B4953">
              <w:rPr>
                <w:lang w:val="pt-BR"/>
              </w:rPr>
              <w:t>(</w:t>
            </w:r>
            <w:proofErr w:type="gramEnd"/>
            <w:r w:rsidRPr="007B4953">
              <w:rPr>
                <w:lang w:val="pt-BR"/>
              </w:rPr>
              <w:t>)</w:t>
            </w:r>
          </w:p>
          <w:p w14:paraId="0B0514F8" w14:textId="77777777" w:rsidR="007B4953" w:rsidRPr="007B4953" w:rsidRDefault="007B4953" w:rsidP="007B4953">
            <w:pPr>
              <w:tabs>
                <w:tab w:val="left" w:pos="3510"/>
              </w:tabs>
              <w:rPr>
                <w:lang w:val="pt-BR"/>
              </w:rPr>
            </w:pPr>
            <w:r w:rsidRPr="007B4953">
              <w:rPr>
                <w:lang w:val="pt-BR"/>
              </w:rPr>
              <w:t xml:space="preserve">  };</w:t>
            </w:r>
          </w:p>
          <w:p w14:paraId="07A0E30A" w14:textId="5D021AE6" w:rsidR="007B4953" w:rsidRDefault="007B4953" w:rsidP="007B4953">
            <w:pPr>
              <w:tabs>
                <w:tab w:val="left" w:pos="3510"/>
              </w:tabs>
              <w:rPr>
                <w:lang w:val="pt-BR"/>
              </w:rPr>
            </w:pPr>
            <w:r w:rsidRPr="007B4953">
              <w:rPr>
                <w:lang w:val="pt-BR"/>
              </w:rPr>
              <w:t>}</w:t>
            </w:r>
          </w:p>
        </w:tc>
      </w:tr>
    </w:tbl>
    <w:p w14:paraId="6DB8D8BF" w14:textId="77777777" w:rsidR="007B4953" w:rsidRDefault="007B4953" w:rsidP="00CA3B3C">
      <w:pPr>
        <w:tabs>
          <w:tab w:val="left" w:pos="3510"/>
        </w:tabs>
        <w:rPr>
          <w:lang w:val="pt-BR"/>
        </w:rPr>
      </w:pPr>
    </w:p>
    <w:p w14:paraId="7ED36A35" w14:textId="77777777" w:rsidR="007B4953" w:rsidRDefault="007B4953" w:rsidP="00CA3B3C">
      <w:pPr>
        <w:tabs>
          <w:tab w:val="left" w:pos="3510"/>
        </w:tabs>
        <w:rPr>
          <w:lang w:val="pt-BR"/>
        </w:rPr>
      </w:pPr>
    </w:p>
    <w:p w14:paraId="4A5EBCAB" w14:textId="77777777" w:rsidR="007B4953" w:rsidRDefault="007B4953" w:rsidP="00CA3B3C">
      <w:pPr>
        <w:tabs>
          <w:tab w:val="left" w:pos="3510"/>
        </w:tabs>
        <w:rPr>
          <w:lang w:val="pt-BR"/>
        </w:rPr>
      </w:pPr>
    </w:p>
    <w:p w14:paraId="77B8F1D7" w14:textId="77777777" w:rsidR="007B4953" w:rsidRPr="007B4953" w:rsidRDefault="007B4953" w:rsidP="007B4953">
      <w:pPr>
        <w:tabs>
          <w:tab w:val="left" w:pos="3510"/>
        </w:tabs>
        <w:rPr>
          <w:b/>
          <w:bCs/>
          <w:lang w:val="pt-BR"/>
        </w:rPr>
      </w:pPr>
      <w:proofErr w:type="spellStart"/>
      <w:r w:rsidRPr="007B4953">
        <w:rPr>
          <w:b/>
          <w:bCs/>
          <w:lang w:val="pt-BR"/>
        </w:rPr>
        <w:lastRenderedPageBreak/>
        <w:t>Listener</w:t>
      </w:r>
      <w:proofErr w:type="spellEnd"/>
      <w:r w:rsidRPr="007B4953">
        <w:rPr>
          <w:b/>
          <w:bCs/>
          <w:lang w:val="pt-BR"/>
        </w:rPr>
        <w:t xml:space="preserve"> em Tempo Real (Eventos)</w:t>
      </w:r>
    </w:p>
    <w:p w14:paraId="0D22AA43" w14:textId="77777777" w:rsidR="007B4953" w:rsidRPr="007B4953" w:rsidRDefault="007B4953" w:rsidP="007B4953">
      <w:pPr>
        <w:tabs>
          <w:tab w:val="left" w:pos="3510"/>
        </w:tabs>
        <w:rPr>
          <w:lang w:val="pt-BR"/>
        </w:rPr>
      </w:pPr>
      <w:r w:rsidRPr="007B4953">
        <w:rPr>
          <w:lang w:val="pt-BR"/>
        </w:rPr>
        <w:t>Escuta os 50 eventos mais recentes do cofre.</w:t>
      </w:r>
    </w:p>
    <w:tbl>
      <w:tblPr>
        <w:tblStyle w:val="Tabelacomgrade"/>
        <w:tblW w:w="0" w:type="auto"/>
        <w:tblInd w:w="38" w:type="dxa"/>
        <w:tblLook w:val="04A0" w:firstRow="1" w:lastRow="0" w:firstColumn="1" w:lastColumn="0" w:noHBand="0" w:noVBand="1"/>
      </w:tblPr>
      <w:tblGrid>
        <w:gridCol w:w="8592"/>
      </w:tblGrid>
      <w:tr w:rsidR="007B4953" w14:paraId="63D59F4C" w14:textId="77777777" w:rsidTr="007B4953">
        <w:tc>
          <w:tcPr>
            <w:tcW w:w="8780" w:type="dxa"/>
          </w:tcPr>
          <w:p w14:paraId="3897A220" w14:textId="77777777" w:rsidR="007B4953" w:rsidRPr="007B4953" w:rsidRDefault="007B4953" w:rsidP="007B4953">
            <w:pPr>
              <w:tabs>
                <w:tab w:val="left" w:pos="3510"/>
              </w:tabs>
            </w:pPr>
            <w:r w:rsidRPr="007B4953">
              <w:t xml:space="preserve">function </w:t>
            </w:r>
            <w:proofErr w:type="spellStart"/>
            <w:proofErr w:type="gramStart"/>
            <w:r w:rsidRPr="007B4953">
              <w:t>subscribeToVaultEvents</w:t>
            </w:r>
            <w:proofErr w:type="spellEnd"/>
            <w:r w:rsidRPr="007B4953">
              <w:t>(</w:t>
            </w:r>
            <w:proofErr w:type="gramEnd"/>
          </w:p>
          <w:p w14:paraId="2C33664A" w14:textId="77777777" w:rsidR="007B4953" w:rsidRPr="007B4953" w:rsidRDefault="007B4953" w:rsidP="007B4953">
            <w:pPr>
              <w:tabs>
                <w:tab w:val="left" w:pos="3510"/>
              </w:tabs>
            </w:pPr>
            <w:r w:rsidRPr="007B4953">
              <w:t xml:space="preserve">  </w:t>
            </w:r>
            <w:proofErr w:type="spellStart"/>
            <w:r w:rsidRPr="007B4953">
              <w:t>vaultId</w:t>
            </w:r>
            <w:proofErr w:type="spellEnd"/>
            <w:r w:rsidRPr="007B4953">
              <w:t>: string,</w:t>
            </w:r>
          </w:p>
          <w:p w14:paraId="4AE7F55B" w14:textId="77777777" w:rsidR="007B4953" w:rsidRPr="007B4953" w:rsidRDefault="007B4953" w:rsidP="007B4953">
            <w:pPr>
              <w:tabs>
                <w:tab w:val="left" w:pos="3510"/>
              </w:tabs>
            </w:pPr>
            <w:r w:rsidRPr="007B4953">
              <w:t xml:space="preserve">  callback: (events: </w:t>
            </w:r>
            <w:proofErr w:type="spellStart"/>
            <w:proofErr w:type="gramStart"/>
            <w:r w:rsidRPr="007B4953">
              <w:t>VaultEvent</w:t>
            </w:r>
            <w:proofErr w:type="spellEnd"/>
            <w:r w:rsidRPr="007B4953">
              <w:t>[</w:t>
            </w:r>
            <w:proofErr w:type="gramEnd"/>
            <w:r w:rsidRPr="007B4953">
              <w:t>]) =&gt; void</w:t>
            </w:r>
          </w:p>
          <w:p w14:paraId="3FBC810C" w14:textId="77777777" w:rsidR="007B4953" w:rsidRPr="007B4953" w:rsidRDefault="007B4953" w:rsidP="007B4953">
            <w:pPr>
              <w:tabs>
                <w:tab w:val="left" w:pos="3510"/>
              </w:tabs>
            </w:pPr>
            <w:r w:rsidRPr="007B4953">
              <w:t>): () =&gt; void {</w:t>
            </w:r>
          </w:p>
          <w:p w14:paraId="3DAF6CCC" w14:textId="77777777" w:rsidR="007B4953" w:rsidRPr="007B4953" w:rsidRDefault="007B4953" w:rsidP="007B4953">
            <w:pPr>
              <w:tabs>
                <w:tab w:val="left" w:pos="3510"/>
              </w:tabs>
            </w:pPr>
            <w:r w:rsidRPr="007B4953">
              <w:t xml:space="preserve">  return </w:t>
            </w:r>
            <w:proofErr w:type="spellStart"/>
            <w:proofErr w:type="gramStart"/>
            <w:r w:rsidRPr="007B4953">
              <w:t>firestore</w:t>
            </w:r>
            <w:proofErr w:type="spellEnd"/>
            <w:r w:rsidRPr="007B4953">
              <w:t>(</w:t>
            </w:r>
            <w:proofErr w:type="gramEnd"/>
            <w:r w:rsidRPr="007B4953">
              <w:t>)</w:t>
            </w:r>
          </w:p>
          <w:p w14:paraId="0DED93DF" w14:textId="77777777" w:rsidR="007B4953" w:rsidRPr="007B4953" w:rsidRDefault="007B4953" w:rsidP="007B4953">
            <w:pPr>
              <w:tabs>
                <w:tab w:val="left" w:pos="3510"/>
              </w:tabs>
            </w:pPr>
            <w:r w:rsidRPr="007B4953">
              <w:t xml:space="preserve">    </w:t>
            </w:r>
            <w:proofErr w:type="gramStart"/>
            <w:r w:rsidRPr="007B4953">
              <w:t>.collection</w:t>
            </w:r>
            <w:proofErr w:type="gramEnd"/>
            <w:r w:rsidRPr="007B4953">
              <w:t>('events')</w:t>
            </w:r>
          </w:p>
          <w:p w14:paraId="6E4E899B" w14:textId="77777777" w:rsidR="007B4953" w:rsidRPr="007B4953" w:rsidRDefault="007B4953" w:rsidP="007B4953">
            <w:pPr>
              <w:tabs>
                <w:tab w:val="left" w:pos="3510"/>
              </w:tabs>
            </w:pPr>
            <w:r w:rsidRPr="007B4953">
              <w:t xml:space="preserve">    </w:t>
            </w:r>
            <w:proofErr w:type="gramStart"/>
            <w:r w:rsidRPr="007B4953">
              <w:t>.where</w:t>
            </w:r>
            <w:proofErr w:type="gramEnd"/>
            <w:r w:rsidRPr="007B4953">
              <w:t>('</w:t>
            </w:r>
            <w:proofErr w:type="spellStart"/>
            <w:r w:rsidRPr="007B4953">
              <w:t>vaultId</w:t>
            </w:r>
            <w:proofErr w:type="spellEnd"/>
            <w:r w:rsidRPr="007B4953">
              <w:t xml:space="preserve">', '==', </w:t>
            </w:r>
            <w:proofErr w:type="spellStart"/>
            <w:r w:rsidRPr="007B4953">
              <w:t>vaultId</w:t>
            </w:r>
            <w:proofErr w:type="spellEnd"/>
            <w:r w:rsidRPr="007B4953">
              <w:t>)</w:t>
            </w:r>
          </w:p>
          <w:p w14:paraId="5601F6F8" w14:textId="77777777" w:rsidR="007B4953" w:rsidRPr="007B4953" w:rsidRDefault="007B4953" w:rsidP="007B4953">
            <w:pPr>
              <w:tabs>
                <w:tab w:val="left" w:pos="3510"/>
              </w:tabs>
            </w:pPr>
            <w:r w:rsidRPr="007B4953">
              <w:t xml:space="preserve">    </w:t>
            </w:r>
            <w:proofErr w:type="gramStart"/>
            <w:r w:rsidRPr="007B4953">
              <w:t>.</w:t>
            </w:r>
            <w:proofErr w:type="spellStart"/>
            <w:r w:rsidRPr="007B4953">
              <w:t>orderBy</w:t>
            </w:r>
            <w:proofErr w:type="spellEnd"/>
            <w:proofErr w:type="gramEnd"/>
            <w:r w:rsidRPr="007B4953">
              <w:t>('timestamp', 'desc')</w:t>
            </w:r>
          </w:p>
          <w:p w14:paraId="246C6515" w14:textId="77777777" w:rsidR="007B4953" w:rsidRPr="007B4953" w:rsidRDefault="007B4953" w:rsidP="007B4953">
            <w:pPr>
              <w:tabs>
                <w:tab w:val="left" w:pos="3510"/>
              </w:tabs>
            </w:pPr>
            <w:r w:rsidRPr="007B4953">
              <w:t xml:space="preserve">    </w:t>
            </w:r>
            <w:proofErr w:type="gramStart"/>
            <w:r w:rsidRPr="007B4953">
              <w:t>.limit</w:t>
            </w:r>
            <w:proofErr w:type="gramEnd"/>
            <w:r w:rsidRPr="007B4953">
              <w:t>(50)</w:t>
            </w:r>
          </w:p>
          <w:p w14:paraId="6D6E9A10" w14:textId="77777777" w:rsidR="007B4953" w:rsidRPr="007B4953" w:rsidRDefault="007B4953" w:rsidP="007B4953">
            <w:pPr>
              <w:tabs>
                <w:tab w:val="left" w:pos="3510"/>
              </w:tabs>
            </w:pPr>
            <w:r w:rsidRPr="007B4953">
              <w:t xml:space="preserve">    </w:t>
            </w:r>
            <w:proofErr w:type="gramStart"/>
            <w:r w:rsidRPr="007B4953">
              <w:t>.</w:t>
            </w:r>
            <w:proofErr w:type="spellStart"/>
            <w:r w:rsidRPr="007B4953">
              <w:t>onSnapshot</w:t>
            </w:r>
            <w:proofErr w:type="spellEnd"/>
            <w:proofErr w:type="gramEnd"/>
            <w:r w:rsidRPr="007B4953">
              <w:t>((snapshot) =&gt; {</w:t>
            </w:r>
          </w:p>
          <w:p w14:paraId="471943EF" w14:textId="77777777" w:rsidR="007B4953" w:rsidRPr="007B4953" w:rsidRDefault="007B4953" w:rsidP="007B4953">
            <w:pPr>
              <w:tabs>
                <w:tab w:val="left" w:pos="3510"/>
              </w:tabs>
            </w:pPr>
            <w:r w:rsidRPr="007B4953">
              <w:t xml:space="preserve">      const events = </w:t>
            </w:r>
            <w:proofErr w:type="spellStart"/>
            <w:proofErr w:type="gramStart"/>
            <w:r w:rsidRPr="007B4953">
              <w:t>snapshot.docs.map</w:t>
            </w:r>
            <w:proofErr w:type="spellEnd"/>
            <w:r w:rsidRPr="007B4953">
              <w:t>(</w:t>
            </w:r>
            <w:proofErr w:type="gramEnd"/>
            <w:r w:rsidRPr="007B4953">
              <w:t>doc =&gt; ({</w:t>
            </w:r>
          </w:p>
          <w:p w14:paraId="2F5005DC" w14:textId="77777777" w:rsidR="007B4953" w:rsidRPr="007B4953" w:rsidRDefault="007B4953" w:rsidP="007B4953">
            <w:pPr>
              <w:tabs>
                <w:tab w:val="left" w:pos="3510"/>
              </w:tabs>
            </w:pPr>
            <w:r w:rsidRPr="007B4953">
              <w:t xml:space="preserve">        id: doc.id,</w:t>
            </w:r>
          </w:p>
          <w:p w14:paraId="2BFDA130" w14:textId="77777777" w:rsidR="007B4953" w:rsidRPr="007B4953" w:rsidRDefault="007B4953" w:rsidP="007B4953">
            <w:pPr>
              <w:tabs>
                <w:tab w:val="left" w:pos="3510"/>
              </w:tabs>
            </w:pPr>
            <w:r w:rsidRPr="007B4953">
              <w:t xml:space="preserve">        ...</w:t>
            </w:r>
            <w:proofErr w:type="spellStart"/>
            <w:r w:rsidRPr="007B4953">
              <w:t>doc.</w:t>
            </w:r>
            <w:proofErr w:type="gramStart"/>
            <w:r w:rsidRPr="007B4953">
              <w:t>data</w:t>
            </w:r>
            <w:proofErr w:type="spellEnd"/>
            <w:r w:rsidRPr="007B4953">
              <w:t>(</w:t>
            </w:r>
            <w:proofErr w:type="gramEnd"/>
            <w:r w:rsidRPr="007B4953">
              <w:t>),</w:t>
            </w:r>
          </w:p>
          <w:p w14:paraId="3C1D873A" w14:textId="77777777" w:rsidR="007B4953" w:rsidRPr="007B4953" w:rsidRDefault="007B4953" w:rsidP="007B4953">
            <w:pPr>
              <w:tabs>
                <w:tab w:val="left" w:pos="3510"/>
              </w:tabs>
            </w:pPr>
            <w:r w:rsidRPr="007B4953">
              <w:t xml:space="preserve">        timestamp: </w:t>
            </w:r>
            <w:proofErr w:type="spellStart"/>
            <w:r w:rsidRPr="007B4953">
              <w:t>doc.data</w:t>
            </w:r>
            <w:proofErr w:type="spellEnd"/>
            <w:r w:rsidRPr="007B4953">
              <w:t>(</w:t>
            </w:r>
            <w:proofErr w:type="gramStart"/>
            <w:r w:rsidRPr="007B4953">
              <w:t>).timestamp?.</w:t>
            </w:r>
            <w:proofErr w:type="spellStart"/>
            <w:r w:rsidRPr="007B4953">
              <w:t>toDate</w:t>
            </w:r>
            <w:proofErr w:type="spellEnd"/>
            <w:r w:rsidRPr="007B4953">
              <w:t>(</w:t>
            </w:r>
            <w:proofErr w:type="gramEnd"/>
            <w:r w:rsidRPr="007B4953">
              <w:t>)</w:t>
            </w:r>
          </w:p>
          <w:p w14:paraId="53D99F46" w14:textId="77777777" w:rsidR="007B4953" w:rsidRPr="007B4953" w:rsidRDefault="007B4953" w:rsidP="007B4953">
            <w:pPr>
              <w:tabs>
                <w:tab w:val="left" w:pos="3510"/>
              </w:tabs>
            </w:pPr>
            <w:r w:rsidRPr="007B4953">
              <w:t xml:space="preserve">      }));</w:t>
            </w:r>
          </w:p>
          <w:p w14:paraId="5EC02D26" w14:textId="77777777" w:rsidR="007B4953" w:rsidRPr="007B4953" w:rsidRDefault="007B4953" w:rsidP="007B4953">
            <w:pPr>
              <w:tabs>
                <w:tab w:val="left" w:pos="3510"/>
              </w:tabs>
            </w:pPr>
            <w:r w:rsidRPr="007B4953">
              <w:t xml:space="preserve">      callback(events);</w:t>
            </w:r>
          </w:p>
          <w:p w14:paraId="0D90FA27" w14:textId="77777777" w:rsidR="007B4953" w:rsidRPr="007B4953" w:rsidRDefault="007B4953" w:rsidP="007B4953">
            <w:pPr>
              <w:tabs>
                <w:tab w:val="left" w:pos="3510"/>
              </w:tabs>
              <w:rPr>
                <w:lang w:val="pt-BR"/>
              </w:rPr>
            </w:pPr>
            <w:r w:rsidRPr="007B4953">
              <w:t xml:space="preserve">    </w:t>
            </w:r>
            <w:r w:rsidRPr="007B4953">
              <w:rPr>
                <w:lang w:val="pt-BR"/>
              </w:rPr>
              <w:t>}, (</w:t>
            </w:r>
            <w:proofErr w:type="spellStart"/>
            <w:r w:rsidRPr="007B4953">
              <w:rPr>
                <w:lang w:val="pt-BR"/>
              </w:rPr>
              <w:t>error</w:t>
            </w:r>
            <w:proofErr w:type="spellEnd"/>
            <w:r w:rsidRPr="007B4953">
              <w:rPr>
                <w:lang w:val="pt-BR"/>
              </w:rPr>
              <w:t>) =&gt; {</w:t>
            </w:r>
          </w:p>
          <w:p w14:paraId="0DD95A80" w14:textId="77777777" w:rsidR="007B4953" w:rsidRPr="007B4953" w:rsidRDefault="007B4953" w:rsidP="007B4953">
            <w:pPr>
              <w:tabs>
                <w:tab w:val="left" w:pos="3510"/>
              </w:tabs>
              <w:rPr>
                <w:lang w:val="pt-BR"/>
              </w:rPr>
            </w:pPr>
            <w:r w:rsidRPr="007B4953">
              <w:rPr>
                <w:lang w:val="pt-BR"/>
              </w:rPr>
              <w:t xml:space="preserve">      </w:t>
            </w:r>
            <w:proofErr w:type="spellStart"/>
            <w:proofErr w:type="gramStart"/>
            <w:r w:rsidRPr="007B4953">
              <w:rPr>
                <w:lang w:val="pt-BR"/>
              </w:rPr>
              <w:t>console.error</w:t>
            </w:r>
            <w:proofErr w:type="spellEnd"/>
            <w:proofErr w:type="gramEnd"/>
            <w:r w:rsidRPr="007B4953">
              <w:rPr>
                <w:lang w:val="pt-BR"/>
              </w:rPr>
              <w:t>('</w:t>
            </w:r>
            <w:proofErr w:type="spellStart"/>
            <w:r w:rsidRPr="007B4953">
              <w:rPr>
                <w:lang w:val="pt-BR"/>
              </w:rPr>
              <w:t>Firestore</w:t>
            </w:r>
            <w:proofErr w:type="spellEnd"/>
            <w:r w:rsidRPr="007B4953">
              <w:rPr>
                <w:lang w:val="pt-BR"/>
              </w:rPr>
              <w:t xml:space="preserve"> </w:t>
            </w:r>
            <w:proofErr w:type="spellStart"/>
            <w:r w:rsidRPr="007B4953">
              <w:rPr>
                <w:lang w:val="pt-BR"/>
              </w:rPr>
              <w:t>listener</w:t>
            </w:r>
            <w:proofErr w:type="spellEnd"/>
            <w:r w:rsidRPr="007B4953">
              <w:rPr>
                <w:lang w:val="pt-BR"/>
              </w:rPr>
              <w:t xml:space="preserve"> </w:t>
            </w:r>
            <w:proofErr w:type="spellStart"/>
            <w:r w:rsidRPr="007B4953">
              <w:rPr>
                <w:lang w:val="pt-BR"/>
              </w:rPr>
              <w:t>error</w:t>
            </w:r>
            <w:proofErr w:type="spellEnd"/>
            <w:r w:rsidRPr="007B4953">
              <w:rPr>
                <w:lang w:val="pt-BR"/>
              </w:rPr>
              <w:t xml:space="preserve">:', </w:t>
            </w:r>
            <w:proofErr w:type="spellStart"/>
            <w:r w:rsidRPr="007B4953">
              <w:rPr>
                <w:lang w:val="pt-BR"/>
              </w:rPr>
              <w:t>error</w:t>
            </w:r>
            <w:proofErr w:type="spellEnd"/>
            <w:r w:rsidRPr="007B4953">
              <w:rPr>
                <w:lang w:val="pt-BR"/>
              </w:rPr>
              <w:t>);</w:t>
            </w:r>
          </w:p>
          <w:p w14:paraId="66719A0B" w14:textId="77777777" w:rsidR="007B4953" w:rsidRPr="007B4953" w:rsidRDefault="007B4953" w:rsidP="007B4953">
            <w:pPr>
              <w:tabs>
                <w:tab w:val="left" w:pos="3510"/>
              </w:tabs>
              <w:rPr>
                <w:lang w:val="pt-BR"/>
              </w:rPr>
            </w:pPr>
            <w:r w:rsidRPr="007B4953">
              <w:rPr>
                <w:lang w:val="pt-BR"/>
              </w:rPr>
              <w:t xml:space="preserve">    });</w:t>
            </w:r>
          </w:p>
          <w:p w14:paraId="5B945033" w14:textId="2F2F8505" w:rsidR="007B4953" w:rsidRDefault="007B4953" w:rsidP="007B4953">
            <w:pPr>
              <w:tabs>
                <w:tab w:val="left" w:pos="3510"/>
              </w:tabs>
              <w:rPr>
                <w:lang w:val="pt-BR"/>
              </w:rPr>
            </w:pPr>
            <w:r w:rsidRPr="007B4953">
              <w:rPr>
                <w:lang w:val="pt-BR"/>
              </w:rPr>
              <w:t>}</w:t>
            </w:r>
          </w:p>
        </w:tc>
      </w:tr>
    </w:tbl>
    <w:p w14:paraId="7BDECEE7" w14:textId="77777777" w:rsidR="007B4953" w:rsidRDefault="007B4953" w:rsidP="00CA3B3C">
      <w:pPr>
        <w:tabs>
          <w:tab w:val="left" w:pos="3510"/>
        </w:tabs>
        <w:rPr>
          <w:lang w:val="pt-BR"/>
        </w:rPr>
      </w:pPr>
    </w:p>
    <w:p w14:paraId="57A46661" w14:textId="77777777" w:rsidR="007B4953" w:rsidRPr="007B4953" w:rsidRDefault="007B4953" w:rsidP="00CA3B3C">
      <w:pPr>
        <w:tabs>
          <w:tab w:val="left" w:pos="3510"/>
        </w:tabs>
        <w:rPr>
          <w:lang w:val="pt-BR"/>
        </w:rPr>
      </w:pPr>
      <w:r w:rsidRPr="007B4953">
        <w:t>Uso no React:</w:t>
      </w:r>
    </w:p>
    <w:tbl>
      <w:tblPr>
        <w:tblStyle w:val="Tabelacomgrade"/>
        <w:tblW w:w="0" w:type="auto"/>
        <w:tblInd w:w="38" w:type="dxa"/>
        <w:tblLook w:val="04A0" w:firstRow="1" w:lastRow="0" w:firstColumn="1" w:lastColumn="0" w:noHBand="0" w:noVBand="1"/>
      </w:tblPr>
      <w:tblGrid>
        <w:gridCol w:w="8592"/>
      </w:tblGrid>
      <w:tr w:rsidR="007B4953" w14:paraId="32A2CB92" w14:textId="77777777" w:rsidTr="007B4953">
        <w:tc>
          <w:tcPr>
            <w:tcW w:w="8780" w:type="dxa"/>
          </w:tcPr>
          <w:p w14:paraId="3936F579" w14:textId="77777777" w:rsidR="007B4953" w:rsidRPr="007B4953" w:rsidRDefault="007B4953" w:rsidP="007B4953">
            <w:pPr>
              <w:tabs>
                <w:tab w:val="left" w:pos="3510"/>
              </w:tabs>
            </w:pPr>
            <w:proofErr w:type="spellStart"/>
            <w:proofErr w:type="gramStart"/>
            <w:r w:rsidRPr="007B4953">
              <w:t>useEffect</w:t>
            </w:r>
            <w:proofErr w:type="spellEnd"/>
            <w:r w:rsidRPr="007B4953">
              <w:t>(</w:t>
            </w:r>
            <w:proofErr w:type="gramEnd"/>
            <w:r w:rsidRPr="007B4953">
              <w:t>() =&gt; {</w:t>
            </w:r>
          </w:p>
          <w:p w14:paraId="0C73FFCC" w14:textId="77777777" w:rsidR="007B4953" w:rsidRPr="007B4953" w:rsidRDefault="007B4953" w:rsidP="007B4953">
            <w:pPr>
              <w:tabs>
                <w:tab w:val="left" w:pos="3510"/>
              </w:tabs>
            </w:pPr>
            <w:r w:rsidRPr="007B4953">
              <w:t xml:space="preserve">  const unsub = </w:t>
            </w:r>
            <w:proofErr w:type="spellStart"/>
            <w:proofErr w:type="gramStart"/>
            <w:r w:rsidRPr="007B4953">
              <w:t>subscribeToVaultEvents</w:t>
            </w:r>
            <w:proofErr w:type="spellEnd"/>
            <w:r w:rsidRPr="007B4953">
              <w:t>(</w:t>
            </w:r>
            <w:proofErr w:type="spellStart"/>
            <w:proofErr w:type="gramEnd"/>
            <w:r w:rsidRPr="007B4953">
              <w:t>vaultId</w:t>
            </w:r>
            <w:proofErr w:type="spellEnd"/>
            <w:r w:rsidRPr="007B4953">
              <w:t xml:space="preserve">, </w:t>
            </w:r>
            <w:proofErr w:type="spellStart"/>
            <w:r w:rsidRPr="007B4953">
              <w:t>setEvents</w:t>
            </w:r>
            <w:proofErr w:type="spellEnd"/>
            <w:r w:rsidRPr="007B4953">
              <w:t>);</w:t>
            </w:r>
          </w:p>
          <w:p w14:paraId="5928EA9B" w14:textId="77777777" w:rsidR="007B4953" w:rsidRPr="007B4953" w:rsidRDefault="007B4953" w:rsidP="007B4953">
            <w:pPr>
              <w:tabs>
                <w:tab w:val="left" w:pos="3510"/>
              </w:tabs>
              <w:rPr>
                <w:lang w:val="pt-BR"/>
              </w:rPr>
            </w:pPr>
            <w:r w:rsidRPr="007B4953">
              <w:t xml:space="preserve">  </w:t>
            </w:r>
            <w:proofErr w:type="spellStart"/>
            <w:r w:rsidRPr="007B4953">
              <w:rPr>
                <w:lang w:val="pt-BR"/>
              </w:rPr>
              <w:t>return</w:t>
            </w:r>
            <w:proofErr w:type="spellEnd"/>
            <w:r w:rsidRPr="007B4953">
              <w:rPr>
                <w:lang w:val="pt-BR"/>
              </w:rPr>
              <w:t xml:space="preserve"> () =&gt; </w:t>
            </w:r>
            <w:proofErr w:type="spellStart"/>
            <w:proofErr w:type="gramStart"/>
            <w:r w:rsidRPr="007B4953">
              <w:rPr>
                <w:lang w:val="pt-BR"/>
              </w:rPr>
              <w:t>unsub</w:t>
            </w:r>
            <w:proofErr w:type="spellEnd"/>
            <w:r w:rsidRPr="007B4953">
              <w:rPr>
                <w:lang w:val="pt-BR"/>
              </w:rPr>
              <w:t>(</w:t>
            </w:r>
            <w:proofErr w:type="gramEnd"/>
            <w:r w:rsidRPr="007B4953">
              <w:rPr>
                <w:lang w:val="pt-BR"/>
              </w:rPr>
              <w:t>);</w:t>
            </w:r>
          </w:p>
          <w:p w14:paraId="5024E645" w14:textId="11BD30AD" w:rsidR="007B4953" w:rsidRDefault="007B4953" w:rsidP="007B4953">
            <w:pPr>
              <w:tabs>
                <w:tab w:val="left" w:pos="3510"/>
              </w:tabs>
              <w:rPr>
                <w:lang w:val="pt-BR"/>
              </w:rPr>
            </w:pPr>
            <w:r w:rsidRPr="007B4953">
              <w:rPr>
                <w:lang w:val="pt-BR"/>
              </w:rPr>
              <w:t>}, [</w:t>
            </w:r>
            <w:proofErr w:type="spellStart"/>
            <w:r w:rsidRPr="007B4953">
              <w:rPr>
                <w:lang w:val="pt-BR"/>
              </w:rPr>
              <w:t>vaultId</w:t>
            </w:r>
            <w:proofErr w:type="spellEnd"/>
            <w:r w:rsidRPr="007B4953">
              <w:rPr>
                <w:lang w:val="pt-BR"/>
              </w:rPr>
              <w:t>]);</w:t>
            </w:r>
          </w:p>
        </w:tc>
      </w:tr>
    </w:tbl>
    <w:p w14:paraId="40D59486" w14:textId="307D72A8" w:rsidR="007B4953" w:rsidRDefault="007B4953" w:rsidP="00CA3B3C">
      <w:pPr>
        <w:tabs>
          <w:tab w:val="left" w:pos="3510"/>
        </w:tabs>
        <w:rPr>
          <w:lang w:val="pt-BR"/>
        </w:rPr>
      </w:pPr>
    </w:p>
    <w:p w14:paraId="68AA05AA" w14:textId="77777777" w:rsidR="007B4953" w:rsidRPr="007B4953" w:rsidRDefault="007B4953" w:rsidP="00CA3B3C">
      <w:pPr>
        <w:tabs>
          <w:tab w:val="left" w:pos="3510"/>
        </w:tabs>
        <w:rPr>
          <w:lang w:val="pt-BR"/>
        </w:rPr>
      </w:pPr>
      <w:r w:rsidRPr="007B4953">
        <w:rPr>
          <w:lang w:val="pt-BR"/>
        </w:rPr>
        <w:t>Regras de Segurança (Versão Conceitual)</w:t>
      </w:r>
    </w:p>
    <w:tbl>
      <w:tblPr>
        <w:tblStyle w:val="Tabelacomgrade"/>
        <w:tblW w:w="0" w:type="auto"/>
        <w:tblInd w:w="38" w:type="dxa"/>
        <w:tblLook w:val="04A0" w:firstRow="1" w:lastRow="0" w:firstColumn="1" w:lastColumn="0" w:noHBand="0" w:noVBand="1"/>
      </w:tblPr>
      <w:tblGrid>
        <w:gridCol w:w="8592"/>
      </w:tblGrid>
      <w:tr w:rsidR="007B4953" w14:paraId="12F2AD97" w14:textId="77777777" w:rsidTr="007B4953">
        <w:tc>
          <w:tcPr>
            <w:tcW w:w="8780" w:type="dxa"/>
          </w:tcPr>
          <w:p w14:paraId="61B7786B" w14:textId="77777777" w:rsidR="007B4953" w:rsidRPr="007B4953" w:rsidRDefault="007B4953" w:rsidP="007B4953">
            <w:pPr>
              <w:tabs>
                <w:tab w:val="left" w:pos="3510"/>
              </w:tabs>
            </w:pPr>
            <w:proofErr w:type="spellStart"/>
            <w:r w:rsidRPr="007B4953">
              <w:t>rules_version</w:t>
            </w:r>
            <w:proofErr w:type="spellEnd"/>
            <w:r w:rsidRPr="007B4953">
              <w:t xml:space="preserve"> = '2';</w:t>
            </w:r>
          </w:p>
          <w:p w14:paraId="569391A3" w14:textId="77777777" w:rsidR="007B4953" w:rsidRPr="007B4953" w:rsidRDefault="007B4953" w:rsidP="007B4953">
            <w:pPr>
              <w:tabs>
                <w:tab w:val="left" w:pos="3510"/>
              </w:tabs>
            </w:pPr>
            <w:r w:rsidRPr="007B4953">
              <w:t xml:space="preserve">service </w:t>
            </w:r>
            <w:proofErr w:type="spellStart"/>
            <w:proofErr w:type="gramStart"/>
            <w:r w:rsidRPr="007B4953">
              <w:t>cloud.firestore</w:t>
            </w:r>
            <w:proofErr w:type="spellEnd"/>
            <w:proofErr w:type="gramEnd"/>
            <w:r w:rsidRPr="007B4953">
              <w:t xml:space="preserve"> {</w:t>
            </w:r>
          </w:p>
          <w:p w14:paraId="76470236" w14:textId="77777777" w:rsidR="007B4953" w:rsidRPr="007B4953" w:rsidRDefault="007B4953" w:rsidP="007B4953">
            <w:pPr>
              <w:tabs>
                <w:tab w:val="left" w:pos="3510"/>
              </w:tabs>
            </w:pPr>
            <w:r w:rsidRPr="007B4953">
              <w:t xml:space="preserve">  match /databases/{database}/documents {</w:t>
            </w:r>
          </w:p>
          <w:p w14:paraId="1D2CD651" w14:textId="77777777" w:rsidR="007B4953" w:rsidRPr="007B4953" w:rsidRDefault="007B4953" w:rsidP="007B4953">
            <w:pPr>
              <w:tabs>
                <w:tab w:val="left" w:pos="3510"/>
              </w:tabs>
            </w:pPr>
          </w:p>
          <w:p w14:paraId="5C26AF46" w14:textId="77777777" w:rsidR="007B4953" w:rsidRPr="007B4953" w:rsidRDefault="007B4953" w:rsidP="007B4953">
            <w:pPr>
              <w:tabs>
                <w:tab w:val="left" w:pos="3510"/>
              </w:tabs>
            </w:pPr>
            <w:r w:rsidRPr="007B4953">
              <w:t xml:space="preserve">    // Vaults</w:t>
            </w:r>
          </w:p>
          <w:p w14:paraId="531F0611" w14:textId="77777777" w:rsidR="007B4953" w:rsidRPr="007B4953" w:rsidRDefault="007B4953" w:rsidP="007B4953">
            <w:pPr>
              <w:tabs>
                <w:tab w:val="left" w:pos="3510"/>
              </w:tabs>
            </w:pPr>
            <w:r w:rsidRPr="007B4953">
              <w:t xml:space="preserve">    match /vaults/{</w:t>
            </w:r>
            <w:proofErr w:type="spellStart"/>
            <w:r w:rsidRPr="007B4953">
              <w:t>vaultId</w:t>
            </w:r>
            <w:proofErr w:type="spellEnd"/>
            <w:r w:rsidRPr="007B4953">
              <w:t>} {</w:t>
            </w:r>
          </w:p>
          <w:p w14:paraId="68389AC2" w14:textId="77777777" w:rsidR="007B4953" w:rsidRPr="007B4953" w:rsidRDefault="007B4953" w:rsidP="007B4953">
            <w:pPr>
              <w:tabs>
                <w:tab w:val="left" w:pos="3510"/>
              </w:tabs>
            </w:pPr>
            <w:r w:rsidRPr="007B4953">
              <w:t xml:space="preserve">      allow read: if </w:t>
            </w:r>
            <w:proofErr w:type="spellStart"/>
            <w:proofErr w:type="gramStart"/>
            <w:r w:rsidRPr="007B4953">
              <w:t>request.auth</w:t>
            </w:r>
            <w:proofErr w:type="spellEnd"/>
            <w:r w:rsidRPr="007B4953">
              <w:t xml:space="preserve"> !=</w:t>
            </w:r>
            <w:proofErr w:type="gramEnd"/>
            <w:r w:rsidRPr="007B4953">
              <w:t xml:space="preserve"> null &amp;&amp;</w:t>
            </w:r>
          </w:p>
          <w:p w14:paraId="5E95E37C" w14:textId="77777777" w:rsidR="007B4953" w:rsidRPr="007B4953" w:rsidRDefault="007B4953" w:rsidP="007B4953">
            <w:pPr>
              <w:tabs>
                <w:tab w:val="left" w:pos="3510"/>
              </w:tabs>
            </w:pPr>
            <w:r w:rsidRPr="007B4953">
              <w:t xml:space="preserve">        </w:t>
            </w:r>
            <w:proofErr w:type="spellStart"/>
            <w:r w:rsidRPr="007B4953">
              <w:t>resource.</w:t>
            </w:r>
            <w:proofErr w:type="gramStart"/>
            <w:r w:rsidRPr="007B4953">
              <w:t>data.members</w:t>
            </w:r>
            <w:proofErr w:type="gramEnd"/>
            <w:r w:rsidRPr="007B4953">
              <w:t>.hasAny</w:t>
            </w:r>
            <w:proofErr w:type="spellEnd"/>
            <w:r w:rsidRPr="007B4953">
              <w:t>([</w:t>
            </w:r>
            <w:proofErr w:type="spellStart"/>
            <w:r w:rsidRPr="007B4953">
              <w:t>request.auth.uid</w:t>
            </w:r>
            <w:proofErr w:type="spellEnd"/>
            <w:r w:rsidRPr="007B4953">
              <w:t>]);</w:t>
            </w:r>
          </w:p>
          <w:p w14:paraId="3744F22D" w14:textId="77777777" w:rsidR="007B4953" w:rsidRPr="007B4953" w:rsidRDefault="007B4953" w:rsidP="007B4953">
            <w:pPr>
              <w:tabs>
                <w:tab w:val="left" w:pos="3510"/>
              </w:tabs>
            </w:pPr>
          </w:p>
          <w:p w14:paraId="6B0B71ED" w14:textId="77777777" w:rsidR="007B4953" w:rsidRPr="007B4953" w:rsidRDefault="007B4953" w:rsidP="007B4953">
            <w:pPr>
              <w:tabs>
                <w:tab w:val="left" w:pos="3510"/>
              </w:tabs>
            </w:pPr>
            <w:r w:rsidRPr="007B4953">
              <w:t xml:space="preserve">      allow create: if </w:t>
            </w:r>
            <w:proofErr w:type="spellStart"/>
            <w:proofErr w:type="gramStart"/>
            <w:r w:rsidRPr="007B4953">
              <w:t>request.auth</w:t>
            </w:r>
            <w:proofErr w:type="spellEnd"/>
            <w:r w:rsidRPr="007B4953">
              <w:t xml:space="preserve"> !=</w:t>
            </w:r>
            <w:proofErr w:type="gramEnd"/>
            <w:r w:rsidRPr="007B4953">
              <w:t xml:space="preserve"> null &amp;&amp;</w:t>
            </w:r>
          </w:p>
          <w:p w14:paraId="311E792D" w14:textId="77777777" w:rsidR="007B4953" w:rsidRPr="007B4953" w:rsidRDefault="007B4953" w:rsidP="007B4953">
            <w:pPr>
              <w:tabs>
                <w:tab w:val="left" w:pos="3510"/>
              </w:tabs>
            </w:pPr>
            <w:r w:rsidRPr="007B4953">
              <w:t xml:space="preserve">        </w:t>
            </w:r>
            <w:proofErr w:type="spellStart"/>
            <w:r w:rsidRPr="007B4953">
              <w:t>request.resource.</w:t>
            </w:r>
            <w:proofErr w:type="gramStart"/>
            <w:r w:rsidRPr="007B4953">
              <w:t>data.creator</w:t>
            </w:r>
            <w:proofErr w:type="spellEnd"/>
            <w:proofErr w:type="gramEnd"/>
            <w:r w:rsidRPr="007B4953">
              <w:t xml:space="preserve"> == </w:t>
            </w:r>
            <w:proofErr w:type="spellStart"/>
            <w:r w:rsidRPr="007B4953">
              <w:t>request.auth.uid</w:t>
            </w:r>
            <w:proofErr w:type="spellEnd"/>
            <w:r w:rsidRPr="007B4953">
              <w:t>;</w:t>
            </w:r>
          </w:p>
          <w:p w14:paraId="791B725C" w14:textId="77777777" w:rsidR="007B4953" w:rsidRPr="007B4953" w:rsidRDefault="007B4953" w:rsidP="007B4953">
            <w:pPr>
              <w:tabs>
                <w:tab w:val="left" w:pos="3510"/>
              </w:tabs>
            </w:pPr>
          </w:p>
          <w:p w14:paraId="2CFF2A69" w14:textId="77777777" w:rsidR="007B4953" w:rsidRPr="007B4953" w:rsidRDefault="007B4953" w:rsidP="007B4953">
            <w:pPr>
              <w:tabs>
                <w:tab w:val="left" w:pos="3510"/>
              </w:tabs>
            </w:pPr>
            <w:r w:rsidRPr="007B4953">
              <w:t xml:space="preserve">      allow update: if </w:t>
            </w:r>
            <w:proofErr w:type="spellStart"/>
            <w:proofErr w:type="gramStart"/>
            <w:r w:rsidRPr="007B4953">
              <w:t>request.auth</w:t>
            </w:r>
            <w:proofErr w:type="spellEnd"/>
            <w:r w:rsidRPr="007B4953">
              <w:t xml:space="preserve"> !=</w:t>
            </w:r>
            <w:proofErr w:type="gramEnd"/>
            <w:r w:rsidRPr="007B4953">
              <w:t xml:space="preserve"> null &amp;&amp;</w:t>
            </w:r>
          </w:p>
          <w:p w14:paraId="540AC2B4" w14:textId="77777777" w:rsidR="007B4953" w:rsidRPr="007B4953" w:rsidRDefault="007B4953" w:rsidP="007B4953">
            <w:pPr>
              <w:tabs>
                <w:tab w:val="left" w:pos="3510"/>
              </w:tabs>
            </w:pPr>
            <w:r w:rsidRPr="007B4953">
              <w:t xml:space="preserve">        </w:t>
            </w:r>
            <w:proofErr w:type="spellStart"/>
            <w:r w:rsidRPr="007B4953">
              <w:t>resource.</w:t>
            </w:r>
            <w:proofErr w:type="gramStart"/>
            <w:r w:rsidRPr="007B4953">
              <w:t>data.members</w:t>
            </w:r>
            <w:proofErr w:type="gramEnd"/>
            <w:r w:rsidRPr="007B4953">
              <w:t>.hasAny</w:t>
            </w:r>
            <w:proofErr w:type="spellEnd"/>
            <w:r w:rsidRPr="007B4953">
              <w:t>([</w:t>
            </w:r>
            <w:proofErr w:type="spellStart"/>
            <w:r w:rsidRPr="007B4953">
              <w:t>request.auth.uid</w:t>
            </w:r>
            <w:proofErr w:type="spellEnd"/>
            <w:r w:rsidRPr="007B4953">
              <w:t>]);</w:t>
            </w:r>
          </w:p>
          <w:p w14:paraId="3BDC54F3" w14:textId="77777777" w:rsidR="007B4953" w:rsidRPr="007B4953" w:rsidRDefault="007B4953" w:rsidP="007B4953">
            <w:pPr>
              <w:tabs>
                <w:tab w:val="left" w:pos="3510"/>
              </w:tabs>
            </w:pPr>
          </w:p>
          <w:p w14:paraId="0EB3B4CA" w14:textId="77777777" w:rsidR="007B4953" w:rsidRPr="007B4953" w:rsidRDefault="007B4953" w:rsidP="007B4953">
            <w:pPr>
              <w:tabs>
                <w:tab w:val="left" w:pos="3510"/>
              </w:tabs>
            </w:pPr>
            <w:r w:rsidRPr="007B4953">
              <w:t xml:space="preserve">      allow delete: if </w:t>
            </w:r>
            <w:proofErr w:type="spellStart"/>
            <w:proofErr w:type="gramStart"/>
            <w:r w:rsidRPr="007B4953">
              <w:t>request.auth</w:t>
            </w:r>
            <w:proofErr w:type="spellEnd"/>
            <w:r w:rsidRPr="007B4953">
              <w:t xml:space="preserve"> !=</w:t>
            </w:r>
            <w:proofErr w:type="gramEnd"/>
            <w:r w:rsidRPr="007B4953">
              <w:t xml:space="preserve"> null &amp;&amp;</w:t>
            </w:r>
          </w:p>
          <w:p w14:paraId="1F2B59F0" w14:textId="77777777" w:rsidR="007B4953" w:rsidRPr="007B4953" w:rsidRDefault="007B4953" w:rsidP="007B4953">
            <w:pPr>
              <w:tabs>
                <w:tab w:val="left" w:pos="3510"/>
              </w:tabs>
            </w:pPr>
            <w:r w:rsidRPr="007B4953">
              <w:t xml:space="preserve">        </w:t>
            </w:r>
            <w:proofErr w:type="spellStart"/>
            <w:r w:rsidRPr="007B4953">
              <w:t>resource.</w:t>
            </w:r>
            <w:proofErr w:type="gramStart"/>
            <w:r w:rsidRPr="007B4953">
              <w:t>data.creator</w:t>
            </w:r>
            <w:proofErr w:type="spellEnd"/>
            <w:proofErr w:type="gramEnd"/>
            <w:r w:rsidRPr="007B4953">
              <w:t xml:space="preserve"> == </w:t>
            </w:r>
            <w:proofErr w:type="spellStart"/>
            <w:r w:rsidRPr="007B4953">
              <w:t>request.auth.uid</w:t>
            </w:r>
            <w:proofErr w:type="spellEnd"/>
            <w:r w:rsidRPr="007B4953">
              <w:t>;</w:t>
            </w:r>
          </w:p>
          <w:p w14:paraId="5D261AA3" w14:textId="77777777" w:rsidR="007B4953" w:rsidRPr="007B4953" w:rsidRDefault="007B4953" w:rsidP="007B4953">
            <w:pPr>
              <w:tabs>
                <w:tab w:val="left" w:pos="3510"/>
              </w:tabs>
            </w:pPr>
            <w:r w:rsidRPr="007B4953">
              <w:t xml:space="preserve">    }</w:t>
            </w:r>
          </w:p>
          <w:p w14:paraId="19D8BFE0" w14:textId="77777777" w:rsidR="007B4953" w:rsidRPr="007B4953" w:rsidRDefault="007B4953" w:rsidP="007B4953">
            <w:pPr>
              <w:tabs>
                <w:tab w:val="left" w:pos="3510"/>
              </w:tabs>
            </w:pPr>
          </w:p>
          <w:p w14:paraId="2B45B3FE" w14:textId="77777777" w:rsidR="007B4953" w:rsidRPr="007B4953" w:rsidRDefault="007B4953" w:rsidP="007B4953">
            <w:pPr>
              <w:tabs>
                <w:tab w:val="left" w:pos="3510"/>
              </w:tabs>
            </w:pPr>
            <w:r w:rsidRPr="007B4953">
              <w:t xml:space="preserve">    // Events</w:t>
            </w:r>
          </w:p>
          <w:p w14:paraId="2C16D2EB" w14:textId="77777777" w:rsidR="007B4953" w:rsidRPr="007B4953" w:rsidRDefault="007B4953" w:rsidP="007B4953">
            <w:pPr>
              <w:tabs>
                <w:tab w:val="left" w:pos="3510"/>
              </w:tabs>
            </w:pPr>
            <w:r w:rsidRPr="007B4953">
              <w:t xml:space="preserve">    match /events/{</w:t>
            </w:r>
            <w:proofErr w:type="spellStart"/>
            <w:r w:rsidRPr="007B4953">
              <w:t>eventId</w:t>
            </w:r>
            <w:proofErr w:type="spellEnd"/>
            <w:r w:rsidRPr="007B4953">
              <w:t>} {</w:t>
            </w:r>
          </w:p>
          <w:p w14:paraId="02A64B54" w14:textId="77777777" w:rsidR="007B4953" w:rsidRPr="007B4953" w:rsidRDefault="007B4953" w:rsidP="007B4953">
            <w:pPr>
              <w:tabs>
                <w:tab w:val="left" w:pos="3510"/>
              </w:tabs>
            </w:pPr>
            <w:r w:rsidRPr="007B4953">
              <w:t xml:space="preserve">      allow read: if </w:t>
            </w:r>
            <w:proofErr w:type="spellStart"/>
            <w:proofErr w:type="gramStart"/>
            <w:r w:rsidRPr="007B4953">
              <w:t>request.auth</w:t>
            </w:r>
            <w:proofErr w:type="spellEnd"/>
            <w:r w:rsidRPr="007B4953">
              <w:t xml:space="preserve"> !=</w:t>
            </w:r>
            <w:proofErr w:type="gramEnd"/>
            <w:r w:rsidRPr="007B4953">
              <w:t xml:space="preserve"> null;</w:t>
            </w:r>
          </w:p>
          <w:p w14:paraId="40A493B5" w14:textId="77777777" w:rsidR="007B4953" w:rsidRPr="007B4953" w:rsidRDefault="007B4953" w:rsidP="007B4953">
            <w:pPr>
              <w:tabs>
                <w:tab w:val="left" w:pos="3510"/>
              </w:tabs>
            </w:pPr>
            <w:r w:rsidRPr="007B4953">
              <w:t xml:space="preserve">      allow create: if </w:t>
            </w:r>
            <w:proofErr w:type="spellStart"/>
            <w:proofErr w:type="gramStart"/>
            <w:r w:rsidRPr="007B4953">
              <w:t>request.auth</w:t>
            </w:r>
            <w:proofErr w:type="spellEnd"/>
            <w:r w:rsidRPr="007B4953">
              <w:t xml:space="preserve"> !=</w:t>
            </w:r>
            <w:proofErr w:type="gramEnd"/>
            <w:r w:rsidRPr="007B4953">
              <w:t xml:space="preserve"> null;</w:t>
            </w:r>
          </w:p>
          <w:p w14:paraId="04C35775" w14:textId="77777777" w:rsidR="007B4953" w:rsidRPr="007B4953" w:rsidRDefault="007B4953" w:rsidP="007B4953">
            <w:pPr>
              <w:tabs>
                <w:tab w:val="left" w:pos="3510"/>
              </w:tabs>
            </w:pPr>
            <w:r w:rsidRPr="007B4953">
              <w:t xml:space="preserve">      allow update: if </w:t>
            </w:r>
            <w:proofErr w:type="spellStart"/>
            <w:proofErr w:type="gramStart"/>
            <w:r w:rsidRPr="007B4953">
              <w:t>request.auth</w:t>
            </w:r>
            <w:proofErr w:type="spellEnd"/>
            <w:r w:rsidRPr="007B4953">
              <w:t xml:space="preserve"> !=</w:t>
            </w:r>
            <w:proofErr w:type="gramEnd"/>
            <w:r w:rsidRPr="007B4953">
              <w:t xml:space="preserve"> null;</w:t>
            </w:r>
          </w:p>
          <w:p w14:paraId="54FEDFAC" w14:textId="77777777" w:rsidR="007B4953" w:rsidRPr="007B4953" w:rsidRDefault="007B4953" w:rsidP="007B4953">
            <w:pPr>
              <w:tabs>
                <w:tab w:val="left" w:pos="3510"/>
              </w:tabs>
              <w:rPr>
                <w:lang w:val="pt-BR"/>
              </w:rPr>
            </w:pPr>
            <w:r w:rsidRPr="007B4953">
              <w:t xml:space="preserve">      </w:t>
            </w:r>
            <w:proofErr w:type="spellStart"/>
            <w:r w:rsidRPr="007B4953">
              <w:rPr>
                <w:lang w:val="pt-BR"/>
              </w:rPr>
              <w:t>allow</w:t>
            </w:r>
            <w:proofErr w:type="spellEnd"/>
            <w:r w:rsidRPr="007B4953">
              <w:rPr>
                <w:lang w:val="pt-BR"/>
              </w:rPr>
              <w:t xml:space="preserve"> delete: </w:t>
            </w:r>
            <w:proofErr w:type="spellStart"/>
            <w:r w:rsidRPr="007B4953">
              <w:rPr>
                <w:lang w:val="pt-BR"/>
              </w:rPr>
              <w:t>if</w:t>
            </w:r>
            <w:proofErr w:type="spellEnd"/>
            <w:r w:rsidRPr="007B4953">
              <w:rPr>
                <w:lang w:val="pt-BR"/>
              </w:rPr>
              <w:t xml:space="preserve"> false; // eventos são imutáveis</w:t>
            </w:r>
          </w:p>
          <w:p w14:paraId="50D79DDA" w14:textId="77777777" w:rsidR="007B4953" w:rsidRPr="007B4953" w:rsidRDefault="007B4953" w:rsidP="007B4953">
            <w:pPr>
              <w:tabs>
                <w:tab w:val="left" w:pos="3510"/>
              </w:tabs>
              <w:rPr>
                <w:lang w:val="pt-BR"/>
              </w:rPr>
            </w:pPr>
            <w:r w:rsidRPr="007B4953">
              <w:rPr>
                <w:lang w:val="pt-BR"/>
              </w:rPr>
              <w:t xml:space="preserve">    }</w:t>
            </w:r>
          </w:p>
          <w:p w14:paraId="7ACFA243" w14:textId="77777777" w:rsidR="007B4953" w:rsidRPr="007B4953" w:rsidRDefault="007B4953" w:rsidP="007B4953">
            <w:pPr>
              <w:tabs>
                <w:tab w:val="left" w:pos="3510"/>
              </w:tabs>
              <w:rPr>
                <w:lang w:val="pt-BR"/>
              </w:rPr>
            </w:pPr>
            <w:r w:rsidRPr="007B4953">
              <w:rPr>
                <w:lang w:val="pt-BR"/>
              </w:rPr>
              <w:t xml:space="preserve">  }</w:t>
            </w:r>
          </w:p>
          <w:p w14:paraId="1C5C1086" w14:textId="0A90DE07" w:rsidR="007B4953" w:rsidRDefault="007B4953" w:rsidP="007B4953">
            <w:pPr>
              <w:tabs>
                <w:tab w:val="left" w:pos="3510"/>
              </w:tabs>
              <w:rPr>
                <w:lang w:val="pt-BR"/>
              </w:rPr>
            </w:pPr>
            <w:r w:rsidRPr="007B4953">
              <w:rPr>
                <w:lang w:val="pt-BR"/>
              </w:rPr>
              <w:t>}</w:t>
            </w:r>
          </w:p>
        </w:tc>
      </w:tr>
    </w:tbl>
    <w:p w14:paraId="4AC13800" w14:textId="76C46D82" w:rsidR="007B4953" w:rsidRDefault="007B4953" w:rsidP="00CA3B3C">
      <w:pPr>
        <w:tabs>
          <w:tab w:val="left" w:pos="3510"/>
        </w:tabs>
        <w:rPr>
          <w:lang w:val="pt-BR"/>
        </w:rPr>
      </w:pPr>
    </w:p>
    <w:p w14:paraId="4F1AD261" w14:textId="77777777" w:rsidR="007B4953" w:rsidRPr="007B4953" w:rsidRDefault="007B4953" w:rsidP="007B4953">
      <w:pPr>
        <w:tabs>
          <w:tab w:val="left" w:pos="3510"/>
        </w:tabs>
        <w:rPr>
          <w:b/>
          <w:bCs/>
          <w:lang w:val="pt-BR"/>
        </w:rPr>
      </w:pPr>
      <w:r w:rsidRPr="007B4953">
        <w:rPr>
          <w:b/>
          <w:bCs/>
          <w:lang w:val="pt-BR"/>
        </w:rPr>
        <w:t>Importante</w:t>
      </w:r>
    </w:p>
    <w:p w14:paraId="5305ABCD" w14:textId="77777777" w:rsidR="007B4953" w:rsidRPr="007B4953" w:rsidRDefault="007B4953" w:rsidP="007B4953">
      <w:pPr>
        <w:tabs>
          <w:tab w:val="left" w:pos="3510"/>
        </w:tabs>
        <w:rPr>
          <w:lang w:val="pt-BR"/>
        </w:rPr>
      </w:pPr>
      <w:r w:rsidRPr="007B4953">
        <w:rPr>
          <w:lang w:val="pt-BR"/>
        </w:rPr>
        <w:t xml:space="preserve">Como o Phantom </w:t>
      </w:r>
      <w:r w:rsidRPr="007B4953">
        <w:rPr>
          <w:b/>
          <w:bCs/>
          <w:lang w:val="pt-BR"/>
        </w:rPr>
        <w:t>não fornece</w:t>
      </w:r>
      <w:r w:rsidRPr="007B4953">
        <w:rPr>
          <w:lang w:val="pt-BR"/>
        </w:rPr>
        <w:t xml:space="preserve"> autenticação </w:t>
      </w:r>
      <w:proofErr w:type="spellStart"/>
      <w:r w:rsidRPr="007B4953">
        <w:rPr>
          <w:lang w:val="pt-BR"/>
        </w:rPr>
        <w:t>Firebase</w:t>
      </w:r>
      <w:proofErr w:type="spellEnd"/>
      <w:r w:rsidRPr="007B4953">
        <w:rPr>
          <w:lang w:val="pt-BR"/>
        </w:rPr>
        <w:t xml:space="preserve"> (</w:t>
      </w:r>
      <w:proofErr w:type="spellStart"/>
      <w:r w:rsidRPr="007B4953">
        <w:rPr>
          <w:lang w:val="pt-BR"/>
        </w:rPr>
        <w:t>uid</w:t>
      </w:r>
      <w:proofErr w:type="spellEnd"/>
      <w:r w:rsidRPr="007B4953">
        <w:rPr>
          <w:lang w:val="pt-BR"/>
        </w:rPr>
        <w:t>), essas regras foram usadas apenas como referência.</w:t>
      </w:r>
      <w:r w:rsidRPr="007B4953">
        <w:rPr>
          <w:lang w:val="pt-BR"/>
        </w:rPr>
        <w:br/>
        <w:t>Para produção, seria necessário:</w:t>
      </w:r>
    </w:p>
    <w:p w14:paraId="1B9CCC23" w14:textId="77777777" w:rsidR="007B4953" w:rsidRPr="007B4953" w:rsidRDefault="007B4953" w:rsidP="007B4953">
      <w:pPr>
        <w:numPr>
          <w:ilvl w:val="0"/>
          <w:numId w:val="170"/>
        </w:numPr>
        <w:tabs>
          <w:tab w:val="left" w:pos="3510"/>
        </w:tabs>
        <w:rPr>
          <w:lang w:val="pt-BR"/>
        </w:rPr>
      </w:pPr>
      <w:r w:rsidRPr="007B4953">
        <w:rPr>
          <w:lang w:val="pt-BR"/>
        </w:rPr>
        <w:t xml:space="preserve">Validar posse da </w:t>
      </w:r>
      <w:proofErr w:type="spellStart"/>
      <w:r w:rsidRPr="007B4953">
        <w:rPr>
          <w:lang w:val="pt-BR"/>
        </w:rPr>
        <w:t>PublicKey</w:t>
      </w:r>
      <w:proofErr w:type="spellEnd"/>
      <w:r w:rsidRPr="007B4953">
        <w:rPr>
          <w:lang w:val="pt-BR"/>
        </w:rPr>
        <w:t xml:space="preserve"> via assinatura (</w:t>
      </w:r>
      <w:proofErr w:type="spellStart"/>
      <w:r w:rsidRPr="007B4953">
        <w:rPr>
          <w:lang w:val="pt-BR"/>
        </w:rPr>
        <w:t>signMessage</w:t>
      </w:r>
      <w:proofErr w:type="spellEnd"/>
      <w:r w:rsidRPr="007B4953">
        <w:rPr>
          <w:lang w:val="pt-BR"/>
        </w:rPr>
        <w:t>).</w:t>
      </w:r>
    </w:p>
    <w:p w14:paraId="69502D6F" w14:textId="77777777" w:rsidR="007B4953" w:rsidRPr="007B4953" w:rsidRDefault="007B4953" w:rsidP="007B4953">
      <w:pPr>
        <w:numPr>
          <w:ilvl w:val="0"/>
          <w:numId w:val="170"/>
        </w:numPr>
        <w:tabs>
          <w:tab w:val="left" w:pos="3510"/>
        </w:tabs>
        <w:rPr>
          <w:lang w:val="pt-BR"/>
        </w:rPr>
      </w:pPr>
      <w:r w:rsidRPr="007B4953">
        <w:rPr>
          <w:lang w:val="pt-BR"/>
        </w:rPr>
        <w:t xml:space="preserve">Enviar essa prova para uma </w:t>
      </w:r>
      <w:proofErr w:type="spellStart"/>
      <w:r w:rsidRPr="007B4953">
        <w:rPr>
          <w:lang w:val="pt-BR"/>
        </w:rPr>
        <w:t>Firebase</w:t>
      </w:r>
      <w:proofErr w:type="spellEnd"/>
      <w:r w:rsidRPr="007B4953">
        <w:rPr>
          <w:lang w:val="pt-BR"/>
        </w:rPr>
        <w:t xml:space="preserve"> </w:t>
      </w:r>
      <w:proofErr w:type="spellStart"/>
      <w:r w:rsidRPr="007B4953">
        <w:rPr>
          <w:lang w:val="pt-BR"/>
        </w:rPr>
        <w:t>Function</w:t>
      </w:r>
      <w:proofErr w:type="spellEnd"/>
      <w:r w:rsidRPr="007B4953">
        <w:rPr>
          <w:lang w:val="pt-BR"/>
        </w:rPr>
        <w:t>.</w:t>
      </w:r>
    </w:p>
    <w:p w14:paraId="43EBE98B" w14:textId="77777777" w:rsidR="007B4953" w:rsidRPr="007B4953" w:rsidRDefault="007B4953" w:rsidP="007B4953">
      <w:pPr>
        <w:numPr>
          <w:ilvl w:val="0"/>
          <w:numId w:val="170"/>
        </w:numPr>
        <w:tabs>
          <w:tab w:val="left" w:pos="3510"/>
        </w:tabs>
        <w:rPr>
          <w:lang w:val="pt-BR"/>
        </w:rPr>
      </w:pPr>
      <w:r w:rsidRPr="007B4953">
        <w:rPr>
          <w:lang w:val="pt-BR"/>
        </w:rPr>
        <w:t xml:space="preserve">A </w:t>
      </w:r>
      <w:proofErr w:type="spellStart"/>
      <w:r w:rsidRPr="007B4953">
        <w:rPr>
          <w:lang w:val="pt-BR"/>
        </w:rPr>
        <w:t>Function</w:t>
      </w:r>
      <w:proofErr w:type="spellEnd"/>
      <w:r w:rsidRPr="007B4953">
        <w:rPr>
          <w:lang w:val="pt-BR"/>
        </w:rPr>
        <w:t xml:space="preserve"> emitir um JWT customizado para o </w:t>
      </w:r>
      <w:proofErr w:type="spellStart"/>
      <w:r w:rsidRPr="007B4953">
        <w:rPr>
          <w:lang w:val="pt-BR"/>
        </w:rPr>
        <w:t>Firestore</w:t>
      </w:r>
      <w:proofErr w:type="spellEnd"/>
      <w:r w:rsidRPr="007B4953">
        <w:rPr>
          <w:lang w:val="pt-BR"/>
        </w:rPr>
        <w:t>.</w:t>
      </w:r>
    </w:p>
    <w:p w14:paraId="4C6B5AC1" w14:textId="77777777" w:rsidR="007B4953" w:rsidRPr="007B4953" w:rsidRDefault="007B4953" w:rsidP="007B4953">
      <w:pPr>
        <w:numPr>
          <w:ilvl w:val="0"/>
          <w:numId w:val="170"/>
        </w:numPr>
        <w:tabs>
          <w:tab w:val="left" w:pos="3510"/>
        </w:tabs>
        <w:rPr>
          <w:lang w:val="pt-BR"/>
        </w:rPr>
      </w:pPr>
      <w:r w:rsidRPr="007B4953">
        <w:rPr>
          <w:lang w:val="pt-BR"/>
        </w:rPr>
        <w:t xml:space="preserve">Usar o </w:t>
      </w:r>
      <w:proofErr w:type="spellStart"/>
      <w:r w:rsidRPr="007B4953">
        <w:rPr>
          <w:lang w:val="pt-BR"/>
        </w:rPr>
        <w:t>uid</w:t>
      </w:r>
      <w:proofErr w:type="spellEnd"/>
      <w:r w:rsidRPr="007B4953">
        <w:rPr>
          <w:lang w:val="pt-BR"/>
        </w:rPr>
        <w:t xml:space="preserve"> desse JWT como identificador do usuário.</w:t>
      </w:r>
    </w:p>
    <w:p w14:paraId="4D856F1C" w14:textId="77777777" w:rsidR="007B4953" w:rsidRPr="007B4953" w:rsidRDefault="007B4953" w:rsidP="007B4953">
      <w:pPr>
        <w:tabs>
          <w:tab w:val="left" w:pos="3510"/>
        </w:tabs>
        <w:rPr>
          <w:lang w:val="pt-BR"/>
        </w:rPr>
      </w:pPr>
      <w:r w:rsidRPr="007B4953">
        <w:rPr>
          <w:lang w:val="pt-BR"/>
        </w:rPr>
        <w:pict w14:anchorId="334A93F4">
          <v:rect id="_x0000_i1595" style="width:0;height:1.5pt" o:hralign="center" o:hrstd="t" o:hr="t" fillcolor="#a0a0a0" stroked="f"/>
        </w:pict>
      </w:r>
    </w:p>
    <w:p w14:paraId="13046C93" w14:textId="77777777" w:rsidR="007B4953" w:rsidRPr="007B4953" w:rsidRDefault="007B4953" w:rsidP="007B4953">
      <w:pPr>
        <w:tabs>
          <w:tab w:val="left" w:pos="3510"/>
        </w:tabs>
        <w:rPr>
          <w:b/>
          <w:bCs/>
          <w:lang w:val="pt-BR"/>
        </w:rPr>
      </w:pPr>
      <w:r w:rsidRPr="007B4953">
        <w:rPr>
          <w:b/>
          <w:bCs/>
          <w:lang w:val="pt-BR"/>
        </w:rPr>
        <w:t>5.5 Bibliotecas e Ferramentas Auxiliares</w:t>
      </w:r>
    </w:p>
    <w:p w14:paraId="2BC6105B" w14:textId="77777777" w:rsidR="007B4953" w:rsidRPr="007B4953" w:rsidRDefault="007B4953" w:rsidP="007B4953">
      <w:pPr>
        <w:tabs>
          <w:tab w:val="left" w:pos="3510"/>
        </w:tabs>
        <w:rPr>
          <w:b/>
          <w:bCs/>
          <w:lang w:val="pt-BR"/>
        </w:rPr>
      </w:pPr>
      <w:proofErr w:type="spellStart"/>
      <w:r w:rsidRPr="007B4953">
        <w:rPr>
          <w:b/>
          <w:bCs/>
          <w:lang w:val="pt-BR"/>
        </w:rPr>
        <w:t>tweetnacl</w:t>
      </w:r>
      <w:proofErr w:type="spellEnd"/>
      <w:r w:rsidRPr="007B4953">
        <w:rPr>
          <w:b/>
          <w:bCs/>
          <w:lang w:val="pt-BR"/>
        </w:rPr>
        <w:t xml:space="preserve"> (NaCl.js)</w:t>
      </w:r>
    </w:p>
    <w:p w14:paraId="686E3B70" w14:textId="77777777" w:rsidR="007B4953" w:rsidRPr="007B4953" w:rsidRDefault="007B4953" w:rsidP="007B4953">
      <w:pPr>
        <w:tabs>
          <w:tab w:val="left" w:pos="3510"/>
        </w:tabs>
        <w:rPr>
          <w:lang w:val="pt-BR"/>
        </w:rPr>
      </w:pPr>
      <w:r w:rsidRPr="007B4953">
        <w:rPr>
          <w:lang w:val="pt-BR"/>
        </w:rPr>
        <w:t>Utilizado para criptografia assimétrica com Phantom (</w:t>
      </w:r>
      <w:r w:rsidRPr="007B4953">
        <w:rPr>
          <w:b/>
          <w:bCs/>
          <w:lang w:val="pt-BR"/>
        </w:rPr>
        <w:t xml:space="preserve">ECDH + </w:t>
      </w:r>
      <w:proofErr w:type="spellStart"/>
      <w:r w:rsidRPr="007B4953">
        <w:rPr>
          <w:b/>
          <w:bCs/>
          <w:lang w:val="pt-BR"/>
        </w:rPr>
        <w:t>sealed</w:t>
      </w:r>
      <w:proofErr w:type="spellEnd"/>
      <w:r w:rsidRPr="007B4953">
        <w:rPr>
          <w:b/>
          <w:bCs/>
          <w:lang w:val="pt-BR"/>
        </w:rPr>
        <w:t xml:space="preserve"> boxes</w:t>
      </w:r>
      <w:r w:rsidRPr="007B4953">
        <w:rPr>
          <w:lang w:val="pt-BR"/>
        </w:rPr>
        <w:t>).</w:t>
      </w:r>
    </w:p>
    <w:tbl>
      <w:tblPr>
        <w:tblStyle w:val="Tabelacomgrade"/>
        <w:tblW w:w="0" w:type="auto"/>
        <w:tblInd w:w="38" w:type="dxa"/>
        <w:tblLook w:val="04A0" w:firstRow="1" w:lastRow="0" w:firstColumn="1" w:lastColumn="0" w:noHBand="0" w:noVBand="1"/>
      </w:tblPr>
      <w:tblGrid>
        <w:gridCol w:w="8592"/>
      </w:tblGrid>
      <w:tr w:rsidR="007B4953" w14:paraId="1DCA192D" w14:textId="77777777" w:rsidTr="007B4953">
        <w:tc>
          <w:tcPr>
            <w:tcW w:w="8780" w:type="dxa"/>
          </w:tcPr>
          <w:p w14:paraId="3D86D91B" w14:textId="77777777" w:rsidR="007B4953" w:rsidRPr="007B4953" w:rsidRDefault="007B4953" w:rsidP="007B4953">
            <w:pPr>
              <w:tabs>
                <w:tab w:val="left" w:pos="3510"/>
              </w:tabs>
            </w:pPr>
            <w:r w:rsidRPr="007B4953">
              <w:t xml:space="preserve">import </w:t>
            </w:r>
            <w:proofErr w:type="spellStart"/>
            <w:r w:rsidRPr="007B4953">
              <w:t>nacl</w:t>
            </w:r>
            <w:proofErr w:type="spellEnd"/>
            <w:r w:rsidRPr="007B4953">
              <w:t xml:space="preserve"> from '</w:t>
            </w:r>
            <w:proofErr w:type="spellStart"/>
            <w:r w:rsidRPr="007B4953">
              <w:t>tweetnacl</w:t>
            </w:r>
            <w:proofErr w:type="spellEnd"/>
            <w:r w:rsidRPr="007B4953">
              <w:t>';</w:t>
            </w:r>
          </w:p>
          <w:p w14:paraId="7943B493" w14:textId="77777777" w:rsidR="007B4953" w:rsidRPr="007B4953" w:rsidRDefault="007B4953" w:rsidP="007B4953">
            <w:pPr>
              <w:tabs>
                <w:tab w:val="left" w:pos="3510"/>
              </w:tabs>
            </w:pPr>
          </w:p>
          <w:p w14:paraId="35736E74" w14:textId="77777777" w:rsidR="007B4953" w:rsidRPr="007B4953" w:rsidRDefault="007B4953" w:rsidP="007B4953">
            <w:pPr>
              <w:tabs>
                <w:tab w:val="left" w:pos="3510"/>
              </w:tabs>
            </w:pPr>
            <w:r w:rsidRPr="007B4953">
              <w:t xml:space="preserve">const </w:t>
            </w:r>
            <w:proofErr w:type="spellStart"/>
            <w:r w:rsidRPr="007B4953">
              <w:t>keyPair</w:t>
            </w:r>
            <w:proofErr w:type="spellEnd"/>
            <w:r w:rsidRPr="007B4953">
              <w:t xml:space="preserve"> = </w:t>
            </w:r>
            <w:proofErr w:type="spellStart"/>
            <w:proofErr w:type="gramStart"/>
            <w:r w:rsidRPr="007B4953">
              <w:t>nacl.box.keyPair</w:t>
            </w:r>
            <w:proofErr w:type="spellEnd"/>
            <w:proofErr w:type="gramEnd"/>
            <w:r w:rsidRPr="007B4953">
              <w:t>();</w:t>
            </w:r>
          </w:p>
          <w:p w14:paraId="28612625" w14:textId="77777777" w:rsidR="007B4953" w:rsidRPr="007B4953" w:rsidRDefault="007B4953" w:rsidP="007B4953">
            <w:pPr>
              <w:tabs>
                <w:tab w:val="left" w:pos="3510"/>
              </w:tabs>
            </w:pPr>
          </w:p>
          <w:p w14:paraId="3201104A" w14:textId="77777777" w:rsidR="007B4953" w:rsidRPr="007B4953" w:rsidRDefault="007B4953" w:rsidP="007B4953">
            <w:pPr>
              <w:tabs>
                <w:tab w:val="left" w:pos="3510"/>
              </w:tabs>
            </w:pPr>
            <w:r w:rsidRPr="007B4953">
              <w:t xml:space="preserve">const nonce = </w:t>
            </w:r>
            <w:proofErr w:type="spellStart"/>
            <w:proofErr w:type="gramStart"/>
            <w:r w:rsidRPr="007B4953">
              <w:t>nacl.randomBytes</w:t>
            </w:r>
            <w:proofErr w:type="spellEnd"/>
            <w:proofErr w:type="gramEnd"/>
            <w:r w:rsidRPr="007B4953">
              <w:t>(24);</w:t>
            </w:r>
          </w:p>
          <w:p w14:paraId="6DDABF39" w14:textId="77777777" w:rsidR="007B4953" w:rsidRPr="007B4953" w:rsidRDefault="007B4953" w:rsidP="007B4953">
            <w:pPr>
              <w:tabs>
                <w:tab w:val="left" w:pos="3510"/>
              </w:tabs>
            </w:pPr>
            <w:r w:rsidRPr="007B4953">
              <w:t xml:space="preserve">const encrypted = </w:t>
            </w:r>
            <w:proofErr w:type="spellStart"/>
            <w:proofErr w:type="gramStart"/>
            <w:r w:rsidRPr="007B4953">
              <w:t>nacl.box</w:t>
            </w:r>
            <w:proofErr w:type="spellEnd"/>
            <w:r w:rsidRPr="007B4953">
              <w:t>(</w:t>
            </w:r>
            <w:proofErr w:type="gramEnd"/>
            <w:r w:rsidRPr="007B4953">
              <w:t xml:space="preserve">message, nonce, </w:t>
            </w:r>
            <w:proofErr w:type="spellStart"/>
            <w:r w:rsidRPr="007B4953">
              <w:t>receiverPublicKey</w:t>
            </w:r>
            <w:proofErr w:type="spellEnd"/>
            <w:r w:rsidRPr="007B4953">
              <w:t xml:space="preserve">, </w:t>
            </w:r>
            <w:proofErr w:type="spellStart"/>
            <w:r w:rsidRPr="007B4953">
              <w:t>senderSecretKey</w:t>
            </w:r>
            <w:proofErr w:type="spellEnd"/>
            <w:r w:rsidRPr="007B4953">
              <w:t>);</w:t>
            </w:r>
          </w:p>
          <w:p w14:paraId="7BE6CD76" w14:textId="77777777" w:rsidR="007B4953" w:rsidRPr="007B4953" w:rsidRDefault="007B4953" w:rsidP="007B4953">
            <w:pPr>
              <w:tabs>
                <w:tab w:val="left" w:pos="3510"/>
              </w:tabs>
            </w:pPr>
          </w:p>
          <w:p w14:paraId="60652D76" w14:textId="77777777" w:rsidR="007B4953" w:rsidRPr="007B4953" w:rsidRDefault="007B4953" w:rsidP="007B4953">
            <w:pPr>
              <w:tabs>
                <w:tab w:val="left" w:pos="3510"/>
              </w:tabs>
            </w:pPr>
            <w:r w:rsidRPr="007B4953">
              <w:t xml:space="preserve">const decrypted = </w:t>
            </w:r>
            <w:proofErr w:type="spellStart"/>
            <w:proofErr w:type="gramStart"/>
            <w:r w:rsidRPr="007B4953">
              <w:t>nacl.box.open</w:t>
            </w:r>
            <w:proofErr w:type="spellEnd"/>
            <w:proofErr w:type="gramEnd"/>
            <w:r w:rsidRPr="007B4953">
              <w:t>(</w:t>
            </w:r>
          </w:p>
          <w:p w14:paraId="248E02FA" w14:textId="77777777" w:rsidR="007B4953" w:rsidRPr="007B4953" w:rsidRDefault="007B4953" w:rsidP="007B4953">
            <w:pPr>
              <w:tabs>
                <w:tab w:val="left" w:pos="3510"/>
              </w:tabs>
              <w:rPr>
                <w:lang w:val="pt-BR"/>
              </w:rPr>
            </w:pPr>
            <w:r w:rsidRPr="007B4953">
              <w:t xml:space="preserve">  </w:t>
            </w:r>
            <w:proofErr w:type="spellStart"/>
            <w:r w:rsidRPr="007B4953">
              <w:rPr>
                <w:lang w:val="pt-BR"/>
              </w:rPr>
              <w:t>encrypted</w:t>
            </w:r>
            <w:proofErr w:type="spellEnd"/>
            <w:r w:rsidRPr="007B4953">
              <w:rPr>
                <w:lang w:val="pt-BR"/>
              </w:rPr>
              <w:t>,</w:t>
            </w:r>
          </w:p>
          <w:p w14:paraId="7714F501" w14:textId="77777777" w:rsidR="007B4953" w:rsidRPr="007B4953" w:rsidRDefault="007B4953" w:rsidP="007B4953">
            <w:pPr>
              <w:tabs>
                <w:tab w:val="left" w:pos="3510"/>
              </w:tabs>
              <w:rPr>
                <w:lang w:val="pt-BR"/>
              </w:rPr>
            </w:pPr>
            <w:r w:rsidRPr="007B4953">
              <w:rPr>
                <w:lang w:val="pt-BR"/>
              </w:rPr>
              <w:t xml:space="preserve">  </w:t>
            </w:r>
            <w:proofErr w:type="spellStart"/>
            <w:r w:rsidRPr="007B4953">
              <w:rPr>
                <w:lang w:val="pt-BR"/>
              </w:rPr>
              <w:t>nonce</w:t>
            </w:r>
            <w:proofErr w:type="spellEnd"/>
            <w:r w:rsidRPr="007B4953">
              <w:rPr>
                <w:lang w:val="pt-BR"/>
              </w:rPr>
              <w:t>,</w:t>
            </w:r>
          </w:p>
          <w:p w14:paraId="7A080C70" w14:textId="77777777" w:rsidR="007B4953" w:rsidRPr="007B4953" w:rsidRDefault="007B4953" w:rsidP="007B4953">
            <w:pPr>
              <w:tabs>
                <w:tab w:val="left" w:pos="3510"/>
              </w:tabs>
              <w:rPr>
                <w:lang w:val="pt-BR"/>
              </w:rPr>
            </w:pPr>
            <w:r w:rsidRPr="007B4953">
              <w:rPr>
                <w:lang w:val="pt-BR"/>
              </w:rPr>
              <w:t xml:space="preserve">  </w:t>
            </w:r>
            <w:proofErr w:type="spellStart"/>
            <w:r w:rsidRPr="007B4953">
              <w:rPr>
                <w:lang w:val="pt-BR"/>
              </w:rPr>
              <w:t>senderPublicKey</w:t>
            </w:r>
            <w:proofErr w:type="spellEnd"/>
            <w:r w:rsidRPr="007B4953">
              <w:rPr>
                <w:lang w:val="pt-BR"/>
              </w:rPr>
              <w:t>,</w:t>
            </w:r>
          </w:p>
          <w:p w14:paraId="21D2263E" w14:textId="77777777" w:rsidR="007B4953" w:rsidRPr="007B4953" w:rsidRDefault="007B4953" w:rsidP="007B4953">
            <w:pPr>
              <w:tabs>
                <w:tab w:val="left" w:pos="3510"/>
              </w:tabs>
              <w:rPr>
                <w:lang w:val="pt-BR"/>
              </w:rPr>
            </w:pPr>
            <w:r w:rsidRPr="007B4953">
              <w:rPr>
                <w:lang w:val="pt-BR"/>
              </w:rPr>
              <w:t xml:space="preserve">  </w:t>
            </w:r>
            <w:proofErr w:type="spellStart"/>
            <w:r w:rsidRPr="007B4953">
              <w:rPr>
                <w:lang w:val="pt-BR"/>
              </w:rPr>
              <w:t>receiverSecretKey</w:t>
            </w:r>
            <w:proofErr w:type="spellEnd"/>
          </w:p>
          <w:p w14:paraId="5A342707" w14:textId="1611CE40" w:rsidR="007B4953" w:rsidRDefault="007B4953" w:rsidP="007B4953">
            <w:pPr>
              <w:tabs>
                <w:tab w:val="left" w:pos="3510"/>
              </w:tabs>
              <w:rPr>
                <w:lang w:val="pt-BR"/>
              </w:rPr>
            </w:pPr>
            <w:r w:rsidRPr="007B4953">
              <w:rPr>
                <w:lang w:val="pt-BR"/>
              </w:rPr>
              <w:lastRenderedPageBreak/>
              <w:t>);</w:t>
            </w:r>
          </w:p>
        </w:tc>
      </w:tr>
    </w:tbl>
    <w:p w14:paraId="00534296" w14:textId="77777777" w:rsidR="007B4953" w:rsidRDefault="007B4953" w:rsidP="00CA3B3C">
      <w:pPr>
        <w:tabs>
          <w:tab w:val="left" w:pos="3510"/>
        </w:tabs>
        <w:rPr>
          <w:lang w:val="pt-BR"/>
        </w:rPr>
      </w:pPr>
    </w:p>
    <w:p w14:paraId="0F97C0DE" w14:textId="77777777" w:rsidR="007B4953" w:rsidRPr="007B4953" w:rsidRDefault="007B4953" w:rsidP="007B4953">
      <w:pPr>
        <w:tabs>
          <w:tab w:val="left" w:pos="3510"/>
        </w:tabs>
        <w:rPr>
          <w:b/>
          <w:bCs/>
          <w:lang w:val="pt-BR"/>
        </w:rPr>
      </w:pPr>
      <w:r w:rsidRPr="007B4953">
        <w:rPr>
          <w:b/>
          <w:bCs/>
          <w:lang w:val="pt-BR"/>
        </w:rPr>
        <w:t>bs58</w:t>
      </w:r>
    </w:p>
    <w:p w14:paraId="4BCEAD56" w14:textId="77777777" w:rsidR="007B4953" w:rsidRPr="007B4953" w:rsidRDefault="007B4953" w:rsidP="007B4953">
      <w:pPr>
        <w:tabs>
          <w:tab w:val="left" w:pos="3510"/>
        </w:tabs>
        <w:rPr>
          <w:lang w:val="pt-BR"/>
        </w:rPr>
      </w:pPr>
      <w:r w:rsidRPr="007B4953">
        <w:rPr>
          <w:lang w:val="pt-BR"/>
        </w:rPr>
        <w:t>Usado em todo o ecossistema Solana: chaves públicas, assinaturas, serialização.</w:t>
      </w:r>
    </w:p>
    <w:tbl>
      <w:tblPr>
        <w:tblStyle w:val="Tabelacomgrade"/>
        <w:tblW w:w="0" w:type="auto"/>
        <w:tblInd w:w="38" w:type="dxa"/>
        <w:tblLook w:val="04A0" w:firstRow="1" w:lastRow="0" w:firstColumn="1" w:lastColumn="0" w:noHBand="0" w:noVBand="1"/>
      </w:tblPr>
      <w:tblGrid>
        <w:gridCol w:w="8592"/>
      </w:tblGrid>
      <w:tr w:rsidR="007B4953" w:rsidRPr="007B4953" w14:paraId="4AB89987" w14:textId="77777777" w:rsidTr="007B4953">
        <w:tc>
          <w:tcPr>
            <w:tcW w:w="8780" w:type="dxa"/>
          </w:tcPr>
          <w:p w14:paraId="5F8C6D7B" w14:textId="77777777" w:rsidR="007B4953" w:rsidRPr="007B4953" w:rsidRDefault="007B4953" w:rsidP="007B4953">
            <w:pPr>
              <w:tabs>
                <w:tab w:val="left" w:pos="3510"/>
              </w:tabs>
            </w:pPr>
            <w:r w:rsidRPr="007B4953">
              <w:t>import bs58 from 'bs58';</w:t>
            </w:r>
          </w:p>
          <w:p w14:paraId="2950FD19" w14:textId="77777777" w:rsidR="007B4953" w:rsidRPr="007B4953" w:rsidRDefault="007B4953" w:rsidP="007B4953">
            <w:pPr>
              <w:tabs>
                <w:tab w:val="left" w:pos="3510"/>
              </w:tabs>
            </w:pPr>
          </w:p>
          <w:p w14:paraId="230A73C3" w14:textId="77777777" w:rsidR="007B4953" w:rsidRPr="007B4953" w:rsidRDefault="007B4953" w:rsidP="007B4953">
            <w:pPr>
              <w:tabs>
                <w:tab w:val="left" w:pos="3510"/>
              </w:tabs>
            </w:pPr>
            <w:r w:rsidRPr="007B4953">
              <w:t>const encoded = bs58.encode(</w:t>
            </w:r>
            <w:proofErr w:type="spellStart"/>
            <w:r w:rsidRPr="007B4953">
              <w:t>publicKeyBytes</w:t>
            </w:r>
            <w:proofErr w:type="spellEnd"/>
            <w:r w:rsidRPr="007B4953">
              <w:t>);</w:t>
            </w:r>
          </w:p>
          <w:p w14:paraId="6A5E9CF7" w14:textId="6307C4D9" w:rsidR="007B4953" w:rsidRPr="007B4953" w:rsidRDefault="007B4953" w:rsidP="007B4953">
            <w:pPr>
              <w:tabs>
                <w:tab w:val="left" w:pos="3510"/>
              </w:tabs>
            </w:pPr>
            <w:r w:rsidRPr="007B4953">
              <w:t>const decoded = bs58.decode(</w:t>
            </w:r>
            <w:proofErr w:type="spellStart"/>
            <w:r w:rsidRPr="007B4953">
              <w:t>publicKeyString</w:t>
            </w:r>
            <w:proofErr w:type="spellEnd"/>
            <w:r w:rsidRPr="007B4953">
              <w:t>);</w:t>
            </w:r>
          </w:p>
        </w:tc>
      </w:tr>
    </w:tbl>
    <w:p w14:paraId="2C640B43" w14:textId="77777777" w:rsidR="007B4953" w:rsidRDefault="007B4953" w:rsidP="00CA3B3C">
      <w:pPr>
        <w:tabs>
          <w:tab w:val="left" w:pos="3510"/>
        </w:tabs>
      </w:pPr>
    </w:p>
    <w:p w14:paraId="3551FB04" w14:textId="77777777" w:rsidR="007B4953" w:rsidRPr="007B4953" w:rsidRDefault="007B4953" w:rsidP="007B4953">
      <w:pPr>
        <w:tabs>
          <w:tab w:val="left" w:pos="3510"/>
        </w:tabs>
        <w:rPr>
          <w:b/>
          <w:bCs/>
          <w:lang w:val="pt-BR"/>
        </w:rPr>
      </w:pPr>
      <w:r w:rsidRPr="007B4953">
        <w:rPr>
          <w:b/>
          <w:bCs/>
          <w:lang w:val="pt-BR"/>
        </w:rPr>
        <w:t>5.6 Utilitários e Ferramentas</w:t>
      </w:r>
    </w:p>
    <w:p w14:paraId="2517AAFC" w14:textId="77777777" w:rsidR="007B4953" w:rsidRPr="007B4953" w:rsidRDefault="007B4953" w:rsidP="007B4953">
      <w:pPr>
        <w:tabs>
          <w:tab w:val="left" w:pos="3510"/>
        </w:tabs>
        <w:rPr>
          <w:b/>
          <w:bCs/>
          <w:lang w:val="pt-BR"/>
        </w:rPr>
      </w:pPr>
      <w:proofErr w:type="spellStart"/>
      <w:r w:rsidRPr="007B4953">
        <w:rPr>
          <w:b/>
          <w:bCs/>
          <w:lang w:val="pt-BR"/>
        </w:rPr>
        <w:t>AsyncStorage</w:t>
      </w:r>
      <w:proofErr w:type="spellEnd"/>
    </w:p>
    <w:p w14:paraId="180759EB" w14:textId="77777777" w:rsidR="007B4953" w:rsidRPr="007B4953" w:rsidRDefault="007B4953" w:rsidP="007B4953">
      <w:pPr>
        <w:tabs>
          <w:tab w:val="left" w:pos="3510"/>
        </w:tabs>
        <w:rPr>
          <w:lang w:val="pt-BR"/>
        </w:rPr>
      </w:pPr>
      <w:r w:rsidRPr="007B4953">
        <w:rPr>
          <w:lang w:val="pt-BR"/>
        </w:rPr>
        <w:t xml:space="preserve">Armazenamento </w:t>
      </w:r>
      <w:proofErr w:type="spellStart"/>
      <w:r w:rsidRPr="007B4953">
        <w:rPr>
          <w:lang w:val="pt-BR"/>
        </w:rPr>
        <w:t>key-value</w:t>
      </w:r>
      <w:proofErr w:type="spellEnd"/>
      <w:r w:rsidRPr="007B4953">
        <w:rPr>
          <w:lang w:val="pt-BR"/>
        </w:rPr>
        <w:t xml:space="preserve"> persistente, assíncrono e simples, utilizado para armazenar sessões, preferências e dados temporários.</w:t>
      </w:r>
    </w:p>
    <w:tbl>
      <w:tblPr>
        <w:tblStyle w:val="Tabelacomgrade"/>
        <w:tblW w:w="0" w:type="auto"/>
        <w:tblInd w:w="38" w:type="dxa"/>
        <w:tblLook w:val="04A0" w:firstRow="1" w:lastRow="0" w:firstColumn="1" w:lastColumn="0" w:noHBand="0" w:noVBand="1"/>
      </w:tblPr>
      <w:tblGrid>
        <w:gridCol w:w="8592"/>
      </w:tblGrid>
      <w:tr w:rsidR="007B4953" w:rsidRPr="007B4953" w14:paraId="4CE49FB2" w14:textId="77777777" w:rsidTr="007B4953">
        <w:tc>
          <w:tcPr>
            <w:tcW w:w="8780" w:type="dxa"/>
          </w:tcPr>
          <w:p w14:paraId="77078967" w14:textId="77777777" w:rsidR="007B4953" w:rsidRPr="007B4953" w:rsidRDefault="007B4953" w:rsidP="007B4953">
            <w:pPr>
              <w:tabs>
                <w:tab w:val="left" w:pos="3510"/>
              </w:tabs>
            </w:pPr>
            <w:r w:rsidRPr="007B4953">
              <w:t xml:space="preserve">import </w:t>
            </w:r>
            <w:proofErr w:type="spellStart"/>
            <w:r w:rsidRPr="007B4953">
              <w:t>AsyncStorage</w:t>
            </w:r>
            <w:proofErr w:type="spellEnd"/>
            <w:r w:rsidRPr="007B4953">
              <w:t xml:space="preserve"> from '@react-native-async-storage/async-storage';</w:t>
            </w:r>
          </w:p>
          <w:p w14:paraId="772F3990" w14:textId="77777777" w:rsidR="007B4953" w:rsidRPr="007B4953" w:rsidRDefault="007B4953" w:rsidP="007B4953">
            <w:pPr>
              <w:tabs>
                <w:tab w:val="left" w:pos="3510"/>
              </w:tabs>
            </w:pPr>
          </w:p>
          <w:p w14:paraId="69C040F9" w14:textId="77777777" w:rsidR="007B4953" w:rsidRPr="007B4953" w:rsidRDefault="007B4953" w:rsidP="007B4953">
            <w:pPr>
              <w:tabs>
                <w:tab w:val="left" w:pos="3510"/>
              </w:tabs>
              <w:rPr>
                <w:lang w:val="pt-BR"/>
              </w:rPr>
            </w:pPr>
            <w:r w:rsidRPr="007B4953">
              <w:rPr>
                <w:lang w:val="pt-BR"/>
              </w:rPr>
              <w:t>// Salvar</w:t>
            </w:r>
          </w:p>
          <w:p w14:paraId="0F896D72" w14:textId="77777777" w:rsidR="007B4953" w:rsidRPr="007B4953" w:rsidRDefault="007B4953" w:rsidP="007B4953">
            <w:pPr>
              <w:tabs>
                <w:tab w:val="left" w:pos="3510"/>
              </w:tabs>
              <w:rPr>
                <w:lang w:val="pt-BR"/>
              </w:rPr>
            </w:pPr>
            <w:proofErr w:type="spellStart"/>
            <w:r w:rsidRPr="007B4953">
              <w:rPr>
                <w:lang w:val="pt-BR"/>
              </w:rPr>
              <w:t>await</w:t>
            </w:r>
            <w:proofErr w:type="spellEnd"/>
            <w:r w:rsidRPr="007B4953">
              <w:rPr>
                <w:lang w:val="pt-BR"/>
              </w:rPr>
              <w:t xml:space="preserve"> </w:t>
            </w:r>
            <w:proofErr w:type="spellStart"/>
            <w:r w:rsidRPr="007B4953">
              <w:rPr>
                <w:lang w:val="pt-BR"/>
              </w:rPr>
              <w:t>AsyncStorage.setItem</w:t>
            </w:r>
            <w:proofErr w:type="spellEnd"/>
            <w:r w:rsidRPr="007B4953">
              <w:rPr>
                <w:lang w:val="pt-BR"/>
              </w:rPr>
              <w:t>('@</w:t>
            </w:r>
            <w:proofErr w:type="spellStart"/>
            <w:r w:rsidRPr="007B4953">
              <w:rPr>
                <w:lang w:val="pt-BR"/>
              </w:rPr>
              <w:t>session</w:t>
            </w:r>
            <w:proofErr w:type="spellEnd"/>
            <w:r w:rsidRPr="007B4953">
              <w:rPr>
                <w:lang w:val="pt-BR"/>
              </w:rPr>
              <w:t xml:space="preserve">', </w:t>
            </w:r>
            <w:proofErr w:type="spellStart"/>
            <w:r w:rsidRPr="007B4953">
              <w:rPr>
                <w:lang w:val="pt-BR"/>
              </w:rPr>
              <w:t>JSON.stringify</w:t>
            </w:r>
            <w:proofErr w:type="spellEnd"/>
            <w:r w:rsidRPr="007B4953">
              <w:rPr>
                <w:lang w:val="pt-BR"/>
              </w:rPr>
              <w:t>(data));</w:t>
            </w:r>
          </w:p>
          <w:p w14:paraId="263871DA" w14:textId="77777777" w:rsidR="007B4953" w:rsidRPr="007B4953" w:rsidRDefault="007B4953" w:rsidP="007B4953">
            <w:pPr>
              <w:tabs>
                <w:tab w:val="left" w:pos="3510"/>
              </w:tabs>
              <w:rPr>
                <w:lang w:val="pt-BR"/>
              </w:rPr>
            </w:pPr>
          </w:p>
          <w:p w14:paraId="5E747DF4" w14:textId="77777777" w:rsidR="007B4953" w:rsidRPr="007B4953" w:rsidRDefault="007B4953" w:rsidP="007B4953">
            <w:pPr>
              <w:tabs>
                <w:tab w:val="left" w:pos="3510"/>
              </w:tabs>
              <w:rPr>
                <w:lang w:val="pt-BR"/>
              </w:rPr>
            </w:pPr>
            <w:r w:rsidRPr="007B4953">
              <w:rPr>
                <w:lang w:val="pt-BR"/>
              </w:rPr>
              <w:t>// Recuperar</w:t>
            </w:r>
          </w:p>
          <w:p w14:paraId="3610D79A" w14:textId="77777777" w:rsidR="007B4953" w:rsidRPr="007B4953" w:rsidRDefault="007B4953" w:rsidP="007B4953">
            <w:pPr>
              <w:tabs>
                <w:tab w:val="left" w:pos="3510"/>
              </w:tabs>
            </w:pPr>
            <w:r w:rsidRPr="007B4953">
              <w:t xml:space="preserve">const data = await </w:t>
            </w:r>
            <w:proofErr w:type="spellStart"/>
            <w:r w:rsidRPr="007B4953">
              <w:t>AsyncStorage.getItem</w:t>
            </w:r>
            <w:proofErr w:type="spellEnd"/>
            <w:r w:rsidRPr="007B4953">
              <w:t>('@session');</w:t>
            </w:r>
          </w:p>
          <w:p w14:paraId="3F2C003E" w14:textId="77777777" w:rsidR="007B4953" w:rsidRPr="007B4953" w:rsidRDefault="007B4953" w:rsidP="007B4953">
            <w:pPr>
              <w:tabs>
                <w:tab w:val="left" w:pos="3510"/>
              </w:tabs>
            </w:pPr>
            <w:r w:rsidRPr="007B4953">
              <w:t xml:space="preserve">const parsed = </w:t>
            </w:r>
            <w:proofErr w:type="gramStart"/>
            <w:r w:rsidRPr="007B4953">
              <w:t>data ?</w:t>
            </w:r>
            <w:proofErr w:type="gramEnd"/>
            <w:r w:rsidRPr="007B4953">
              <w:t xml:space="preserve"> </w:t>
            </w:r>
            <w:proofErr w:type="spellStart"/>
            <w:r w:rsidRPr="007B4953">
              <w:t>JSON.parse</w:t>
            </w:r>
            <w:proofErr w:type="spellEnd"/>
            <w:r w:rsidRPr="007B4953">
              <w:t>(data</w:t>
            </w:r>
            <w:proofErr w:type="gramStart"/>
            <w:r w:rsidRPr="007B4953">
              <w:t>) :</w:t>
            </w:r>
            <w:proofErr w:type="gramEnd"/>
            <w:r w:rsidRPr="007B4953">
              <w:t xml:space="preserve"> null;</w:t>
            </w:r>
          </w:p>
          <w:p w14:paraId="16122770" w14:textId="77777777" w:rsidR="007B4953" w:rsidRPr="007B4953" w:rsidRDefault="007B4953" w:rsidP="007B4953">
            <w:pPr>
              <w:tabs>
                <w:tab w:val="left" w:pos="3510"/>
              </w:tabs>
            </w:pPr>
          </w:p>
          <w:p w14:paraId="517FB027" w14:textId="77777777" w:rsidR="007B4953" w:rsidRPr="007B4953" w:rsidRDefault="007B4953" w:rsidP="007B4953">
            <w:pPr>
              <w:tabs>
                <w:tab w:val="left" w:pos="3510"/>
              </w:tabs>
            </w:pPr>
            <w:r w:rsidRPr="007B4953">
              <w:t>// Remover</w:t>
            </w:r>
          </w:p>
          <w:p w14:paraId="568524E1" w14:textId="2A95B86A" w:rsidR="007B4953" w:rsidRPr="007B4953" w:rsidRDefault="007B4953" w:rsidP="007B4953">
            <w:pPr>
              <w:tabs>
                <w:tab w:val="left" w:pos="3510"/>
              </w:tabs>
            </w:pPr>
            <w:r w:rsidRPr="007B4953">
              <w:t xml:space="preserve">await </w:t>
            </w:r>
            <w:proofErr w:type="spellStart"/>
            <w:r w:rsidRPr="007B4953">
              <w:t>AsyncStorage.removeItem</w:t>
            </w:r>
            <w:proofErr w:type="spellEnd"/>
            <w:r w:rsidRPr="007B4953">
              <w:t>('@session');</w:t>
            </w:r>
          </w:p>
        </w:tc>
      </w:tr>
    </w:tbl>
    <w:p w14:paraId="010812E8" w14:textId="77777777" w:rsidR="007B4953" w:rsidRDefault="007B4953" w:rsidP="00CA3B3C">
      <w:pPr>
        <w:tabs>
          <w:tab w:val="left" w:pos="3510"/>
        </w:tabs>
      </w:pPr>
    </w:p>
    <w:p w14:paraId="121E5C02" w14:textId="77777777" w:rsidR="007B4953" w:rsidRPr="007B4953" w:rsidRDefault="007B4953" w:rsidP="007B4953">
      <w:pPr>
        <w:tabs>
          <w:tab w:val="left" w:pos="3510"/>
        </w:tabs>
        <w:rPr>
          <w:b/>
          <w:bCs/>
          <w:lang w:val="pt-BR"/>
        </w:rPr>
      </w:pPr>
      <w:r w:rsidRPr="007B4953">
        <w:rPr>
          <w:b/>
          <w:bCs/>
          <w:lang w:val="pt-BR"/>
        </w:rPr>
        <w:t xml:space="preserve">Expo </w:t>
      </w:r>
      <w:proofErr w:type="spellStart"/>
      <w:r w:rsidRPr="007B4953">
        <w:rPr>
          <w:b/>
          <w:bCs/>
          <w:lang w:val="pt-BR"/>
        </w:rPr>
        <w:t>Camera</w:t>
      </w:r>
      <w:proofErr w:type="spellEnd"/>
      <w:r w:rsidRPr="007B4953">
        <w:rPr>
          <w:b/>
          <w:bCs/>
          <w:lang w:val="pt-BR"/>
        </w:rPr>
        <w:t xml:space="preserve"> (</w:t>
      </w:r>
      <w:proofErr w:type="spellStart"/>
      <w:r w:rsidRPr="007B4953">
        <w:rPr>
          <w:b/>
          <w:bCs/>
          <w:lang w:val="pt-BR"/>
        </w:rPr>
        <w:t>CameraView</w:t>
      </w:r>
      <w:proofErr w:type="spellEnd"/>
      <w:r w:rsidRPr="007B4953">
        <w:rPr>
          <w:b/>
          <w:bCs/>
          <w:lang w:val="pt-BR"/>
        </w:rPr>
        <w:t>)</w:t>
      </w:r>
    </w:p>
    <w:p w14:paraId="31BC8049" w14:textId="77777777" w:rsidR="007B4953" w:rsidRPr="007B4953" w:rsidRDefault="007B4953" w:rsidP="007B4953">
      <w:pPr>
        <w:tabs>
          <w:tab w:val="left" w:pos="3510"/>
        </w:tabs>
        <w:rPr>
          <w:lang w:val="pt-BR"/>
        </w:rPr>
      </w:pPr>
      <w:r w:rsidRPr="007B4953">
        <w:rPr>
          <w:lang w:val="pt-BR"/>
        </w:rPr>
        <w:t>Usado para leitura de QR Codes, permitindo operações como pagamentos e recebimentos via QR.</w:t>
      </w:r>
    </w:p>
    <w:tbl>
      <w:tblPr>
        <w:tblStyle w:val="Tabelacomgrade"/>
        <w:tblW w:w="0" w:type="auto"/>
        <w:tblInd w:w="38" w:type="dxa"/>
        <w:tblLook w:val="04A0" w:firstRow="1" w:lastRow="0" w:firstColumn="1" w:lastColumn="0" w:noHBand="0" w:noVBand="1"/>
      </w:tblPr>
      <w:tblGrid>
        <w:gridCol w:w="8592"/>
      </w:tblGrid>
      <w:tr w:rsidR="007B4953" w14:paraId="45E23E96" w14:textId="77777777" w:rsidTr="007B4953">
        <w:tc>
          <w:tcPr>
            <w:tcW w:w="8780" w:type="dxa"/>
          </w:tcPr>
          <w:p w14:paraId="66986617" w14:textId="77777777" w:rsidR="007B4953" w:rsidRPr="007B4953" w:rsidRDefault="007B4953" w:rsidP="007B4953">
            <w:pPr>
              <w:tabs>
                <w:tab w:val="left" w:pos="3510"/>
              </w:tabs>
            </w:pPr>
            <w:r w:rsidRPr="007B4953">
              <w:t xml:space="preserve">import </w:t>
            </w:r>
            <w:proofErr w:type="gramStart"/>
            <w:r w:rsidRPr="007B4953">
              <w:t xml:space="preserve">{ </w:t>
            </w:r>
            <w:proofErr w:type="spellStart"/>
            <w:r w:rsidRPr="007B4953">
              <w:t>CameraView</w:t>
            </w:r>
            <w:proofErr w:type="spellEnd"/>
            <w:proofErr w:type="gramEnd"/>
            <w:r w:rsidRPr="007B4953">
              <w:t xml:space="preserve">, </w:t>
            </w:r>
            <w:proofErr w:type="spellStart"/>
            <w:proofErr w:type="gramStart"/>
            <w:r w:rsidRPr="007B4953">
              <w:t>useCameraPermissions</w:t>
            </w:r>
            <w:proofErr w:type="spellEnd"/>
            <w:r w:rsidRPr="007B4953">
              <w:t xml:space="preserve"> }</w:t>
            </w:r>
            <w:proofErr w:type="gramEnd"/>
            <w:r w:rsidRPr="007B4953">
              <w:t xml:space="preserve"> from 'expo-camera';</w:t>
            </w:r>
          </w:p>
          <w:p w14:paraId="7F917517" w14:textId="77777777" w:rsidR="007B4953" w:rsidRPr="007B4953" w:rsidRDefault="007B4953" w:rsidP="007B4953">
            <w:pPr>
              <w:tabs>
                <w:tab w:val="left" w:pos="3510"/>
              </w:tabs>
            </w:pPr>
          </w:p>
          <w:p w14:paraId="0A45F369" w14:textId="77777777" w:rsidR="007B4953" w:rsidRPr="007B4953" w:rsidRDefault="007B4953" w:rsidP="007B4953">
            <w:pPr>
              <w:tabs>
                <w:tab w:val="left" w:pos="3510"/>
              </w:tabs>
            </w:pPr>
            <w:r w:rsidRPr="007B4953">
              <w:t xml:space="preserve">function </w:t>
            </w:r>
            <w:proofErr w:type="spellStart"/>
            <w:proofErr w:type="gramStart"/>
            <w:r w:rsidRPr="007B4953">
              <w:t>QRScanner</w:t>
            </w:r>
            <w:proofErr w:type="spellEnd"/>
            <w:r w:rsidRPr="007B4953">
              <w:t xml:space="preserve">({ </w:t>
            </w:r>
            <w:proofErr w:type="spellStart"/>
            <w:r w:rsidRPr="007B4953">
              <w:t>onScan</w:t>
            </w:r>
            <w:proofErr w:type="spellEnd"/>
            <w:proofErr w:type="gramEnd"/>
            <w:r w:rsidRPr="007B4953">
              <w:t xml:space="preserve"> }: </w:t>
            </w:r>
            <w:proofErr w:type="gramStart"/>
            <w:r w:rsidRPr="007B4953">
              <w:t xml:space="preserve">{ </w:t>
            </w:r>
            <w:proofErr w:type="spellStart"/>
            <w:r w:rsidRPr="007B4953">
              <w:t>onScan</w:t>
            </w:r>
            <w:proofErr w:type="spellEnd"/>
            <w:proofErr w:type="gramEnd"/>
            <w:r w:rsidRPr="007B4953">
              <w:t xml:space="preserve">: (data: string) =&gt; </w:t>
            </w:r>
            <w:proofErr w:type="gramStart"/>
            <w:r w:rsidRPr="007B4953">
              <w:t>void }</w:t>
            </w:r>
            <w:proofErr w:type="gramEnd"/>
            <w:r w:rsidRPr="007B4953">
              <w:t>) {</w:t>
            </w:r>
          </w:p>
          <w:p w14:paraId="3897C6F5" w14:textId="77777777" w:rsidR="007B4953" w:rsidRPr="007B4953" w:rsidRDefault="007B4953" w:rsidP="007B4953">
            <w:pPr>
              <w:tabs>
                <w:tab w:val="left" w:pos="3510"/>
              </w:tabs>
            </w:pPr>
            <w:r w:rsidRPr="007B4953">
              <w:t xml:space="preserve">  const [permission, </w:t>
            </w:r>
            <w:proofErr w:type="spellStart"/>
            <w:r w:rsidRPr="007B4953">
              <w:t>requestPermission</w:t>
            </w:r>
            <w:proofErr w:type="spellEnd"/>
            <w:r w:rsidRPr="007B4953">
              <w:t xml:space="preserve">] = </w:t>
            </w:r>
            <w:proofErr w:type="spellStart"/>
            <w:proofErr w:type="gramStart"/>
            <w:r w:rsidRPr="007B4953">
              <w:t>useCameraPermissions</w:t>
            </w:r>
            <w:proofErr w:type="spellEnd"/>
            <w:r w:rsidRPr="007B4953">
              <w:t>(</w:t>
            </w:r>
            <w:proofErr w:type="gramEnd"/>
            <w:r w:rsidRPr="007B4953">
              <w:t>);</w:t>
            </w:r>
          </w:p>
          <w:p w14:paraId="31B8673E" w14:textId="77777777" w:rsidR="007B4953" w:rsidRPr="007B4953" w:rsidRDefault="007B4953" w:rsidP="007B4953">
            <w:pPr>
              <w:tabs>
                <w:tab w:val="left" w:pos="3510"/>
              </w:tabs>
            </w:pPr>
          </w:p>
          <w:p w14:paraId="0A5D7EE2" w14:textId="77777777" w:rsidR="007B4953" w:rsidRPr="007B4953" w:rsidRDefault="007B4953" w:rsidP="007B4953">
            <w:pPr>
              <w:tabs>
                <w:tab w:val="left" w:pos="3510"/>
              </w:tabs>
            </w:pPr>
            <w:r w:rsidRPr="007B4953">
              <w:t xml:space="preserve">  if </w:t>
            </w:r>
            <w:proofErr w:type="gramStart"/>
            <w:r w:rsidRPr="007B4953">
              <w:t>(!</w:t>
            </w:r>
            <w:proofErr w:type="spellStart"/>
            <w:r w:rsidRPr="007B4953">
              <w:t>permission?.</w:t>
            </w:r>
            <w:proofErr w:type="gramEnd"/>
            <w:r w:rsidRPr="007B4953">
              <w:t>granted</w:t>
            </w:r>
            <w:proofErr w:type="spellEnd"/>
            <w:r w:rsidRPr="007B4953">
              <w:t>) {</w:t>
            </w:r>
          </w:p>
          <w:p w14:paraId="3FD950E9" w14:textId="77777777" w:rsidR="007B4953" w:rsidRPr="007B4953" w:rsidRDefault="007B4953" w:rsidP="007B4953">
            <w:pPr>
              <w:tabs>
                <w:tab w:val="left" w:pos="3510"/>
              </w:tabs>
              <w:rPr>
                <w:lang w:val="pt-BR"/>
              </w:rPr>
            </w:pPr>
            <w:r w:rsidRPr="007B4953">
              <w:t xml:space="preserve">    </w:t>
            </w:r>
            <w:proofErr w:type="spellStart"/>
            <w:r w:rsidRPr="007B4953">
              <w:rPr>
                <w:lang w:val="pt-BR"/>
              </w:rPr>
              <w:t>return</w:t>
            </w:r>
            <w:proofErr w:type="spellEnd"/>
            <w:r w:rsidRPr="007B4953">
              <w:rPr>
                <w:lang w:val="pt-BR"/>
              </w:rPr>
              <w:t xml:space="preserve"> (</w:t>
            </w:r>
          </w:p>
          <w:p w14:paraId="0F01C5F3" w14:textId="77777777" w:rsidR="007B4953" w:rsidRPr="007B4953" w:rsidRDefault="007B4953" w:rsidP="007B4953">
            <w:pPr>
              <w:tabs>
                <w:tab w:val="left" w:pos="3510"/>
              </w:tabs>
              <w:rPr>
                <w:lang w:val="pt-BR"/>
              </w:rPr>
            </w:pPr>
            <w:r w:rsidRPr="007B4953">
              <w:rPr>
                <w:lang w:val="pt-BR"/>
              </w:rPr>
              <w:t xml:space="preserve">      &lt;</w:t>
            </w:r>
            <w:proofErr w:type="spellStart"/>
            <w:r w:rsidRPr="007B4953">
              <w:rPr>
                <w:lang w:val="pt-BR"/>
              </w:rPr>
              <w:t>View</w:t>
            </w:r>
            <w:proofErr w:type="spellEnd"/>
            <w:r w:rsidRPr="007B4953">
              <w:rPr>
                <w:lang w:val="pt-BR"/>
              </w:rPr>
              <w:t>&gt;</w:t>
            </w:r>
          </w:p>
          <w:p w14:paraId="5213C3CF" w14:textId="77777777" w:rsidR="007B4953" w:rsidRPr="007B4953" w:rsidRDefault="007B4953" w:rsidP="007B4953">
            <w:pPr>
              <w:tabs>
                <w:tab w:val="left" w:pos="3510"/>
              </w:tabs>
              <w:rPr>
                <w:lang w:val="pt-BR"/>
              </w:rPr>
            </w:pPr>
            <w:r w:rsidRPr="007B4953">
              <w:rPr>
                <w:lang w:val="pt-BR"/>
              </w:rPr>
              <w:t xml:space="preserve">        &lt;</w:t>
            </w:r>
            <w:proofErr w:type="spellStart"/>
            <w:r w:rsidRPr="007B4953">
              <w:rPr>
                <w:lang w:val="pt-BR"/>
              </w:rPr>
              <w:t>Text</w:t>
            </w:r>
            <w:proofErr w:type="spellEnd"/>
            <w:r w:rsidRPr="007B4953">
              <w:rPr>
                <w:lang w:val="pt-BR"/>
              </w:rPr>
              <w:t>&gt;Precisamos de permissão para acessar a câmera&lt;/</w:t>
            </w:r>
            <w:proofErr w:type="spellStart"/>
            <w:r w:rsidRPr="007B4953">
              <w:rPr>
                <w:lang w:val="pt-BR"/>
              </w:rPr>
              <w:t>Text</w:t>
            </w:r>
            <w:proofErr w:type="spellEnd"/>
            <w:r w:rsidRPr="007B4953">
              <w:rPr>
                <w:lang w:val="pt-BR"/>
              </w:rPr>
              <w:t>&gt;</w:t>
            </w:r>
          </w:p>
          <w:p w14:paraId="5B4BAF71" w14:textId="77777777" w:rsidR="007B4953" w:rsidRPr="007B4953" w:rsidRDefault="007B4953" w:rsidP="007B4953">
            <w:pPr>
              <w:tabs>
                <w:tab w:val="left" w:pos="3510"/>
              </w:tabs>
            </w:pPr>
            <w:r w:rsidRPr="007B4953">
              <w:rPr>
                <w:lang w:val="pt-BR"/>
              </w:rPr>
              <w:t xml:space="preserve">        </w:t>
            </w:r>
            <w:r w:rsidRPr="007B4953">
              <w:t>&lt;Button title="</w:t>
            </w:r>
            <w:proofErr w:type="spellStart"/>
            <w:r w:rsidRPr="007B4953">
              <w:t>Permitir</w:t>
            </w:r>
            <w:proofErr w:type="spellEnd"/>
            <w:r w:rsidRPr="007B4953">
              <w:t xml:space="preserve">" </w:t>
            </w:r>
            <w:proofErr w:type="spellStart"/>
            <w:r w:rsidRPr="007B4953">
              <w:t>onPress</w:t>
            </w:r>
            <w:proofErr w:type="spellEnd"/>
            <w:r w:rsidRPr="007B4953">
              <w:t>={</w:t>
            </w:r>
            <w:proofErr w:type="spellStart"/>
            <w:r w:rsidRPr="007B4953">
              <w:t>requestPermission</w:t>
            </w:r>
            <w:proofErr w:type="spellEnd"/>
            <w:r w:rsidRPr="007B4953">
              <w:t>} /&gt;</w:t>
            </w:r>
          </w:p>
          <w:p w14:paraId="01967AB1" w14:textId="77777777" w:rsidR="007B4953" w:rsidRPr="007B4953" w:rsidRDefault="007B4953" w:rsidP="007B4953">
            <w:pPr>
              <w:tabs>
                <w:tab w:val="left" w:pos="3510"/>
              </w:tabs>
            </w:pPr>
            <w:r w:rsidRPr="007B4953">
              <w:t xml:space="preserve">      &lt;/View&gt;</w:t>
            </w:r>
          </w:p>
          <w:p w14:paraId="04ED765A" w14:textId="77777777" w:rsidR="007B4953" w:rsidRPr="007B4953" w:rsidRDefault="007B4953" w:rsidP="007B4953">
            <w:pPr>
              <w:tabs>
                <w:tab w:val="left" w:pos="3510"/>
              </w:tabs>
            </w:pPr>
            <w:r w:rsidRPr="007B4953">
              <w:t xml:space="preserve">    );</w:t>
            </w:r>
          </w:p>
          <w:p w14:paraId="24E207F5" w14:textId="77777777" w:rsidR="007B4953" w:rsidRPr="007B4953" w:rsidRDefault="007B4953" w:rsidP="007B4953">
            <w:pPr>
              <w:tabs>
                <w:tab w:val="left" w:pos="3510"/>
              </w:tabs>
            </w:pPr>
            <w:r w:rsidRPr="007B4953">
              <w:lastRenderedPageBreak/>
              <w:t xml:space="preserve">  }</w:t>
            </w:r>
          </w:p>
          <w:p w14:paraId="0E57F5E4" w14:textId="77777777" w:rsidR="007B4953" w:rsidRPr="007B4953" w:rsidRDefault="007B4953" w:rsidP="007B4953">
            <w:pPr>
              <w:tabs>
                <w:tab w:val="left" w:pos="3510"/>
              </w:tabs>
            </w:pPr>
          </w:p>
          <w:p w14:paraId="5F80E2A3" w14:textId="77777777" w:rsidR="007B4953" w:rsidRPr="007B4953" w:rsidRDefault="007B4953" w:rsidP="007B4953">
            <w:pPr>
              <w:tabs>
                <w:tab w:val="left" w:pos="3510"/>
              </w:tabs>
            </w:pPr>
            <w:r w:rsidRPr="007B4953">
              <w:t xml:space="preserve">  return (</w:t>
            </w:r>
          </w:p>
          <w:p w14:paraId="6E836F40" w14:textId="77777777" w:rsidR="007B4953" w:rsidRPr="007B4953" w:rsidRDefault="007B4953" w:rsidP="007B4953">
            <w:pPr>
              <w:tabs>
                <w:tab w:val="left" w:pos="3510"/>
              </w:tabs>
            </w:pPr>
            <w:r w:rsidRPr="007B4953">
              <w:t xml:space="preserve">    &lt;</w:t>
            </w:r>
            <w:proofErr w:type="spellStart"/>
            <w:r w:rsidRPr="007B4953">
              <w:t>CameraView</w:t>
            </w:r>
            <w:proofErr w:type="spellEnd"/>
          </w:p>
          <w:p w14:paraId="434FDF4A" w14:textId="77777777" w:rsidR="007B4953" w:rsidRPr="007B4953" w:rsidRDefault="007B4953" w:rsidP="007B4953">
            <w:pPr>
              <w:tabs>
                <w:tab w:val="left" w:pos="3510"/>
              </w:tabs>
            </w:pPr>
            <w:r w:rsidRPr="007B4953">
              <w:t xml:space="preserve">      style</w:t>
            </w:r>
            <w:proofErr w:type="gramStart"/>
            <w:r w:rsidRPr="007B4953">
              <w:t>={</w:t>
            </w:r>
            <w:proofErr w:type="spellStart"/>
            <w:proofErr w:type="gramEnd"/>
            <w:r w:rsidRPr="007B4953">
              <w:t>StyleSheet.absoluteFillObject</w:t>
            </w:r>
            <w:proofErr w:type="spellEnd"/>
            <w:r w:rsidRPr="007B4953">
              <w:t>}</w:t>
            </w:r>
          </w:p>
          <w:p w14:paraId="6A35E93B" w14:textId="77777777" w:rsidR="007B4953" w:rsidRPr="007B4953" w:rsidRDefault="007B4953" w:rsidP="007B4953">
            <w:pPr>
              <w:tabs>
                <w:tab w:val="left" w:pos="3510"/>
              </w:tabs>
            </w:pPr>
            <w:r w:rsidRPr="007B4953">
              <w:t xml:space="preserve">      </w:t>
            </w:r>
            <w:proofErr w:type="spellStart"/>
            <w:r w:rsidRPr="007B4953">
              <w:t>onBarcodeScanned</w:t>
            </w:r>
            <w:proofErr w:type="spellEnd"/>
            <w:proofErr w:type="gramStart"/>
            <w:r w:rsidRPr="007B4953">
              <w:t>={({ data</w:t>
            </w:r>
            <w:proofErr w:type="gramEnd"/>
            <w:r w:rsidRPr="007B4953">
              <w:t xml:space="preserve"> }) =&gt; </w:t>
            </w:r>
            <w:proofErr w:type="spellStart"/>
            <w:r w:rsidRPr="007B4953">
              <w:t>onScan</w:t>
            </w:r>
            <w:proofErr w:type="spellEnd"/>
            <w:r w:rsidRPr="007B4953">
              <w:t>(data)}</w:t>
            </w:r>
          </w:p>
          <w:p w14:paraId="314163FC" w14:textId="77777777" w:rsidR="007B4953" w:rsidRPr="007B4953" w:rsidRDefault="007B4953" w:rsidP="007B4953">
            <w:pPr>
              <w:tabs>
                <w:tab w:val="left" w:pos="3510"/>
              </w:tabs>
            </w:pPr>
            <w:r w:rsidRPr="007B4953">
              <w:t xml:space="preserve">      </w:t>
            </w:r>
            <w:proofErr w:type="spellStart"/>
            <w:r w:rsidRPr="007B4953">
              <w:t>barcodeScannerSettings</w:t>
            </w:r>
            <w:proofErr w:type="spellEnd"/>
            <w:proofErr w:type="gramStart"/>
            <w:r w:rsidRPr="007B4953">
              <w:t>={</w:t>
            </w:r>
            <w:proofErr w:type="gramEnd"/>
            <w:r w:rsidRPr="007B4953">
              <w:t>{</w:t>
            </w:r>
          </w:p>
          <w:p w14:paraId="34A59570" w14:textId="77777777" w:rsidR="007B4953" w:rsidRPr="007B4953" w:rsidRDefault="007B4953" w:rsidP="007B4953">
            <w:pPr>
              <w:tabs>
                <w:tab w:val="left" w:pos="3510"/>
              </w:tabs>
              <w:rPr>
                <w:lang w:val="pt-BR"/>
              </w:rPr>
            </w:pPr>
            <w:r w:rsidRPr="007B4953">
              <w:t xml:space="preserve">        </w:t>
            </w:r>
            <w:proofErr w:type="spellStart"/>
            <w:r w:rsidRPr="007B4953">
              <w:rPr>
                <w:lang w:val="pt-BR"/>
              </w:rPr>
              <w:t>barcodeTypes</w:t>
            </w:r>
            <w:proofErr w:type="spellEnd"/>
            <w:r w:rsidRPr="007B4953">
              <w:rPr>
                <w:lang w:val="pt-BR"/>
              </w:rPr>
              <w:t>: ['</w:t>
            </w:r>
            <w:proofErr w:type="spellStart"/>
            <w:r w:rsidRPr="007B4953">
              <w:rPr>
                <w:lang w:val="pt-BR"/>
              </w:rPr>
              <w:t>qr</w:t>
            </w:r>
            <w:proofErr w:type="spellEnd"/>
            <w:r w:rsidRPr="007B4953">
              <w:rPr>
                <w:lang w:val="pt-BR"/>
              </w:rPr>
              <w:t>'],</w:t>
            </w:r>
          </w:p>
          <w:p w14:paraId="4F62A9D3" w14:textId="77777777" w:rsidR="007B4953" w:rsidRPr="007B4953" w:rsidRDefault="007B4953" w:rsidP="007B4953">
            <w:pPr>
              <w:tabs>
                <w:tab w:val="left" w:pos="3510"/>
              </w:tabs>
              <w:rPr>
                <w:lang w:val="pt-BR"/>
              </w:rPr>
            </w:pPr>
            <w:r w:rsidRPr="007B4953">
              <w:rPr>
                <w:lang w:val="pt-BR"/>
              </w:rPr>
              <w:t xml:space="preserve">      }}</w:t>
            </w:r>
          </w:p>
          <w:p w14:paraId="1719F014" w14:textId="77777777" w:rsidR="007B4953" w:rsidRPr="007B4953" w:rsidRDefault="007B4953" w:rsidP="007B4953">
            <w:pPr>
              <w:tabs>
                <w:tab w:val="left" w:pos="3510"/>
              </w:tabs>
              <w:rPr>
                <w:lang w:val="pt-BR"/>
              </w:rPr>
            </w:pPr>
            <w:r w:rsidRPr="007B4953">
              <w:rPr>
                <w:lang w:val="pt-BR"/>
              </w:rPr>
              <w:t xml:space="preserve">    /&gt;</w:t>
            </w:r>
          </w:p>
          <w:p w14:paraId="591BDC5F" w14:textId="77777777" w:rsidR="007B4953" w:rsidRPr="007B4953" w:rsidRDefault="007B4953" w:rsidP="007B4953">
            <w:pPr>
              <w:tabs>
                <w:tab w:val="left" w:pos="3510"/>
              </w:tabs>
              <w:rPr>
                <w:lang w:val="pt-BR"/>
              </w:rPr>
            </w:pPr>
            <w:r w:rsidRPr="007B4953">
              <w:rPr>
                <w:lang w:val="pt-BR"/>
              </w:rPr>
              <w:t xml:space="preserve">  );</w:t>
            </w:r>
          </w:p>
          <w:p w14:paraId="58EAE1B8" w14:textId="1CE20FB1" w:rsidR="007B4953" w:rsidRDefault="007B4953" w:rsidP="007B4953">
            <w:pPr>
              <w:tabs>
                <w:tab w:val="left" w:pos="3510"/>
              </w:tabs>
              <w:rPr>
                <w:lang w:val="pt-BR"/>
              </w:rPr>
            </w:pPr>
            <w:r w:rsidRPr="007B4953">
              <w:rPr>
                <w:lang w:val="pt-BR"/>
              </w:rPr>
              <w:t>}</w:t>
            </w:r>
          </w:p>
        </w:tc>
      </w:tr>
    </w:tbl>
    <w:p w14:paraId="1D4B5D83" w14:textId="77777777" w:rsidR="007B4953" w:rsidRDefault="007B4953" w:rsidP="00CA3B3C">
      <w:pPr>
        <w:tabs>
          <w:tab w:val="left" w:pos="3510"/>
        </w:tabs>
        <w:rPr>
          <w:lang w:val="pt-BR"/>
        </w:rPr>
      </w:pPr>
    </w:p>
    <w:p w14:paraId="2F28A73A" w14:textId="77777777" w:rsidR="007B4953" w:rsidRPr="007B4953" w:rsidRDefault="007B4953" w:rsidP="007B4953">
      <w:pPr>
        <w:tabs>
          <w:tab w:val="left" w:pos="3510"/>
        </w:tabs>
        <w:rPr>
          <w:b/>
          <w:bCs/>
          <w:lang w:val="pt-BR"/>
        </w:rPr>
      </w:pPr>
      <w:r w:rsidRPr="007B4953">
        <w:rPr>
          <w:b/>
          <w:bCs/>
          <w:lang w:val="pt-BR"/>
        </w:rPr>
        <w:t>Date-</w:t>
      </w:r>
      <w:proofErr w:type="spellStart"/>
      <w:r w:rsidRPr="007B4953">
        <w:rPr>
          <w:b/>
          <w:bCs/>
          <w:lang w:val="pt-BR"/>
        </w:rPr>
        <w:t>fns</w:t>
      </w:r>
      <w:proofErr w:type="spellEnd"/>
    </w:p>
    <w:p w14:paraId="45A42C05" w14:textId="77777777" w:rsidR="007B4953" w:rsidRPr="007B4953" w:rsidRDefault="007B4953" w:rsidP="007B4953">
      <w:pPr>
        <w:tabs>
          <w:tab w:val="left" w:pos="3510"/>
        </w:tabs>
        <w:rPr>
          <w:lang w:val="pt-BR"/>
        </w:rPr>
      </w:pPr>
      <w:r w:rsidRPr="007B4953">
        <w:rPr>
          <w:lang w:val="pt-BR"/>
        </w:rPr>
        <w:t xml:space="preserve">Biblioteca moderna e leve para manipulação de datas, utilizada para formatar eventos, exibir </w:t>
      </w:r>
      <w:proofErr w:type="spellStart"/>
      <w:r w:rsidRPr="007B4953">
        <w:rPr>
          <w:lang w:val="pt-BR"/>
        </w:rPr>
        <w:t>timestamps</w:t>
      </w:r>
      <w:proofErr w:type="spellEnd"/>
      <w:r w:rsidRPr="007B4953">
        <w:rPr>
          <w:lang w:val="pt-BR"/>
        </w:rPr>
        <w:t xml:space="preserve"> relativos e organizar histórico.</w:t>
      </w:r>
    </w:p>
    <w:tbl>
      <w:tblPr>
        <w:tblStyle w:val="Tabelacomgrade"/>
        <w:tblW w:w="0" w:type="auto"/>
        <w:tblInd w:w="38" w:type="dxa"/>
        <w:tblLook w:val="04A0" w:firstRow="1" w:lastRow="0" w:firstColumn="1" w:lastColumn="0" w:noHBand="0" w:noVBand="1"/>
      </w:tblPr>
      <w:tblGrid>
        <w:gridCol w:w="8592"/>
      </w:tblGrid>
      <w:tr w:rsidR="007B4953" w14:paraId="45F6B855" w14:textId="77777777" w:rsidTr="007B4953">
        <w:tc>
          <w:tcPr>
            <w:tcW w:w="8780" w:type="dxa"/>
          </w:tcPr>
          <w:p w14:paraId="7EC2B0B7" w14:textId="77777777" w:rsidR="007B4953" w:rsidRPr="007B4953" w:rsidRDefault="007B4953" w:rsidP="007B4953">
            <w:pPr>
              <w:tabs>
                <w:tab w:val="left" w:pos="3510"/>
              </w:tabs>
            </w:pPr>
            <w:r w:rsidRPr="007B4953">
              <w:t xml:space="preserve">import </w:t>
            </w:r>
            <w:proofErr w:type="gramStart"/>
            <w:r w:rsidRPr="007B4953">
              <w:t>{ format</w:t>
            </w:r>
            <w:proofErr w:type="gramEnd"/>
            <w:r w:rsidRPr="007B4953">
              <w:t xml:space="preserve">, </w:t>
            </w:r>
            <w:proofErr w:type="spellStart"/>
            <w:r w:rsidRPr="007B4953">
              <w:t>formatDistanceToNow</w:t>
            </w:r>
            <w:proofErr w:type="spellEnd"/>
            <w:r w:rsidRPr="007B4953">
              <w:t xml:space="preserve">, </w:t>
            </w:r>
            <w:proofErr w:type="spellStart"/>
            <w:proofErr w:type="gramStart"/>
            <w:r w:rsidRPr="007B4953">
              <w:t>isToday</w:t>
            </w:r>
            <w:proofErr w:type="spellEnd"/>
            <w:r w:rsidRPr="007B4953">
              <w:t xml:space="preserve"> }</w:t>
            </w:r>
            <w:proofErr w:type="gramEnd"/>
            <w:r w:rsidRPr="007B4953">
              <w:t xml:space="preserve"> from 'date-</w:t>
            </w:r>
            <w:proofErr w:type="spellStart"/>
            <w:r w:rsidRPr="007B4953">
              <w:t>fns</w:t>
            </w:r>
            <w:proofErr w:type="spellEnd"/>
            <w:r w:rsidRPr="007B4953">
              <w:t>';</w:t>
            </w:r>
          </w:p>
          <w:p w14:paraId="0E02477B" w14:textId="77777777" w:rsidR="007B4953" w:rsidRPr="007B4953" w:rsidRDefault="007B4953" w:rsidP="007B4953">
            <w:pPr>
              <w:tabs>
                <w:tab w:val="left" w:pos="3510"/>
              </w:tabs>
            </w:pPr>
            <w:r w:rsidRPr="007B4953">
              <w:t xml:space="preserve">import </w:t>
            </w:r>
            <w:proofErr w:type="gramStart"/>
            <w:r w:rsidRPr="007B4953">
              <w:t xml:space="preserve">{ </w:t>
            </w:r>
            <w:proofErr w:type="spellStart"/>
            <w:r w:rsidRPr="007B4953">
              <w:t>ptBR</w:t>
            </w:r>
            <w:proofErr w:type="spellEnd"/>
            <w:proofErr w:type="gramEnd"/>
            <w:r w:rsidRPr="007B4953">
              <w:t xml:space="preserve"> } from 'date-</w:t>
            </w:r>
            <w:proofErr w:type="spellStart"/>
            <w:r w:rsidRPr="007B4953">
              <w:t>fns</w:t>
            </w:r>
            <w:proofErr w:type="spellEnd"/>
            <w:r w:rsidRPr="007B4953">
              <w:t>/locale';</w:t>
            </w:r>
          </w:p>
          <w:p w14:paraId="087CFBD9" w14:textId="77777777" w:rsidR="007B4953" w:rsidRPr="007B4953" w:rsidRDefault="007B4953" w:rsidP="007B4953">
            <w:pPr>
              <w:tabs>
                <w:tab w:val="left" w:pos="3510"/>
              </w:tabs>
            </w:pPr>
          </w:p>
          <w:p w14:paraId="3DD67638" w14:textId="77777777" w:rsidR="007B4953" w:rsidRPr="007B4953" w:rsidRDefault="007B4953" w:rsidP="007B4953">
            <w:pPr>
              <w:tabs>
                <w:tab w:val="left" w:pos="3510"/>
              </w:tabs>
            </w:pPr>
            <w:r w:rsidRPr="007B4953">
              <w:t xml:space="preserve">// </w:t>
            </w:r>
            <w:proofErr w:type="spellStart"/>
            <w:r w:rsidRPr="007B4953">
              <w:t>Formatar</w:t>
            </w:r>
            <w:proofErr w:type="spellEnd"/>
            <w:r w:rsidRPr="007B4953">
              <w:t xml:space="preserve"> data</w:t>
            </w:r>
          </w:p>
          <w:p w14:paraId="678219A2" w14:textId="77777777" w:rsidR="007B4953" w:rsidRPr="007B4953" w:rsidRDefault="007B4953" w:rsidP="007B4953">
            <w:pPr>
              <w:tabs>
                <w:tab w:val="left" w:pos="3510"/>
              </w:tabs>
            </w:pPr>
            <w:r w:rsidRPr="007B4953">
              <w:t xml:space="preserve">const formatted = </w:t>
            </w:r>
            <w:proofErr w:type="gramStart"/>
            <w:r w:rsidRPr="007B4953">
              <w:t>format(</w:t>
            </w:r>
            <w:proofErr w:type="gramEnd"/>
            <w:r w:rsidRPr="007B4953">
              <w:t xml:space="preserve">new </w:t>
            </w:r>
            <w:proofErr w:type="gramStart"/>
            <w:r w:rsidRPr="007B4953">
              <w:t>Date(</w:t>
            </w:r>
            <w:proofErr w:type="gramEnd"/>
            <w:r w:rsidRPr="007B4953">
              <w:t>), 'dd/MM/</w:t>
            </w:r>
            <w:proofErr w:type="spellStart"/>
            <w:r w:rsidRPr="007B4953">
              <w:t>yyyy</w:t>
            </w:r>
            <w:proofErr w:type="spellEnd"/>
            <w:r w:rsidRPr="007B4953">
              <w:t xml:space="preserve"> </w:t>
            </w:r>
            <w:proofErr w:type="spellStart"/>
            <w:r w:rsidRPr="007B4953">
              <w:t>HH:mm</w:t>
            </w:r>
            <w:proofErr w:type="spellEnd"/>
            <w:r w:rsidRPr="007B4953">
              <w:t xml:space="preserve">', </w:t>
            </w:r>
            <w:proofErr w:type="gramStart"/>
            <w:r w:rsidRPr="007B4953">
              <w:t>{ locale</w:t>
            </w:r>
            <w:proofErr w:type="gramEnd"/>
            <w:r w:rsidRPr="007B4953">
              <w:t xml:space="preserve">: </w:t>
            </w:r>
            <w:proofErr w:type="spellStart"/>
            <w:proofErr w:type="gramStart"/>
            <w:r w:rsidRPr="007B4953">
              <w:t>ptBR</w:t>
            </w:r>
            <w:proofErr w:type="spellEnd"/>
            <w:r w:rsidRPr="007B4953">
              <w:t xml:space="preserve"> }</w:t>
            </w:r>
            <w:proofErr w:type="gramEnd"/>
            <w:r w:rsidRPr="007B4953">
              <w:t>);</w:t>
            </w:r>
          </w:p>
          <w:p w14:paraId="051E4D26" w14:textId="77777777" w:rsidR="007B4953" w:rsidRPr="007B4953" w:rsidRDefault="007B4953" w:rsidP="007B4953">
            <w:pPr>
              <w:tabs>
                <w:tab w:val="left" w:pos="3510"/>
              </w:tabs>
            </w:pPr>
          </w:p>
          <w:p w14:paraId="7682507E" w14:textId="77777777" w:rsidR="007B4953" w:rsidRPr="007B4953" w:rsidRDefault="007B4953" w:rsidP="007B4953">
            <w:pPr>
              <w:tabs>
                <w:tab w:val="left" w:pos="3510"/>
              </w:tabs>
            </w:pPr>
            <w:r w:rsidRPr="007B4953">
              <w:t xml:space="preserve">// Tempo </w:t>
            </w:r>
            <w:proofErr w:type="spellStart"/>
            <w:r w:rsidRPr="007B4953">
              <w:t>relativo</w:t>
            </w:r>
            <w:proofErr w:type="spellEnd"/>
          </w:p>
          <w:p w14:paraId="0056D9A1" w14:textId="77777777" w:rsidR="007B4953" w:rsidRPr="007B4953" w:rsidRDefault="007B4953" w:rsidP="007B4953">
            <w:pPr>
              <w:tabs>
                <w:tab w:val="left" w:pos="3510"/>
              </w:tabs>
            </w:pPr>
            <w:r w:rsidRPr="007B4953">
              <w:t xml:space="preserve">const relative = </w:t>
            </w:r>
            <w:proofErr w:type="spellStart"/>
            <w:proofErr w:type="gramStart"/>
            <w:r w:rsidRPr="007B4953">
              <w:t>formatDistanceToNow</w:t>
            </w:r>
            <w:proofErr w:type="spellEnd"/>
            <w:r w:rsidRPr="007B4953">
              <w:t>(</w:t>
            </w:r>
            <w:proofErr w:type="spellStart"/>
            <w:proofErr w:type="gramEnd"/>
            <w:r w:rsidRPr="007B4953">
              <w:t>eventDate</w:t>
            </w:r>
            <w:proofErr w:type="spellEnd"/>
            <w:r w:rsidRPr="007B4953">
              <w:t>, {</w:t>
            </w:r>
          </w:p>
          <w:p w14:paraId="1EE79FAD" w14:textId="77777777" w:rsidR="007B4953" w:rsidRPr="007B4953" w:rsidRDefault="007B4953" w:rsidP="007B4953">
            <w:pPr>
              <w:tabs>
                <w:tab w:val="left" w:pos="3510"/>
              </w:tabs>
            </w:pPr>
            <w:r w:rsidRPr="007B4953">
              <w:t xml:space="preserve">  </w:t>
            </w:r>
            <w:proofErr w:type="spellStart"/>
            <w:r w:rsidRPr="007B4953">
              <w:t>addSuffix</w:t>
            </w:r>
            <w:proofErr w:type="spellEnd"/>
            <w:r w:rsidRPr="007B4953">
              <w:t>: true,</w:t>
            </w:r>
          </w:p>
          <w:p w14:paraId="36E56D71" w14:textId="77777777" w:rsidR="007B4953" w:rsidRPr="007B4953" w:rsidRDefault="007B4953" w:rsidP="007B4953">
            <w:pPr>
              <w:tabs>
                <w:tab w:val="left" w:pos="3510"/>
              </w:tabs>
              <w:rPr>
                <w:lang w:val="pt-BR"/>
              </w:rPr>
            </w:pPr>
            <w:r w:rsidRPr="007B4953">
              <w:t xml:space="preserve">  </w:t>
            </w:r>
            <w:proofErr w:type="spellStart"/>
            <w:r w:rsidRPr="007B4953">
              <w:rPr>
                <w:lang w:val="pt-BR"/>
              </w:rPr>
              <w:t>locale</w:t>
            </w:r>
            <w:proofErr w:type="spellEnd"/>
            <w:r w:rsidRPr="007B4953">
              <w:rPr>
                <w:lang w:val="pt-BR"/>
              </w:rPr>
              <w:t xml:space="preserve">: </w:t>
            </w:r>
            <w:proofErr w:type="spellStart"/>
            <w:r w:rsidRPr="007B4953">
              <w:rPr>
                <w:lang w:val="pt-BR"/>
              </w:rPr>
              <w:t>ptBR</w:t>
            </w:r>
            <w:proofErr w:type="spellEnd"/>
            <w:r w:rsidRPr="007B4953">
              <w:rPr>
                <w:lang w:val="pt-BR"/>
              </w:rPr>
              <w:t>,</w:t>
            </w:r>
          </w:p>
          <w:p w14:paraId="1AA455C1" w14:textId="77777777" w:rsidR="007B4953" w:rsidRPr="007B4953" w:rsidRDefault="007B4953" w:rsidP="007B4953">
            <w:pPr>
              <w:tabs>
                <w:tab w:val="left" w:pos="3510"/>
              </w:tabs>
              <w:rPr>
                <w:lang w:val="pt-BR"/>
              </w:rPr>
            </w:pPr>
            <w:r w:rsidRPr="007B4953">
              <w:rPr>
                <w:lang w:val="pt-BR"/>
              </w:rPr>
              <w:t>}); // "há 3 horas"</w:t>
            </w:r>
          </w:p>
          <w:p w14:paraId="2D7A8E74" w14:textId="77777777" w:rsidR="007B4953" w:rsidRPr="007B4953" w:rsidRDefault="007B4953" w:rsidP="007B4953">
            <w:pPr>
              <w:tabs>
                <w:tab w:val="left" w:pos="3510"/>
              </w:tabs>
              <w:rPr>
                <w:lang w:val="pt-BR"/>
              </w:rPr>
            </w:pPr>
          </w:p>
          <w:p w14:paraId="51B7BA9A" w14:textId="77777777" w:rsidR="007B4953" w:rsidRPr="007B4953" w:rsidRDefault="007B4953" w:rsidP="007B4953">
            <w:pPr>
              <w:tabs>
                <w:tab w:val="left" w:pos="3510"/>
              </w:tabs>
              <w:rPr>
                <w:lang w:val="pt-BR"/>
              </w:rPr>
            </w:pPr>
            <w:r w:rsidRPr="007B4953">
              <w:rPr>
                <w:lang w:val="pt-BR"/>
              </w:rPr>
              <w:t>// Verificações</w:t>
            </w:r>
          </w:p>
          <w:p w14:paraId="107E8435" w14:textId="77777777" w:rsidR="007B4953" w:rsidRPr="007B4953" w:rsidRDefault="007B4953" w:rsidP="007B4953">
            <w:pPr>
              <w:tabs>
                <w:tab w:val="left" w:pos="3510"/>
              </w:tabs>
              <w:rPr>
                <w:lang w:val="pt-BR"/>
              </w:rPr>
            </w:pPr>
            <w:proofErr w:type="spellStart"/>
            <w:r w:rsidRPr="007B4953">
              <w:rPr>
                <w:lang w:val="pt-BR"/>
              </w:rPr>
              <w:t>if</w:t>
            </w:r>
            <w:proofErr w:type="spellEnd"/>
            <w:r w:rsidRPr="007B4953">
              <w:rPr>
                <w:lang w:val="pt-BR"/>
              </w:rPr>
              <w:t xml:space="preserve"> (</w:t>
            </w:r>
            <w:proofErr w:type="spellStart"/>
            <w:r w:rsidRPr="007B4953">
              <w:rPr>
                <w:lang w:val="pt-BR"/>
              </w:rPr>
              <w:t>isToday</w:t>
            </w:r>
            <w:proofErr w:type="spellEnd"/>
            <w:r w:rsidRPr="007B4953">
              <w:rPr>
                <w:lang w:val="pt-BR"/>
              </w:rPr>
              <w:t>(</w:t>
            </w:r>
            <w:proofErr w:type="spellStart"/>
            <w:r w:rsidRPr="007B4953">
              <w:rPr>
                <w:lang w:val="pt-BR"/>
              </w:rPr>
              <w:t>eventDate</w:t>
            </w:r>
            <w:proofErr w:type="spellEnd"/>
            <w:r w:rsidRPr="007B4953">
              <w:rPr>
                <w:lang w:val="pt-BR"/>
              </w:rPr>
              <w:t>)) {</w:t>
            </w:r>
          </w:p>
          <w:p w14:paraId="60A2AC0F" w14:textId="77777777" w:rsidR="007B4953" w:rsidRPr="007B4953" w:rsidRDefault="007B4953" w:rsidP="007B4953">
            <w:pPr>
              <w:tabs>
                <w:tab w:val="left" w:pos="3510"/>
              </w:tabs>
              <w:rPr>
                <w:lang w:val="pt-BR"/>
              </w:rPr>
            </w:pPr>
            <w:r w:rsidRPr="007B4953">
              <w:rPr>
                <w:lang w:val="pt-BR"/>
              </w:rPr>
              <w:t xml:space="preserve">  // Evento é de hoje</w:t>
            </w:r>
          </w:p>
          <w:p w14:paraId="3765583C" w14:textId="5BAFAE3D" w:rsidR="007B4953" w:rsidRDefault="007B4953" w:rsidP="007B4953">
            <w:pPr>
              <w:tabs>
                <w:tab w:val="left" w:pos="3510"/>
              </w:tabs>
              <w:rPr>
                <w:lang w:val="pt-BR"/>
              </w:rPr>
            </w:pPr>
            <w:r w:rsidRPr="007B4953">
              <w:rPr>
                <w:lang w:val="pt-BR"/>
              </w:rPr>
              <w:t>}</w:t>
            </w:r>
          </w:p>
        </w:tc>
      </w:tr>
    </w:tbl>
    <w:p w14:paraId="5A2D69A5" w14:textId="77777777" w:rsidR="007B4953" w:rsidRDefault="007B4953" w:rsidP="00CA3B3C">
      <w:pPr>
        <w:tabs>
          <w:tab w:val="left" w:pos="3510"/>
        </w:tabs>
        <w:rPr>
          <w:lang w:val="pt-BR"/>
        </w:rPr>
      </w:pPr>
    </w:p>
    <w:p w14:paraId="45AA1F9F" w14:textId="77777777" w:rsidR="007B4953" w:rsidRPr="007B4953" w:rsidRDefault="007B4953" w:rsidP="007B4953">
      <w:pPr>
        <w:tabs>
          <w:tab w:val="left" w:pos="3510"/>
        </w:tabs>
        <w:rPr>
          <w:b/>
          <w:bCs/>
          <w:lang w:val="pt-BR"/>
        </w:rPr>
      </w:pPr>
      <w:proofErr w:type="spellStart"/>
      <w:r w:rsidRPr="007B4953">
        <w:rPr>
          <w:b/>
          <w:bCs/>
          <w:lang w:val="pt-BR"/>
        </w:rPr>
        <w:t>React</w:t>
      </w:r>
      <w:proofErr w:type="spellEnd"/>
      <w:r w:rsidRPr="007B4953">
        <w:rPr>
          <w:b/>
          <w:bCs/>
          <w:lang w:val="pt-BR"/>
        </w:rPr>
        <w:t xml:space="preserve"> </w:t>
      </w:r>
      <w:proofErr w:type="spellStart"/>
      <w:r w:rsidRPr="007B4953">
        <w:rPr>
          <w:b/>
          <w:bCs/>
          <w:lang w:val="pt-BR"/>
        </w:rPr>
        <w:t>Native</w:t>
      </w:r>
      <w:proofErr w:type="spellEnd"/>
      <w:r w:rsidRPr="007B4953">
        <w:rPr>
          <w:b/>
          <w:bCs/>
          <w:lang w:val="pt-BR"/>
        </w:rPr>
        <w:t xml:space="preserve"> SVG</w:t>
      </w:r>
    </w:p>
    <w:p w14:paraId="2A8BE391" w14:textId="07AFC348" w:rsidR="007B4953" w:rsidRPr="007B4953" w:rsidRDefault="007B4953" w:rsidP="007B4953">
      <w:pPr>
        <w:tabs>
          <w:tab w:val="left" w:pos="3510"/>
        </w:tabs>
        <w:rPr>
          <w:lang w:val="pt-BR"/>
        </w:rPr>
      </w:pPr>
      <w:r w:rsidRPr="007B4953">
        <w:rPr>
          <w:lang w:val="pt-BR"/>
        </w:rPr>
        <w:t>Usado para renderização de ícones vetoriais, gráficos e elementos UI escaláveis</w:t>
      </w:r>
      <w:r>
        <w:rPr>
          <w:lang w:val="pt-BR"/>
        </w:rPr>
        <w:t>.</w:t>
      </w:r>
    </w:p>
    <w:tbl>
      <w:tblPr>
        <w:tblStyle w:val="Tabelacomgrade"/>
        <w:tblW w:w="0" w:type="auto"/>
        <w:tblInd w:w="38" w:type="dxa"/>
        <w:tblLook w:val="04A0" w:firstRow="1" w:lastRow="0" w:firstColumn="1" w:lastColumn="0" w:noHBand="0" w:noVBand="1"/>
      </w:tblPr>
      <w:tblGrid>
        <w:gridCol w:w="8592"/>
      </w:tblGrid>
      <w:tr w:rsidR="007B4953" w14:paraId="1072D77F" w14:textId="77777777" w:rsidTr="007B4953">
        <w:tc>
          <w:tcPr>
            <w:tcW w:w="8780" w:type="dxa"/>
          </w:tcPr>
          <w:p w14:paraId="23638F28" w14:textId="77777777" w:rsidR="007B4953" w:rsidRPr="007B4953" w:rsidRDefault="007B4953" w:rsidP="007B4953">
            <w:pPr>
              <w:tabs>
                <w:tab w:val="left" w:pos="3510"/>
              </w:tabs>
            </w:pPr>
            <w:r w:rsidRPr="007B4953">
              <w:t xml:space="preserve">import </w:t>
            </w:r>
            <w:proofErr w:type="spellStart"/>
            <w:r w:rsidRPr="007B4953">
              <w:t>Svg</w:t>
            </w:r>
            <w:proofErr w:type="spellEnd"/>
            <w:r w:rsidRPr="007B4953">
              <w:t xml:space="preserve">, </w:t>
            </w:r>
            <w:proofErr w:type="gramStart"/>
            <w:r w:rsidRPr="007B4953">
              <w:t>{ Circle</w:t>
            </w:r>
            <w:proofErr w:type="gramEnd"/>
            <w:r w:rsidRPr="007B4953">
              <w:t xml:space="preserve">, Path, </w:t>
            </w:r>
            <w:proofErr w:type="gramStart"/>
            <w:r w:rsidRPr="007B4953">
              <w:t>G }</w:t>
            </w:r>
            <w:proofErr w:type="gramEnd"/>
            <w:r w:rsidRPr="007B4953">
              <w:t xml:space="preserve"> from 'react-native-</w:t>
            </w:r>
            <w:proofErr w:type="spellStart"/>
            <w:r w:rsidRPr="007B4953">
              <w:t>svg</w:t>
            </w:r>
            <w:proofErr w:type="spellEnd"/>
            <w:r w:rsidRPr="007B4953">
              <w:t>';</w:t>
            </w:r>
          </w:p>
          <w:p w14:paraId="3D77A9A7" w14:textId="77777777" w:rsidR="007B4953" w:rsidRPr="007B4953" w:rsidRDefault="007B4953" w:rsidP="007B4953">
            <w:pPr>
              <w:tabs>
                <w:tab w:val="left" w:pos="3510"/>
              </w:tabs>
            </w:pPr>
          </w:p>
          <w:p w14:paraId="32B44762" w14:textId="77777777" w:rsidR="007B4953" w:rsidRPr="007B4953" w:rsidRDefault="007B4953" w:rsidP="007B4953">
            <w:pPr>
              <w:tabs>
                <w:tab w:val="left" w:pos="3510"/>
              </w:tabs>
            </w:pPr>
            <w:r w:rsidRPr="007B4953">
              <w:t xml:space="preserve">function </w:t>
            </w:r>
            <w:proofErr w:type="spellStart"/>
            <w:proofErr w:type="gramStart"/>
            <w:r w:rsidRPr="007B4953">
              <w:t>CustomIcon</w:t>
            </w:r>
            <w:proofErr w:type="spellEnd"/>
            <w:r w:rsidRPr="007B4953">
              <w:t>(</w:t>
            </w:r>
            <w:proofErr w:type="gramEnd"/>
            <w:r w:rsidRPr="007B4953">
              <w:t>) {</w:t>
            </w:r>
          </w:p>
          <w:p w14:paraId="49233AAA" w14:textId="77777777" w:rsidR="007B4953" w:rsidRPr="007B4953" w:rsidRDefault="007B4953" w:rsidP="007B4953">
            <w:pPr>
              <w:tabs>
                <w:tab w:val="left" w:pos="3510"/>
              </w:tabs>
            </w:pPr>
            <w:r w:rsidRPr="007B4953">
              <w:t xml:space="preserve">  return (</w:t>
            </w:r>
          </w:p>
          <w:p w14:paraId="678E7135" w14:textId="77777777" w:rsidR="007B4953" w:rsidRPr="007B4953" w:rsidRDefault="007B4953" w:rsidP="007B4953">
            <w:pPr>
              <w:tabs>
                <w:tab w:val="left" w:pos="3510"/>
              </w:tabs>
            </w:pPr>
            <w:r w:rsidRPr="007B4953">
              <w:t xml:space="preserve">    &lt;</w:t>
            </w:r>
            <w:proofErr w:type="spellStart"/>
            <w:r w:rsidRPr="007B4953">
              <w:t>Svg</w:t>
            </w:r>
            <w:proofErr w:type="spellEnd"/>
            <w:r w:rsidRPr="007B4953">
              <w:t xml:space="preserve"> width</w:t>
            </w:r>
            <w:proofErr w:type="gramStart"/>
            <w:r w:rsidRPr="007B4953">
              <w:t>={</w:t>
            </w:r>
            <w:proofErr w:type="gramEnd"/>
            <w:r w:rsidRPr="007B4953">
              <w:t>24} height</w:t>
            </w:r>
            <w:proofErr w:type="gramStart"/>
            <w:r w:rsidRPr="007B4953">
              <w:t>={</w:t>
            </w:r>
            <w:proofErr w:type="gramEnd"/>
            <w:r w:rsidRPr="007B4953">
              <w:t xml:space="preserve">24} </w:t>
            </w:r>
            <w:proofErr w:type="spellStart"/>
            <w:r w:rsidRPr="007B4953">
              <w:t>viewBox</w:t>
            </w:r>
            <w:proofErr w:type="spellEnd"/>
            <w:r w:rsidRPr="007B4953">
              <w:t>="0 0 24 24"&gt;</w:t>
            </w:r>
          </w:p>
          <w:p w14:paraId="5E99FC35" w14:textId="77777777" w:rsidR="007B4953" w:rsidRPr="007B4953" w:rsidRDefault="007B4953" w:rsidP="007B4953">
            <w:pPr>
              <w:tabs>
                <w:tab w:val="left" w:pos="3510"/>
              </w:tabs>
            </w:pPr>
            <w:r w:rsidRPr="007B4953">
              <w:t xml:space="preserve">      &lt;Path</w:t>
            </w:r>
          </w:p>
          <w:p w14:paraId="546D640E" w14:textId="77777777" w:rsidR="007B4953" w:rsidRPr="007B4953" w:rsidRDefault="007B4953" w:rsidP="007B4953">
            <w:pPr>
              <w:tabs>
                <w:tab w:val="left" w:pos="3510"/>
              </w:tabs>
            </w:pPr>
            <w:r w:rsidRPr="007B4953">
              <w:t xml:space="preserve">        d="M12 2L2 7v10c0 5.55 3.84 10.74 9 12 5.16-1.26 9-6.45 9-12V7l-10-5z"</w:t>
            </w:r>
          </w:p>
          <w:p w14:paraId="03A44F05" w14:textId="77777777" w:rsidR="007B4953" w:rsidRPr="007B4953" w:rsidRDefault="007B4953" w:rsidP="007B4953">
            <w:pPr>
              <w:tabs>
                <w:tab w:val="left" w:pos="3510"/>
              </w:tabs>
              <w:rPr>
                <w:lang w:val="pt-BR"/>
              </w:rPr>
            </w:pPr>
            <w:r w:rsidRPr="007B4953">
              <w:t xml:space="preserve">        </w:t>
            </w:r>
            <w:proofErr w:type="spellStart"/>
            <w:r w:rsidRPr="007B4953">
              <w:rPr>
                <w:lang w:val="pt-BR"/>
              </w:rPr>
              <w:t>fill</w:t>
            </w:r>
            <w:proofErr w:type="spellEnd"/>
            <w:r w:rsidRPr="007B4953">
              <w:rPr>
                <w:lang w:val="pt-BR"/>
              </w:rPr>
              <w:t>="#10B981"</w:t>
            </w:r>
          </w:p>
          <w:p w14:paraId="517835CD" w14:textId="77777777" w:rsidR="007B4953" w:rsidRPr="007B4953" w:rsidRDefault="007B4953" w:rsidP="007B4953">
            <w:pPr>
              <w:tabs>
                <w:tab w:val="left" w:pos="3510"/>
              </w:tabs>
              <w:rPr>
                <w:lang w:val="pt-BR"/>
              </w:rPr>
            </w:pPr>
            <w:r w:rsidRPr="007B4953">
              <w:rPr>
                <w:lang w:val="pt-BR"/>
              </w:rPr>
              <w:t xml:space="preserve">      /&gt;</w:t>
            </w:r>
          </w:p>
          <w:p w14:paraId="0BB4E227" w14:textId="77777777" w:rsidR="007B4953" w:rsidRPr="007B4953" w:rsidRDefault="007B4953" w:rsidP="007B4953">
            <w:pPr>
              <w:tabs>
                <w:tab w:val="left" w:pos="3510"/>
              </w:tabs>
              <w:rPr>
                <w:lang w:val="pt-BR"/>
              </w:rPr>
            </w:pPr>
            <w:r w:rsidRPr="007B4953">
              <w:rPr>
                <w:lang w:val="pt-BR"/>
              </w:rPr>
              <w:lastRenderedPageBreak/>
              <w:t xml:space="preserve">    &lt;/Svg&gt;</w:t>
            </w:r>
          </w:p>
          <w:p w14:paraId="35549C21" w14:textId="77777777" w:rsidR="007B4953" w:rsidRPr="007B4953" w:rsidRDefault="007B4953" w:rsidP="007B4953">
            <w:pPr>
              <w:tabs>
                <w:tab w:val="left" w:pos="3510"/>
              </w:tabs>
              <w:rPr>
                <w:lang w:val="pt-BR"/>
              </w:rPr>
            </w:pPr>
            <w:r w:rsidRPr="007B4953">
              <w:rPr>
                <w:lang w:val="pt-BR"/>
              </w:rPr>
              <w:t xml:space="preserve">  );</w:t>
            </w:r>
          </w:p>
          <w:p w14:paraId="6FF7CCA5" w14:textId="09F66D0B" w:rsidR="007B4953" w:rsidRDefault="007B4953" w:rsidP="007B4953">
            <w:pPr>
              <w:tabs>
                <w:tab w:val="left" w:pos="3510"/>
              </w:tabs>
              <w:rPr>
                <w:lang w:val="pt-BR"/>
              </w:rPr>
            </w:pPr>
            <w:r w:rsidRPr="007B4953">
              <w:rPr>
                <w:lang w:val="pt-BR"/>
              </w:rPr>
              <w:t>}</w:t>
            </w:r>
          </w:p>
        </w:tc>
      </w:tr>
    </w:tbl>
    <w:p w14:paraId="65C8A955" w14:textId="77777777" w:rsidR="007B4953" w:rsidRDefault="007B4953" w:rsidP="00CA3B3C">
      <w:pPr>
        <w:tabs>
          <w:tab w:val="left" w:pos="3510"/>
        </w:tabs>
        <w:rPr>
          <w:lang w:val="pt-BR"/>
        </w:rPr>
      </w:pPr>
    </w:p>
    <w:p w14:paraId="56DFE07D" w14:textId="77777777" w:rsidR="007B4953" w:rsidRPr="007B4953" w:rsidRDefault="007B4953" w:rsidP="007B4953">
      <w:pPr>
        <w:tabs>
          <w:tab w:val="left" w:pos="3510"/>
        </w:tabs>
        <w:rPr>
          <w:b/>
          <w:bCs/>
          <w:lang w:val="pt-BR"/>
        </w:rPr>
      </w:pPr>
      <w:r w:rsidRPr="007B4953">
        <w:rPr>
          <w:b/>
          <w:bCs/>
          <w:lang w:val="pt-BR"/>
        </w:rPr>
        <w:t>Ferramentas de Desenvolvimento</w:t>
      </w:r>
    </w:p>
    <w:p w14:paraId="65B40D26" w14:textId="77777777" w:rsidR="007B4953" w:rsidRPr="007B4953" w:rsidRDefault="007B4953" w:rsidP="007B4953">
      <w:pPr>
        <w:tabs>
          <w:tab w:val="left" w:pos="3510"/>
        </w:tabs>
        <w:rPr>
          <w:b/>
          <w:bCs/>
          <w:lang w:val="pt-BR"/>
        </w:rPr>
      </w:pPr>
      <w:proofErr w:type="spellStart"/>
      <w:r w:rsidRPr="007B4953">
        <w:rPr>
          <w:b/>
          <w:bCs/>
          <w:lang w:val="pt-BR"/>
        </w:rPr>
        <w:t>ESLint</w:t>
      </w:r>
      <w:proofErr w:type="spellEnd"/>
    </w:p>
    <w:p w14:paraId="476960AB" w14:textId="77777777" w:rsidR="007B4953" w:rsidRPr="007B4953" w:rsidRDefault="007B4953" w:rsidP="007B4953">
      <w:pPr>
        <w:tabs>
          <w:tab w:val="left" w:pos="3510"/>
        </w:tabs>
        <w:rPr>
          <w:lang w:val="pt-BR"/>
        </w:rPr>
      </w:pPr>
      <w:r w:rsidRPr="007B4953">
        <w:rPr>
          <w:lang w:val="pt-BR"/>
        </w:rPr>
        <w:t>Ferramenta para análise estática de código, garantindo padronização e evitando erros comuns.</w:t>
      </w:r>
    </w:p>
    <w:tbl>
      <w:tblPr>
        <w:tblStyle w:val="Tabelacomgrade"/>
        <w:tblW w:w="0" w:type="auto"/>
        <w:tblInd w:w="38" w:type="dxa"/>
        <w:tblLook w:val="04A0" w:firstRow="1" w:lastRow="0" w:firstColumn="1" w:lastColumn="0" w:noHBand="0" w:noVBand="1"/>
      </w:tblPr>
      <w:tblGrid>
        <w:gridCol w:w="8592"/>
      </w:tblGrid>
      <w:tr w:rsidR="007B4953" w14:paraId="78425A51" w14:textId="77777777" w:rsidTr="007B4953">
        <w:tc>
          <w:tcPr>
            <w:tcW w:w="8780" w:type="dxa"/>
          </w:tcPr>
          <w:p w14:paraId="07908CCB" w14:textId="77777777" w:rsidR="007B4953" w:rsidRPr="007B4953" w:rsidRDefault="007B4953" w:rsidP="007B4953">
            <w:pPr>
              <w:tabs>
                <w:tab w:val="left" w:pos="3510"/>
              </w:tabs>
            </w:pPr>
            <w:r w:rsidRPr="007B4953">
              <w:t>/</w:t>
            </w:r>
            <w:proofErr w:type="gramStart"/>
            <w:r w:rsidRPr="007B4953">
              <w:t>/ .</w:t>
            </w:r>
            <w:proofErr w:type="gramEnd"/>
            <w:r w:rsidRPr="007B4953">
              <w:t>eslintrc.js</w:t>
            </w:r>
          </w:p>
          <w:p w14:paraId="4F7602DD" w14:textId="77777777" w:rsidR="007B4953" w:rsidRPr="007B4953" w:rsidRDefault="007B4953" w:rsidP="007B4953">
            <w:pPr>
              <w:tabs>
                <w:tab w:val="left" w:pos="3510"/>
              </w:tabs>
            </w:pPr>
            <w:proofErr w:type="spellStart"/>
            <w:proofErr w:type="gramStart"/>
            <w:r w:rsidRPr="007B4953">
              <w:t>module.exports</w:t>
            </w:r>
            <w:proofErr w:type="spellEnd"/>
            <w:proofErr w:type="gramEnd"/>
            <w:r w:rsidRPr="007B4953">
              <w:t xml:space="preserve"> = {</w:t>
            </w:r>
          </w:p>
          <w:p w14:paraId="7D58BE2F" w14:textId="77777777" w:rsidR="007B4953" w:rsidRPr="007B4953" w:rsidRDefault="007B4953" w:rsidP="007B4953">
            <w:pPr>
              <w:tabs>
                <w:tab w:val="left" w:pos="3510"/>
              </w:tabs>
            </w:pPr>
            <w:r w:rsidRPr="007B4953">
              <w:t xml:space="preserve">  extends: [</w:t>
            </w:r>
          </w:p>
          <w:p w14:paraId="5085127A" w14:textId="77777777" w:rsidR="007B4953" w:rsidRPr="007B4953" w:rsidRDefault="007B4953" w:rsidP="007B4953">
            <w:pPr>
              <w:tabs>
                <w:tab w:val="left" w:pos="3510"/>
              </w:tabs>
              <w:rPr>
                <w:lang w:val="pt-BR"/>
              </w:rPr>
            </w:pPr>
            <w:r w:rsidRPr="007B4953">
              <w:t xml:space="preserve">    </w:t>
            </w:r>
            <w:r w:rsidRPr="007B4953">
              <w:rPr>
                <w:lang w:val="pt-BR"/>
              </w:rPr>
              <w:t>'expo',</w:t>
            </w:r>
          </w:p>
          <w:p w14:paraId="1C22A079" w14:textId="77777777" w:rsidR="007B4953" w:rsidRPr="007B4953" w:rsidRDefault="007B4953" w:rsidP="007B4953">
            <w:pPr>
              <w:tabs>
                <w:tab w:val="left" w:pos="3510"/>
              </w:tabs>
              <w:rPr>
                <w:lang w:val="pt-BR"/>
              </w:rPr>
            </w:pPr>
            <w:r w:rsidRPr="007B4953">
              <w:rPr>
                <w:lang w:val="pt-BR"/>
              </w:rPr>
              <w:t xml:space="preserve">    'plugin:@</w:t>
            </w:r>
            <w:proofErr w:type="spellStart"/>
            <w:r w:rsidRPr="007B4953">
              <w:rPr>
                <w:lang w:val="pt-BR"/>
              </w:rPr>
              <w:t>typescript-eslint</w:t>
            </w:r>
            <w:proofErr w:type="spellEnd"/>
            <w:r w:rsidRPr="007B4953">
              <w:rPr>
                <w:lang w:val="pt-BR"/>
              </w:rPr>
              <w:t>/</w:t>
            </w:r>
            <w:proofErr w:type="spellStart"/>
            <w:r w:rsidRPr="007B4953">
              <w:rPr>
                <w:lang w:val="pt-BR"/>
              </w:rPr>
              <w:t>recommended</w:t>
            </w:r>
            <w:proofErr w:type="spellEnd"/>
            <w:r w:rsidRPr="007B4953">
              <w:rPr>
                <w:lang w:val="pt-BR"/>
              </w:rPr>
              <w:t>'</w:t>
            </w:r>
          </w:p>
          <w:p w14:paraId="777306BD" w14:textId="77777777" w:rsidR="007B4953" w:rsidRPr="007B4953" w:rsidRDefault="007B4953" w:rsidP="007B4953">
            <w:pPr>
              <w:tabs>
                <w:tab w:val="left" w:pos="3510"/>
              </w:tabs>
              <w:rPr>
                <w:lang w:val="pt-BR"/>
              </w:rPr>
            </w:pPr>
            <w:r w:rsidRPr="007B4953">
              <w:rPr>
                <w:lang w:val="pt-BR"/>
              </w:rPr>
              <w:t xml:space="preserve">  ],</w:t>
            </w:r>
          </w:p>
          <w:p w14:paraId="12D67720" w14:textId="77777777" w:rsidR="007B4953" w:rsidRPr="007B4953" w:rsidRDefault="007B4953" w:rsidP="007B4953">
            <w:pPr>
              <w:tabs>
                <w:tab w:val="left" w:pos="3510"/>
              </w:tabs>
            </w:pPr>
            <w:r w:rsidRPr="007B4953">
              <w:rPr>
                <w:lang w:val="pt-BR"/>
              </w:rPr>
              <w:t xml:space="preserve">  </w:t>
            </w:r>
            <w:r w:rsidRPr="007B4953">
              <w:t>rules: {</w:t>
            </w:r>
          </w:p>
          <w:p w14:paraId="48A4C0D8" w14:textId="77777777" w:rsidR="007B4953" w:rsidRPr="007B4953" w:rsidRDefault="007B4953" w:rsidP="007B4953">
            <w:pPr>
              <w:tabs>
                <w:tab w:val="left" w:pos="3510"/>
              </w:tabs>
            </w:pPr>
            <w:r w:rsidRPr="007B4953">
              <w:t xml:space="preserve">    '</w:t>
            </w:r>
            <w:proofErr w:type="gramStart"/>
            <w:r w:rsidRPr="007B4953">
              <w:t>no</w:t>
            </w:r>
            <w:proofErr w:type="gramEnd"/>
            <w:r w:rsidRPr="007B4953">
              <w:t>-unused-vars': 'warn',</w:t>
            </w:r>
          </w:p>
          <w:p w14:paraId="7386FD7A" w14:textId="77777777" w:rsidR="007B4953" w:rsidRPr="007B4953" w:rsidRDefault="007B4953" w:rsidP="007B4953">
            <w:pPr>
              <w:tabs>
                <w:tab w:val="left" w:pos="3510"/>
              </w:tabs>
            </w:pPr>
            <w:r w:rsidRPr="007B4953">
              <w:t xml:space="preserve">    '@typescript-</w:t>
            </w:r>
            <w:proofErr w:type="spellStart"/>
            <w:r w:rsidRPr="007B4953">
              <w:t>eslint</w:t>
            </w:r>
            <w:proofErr w:type="spellEnd"/>
            <w:r w:rsidRPr="007B4953">
              <w:t>/no-explicit-any': 'warn',</w:t>
            </w:r>
          </w:p>
          <w:p w14:paraId="1CB71773" w14:textId="77777777" w:rsidR="007B4953" w:rsidRPr="007B4953" w:rsidRDefault="007B4953" w:rsidP="007B4953">
            <w:pPr>
              <w:tabs>
                <w:tab w:val="left" w:pos="3510"/>
              </w:tabs>
            </w:pPr>
            <w:r w:rsidRPr="007B4953">
              <w:t xml:space="preserve">    '</w:t>
            </w:r>
            <w:proofErr w:type="gramStart"/>
            <w:r w:rsidRPr="007B4953">
              <w:t>prefer</w:t>
            </w:r>
            <w:proofErr w:type="gramEnd"/>
            <w:r w:rsidRPr="007B4953">
              <w:t>-const': 'error',</w:t>
            </w:r>
          </w:p>
          <w:p w14:paraId="370B606F" w14:textId="77777777" w:rsidR="007B4953" w:rsidRPr="007B4953" w:rsidRDefault="007B4953" w:rsidP="007B4953">
            <w:pPr>
              <w:tabs>
                <w:tab w:val="left" w:pos="3510"/>
              </w:tabs>
            </w:pPr>
            <w:r w:rsidRPr="007B4953">
              <w:t xml:space="preserve">    '</w:t>
            </w:r>
            <w:proofErr w:type="gramStart"/>
            <w:r w:rsidRPr="007B4953">
              <w:t>no</w:t>
            </w:r>
            <w:proofErr w:type="gramEnd"/>
            <w:r w:rsidRPr="007B4953">
              <w:t xml:space="preserve">-console': ['warn', </w:t>
            </w:r>
            <w:proofErr w:type="gramStart"/>
            <w:r w:rsidRPr="007B4953">
              <w:t>{ allow</w:t>
            </w:r>
            <w:proofErr w:type="gramEnd"/>
            <w:r w:rsidRPr="007B4953">
              <w:t>: ['warn', 'error'</w:t>
            </w:r>
            <w:proofErr w:type="gramStart"/>
            <w:r w:rsidRPr="007B4953">
              <w:t>] }</w:t>
            </w:r>
            <w:proofErr w:type="gramEnd"/>
            <w:r w:rsidRPr="007B4953">
              <w:t>]</w:t>
            </w:r>
          </w:p>
          <w:p w14:paraId="4A7F4B01" w14:textId="77777777" w:rsidR="007B4953" w:rsidRPr="007B4953" w:rsidRDefault="007B4953" w:rsidP="007B4953">
            <w:pPr>
              <w:tabs>
                <w:tab w:val="left" w:pos="3510"/>
              </w:tabs>
              <w:rPr>
                <w:lang w:val="pt-BR"/>
              </w:rPr>
            </w:pPr>
            <w:r w:rsidRPr="007B4953">
              <w:t xml:space="preserve">  </w:t>
            </w:r>
            <w:r w:rsidRPr="007B4953">
              <w:rPr>
                <w:lang w:val="pt-BR"/>
              </w:rPr>
              <w:t>}</w:t>
            </w:r>
          </w:p>
          <w:p w14:paraId="4EF71736" w14:textId="106D468C" w:rsidR="007B4953" w:rsidRDefault="007B4953" w:rsidP="007B4953">
            <w:pPr>
              <w:tabs>
                <w:tab w:val="left" w:pos="3510"/>
              </w:tabs>
              <w:rPr>
                <w:lang w:val="pt-BR"/>
              </w:rPr>
            </w:pPr>
            <w:r w:rsidRPr="007B4953">
              <w:rPr>
                <w:lang w:val="pt-BR"/>
              </w:rPr>
              <w:t>};</w:t>
            </w:r>
          </w:p>
        </w:tc>
      </w:tr>
    </w:tbl>
    <w:p w14:paraId="78C07364" w14:textId="77777777" w:rsidR="007B4953" w:rsidRDefault="007B4953" w:rsidP="00CA3B3C">
      <w:pPr>
        <w:tabs>
          <w:tab w:val="left" w:pos="3510"/>
        </w:tabs>
        <w:rPr>
          <w:lang w:val="pt-BR"/>
        </w:rPr>
      </w:pPr>
    </w:p>
    <w:p w14:paraId="3EECB84F" w14:textId="77777777" w:rsidR="007B4953" w:rsidRPr="007B4953" w:rsidRDefault="007B4953" w:rsidP="007B4953">
      <w:pPr>
        <w:tabs>
          <w:tab w:val="left" w:pos="3510"/>
        </w:tabs>
        <w:rPr>
          <w:b/>
          <w:bCs/>
          <w:lang w:val="pt-BR"/>
        </w:rPr>
      </w:pPr>
      <w:proofErr w:type="spellStart"/>
      <w:r w:rsidRPr="007B4953">
        <w:rPr>
          <w:b/>
          <w:bCs/>
          <w:lang w:val="pt-BR"/>
        </w:rPr>
        <w:t>Prettier</w:t>
      </w:r>
      <w:proofErr w:type="spellEnd"/>
    </w:p>
    <w:p w14:paraId="1A679308" w14:textId="77777777" w:rsidR="007B4953" w:rsidRPr="007B4953" w:rsidRDefault="007B4953" w:rsidP="007B4953">
      <w:pPr>
        <w:tabs>
          <w:tab w:val="left" w:pos="3510"/>
        </w:tabs>
        <w:rPr>
          <w:lang w:val="pt-BR"/>
        </w:rPr>
      </w:pPr>
      <w:r w:rsidRPr="007B4953">
        <w:rPr>
          <w:lang w:val="pt-BR"/>
        </w:rPr>
        <w:t>Formatador automático para manter consistência visual no código-fonte.</w:t>
      </w:r>
    </w:p>
    <w:tbl>
      <w:tblPr>
        <w:tblStyle w:val="Tabelacomgrade"/>
        <w:tblW w:w="0" w:type="auto"/>
        <w:tblInd w:w="38" w:type="dxa"/>
        <w:tblLook w:val="04A0" w:firstRow="1" w:lastRow="0" w:firstColumn="1" w:lastColumn="0" w:noHBand="0" w:noVBand="1"/>
      </w:tblPr>
      <w:tblGrid>
        <w:gridCol w:w="8592"/>
      </w:tblGrid>
      <w:tr w:rsidR="007B4953" w14:paraId="129E3D67" w14:textId="77777777" w:rsidTr="007B4953">
        <w:tc>
          <w:tcPr>
            <w:tcW w:w="8780" w:type="dxa"/>
          </w:tcPr>
          <w:p w14:paraId="33BCAEDE" w14:textId="77777777" w:rsidR="007B4953" w:rsidRPr="007B4953" w:rsidRDefault="007B4953" w:rsidP="007B4953">
            <w:pPr>
              <w:tabs>
                <w:tab w:val="left" w:pos="3510"/>
              </w:tabs>
            </w:pPr>
            <w:r w:rsidRPr="007B4953">
              <w:t>/</w:t>
            </w:r>
            <w:proofErr w:type="gramStart"/>
            <w:r w:rsidRPr="007B4953">
              <w:t>/ .</w:t>
            </w:r>
            <w:proofErr w:type="spellStart"/>
            <w:r w:rsidRPr="007B4953">
              <w:t>prettierrc</w:t>
            </w:r>
            <w:proofErr w:type="spellEnd"/>
            <w:proofErr w:type="gramEnd"/>
          </w:p>
          <w:p w14:paraId="688D3E4E" w14:textId="77777777" w:rsidR="007B4953" w:rsidRPr="007B4953" w:rsidRDefault="007B4953" w:rsidP="007B4953">
            <w:pPr>
              <w:tabs>
                <w:tab w:val="left" w:pos="3510"/>
              </w:tabs>
            </w:pPr>
            <w:r w:rsidRPr="007B4953">
              <w:t>{</w:t>
            </w:r>
          </w:p>
          <w:p w14:paraId="0D9C375E" w14:textId="77777777" w:rsidR="007B4953" w:rsidRPr="007B4953" w:rsidRDefault="007B4953" w:rsidP="007B4953">
            <w:pPr>
              <w:tabs>
                <w:tab w:val="left" w:pos="3510"/>
              </w:tabs>
            </w:pPr>
            <w:r w:rsidRPr="007B4953">
              <w:t xml:space="preserve">  "semi": true,</w:t>
            </w:r>
          </w:p>
          <w:p w14:paraId="3D04BC62" w14:textId="77777777" w:rsidR="007B4953" w:rsidRPr="007B4953" w:rsidRDefault="007B4953" w:rsidP="007B4953">
            <w:pPr>
              <w:tabs>
                <w:tab w:val="left" w:pos="3510"/>
              </w:tabs>
            </w:pPr>
            <w:r w:rsidRPr="007B4953">
              <w:t xml:space="preserve">  "</w:t>
            </w:r>
            <w:proofErr w:type="spellStart"/>
            <w:r w:rsidRPr="007B4953">
              <w:t>trailingComma</w:t>
            </w:r>
            <w:proofErr w:type="spellEnd"/>
            <w:r w:rsidRPr="007B4953">
              <w:t>": "es5",</w:t>
            </w:r>
          </w:p>
          <w:p w14:paraId="79BBCE05" w14:textId="77777777" w:rsidR="007B4953" w:rsidRPr="007B4953" w:rsidRDefault="007B4953" w:rsidP="007B4953">
            <w:pPr>
              <w:tabs>
                <w:tab w:val="left" w:pos="3510"/>
              </w:tabs>
              <w:rPr>
                <w:lang w:val="pt-BR"/>
              </w:rPr>
            </w:pPr>
            <w:r w:rsidRPr="007B4953">
              <w:t xml:space="preserve">  </w:t>
            </w:r>
            <w:r w:rsidRPr="007B4953">
              <w:rPr>
                <w:lang w:val="pt-BR"/>
              </w:rPr>
              <w:t>"</w:t>
            </w:r>
            <w:proofErr w:type="spellStart"/>
            <w:r w:rsidRPr="007B4953">
              <w:rPr>
                <w:lang w:val="pt-BR"/>
              </w:rPr>
              <w:t>singleQuote</w:t>
            </w:r>
            <w:proofErr w:type="spellEnd"/>
            <w:r w:rsidRPr="007B4953">
              <w:rPr>
                <w:lang w:val="pt-BR"/>
              </w:rPr>
              <w:t xml:space="preserve">": </w:t>
            </w:r>
            <w:proofErr w:type="spellStart"/>
            <w:r w:rsidRPr="007B4953">
              <w:rPr>
                <w:lang w:val="pt-BR"/>
              </w:rPr>
              <w:t>true</w:t>
            </w:r>
            <w:proofErr w:type="spellEnd"/>
            <w:r w:rsidRPr="007B4953">
              <w:rPr>
                <w:lang w:val="pt-BR"/>
              </w:rPr>
              <w:t>,</w:t>
            </w:r>
          </w:p>
          <w:p w14:paraId="34DB8E87" w14:textId="77777777" w:rsidR="007B4953" w:rsidRPr="007B4953" w:rsidRDefault="007B4953" w:rsidP="007B4953">
            <w:pPr>
              <w:tabs>
                <w:tab w:val="left" w:pos="3510"/>
              </w:tabs>
              <w:rPr>
                <w:lang w:val="pt-BR"/>
              </w:rPr>
            </w:pPr>
            <w:r w:rsidRPr="007B4953">
              <w:rPr>
                <w:lang w:val="pt-BR"/>
              </w:rPr>
              <w:t xml:space="preserve">  "</w:t>
            </w:r>
            <w:proofErr w:type="spellStart"/>
            <w:r w:rsidRPr="007B4953">
              <w:rPr>
                <w:lang w:val="pt-BR"/>
              </w:rPr>
              <w:t>printWidth</w:t>
            </w:r>
            <w:proofErr w:type="spellEnd"/>
            <w:r w:rsidRPr="007B4953">
              <w:rPr>
                <w:lang w:val="pt-BR"/>
              </w:rPr>
              <w:t>": 100,</w:t>
            </w:r>
          </w:p>
          <w:p w14:paraId="65F79C7E" w14:textId="77777777" w:rsidR="007B4953" w:rsidRPr="007B4953" w:rsidRDefault="007B4953" w:rsidP="007B4953">
            <w:pPr>
              <w:tabs>
                <w:tab w:val="left" w:pos="3510"/>
              </w:tabs>
              <w:rPr>
                <w:lang w:val="pt-BR"/>
              </w:rPr>
            </w:pPr>
            <w:r w:rsidRPr="007B4953">
              <w:rPr>
                <w:lang w:val="pt-BR"/>
              </w:rPr>
              <w:t xml:space="preserve">  "</w:t>
            </w:r>
            <w:proofErr w:type="spellStart"/>
            <w:r w:rsidRPr="007B4953">
              <w:rPr>
                <w:lang w:val="pt-BR"/>
              </w:rPr>
              <w:t>tabWidth</w:t>
            </w:r>
            <w:proofErr w:type="spellEnd"/>
            <w:r w:rsidRPr="007B4953">
              <w:rPr>
                <w:lang w:val="pt-BR"/>
              </w:rPr>
              <w:t>": 2</w:t>
            </w:r>
          </w:p>
          <w:p w14:paraId="5B101263" w14:textId="673B8A9A" w:rsidR="007B4953" w:rsidRDefault="007B4953" w:rsidP="007B4953">
            <w:pPr>
              <w:tabs>
                <w:tab w:val="left" w:pos="3510"/>
              </w:tabs>
              <w:rPr>
                <w:lang w:val="pt-BR"/>
              </w:rPr>
            </w:pPr>
            <w:r w:rsidRPr="007B4953">
              <w:rPr>
                <w:lang w:val="pt-BR"/>
              </w:rPr>
              <w:t>}</w:t>
            </w:r>
          </w:p>
        </w:tc>
      </w:tr>
    </w:tbl>
    <w:p w14:paraId="4548F777" w14:textId="77777777" w:rsidR="007B4953" w:rsidRDefault="007B4953" w:rsidP="00CA3B3C">
      <w:pPr>
        <w:tabs>
          <w:tab w:val="left" w:pos="3510"/>
        </w:tabs>
        <w:rPr>
          <w:lang w:val="pt-BR"/>
        </w:rPr>
      </w:pPr>
    </w:p>
    <w:p w14:paraId="12888785" w14:textId="77777777" w:rsidR="007B4953" w:rsidRDefault="007B4953" w:rsidP="00CA3B3C">
      <w:pPr>
        <w:tabs>
          <w:tab w:val="left" w:pos="3510"/>
        </w:tabs>
        <w:rPr>
          <w:lang w:val="pt-BR"/>
        </w:rPr>
      </w:pPr>
    </w:p>
    <w:p w14:paraId="5E2ACC0A" w14:textId="77777777" w:rsidR="007B4953" w:rsidRDefault="007B4953" w:rsidP="00CA3B3C">
      <w:pPr>
        <w:tabs>
          <w:tab w:val="left" w:pos="3510"/>
        </w:tabs>
        <w:rPr>
          <w:lang w:val="pt-BR"/>
        </w:rPr>
      </w:pPr>
    </w:p>
    <w:p w14:paraId="4F62165E" w14:textId="77777777" w:rsidR="007B4953" w:rsidRDefault="007B4953" w:rsidP="00CA3B3C">
      <w:pPr>
        <w:tabs>
          <w:tab w:val="left" w:pos="3510"/>
        </w:tabs>
        <w:rPr>
          <w:lang w:val="pt-BR"/>
        </w:rPr>
      </w:pPr>
    </w:p>
    <w:p w14:paraId="1ADC5E6A" w14:textId="77777777" w:rsidR="007B4953" w:rsidRDefault="007B4953" w:rsidP="00CA3B3C">
      <w:pPr>
        <w:tabs>
          <w:tab w:val="left" w:pos="3510"/>
        </w:tabs>
        <w:rPr>
          <w:lang w:val="pt-BR"/>
        </w:rPr>
      </w:pPr>
    </w:p>
    <w:p w14:paraId="1DFEC5A3" w14:textId="77777777" w:rsidR="007B4953" w:rsidRDefault="007B4953" w:rsidP="00CA3B3C">
      <w:pPr>
        <w:tabs>
          <w:tab w:val="left" w:pos="3510"/>
        </w:tabs>
        <w:rPr>
          <w:lang w:val="pt-BR"/>
        </w:rPr>
      </w:pPr>
    </w:p>
    <w:p w14:paraId="587C2888" w14:textId="77777777" w:rsidR="007B4953" w:rsidRPr="007B4953" w:rsidRDefault="007B4953" w:rsidP="007B4953">
      <w:pPr>
        <w:tabs>
          <w:tab w:val="left" w:pos="3510"/>
        </w:tabs>
        <w:rPr>
          <w:b/>
          <w:bCs/>
          <w:lang w:val="pt-BR"/>
        </w:rPr>
      </w:pPr>
      <w:r w:rsidRPr="007B4953">
        <w:rPr>
          <w:b/>
          <w:bCs/>
          <w:lang w:val="pt-BR"/>
        </w:rPr>
        <w:lastRenderedPageBreak/>
        <w:t>6. IMPLEMENTAÇÃO</w:t>
      </w:r>
    </w:p>
    <w:p w14:paraId="2E2BD8D3" w14:textId="77777777" w:rsidR="007B4953" w:rsidRPr="007B4953" w:rsidRDefault="007B4953" w:rsidP="007B4953">
      <w:pPr>
        <w:tabs>
          <w:tab w:val="left" w:pos="3510"/>
        </w:tabs>
        <w:rPr>
          <w:b/>
          <w:bCs/>
          <w:lang w:val="pt-BR"/>
        </w:rPr>
      </w:pPr>
      <w:r w:rsidRPr="007B4953">
        <w:rPr>
          <w:b/>
          <w:bCs/>
          <w:lang w:val="pt-BR"/>
        </w:rPr>
        <w:t>6.1 Estrutura do Projeto</w:t>
      </w:r>
    </w:p>
    <w:p w14:paraId="6329F450" w14:textId="77777777" w:rsidR="007B4953" w:rsidRPr="007B4953" w:rsidRDefault="007B4953" w:rsidP="007B4953">
      <w:pPr>
        <w:tabs>
          <w:tab w:val="left" w:pos="3510"/>
        </w:tabs>
        <w:rPr>
          <w:lang w:val="pt-BR"/>
        </w:rPr>
      </w:pPr>
      <w:r w:rsidRPr="007B4953">
        <w:rPr>
          <w:lang w:val="pt-BR"/>
        </w:rPr>
        <w:t xml:space="preserve">A arquitetura segue princípios de Clean </w:t>
      </w:r>
      <w:proofErr w:type="spellStart"/>
      <w:r w:rsidRPr="007B4953">
        <w:rPr>
          <w:lang w:val="pt-BR"/>
        </w:rPr>
        <w:t>Architecture</w:t>
      </w:r>
      <w:proofErr w:type="spellEnd"/>
      <w:r w:rsidRPr="007B4953">
        <w:rPr>
          <w:lang w:val="pt-BR"/>
        </w:rPr>
        <w:t>, separando claramente responsabilidades e controlando dependências entre camadas.</w:t>
      </w:r>
    </w:p>
    <w:tbl>
      <w:tblPr>
        <w:tblStyle w:val="Tabelacomgrade"/>
        <w:tblW w:w="0" w:type="auto"/>
        <w:tblInd w:w="38" w:type="dxa"/>
        <w:tblLook w:val="04A0" w:firstRow="1" w:lastRow="0" w:firstColumn="1" w:lastColumn="0" w:noHBand="0" w:noVBand="1"/>
      </w:tblPr>
      <w:tblGrid>
        <w:gridCol w:w="8592"/>
      </w:tblGrid>
      <w:tr w:rsidR="007B4953" w14:paraId="6AEC15BC" w14:textId="77777777" w:rsidTr="007B4953">
        <w:tc>
          <w:tcPr>
            <w:tcW w:w="8780" w:type="dxa"/>
          </w:tcPr>
          <w:p w14:paraId="5A71D8F6" w14:textId="77777777" w:rsidR="007B4953" w:rsidRPr="007B4953" w:rsidRDefault="007B4953" w:rsidP="007B4953">
            <w:pPr>
              <w:tabs>
                <w:tab w:val="left" w:pos="3510"/>
              </w:tabs>
              <w:rPr>
                <w:lang w:val="pt-BR"/>
              </w:rPr>
            </w:pPr>
            <w:proofErr w:type="spellStart"/>
            <w:r w:rsidRPr="007B4953">
              <w:rPr>
                <w:lang w:val="pt-BR"/>
              </w:rPr>
              <w:t>crypto</w:t>
            </w:r>
            <w:proofErr w:type="spellEnd"/>
            <w:r w:rsidRPr="007B4953">
              <w:rPr>
                <w:lang w:val="pt-BR"/>
              </w:rPr>
              <w:t>-mobile/</w:t>
            </w:r>
          </w:p>
          <w:p w14:paraId="5C9D484E" w14:textId="77777777" w:rsidR="007B4953" w:rsidRPr="007B4953" w:rsidRDefault="007B4953" w:rsidP="007B4953">
            <w:pPr>
              <w:tabs>
                <w:tab w:val="left" w:pos="3510"/>
              </w:tabs>
              <w:rPr>
                <w:rFonts w:hint="eastAsia"/>
                <w:lang w:val="pt-BR"/>
              </w:rPr>
            </w:pPr>
            <w:r w:rsidRPr="007B4953">
              <w:rPr>
                <w:rFonts w:hint="eastAsia"/>
                <w:lang w:val="pt-BR"/>
              </w:rPr>
              <w:t>├─</w:t>
            </w:r>
            <w:proofErr w:type="gramStart"/>
            <w:r w:rsidRPr="007B4953">
              <w:rPr>
                <w:rFonts w:hint="eastAsia"/>
                <w:lang w:val="pt-BR"/>
              </w:rPr>
              <w:t>─</w:t>
            </w:r>
            <w:r w:rsidRPr="007B4953">
              <w:rPr>
                <w:rFonts w:hint="eastAsia"/>
                <w:lang w:val="pt-BR"/>
              </w:rPr>
              <w:t xml:space="preserve"> .expo</w:t>
            </w:r>
            <w:proofErr w:type="gramEnd"/>
            <w:r w:rsidRPr="007B4953">
              <w:rPr>
                <w:rFonts w:hint="eastAsia"/>
                <w:lang w:val="pt-BR"/>
              </w:rPr>
              <w:t xml:space="preserve">/                  </w:t>
            </w:r>
          </w:p>
          <w:p w14:paraId="18EBCA9B" w14:textId="77777777" w:rsidR="007B4953" w:rsidRPr="007B4953" w:rsidRDefault="007B4953" w:rsidP="007B4953">
            <w:pPr>
              <w:tabs>
                <w:tab w:val="left" w:pos="3510"/>
              </w:tabs>
              <w:rPr>
                <w:rFonts w:hint="eastAsia"/>
                <w:lang w:val="pt-BR"/>
              </w:rPr>
            </w:pPr>
            <w:r w:rsidRPr="007B4953">
              <w:rPr>
                <w:rFonts w:hint="eastAsia"/>
                <w:lang w:val="pt-BR"/>
              </w:rPr>
              <w:t>├─</w:t>
            </w:r>
            <w:proofErr w:type="gramStart"/>
            <w:r w:rsidRPr="007B4953">
              <w:rPr>
                <w:rFonts w:hint="eastAsia"/>
                <w:lang w:val="pt-BR"/>
              </w:rPr>
              <w:t>─</w:t>
            </w:r>
            <w:r w:rsidRPr="007B4953">
              <w:rPr>
                <w:rFonts w:hint="eastAsia"/>
                <w:lang w:val="pt-BR"/>
              </w:rPr>
              <w:t xml:space="preserve"> .</w:t>
            </w:r>
            <w:proofErr w:type="spellStart"/>
            <w:r w:rsidRPr="007B4953">
              <w:rPr>
                <w:rFonts w:hint="eastAsia"/>
                <w:lang w:val="pt-BR"/>
              </w:rPr>
              <w:t>git</w:t>
            </w:r>
            <w:proofErr w:type="spellEnd"/>
            <w:proofErr w:type="gramEnd"/>
            <w:r w:rsidRPr="007B4953">
              <w:rPr>
                <w:rFonts w:hint="eastAsia"/>
                <w:lang w:val="pt-BR"/>
              </w:rPr>
              <w:t>/</w:t>
            </w:r>
          </w:p>
          <w:p w14:paraId="28C84FDC"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proofErr w:type="spellStart"/>
            <w:r w:rsidRPr="007B4953">
              <w:rPr>
                <w:rFonts w:hint="eastAsia"/>
                <w:lang w:val="pt-BR"/>
              </w:rPr>
              <w:t>assets</w:t>
            </w:r>
            <w:proofErr w:type="spellEnd"/>
            <w:r w:rsidRPr="007B4953">
              <w:rPr>
                <w:rFonts w:hint="eastAsia"/>
                <w:lang w:val="pt-BR"/>
              </w:rPr>
              <w:t>/</w:t>
            </w:r>
          </w:p>
          <w:p w14:paraId="27AC8390"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images</w:t>
            </w:r>
            <w:proofErr w:type="spellEnd"/>
            <w:r w:rsidRPr="007B4953">
              <w:rPr>
                <w:rFonts w:hint="eastAsia"/>
                <w:lang w:val="pt-BR"/>
              </w:rPr>
              <w:t>/</w:t>
            </w:r>
          </w:p>
          <w:p w14:paraId="20400095"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fonts</w:t>
            </w:r>
            <w:proofErr w:type="spellEnd"/>
            <w:r w:rsidRPr="007B4953">
              <w:rPr>
                <w:rFonts w:hint="eastAsia"/>
                <w:lang w:val="pt-BR"/>
              </w:rPr>
              <w:t>/</w:t>
            </w:r>
          </w:p>
          <w:p w14:paraId="526322BA"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adaptive-icon.png</w:t>
            </w:r>
          </w:p>
          <w:p w14:paraId="4038282A"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proofErr w:type="spellStart"/>
            <w:r w:rsidRPr="007B4953">
              <w:rPr>
                <w:rFonts w:hint="eastAsia"/>
                <w:lang w:val="pt-BR"/>
              </w:rPr>
              <w:t>src</w:t>
            </w:r>
            <w:proofErr w:type="spellEnd"/>
            <w:r w:rsidRPr="007B4953">
              <w:rPr>
                <w:rFonts w:hint="eastAsia"/>
                <w:lang w:val="pt-BR"/>
              </w:rPr>
              <w:t>/</w:t>
            </w:r>
          </w:p>
          <w:p w14:paraId="4569B0FE"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components</w:t>
            </w:r>
            <w:proofErr w:type="spellEnd"/>
            <w:r w:rsidRPr="007B4953">
              <w:rPr>
                <w:rFonts w:hint="eastAsia"/>
                <w:lang w:val="pt-BR"/>
              </w:rPr>
              <w:t>/</w:t>
            </w:r>
          </w:p>
          <w:p w14:paraId="02B7E308"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common/</w:t>
            </w:r>
          </w:p>
          <w:p w14:paraId="638D6CD1"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Button.tsx</w:t>
            </w:r>
            <w:proofErr w:type="spellEnd"/>
          </w:p>
          <w:p w14:paraId="43946FA2"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Card.tsx</w:t>
            </w:r>
            <w:proofErr w:type="spellEnd"/>
          </w:p>
          <w:p w14:paraId="308B854D"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LoadingSpinner.tsx</w:t>
            </w:r>
            <w:proofErr w:type="spellEnd"/>
          </w:p>
          <w:p w14:paraId="7385A094"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CryptoBalanceCard.tsx</w:t>
            </w:r>
            <w:proofErr w:type="spellEnd"/>
          </w:p>
          <w:p w14:paraId="686E4426"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constants</w:t>
            </w:r>
            <w:proofErr w:type="spellEnd"/>
            <w:r w:rsidRPr="007B4953">
              <w:rPr>
                <w:rFonts w:hint="eastAsia"/>
                <w:lang w:val="pt-BR"/>
              </w:rPr>
              <w:t>/</w:t>
            </w:r>
          </w:p>
          <w:p w14:paraId="693965B5"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colors.ts</w:t>
            </w:r>
            <w:proofErr w:type="spellEnd"/>
          </w:p>
          <w:p w14:paraId="59FFACEA"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typography.ts</w:t>
            </w:r>
            <w:proofErr w:type="spellEnd"/>
          </w:p>
          <w:p w14:paraId="409976E2"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networks.ts</w:t>
            </w:r>
            <w:proofErr w:type="spellEnd"/>
          </w:p>
          <w:p w14:paraId="5A7288D4"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validation.ts</w:t>
            </w:r>
            <w:proofErr w:type="spellEnd"/>
          </w:p>
          <w:p w14:paraId="76F806DA"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hooks</w:t>
            </w:r>
            <w:proofErr w:type="spellEnd"/>
            <w:r w:rsidRPr="007B4953">
              <w:rPr>
                <w:rFonts w:hint="eastAsia"/>
                <w:lang w:val="pt-BR"/>
              </w:rPr>
              <w:t>/</w:t>
            </w:r>
          </w:p>
          <w:p w14:paraId="242BD13C"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usePhantom.ts</w:t>
            </w:r>
            <w:proofErr w:type="spellEnd"/>
          </w:p>
          <w:p w14:paraId="40069DF9"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useBalance.ts</w:t>
            </w:r>
            <w:proofErr w:type="spellEnd"/>
          </w:p>
          <w:p w14:paraId="58E7359E"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useQRCode.ts</w:t>
            </w:r>
            <w:proofErr w:type="spellEnd"/>
          </w:p>
          <w:p w14:paraId="3900D846"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useNFC.ts</w:t>
            </w:r>
            <w:proofErr w:type="spellEnd"/>
          </w:p>
          <w:p w14:paraId="7075C227"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screens</w:t>
            </w:r>
            <w:proofErr w:type="spellEnd"/>
            <w:r w:rsidRPr="007B4953">
              <w:rPr>
                <w:rFonts w:hint="eastAsia"/>
                <w:lang w:val="pt-BR"/>
              </w:rPr>
              <w:t>/</w:t>
            </w:r>
          </w:p>
          <w:p w14:paraId="70A6525E"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auth</w:t>
            </w:r>
            <w:proofErr w:type="spellEnd"/>
            <w:r w:rsidRPr="007B4953">
              <w:rPr>
                <w:rFonts w:hint="eastAsia"/>
                <w:lang w:val="pt-BR"/>
              </w:rPr>
              <w:t>/</w:t>
            </w:r>
          </w:p>
          <w:p w14:paraId="37B2D842"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PhantomConnectScreen</w:t>
            </w:r>
            <w:proofErr w:type="spellEnd"/>
            <w:r w:rsidRPr="007B4953">
              <w:rPr>
                <w:rFonts w:hint="eastAsia"/>
                <w:lang w:val="pt-BR"/>
              </w:rPr>
              <w:t>/</w:t>
            </w:r>
          </w:p>
          <w:p w14:paraId="631F3C68"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main</w:t>
            </w:r>
            <w:proofErr w:type="spellEnd"/>
            <w:r w:rsidRPr="007B4953">
              <w:rPr>
                <w:rFonts w:hint="eastAsia"/>
                <w:lang w:val="pt-BR"/>
              </w:rPr>
              <w:t>/</w:t>
            </w:r>
          </w:p>
          <w:p w14:paraId="405D5938"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HomeScreen</w:t>
            </w:r>
            <w:proofErr w:type="spellEnd"/>
            <w:r w:rsidRPr="007B4953">
              <w:rPr>
                <w:rFonts w:hint="eastAsia"/>
                <w:lang w:val="pt-BR"/>
              </w:rPr>
              <w:t>/</w:t>
            </w:r>
          </w:p>
          <w:p w14:paraId="58348159"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QRPayScreen</w:t>
            </w:r>
            <w:proofErr w:type="spellEnd"/>
            <w:r w:rsidRPr="007B4953">
              <w:rPr>
                <w:rFonts w:hint="eastAsia"/>
                <w:lang w:val="pt-BR"/>
              </w:rPr>
              <w:t>/</w:t>
            </w:r>
          </w:p>
          <w:p w14:paraId="71532286"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QRReceiveScreen</w:t>
            </w:r>
            <w:proofErr w:type="spellEnd"/>
            <w:r w:rsidRPr="007B4953">
              <w:rPr>
                <w:rFonts w:hint="eastAsia"/>
                <w:lang w:val="pt-BR"/>
              </w:rPr>
              <w:t>/</w:t>
            </w:r>
          </w:p>
          <w:p w14:paraId="1D605DCD"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NFCScreen</w:t>
            </w:r>
            <w:proofErr w:type="spellEnd"/>
            <w:r w:rsidRPr="007B4953">
              <w:rPr>
                <w:rFonts w:hint="eastAsia"/>
                <w:lang w:val="pt-BR"/>
              </w:rPr>
              <w:t>/</w:t>
            </w:r>
          </w:p>
          <w:p w14:paraId="14FB4356"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CommunityVault</w:t>
            </w:r>
            <w:proofErr w:type="spellEnd"/>
            <w:r w:rsidRPr="007B4953">
              <w:rPr>
                <w:rFonts w:hint="eastAsia"/>
                <w:lang w:val="pt-BR"/>
              </w:rPr>
              <w:t>/</w:t>
            </w:r>
          </w:p>
          <w:p w14:paraId="0653071F"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index.tsx</w:t>
            </w:r>
            <w:proofErr w:type="spellEnd"/>
          </w:p>
          <w:p w14:paraId="3A44F1AD"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CreateVaultScreen.tsx</w:t>
            </w:r>
            <w:proofErr w:type="spellEnd"/>
          </w:p>
          <w:p w14:paraId="01F84348"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VaultDetailsScreen.tsx</w:t>
            </w:r>
            <w:proofErr w:type="spellEnd"/>
          </w:p>
          <w:p w14:paraId="2C39D4EF"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components</w:t>
            </w:r>
            <w:proofErr w:type="spellEnd"/>
            <w:r w:rsidRPr="007B4953">
              <w:rPr>
                <w:rFonts w:hint="eastAsia"/>
                <w:lang w:val="pt-BR"/>
              </w:rPr>
              <w:t>/</w:t>
            </w:r>
          </w:p>
          <w:p w14:paraId="41AA9C02"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services</w:t>
            </w:r>
            <w:proofErr w:type="spellEnd"/>
            <w:r w:rsidRPr="007B4953">
              <w:rPr>
                <w:rFonts w:hint="eastAsia"/>
                <w:lang w:val="pt-BR"/>
              </w:rPr>
              <w:t>/</w:t>
            </w:r>
          </w:p>
          <w:p w14:paraId="492FD8A2"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phantom</w:t>
            </w:r>
            <w:proofErr w:type="spellEnd"/>
            <w:r w:rsidRPr="007B4953">
              <w:rPr>
                <w:rFonts w:hint="eastAsia"/>
                <w:lang w:val="pt-BR"/>
              </w:rPr>
              <w:t>/</w:t>
            </w:r>
          </w:p>
          <w:p w14:paraId="4B96ABDF" w14:textId="77777777" w:rsidR="007B4953" w:rsidRPr="007B4953" w:rsidRDefault="007B4953" w:rsidP="007B4953">
            <w:pPr>
              <w:tabs>
                <w:tab w:val="left" w:pos="3510"/>
              </w:tabs>
              <w:rPr>
                <w:rFonts w:hint="eastAsia"/>
                <w:lang w:val="pt-BR"/>
              </w:rPr>
            </w:pPr>
            <w:r w:rsidRPr="007B4953">
              <w:rPr>
                <w:rFonts w:hint="eastAsia"/>
                <w:lang w:val="pt-BR"/>
              </w:rPr>
              <w:lastRenderedPageBreak/>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PhantomService.ts</w:t>
            </w:r>
            <w:proofErr w:type="spellEnd"/>
          </w:p>
          <w:p w14:paraId="6E4C6EDD"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solana</w:t>
            </w:r>
            <w:proofErr w:type="spellEnd"/>
            <w:r w:rsidRPr="007B4953">
              <w:rPr>
                <w:rFonts w:hint="eastAsia"/>
                <w:lang w:val="pt-BR"/>
              </w:rPr>
              <w:t>/</w:t>
            </w:r>
          </w:p>
          <w:p w14:paraId="054600DC"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SolanaService.ts</w:t>
            </w:r>
            <w:proofErr w:type="spellEnd"/>
          </w:p>
          <w:p w14:paraId="699BB30A"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PriceService.ts</w:t>
            </w:r>
            <w:proofErr w:type="spellEnd"/>
          </w:p>
          <w:p w14:paraId="15306C8A"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firebase</w:t>
            </w:r>
            <w:proofErr w:type="spellEnd"/>
            <w:r w:rsidRPr="007B4953">
              <w:rPr>
                <w:rFonts w:hint="eastAsia"/>
                <w:lang w:val="pt-BR"/>
              </w:rPr>
              <w:t>/</w:t>
            </w:r>
          </w:p>
          <w:p w14:paraId="7DC09ECE"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FirebaseService.ts</w:t>
            </w:r>
            <w:proofErr w:type="spellEnd"/>
          </w:p>
          <w:p w14:paraId="61993946"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vault</w:t>
            </w:r>
            <w:proofErr w:type="spellEnd"/>
            <w:r w:rsidRPr="007B4953">
              <w:rPr>
                <w:rFonts w:hint="eastAsia"/>
                <w:lang w:val="pt-BR"/>
              </w:rPr>
              <w:t>/</w:t>
            </w:r>
          </w:p>
          <w:p w14:paraId="4E3716C2"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VaultTransactionService.ts</w:t>
            </w:r>
            <w:proofErr w:type="spellEnd"/>
          </w:p>
          <w:p w14:paraId="3270F2A2"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VaultEventsService.ts</w:t>
            </w:r>
            <w:proofErr w:type="spellEnd"/>
          </w:p>
          <w:p w14:paraId="321908BE"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nfc</w:t>
            </w:r>
            <w:proofErr w:type="spellEnd"/>
            <w:r w:rsidRPr="007B4953">
              <w:rPr>
                <w:rFonts w:hint="eastAsia"/>
                <w:lang w:val="pt-BR"/>
              </w:rPr>
              <w:t>/</w:t>
            </w:r>
          </w:p>
          <w:p w14:paraId="05713D57"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NFCService.ts</w:t>
            </w:r>
            <w:proofErr w:type="spellEnd"/>
          </w:p>
          <w:p w14:paraId="644ADDB0"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qr</w:t>
            </w:r>
            <w:proofErr w:type="spellEnd"/>
            <w:r w:rsidRPr="007B4953">
              <w:rPr>
                <w:rFonts w:hint="eastAsia"/>
                <w:lang w:val="pt-BR"/>
              </w:rPr>
              <w:t>/</w:t>
            </w:r>
          </w:p>
          <w:p w14:paraId="272793C9"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QRCodeService.ts</w:t>
            </w:r>
            <w:proofErr w:type="spellEnd"/>
          </w:p>
          <w:p w14:paraId="345D609C"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types</w:t>
            </w:r>
            <w:proofErr w:type="spellEnd"/>
            <w:r w:rsidRPr="007B4953">
              <w:rPr>
                <w:rFonts w:hint="eastAsia"/>
                <w:lang w:val="pt-BR"/>
              </w:rPr>
              <w:t>/</w:t>
            </w:r>
          </w:p>
          <w:p w14:paraId="7D500B4C"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phantom.ts</w:t>
            </w:r>
            <w:proofErr w:type="spellEnd"/>
          </w:p>
          <w:p w14:paraId="02CE5F85"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wallet.ts</w:t>
            </w:r>
            <w:proofErr w:type="spellEnd"/>
          </w:p>
          <w:p w14:paraId="42331D00"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communityVault</w:t>
            </w:r>
            <w:proofErr w:type="spellEnd"/>
            <w:r w:rsidRPr="007B4953">
              <w:rPr>
                <w:rFonts w:hint="eastAsia"/>
                <w:lang w:val="pt-BR"/>
              </w:rPr>
              <w:t>/</w:t>
            </w:r>
          </w:p>
          <w:p w14:paraId="3DEC5EDF"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types.ts</w:t>
            </w:r>
            <w:proofErr w:type="spellEnd"/>
          </w:p>
          <w:p w14:paraId="300061A3"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utils</w:t>
            </w:r>
            <w:proofErr w:type="spellEnd"/>
            <w:r w:rsidRPr="007B4953">
              <w:rPr>
                <w:rFonts w:hint="eastAsia"/>
                <w:lang w:val="pt-BR"/>
              </w:rPr>
              <w:t>/</w:t>
            </w:r>
          </w:p>
          <w:p w14:paraId="19AE6EC7"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explorer.ts</w:t>
            </w:r>
            <w:proofErr w:type="spellEnd"/>
          </w:p>
          <w:p w14:paraId="53DC837C"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formatting.ts</w:t>
            </w:r>
            <w:proofErr w:type="spellEnd"/>
          </w:p>
          <w:p w14:paraId="4DAD18EB"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crypto.ts</w:t>
            </w:r>
            <w:proofErr w:type="spellEnd"/>
          </w:p>
          <w:p w14:paraId="04A1C64B"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navigation</w:t>
            </w:r>
            <w:proofErr w:type="spellEnd"/>
            <w:r w:rsidRPr="007B4953">
              <w:rPr>
                <w:rFonts w:hint="eastAsia"/>
                <w:lang w:val="pt-BR"/>
              </w:rPr>
              <w:t>/</w:t>
            </w:r>
          </w:p>
          <w:p w14:paraId="4D40D355"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RootNavigator.tsx</w:t>
            </w:r>
            <w:proofErr w:type="spellEnd"/>
          </w:p>
          <w:p w14:paraId="4AF84489"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r w:rsidRPr="007B4953">
              <w:rPr>
                <w:rFonts w:hint="eastAsia"/>
                <w:lang w:val="pt-BR"/>
              </w:rPr>
              <w:t>└──</w:t>
            </w:r>
            <w:r w:rsidRPr="007B4953">
              <w:rPr>
                <w:rFonts w:hint="eastAsia"/>
                <w:lang w:val="pt-BR"/>
              </w:rPr>
              <w:t xml:space="preserve"> </w:t>
            </w:r>
            <w:proofErr w:type="spellStart"/>
            <w:r w:rsidRPr="007B4953">
              <w:rPr>
                <w:rFonts w:hint="eastAsia"/>
                <w:lang w:val="pt-BR"/>
              </w:rPr>
              <w:t>App.tsx</w:t>
            </w:r>
            <w:proofErr w:type="spellEnd"/>
          </w:p>
          <w:p w14:paraId="316A21C0"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proofErr w:type="spellStart"/>
            <w:proofErr w:type="gramStart"/>
            <w:r w:rsidRPr="007B4953">
              <w:rPr>
                <w:rFonts w:hint="eastAsia"/>
                <w:lang w:val="pt-BR"/>
              </w:rPr>
              <w:t>app.json</w:t>
            </w:r>
            <w:proofErr w:type="spellEnd"/>
            <w:proofErr w:type="gramEnd"/>
          </w:p>
          <w:p w14:paraId="4F9D7E64"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proofErr w:type="spellStart"/>
            <w:proofErr w:type="gramStart"/>
            <w:r w:rsidRPr="007B4953">
              <w:rPr>
                <w:rFonts w:hint="eastAsia"/>
                <w:lang w:val="pt-BR"/>
              </w:rPr>
              <w:t>package.json</w:t>
            </w:r>
            <w:proofErr w:type="spellEnd"/>
            <w:proofErr w:type="gramEnd"/>
          </w:p>
          <w:p w14:paraId="6806B2A5"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w:t>
            </w:r>
            <w:proofErr w:type="spellStart"/>
            <w:proofErr w:type="gramStart"/>
            <w:r w:rsidRPr="007B4953">
              <w:rPr>
                <w:rFonts w:hint="eastAsia"/>
                <w:lang w:val="pt-BR"/>
              </w:rPr>
              <w:t>tsconfig.json</w:t>
            </w:r>
            <w:proofErr w:type="spellEnd"/>
            <w:proofErr w:type="gramEnd"/>
          </w:p>
          <w:p w14:paraId="6400487E" w14:textId="77777777" w:rsidR="007B4953" w:rsidRPr="007B4953" w:rsidRDefault="007B4953" w:rsidP="007B4953">
            <w:pPr>
              <w:tabs>
                <w:tab w:val="left" w:pos="3510"/>
              </w:tabs>
              <w:rPr>
                <w:rFonts w:hint="eastAsia"/>
                <w:lang w:val="pt-BR"/>
              </w:rPr>
            </w:pPr>
            <w:r w:rsidRPr="007B4953">
              <w:rPr>
                <w:rFonts w:hint="eastAsia"/>
                <w:lang w:val="pt-BR"/>
              </w:rPr>
              <w:t>├──</w:t>
            </w:r>
            <w:r w:rsidRPr="007B4953">
              <w:rPr>
                <w:rFonts w:hint="eastAsia"/>
                <w:lang w:val="pt-BR"/>
              </w:rPr>
              <w:t xml:space="preserve"> babel.config.js</w:t>
            </w:r>
          </w:p>
          <w:p w14:paraId="79EA00D5" w14:textId="77777777" w:rsidR="007B4953" w:rsidRPr="007B4953" w:rsidRDefault="007B4953" w:rsidP="007B4953">
            <w:pPr>
              <w:tabs>
                <w:tab w:val="left" w:pos="3510"/>
              </w:tabs>
              <w:rPr>
                <w:rFonts w:hint="eastAsia"/>
                <w:lang w:val="pt-BR"/>
              </w:rPr>
            </w:pPr>
            <w:r w:rsidRPr="007B4953">
              <w:rPr>
                <w:rFonts w:hint="eastAsia"/>
                <w:lang w:val="pt-BR"/>
              </w:rPr>
              <w:t>├─</w:t>
            </w:r>
            <w:proofErr w:type="gramStart"/>
            <w:r w:rsidRPr="007B4953">
              <w:rPr>
                <w:rFonts w:hint="eastAsia"/>
                <w:lang w:val="pt-BR"/>
              </w:rPr>
              <w:t>─</w:t>
            </w:r>
            <w:r w:rsidRPr="007B4953">
              <w:rPr>
                <w:rFonts w:hint="eastAsia"/>
                <w:lang w:val="pt-BR"/>
              </w:rPr>
              <w:t xml:space="preserve"> .</w:t>
            </w:r>
            <w:proofErr w:type="gramEnd"/>
            <w:r w:rsidRPr="007B4953">
              <w:rPr>
                <w:rFonts w:hint="eastAsia"/>
                <w:lang w:val="pt-BR"/>
              </w:rPr>
              <w:t>eslintrc.js</w:t>
            </w:r>
          </w:p>
          <w:p w14:paraId="212EDD46" w14:textId="77777777" w:rsidR="007B4953" w:rsidRPr="007B4953" w:rsidRDefault="007B4953" w:rsidP="007B4953">
            <w:pPr>
              <w:tabs>
                <w:tab w:val="left" w:pos="3510"/>
              </w:tabs>
              <w:rPr>
                <w:rFonts w:hint="eastAsia"/>
                <w:lang w:val="pt-BR"/>
              </w:rPr>
            </w:pPr>
            <w:r w:rsidRPr="007B4953">
              <w:rPr>
                <w:rFonts w:hint="eastAsia"/>
                <w:lang w:val="pt-BR"/>
              </w:rPr>
              <w:t>├─</w:t>
            </w:r>
            <w:proofErr w:type="gramStart"/>
            <w:r w:rsidRPr="007B4953">
              <w:rPr>
                <w:rFonts w:hint="eastAsia"/>
                <w:lang w:val="pt-BR"/>
              </w:rPr>
              <w:t>─</w:t>
            </w:r>
            <w:r w:rsidRPr="007B4953">
              <w:rPr>
                <w:rFonts w:hint="eastAsia"/>
                <w:lang w:val="pt-BR"/>
              </w:rPr>
              <w:t xml:space="preserve"> .</w:t>
            </w:r>
            <w:proofErr w:type="spellStart"/>
            <w:r w:rsidRPr="007B4953">
              <w:rPr>
                <w:rFonts w:hint="eastAsia"/>
                <w:lang w:val="pt-BR"/>
              </w:rPr>
              <w:t>prettierrc</w:t>
            </w:r>
            <w:proofErr w:type="spellEnd"/>
            <w:proofErr w:type="gramEnd"/>
          </w:p>
          <w:p w14:paraId="5BE13CF3" w14:textId="1DEB7D81" w:rsidR="007B4953" w:rsidRDefault="007B4953" w:rsidP="007B4953">
            <w:pPr>
              <w:tabs>
                <w:tab w:val="left" w:pos="3510"/>
              </w:tabs>
              <w:rPr>
                <w:lang w:val="pt-BR"/>
              </w:rPr>
            </w:pPr>
            <w:r w:rsidRPr="007B4953">
              <w:rPr>
                <w:rFonts w:hint="eastAsia"/>
                <w:lang w:val="pt-BR"/>
              </w:rPr>
              <w:t>└──</w:t>
            </w:r>
            <w:r w:rsidRPr="007B4953">
              <w:rPr>
                <w:rFonts w:hint="eastAsia"/>
                <w:lang w:val="pt-BR"/>
              </w:rPr>
              <w:t xml:space="preserve"> README.md</w:t>
            </w:r>
          </w:p>
        </w:tc>
      </w:tr>
    </w:tbl>
    <w:p w14:paraId="19D0B58F" w14:textId="77777777" w:rsidR="007B4953" w:rsidRDefault="007B4953" w:rsidP="00CA3B3C">
      <w:pPr>
        <w:tabs>
          <w:tab w:val="left" w:pos="3510"/>
        </w:tabs>
        <w:rPr>
          <w:lang w:val="pt-BR"/>
        </w:rPr>
      </w:pPr>
    </w:p>
    <w:p w14:paraId="3E6599B6" w14:textId="77777777" w:rsidR="007B4953" w:rsidRPr="007B4953" w:rsidRDefault="007B4953" w:rsidP="007B4953">
      <w:pPr>
        <w:tabs>
          <w:tab w:val="left" w:pos="3510"/>
        </w:tabs>
        <w:rPr>
          <w:b/>
          <w:bCs/>
          <w:lang w:val="pt-BR"/>
        </w:rPr>
      </w:pPr>
      <w:r w:rsidRPr="007B4953">
        <w:rPr>
          <w:b/>
          <w:bCs/>
          <w:lang w:val="pt-BR"/>
        </w:rPr>
        <w:t>7. CAIXA COMUNITÁRIO: INOVAÇÃO PRINCIPAL</w:t>
      </w:r>
    </w:p>
    <w:p w14:paraId="5AC6C298" w14:textId="77777777" w:rsidR="007B4953" w:rsidRPr="007B4953" w:rsidRDefault="007B4953" w:rsidP="007B4953">
      <w:pPr>
        <w:tabs>
          <w:tab w:val="left" w:pos="3510"/>
        </w:tabs>
        <w:rPr>
          <w:b/>
          <w:bCs/>
          <w:lang w:val="pt-BR"/>
        </w:rPr>
      </w:pPr>
      <w:r w:rsidRPr="007B4953">
        <w:rPr>
          <w:b/>
          <w:bCs/>
          <w:lang w:val="pt-BR"/>
        </w:rPr>
        <w:t>7.1 Conceito e Funcionalidades</w:t>
      </w:r>
    </w:p>
    <w:p w14:paraId="16241524" w14:textId="77777777" w:rsidR="007B4953" w:rsidRPr="007B4953" w:rsidRDefault="007B4953" w:rsidP="007B4953">
      <w:pPr>
        <w:tabs>
          <w:tab w:val="left" w:pos="3510"/>
        </w:tabs>
        <w:rPr>
          <w:lang w:val="pt-BR"/>
        </w:rPr>
      </w:pPr>
      <w:r w:rsidRPr="007B4953">
        <w:rPr>
          <w:lang w:val="pt-BR"/>
        </w:rPr>
        <w:t xml:space="preserve">O sistema de </w:t>
      </w:r>
      <w:r w:rsidRPr="007B4953">
        <w:rPr>
          <w:i/>
          <w:iCs/>
          <w:lang w:val="pt-BR"/>
        </w:rPr>
        <w:t>Caixas Comunitários</w:t>
      </w:r>
      <w:r w:rsidRPr="007B4953">
        <w:rPr>
          <w:lang w:val="pt-BR"/>
        </w:rPr>
        <w:t xml:space="preserve"> constitui a principal inovação do </w:t>
      </w:r>
      <w:proofErr w:type="spellStart"/>
      <w:r w:rsidRPr="007B4953">
        <w:rPr>
          <w:b/>
          <w:bCs/>
          <w:lang w:val="pt-BR"/>
        </w:rPr>
        <w:t>Crypto</w:t>
      </w:r>
      <w:proofErr w:type="spellEnd"/>
      <w:r w:rsidRPr="007B4953">
        <w:rPr>
          <w:b/>
          <w:bCs/>
          <w:lang w:val="pt-BR"/>
        </w:rPr>
        <w:t xml:space="preserve"> Mobile</w:t>
      </w:r>
      <w:r w:rsidRPr="007B4953">
        <w:rPr>
          <w:lang w:val="pt-BR"/>
        </w:rPr>
        <w:t>, oferecendo uma solução acessível, intuitiva e descentralizada para gestão coletiva de fundos em criptomoedas dentro do ecossistema Solana.</w:t>
      </w:r>
    </w:p>
    <w:p w14:paraId="014BCA58" w14:textId="77777777" w:rsidR="007B4953" w:rsidRPr="007B4953" w:rsidRDefault="007B4953" w:rsidP="007B4953">
      <w:pPr>
        <w:tabs>
          <w:tab w:val="left" w:pos="3510"/>
        </w:tabs>
        <w:rPr>
          <w:b/>
          <w:bCs/>
          <w:lang w:val="pt-BR"/>
        </w:rPr>
      </w:pPr>
      <w:r w:rsidRPr="007B4953">
        <w:rPr>
          <w:b/>
          <w:bCs/>
          <w:lang w:val="pt-BR"/>
        </w:rPr>
        <w:t>Definição Conceitual</w:t>
      </w:r>
    </w:p>
    <w:p w14:paraId="539E314A" w14:textId="77777777" w:rsidR="007B4953" w:rsidRPr="007B4953" w:rsidRDefault="007B4953" w:rsidP="007B4953">
      <w:pPr>
        <w:tabs>
          <w:tab w:val="left" w:pos="3510"/>
        </w:tabs>
        <w:rPr>
          <w:lang w:val="pt-BR"/>
        </w:rPr>
      </w:pPr>
      <w:r w:rsidRPr="007B4953">
        <w:rPr>
          <w:lang w:val="pt-BR"/>
        </w:rPr>
        <w:t xml:space="preserve">Um </w:t>
      </w:r>
      <w:r w:rsidRPr="007B4953">
        <w:rPr>
          <w:b/>
          <w:bCs/>
          <w:lang w:val="pt-BR"/>
        </w:rPr>
        <w:t>Caixa Comunitário</w:t>
      </w:r>
      <w:r w:rsidRPr="007B4953">
        <w:rPr>
          <w:lang w:val="pt-BR"/>
        </w:rPr>
        <w:t xml:space="preserve"> é uma carteira compartilhada — construída sobre a blockchain Solana — gerenciada por múltiplos participantes e governada por regras definidas pelo </w:t>
      </w:r>
      <w:r w:rsidRPr="007B4953">
        <w:rPr>
          <w:lang w:val="pt-BR"/>
        </w:rPr>
        <w:lastRenderedPageBreak/>
        <w:t xml:space="preserve">fundador. O modelo permite </w:t>
      </w:r>
      <w:r w:rsidRPr="007B4953">
        <w:rPr>
          <w:b/>
          <w:bCs/>
          <w:lang w:val="pt-BR"/>
        </w:rPr>
        <w:t>depósitos livres</w:t>
      </w:r>
      <w:r w:rsidRPr="007B4953">
        <w:rPr>
          <w:lang w:val="pt-BR"/>
        </w:rPr>
        <w:t xml:space="preserve"> e </w:t>
      </w:r>
      <w:r w:rsidRPr="007B4953">
        <w:rPr>
          <w:b/>
          <w:bCs/>
          <w:lang w:val="pt-BR"/>
        </w:rPr>
        <w:t>saques controlados</w:t>
      </w:r>
      <w:r w:rsidRPr="007B4953">
        <w:rPr>
          <w:lang w:val="pt-BR"/>
        </w:rPr>
        <w:t>, que podem exigir votação descentralizada entre os membros.</w:t>
      </w:r>
    </w:p>
    <w:p w14:paraId="76D5BADF" w14:textId="77777777" w:rsidR="007B4953" w:rsidRPr="007B4953" w:rsidRDefault="007B4953" w:rsidP="007B4953">
      <w:pPr>
        <w:tabs>
          <w:tab w:val="left" w:pos="3510"/>
        </w:tabs>
        <w:rPr>
          <w:b/>
          <w:bCs/>
          <w:lang w:val="pt-BR"/>
        </w:rPr>
      </w:pPr>
      <w:r w:rsidRPr="007B4953">
        <w:rPr>
          <w:b/>
          <w:bCs/>
          <w:lang w:val="pt-BR"/>
        </w:rPr>
        <w:t xml:space="preserve">Diferenciação em Relação aos </w:t>
      </w:r>
      <w:proofErr w:type="spellStart"/>
      <w:r w:rsidRPr="007B4953">
        <w:rPr>
          <w:b/>
          <w:bCs/>
          <w:lang w:val="pt-BR"/>
        </w:rPr>
        <w:t>Multisigs</w:t>
      </w:r>
      <w:proofErr w:type="spellEnd"/>
      <w:r w:rsidRPr="007B4953">
        <w:rPr>
          <w:b/>
          <w:bCs/>
          <w:lang w:val="pt-BR"/>
        </w:rPr>
        <w:t xml:space="preserve"> Tradicionais</w:t>
      </w:r>
    </w:p>
    <w:p w14:paraId="006F0443" w14:textId="77777777" w:rsidR="007B4953" w:rsidRPr="007B4953" w:rsidRDefault="007B4953" w:rsidP="007B4953">
      <w:pPr>
        <w:tabs>
          <w:tab w:val="left" w:pos="3510"/>
        </w:tabs>
        <w:rPr>
          <w:lang w:val="pt-BR"/>
        </w:rPr>
      </w:pPr>
      <w:r w:rsidRPr="007B4953">
        <w:rPr>
          <w:lang w:val="pt-BR"/>
        </w:rPr>
        <w:t xml:space="preserve">Embora compartilhe elementos de carteiras </w:t>
      </w:r>
      <w:proofErr w:type="spellStart"/>
      <w:r w:rsidRPr="007B4953">
        <w:rPr>
          <w:lang w:val="pt-BR"/>
        </w:rPr>
        <w:t>multisig</w:t>
      </w:r>
      <w:proofErr w:type="spellEnd"/>
      <w:r w:rsidRPr="007B4953">
        <w:rPr>
          <w:lang w:val="pt-BR"/>
        </w:rPr>
        <w:t>, o Caixa Comunitário amplia o modelo, oferecendo governança flexível, acessibilidade e experiência unificada dentro de um app mobile.</w:t>
      </w:r>
    </w:p>
    <w:tbl>
      <w:tblPr>
        <w:tblStyle w:val="Tabelacomgrade"/>
        <w:tblW w:w="0" w:type="auto"/>
        <w:tblInd w:w="38" w:type="dxa"/>
        <w:tblLook w:val="04A0" w:firstRow="1" w:lastRow="0" w:firstColumn="1" w:lastColumn="0" w:noHBand="0" w:noVBand="1"/>
      </w:tblPr>
      <w:tblGrid>
        <w:gridCol w:w="2864"/>
        <w:gridCol w:w="2865"/>
        <w:gridCol w:w="2863"/>
      </w:tblGrid>
      <w:tr w:rsidR="007B4953" w14:paraId="56BA7F32" w14:textId="77777777" w:rsidTr="00D21302">
        <w:tc>
          <w:tcPr>
            <w:tcW w:w="2926" w:type="dxa"/>
            <w:vAlign w:val="center"/>
          </w:tcPr>
          <w:p w14:paraId="318C5063" w14:textId="5FDC61CF" w:rsidR="007B4953" w:rsidRDefault="007B4953" w:rsidP="007B4953">
            <w:pPr>
              <w:tabs>
                <w:tab w:val="left" w:pos="3510"/>
              </w:tabs>
              <w:jc w:val="center"/>
              <w:rPr>
                <w:lang w:val="pt-BR"/>
              </w:rPr>
            </w:pPr>
            <w:proofErr w:type="spellStart"/>
            <w:r>
              <w:rPr>
                <w:b/>
                <w:bCs/>
              </w:rPr>
              <w:t>Aspecto</w:t>
            </w:r>
            <w:proofErr w:type="spellEnd"/>
          </w:p>
        </w:tc>
        <w:tc>
          <w:tcPr>
            <w:tcW w:w="2927" w:type="dxa"/>
            <w:vAlign w:val="center"/>
          </w:tcPr>
          <w:p w14:paraId="6EF4A4AD" w14:textId="24A12D0D" w:rsidR="007B4953" w:rsidRDefault="007B4953" w:rsidP="007B4953">
            <w:pPr>
              <w:tabs>
                <w:tab w:val="left" w:pos="3510"/>
              </w:tabs>
              <w:jc w:val="center"/>
              <w:rPr>
                <w:lang w:val="pt-BR"/>
              </w:rPr>
            </w:pPr>
            <w:proofErr w:type="spellStart"/>
            <w:r>
              <w:rPr>
                <w:b/>
                <w:bCs/>
              </w:rPr>
              <w:t>Multisig</w:t>
            </w:r>
            <w:proofErr w:type="spellEnd"/>
            <w:r>
              <w:rPr>
                <w:b/>
                <w:bCs/>
              </w:rPr>
              <w:t xml:space="preserve"> </w:t>
            </w:r>
            <w:proofErr w:type="spellStart"/>
            <w:r>
              <w:rPr>
                <w:b/>
                <w:bCs/>
              </w:rPr>
              <w:t>Tradicional</w:t>
            </w:r>
            <w:proofErr w:type="spellEnd"/>
          </w:p>
        </w:tc>
        <w:tc>
          <w:tcPr>
            <w:tcW w:w="2927" w:type="dxa"/>
            <w:vAlign w:val="center"/>
          </w:tcPr>
          <w:p w14:paraId="3A5E8253" w14:textId="5649FFF2" w:rsidR="007B4953" w:rsidRDefault="007B4953" w:rsidP="007B4953">
            <w:pPr>
              <w:tabs>
                <w:tab w:val="left" w:pos="3510"/>
              </w:tabs>
              <w:jc w:val="center"/>
              <w:rPr>
                <w:lang w:val="pt-BR"/>
              </w:rPr>
            </w:pPr>
            <w:r>
              <w:rPr>
                <w:b/>
                <w:bCs/>
              </w:rPr>
              <w:t xml:space="preserve">Caixa </w:t>
            </w:r>
            <w:proofErr w:type="spellStart"/>
            <w:r>
              <w:rPr>
                <w:b/>
                <w:bCs/>
              </w:rPr>
              <w:t>Comunitário</w:t>
            </w:r>
            <w:proofErr w:type="spellEnd"/>
          </w:p>
        </w:tc>
      </w:tr>
      <w:tr w:rsidR="007B4953" w14:paraId="203F6B74" w14:textId="77777777" w:rsidTr="00D21302">
        <w:tc>
          <w:tcPr>
            <w:tcW w:w="2926" w:type="dxa"/>
            <w:vAlign w:val="center"/>
          </w:tcPr>
          <w:p w14:paraId="4BAE8139" w14:textId="6FECD7E7" w:rsidR="007B4953" w:rsidRDefault="007B4953" w:rsidP="007B4953">
            <w:pPr>
              <w:tabs>
                <w:tab w:val="left" w:pos="3510"/>
              </w:tabs>
              <w:jc w:val="center"/>
              <w:rPr>
                <w:lang w:val="pt-BR"/>
              </w:rPr>
            </w:pPr>
            <w:proofErr w:type="spellStart"/>
            <w:r>
              <w:rPr>
                <w:rStyle w:val="Forte"/>
              </w:rPr>
              <w:t>Configuração</w:t>
            </w:r>
            <w:proofErr w:type="spellEnd"/>
          </w:p>
        </w:tc>
        <w:tc>
          <w:tcPr>
            <w:tcW w:w="2927" w:type="dxa"/>
            <w:vAlign w:val="center"/>
          </w:tcPr>
          <w:p w14:paraId="00A03C4E" w14:textId="6C23B5D2" w:rsidR="007B4953" w:rsidRDefault="007B4953" w:rsidP="007B4953">
            <w:pPr>
              <w:tabs>
                <w:tab w:val="left" w:pos="3510"/>
              </w:tabs>
              <w:jc w:val="center"/>
              <w:rPr>
                <w:lang w:val="pt-BR"/>
              </w:rPr>
            </w:pPr>
            <w:r>
              <w:t xml:space="preserve">CLI, scripts, </w:t>
            </w:r>
            <w:proofErr w:type="spellStart"/>
            <w:r>
              <w:t>complexidade</w:t>
            </w:r>
            <w:proofErr w:type="spellEnd"/>
            <w:r>
              <w:t xml:space="preserve"> </w:t>
            </w:r>
            <w:proofErr w:type="spellStart"/>
            <w:r>
              <w:t>técnica</w:t>
            </w:r>
            <w:proofErr w:type="spellEnd"/>
          </w:p>
        </w:tc>
        <w:tc>
          <w:tcPr>
            <w:tcW w:w="2927" w:type="dxa"/>
            <w:vAlign w:val="center"/>
          </w:tcPr>
          <w:p w14:paraId="1E363296" w14:textId="310331B3" w:rsidR="007B4953" w:rsidRDefault="007B4953" w:rsidP="007B4953">
            <w:pPr>
              <w:tabs>
                <w:tab w:val="left" w:pos="3510"/>
              </w:tabs>
              <w:jc w:val="center"/>
              <w:rPr>
                <w:lang w:val="pt-BR"/>
              </w:rPr>
            </w:pPr>
            <w:r>
              <w:t xml:space="preserve">Interface visual, </w:t>
            </w:r>
            <w:proofErr w:type="spellStart"/>
            <w:r>
              <w:t>criação</w:t>
            </w:r>
            <w:proofErr w:type="spellEnd"/>
            <w:r>
              <w:t xml:space="preserve"> </w:t>
            </w:r>
            <w:proofErr w:type="spellStart"/>
            <w:r>
              <w:t>guiada</w:t>
            </w:r>
            <w:proofErr w:type="spellEnd"/>
          </w:p>
        </w:tc>
      </w:tr>
      <w:tr w:rsidR="007B4953" w14:paraId="210E2B2B" w14:textId="77777777" w:rsidTr="00D21302">
        <w:tc>
          <w:tcPr>
            <w:tcW w:w="2926" w:type="dxa"/>
            <w:vAlign w:val="center"/>
          </w:tcPr>
          <w:p w14:paraId="3C0A00A5" w14:textId="629675F8" w:rsidR="007B4953" w:rsidRDefault="007B4953" w:rsidP="007B4953">
            <w:pPr>
              <w:tabs>
                <w:tab w:val="left" w:pos="3510"/>
              </w:tabs>
              <w:jc w:val="center"/>
              <w:rPr>
                <w:lang w:val="pt-BR"/>
              </w:rPr>
            </w:pPr>
            <w:proofErr w:type="spellStart"/>
            <w:r>
              <w:rPr>
                <w:rStyle w:val="Forte"/>
              </w:rPr>
              <w:t>Governança</w:t>
            </w:r>
            <w:proofErr w:type="spellEnd"/>
          </w:p>
        </w:tc>
        <w:tc>
          <w:tcPr>
            <w:tcW w:w="2927" w:type="dxa"/>
            <w:vAlign w:val="center"/>
          </w:tcPr>
          <w:p w14:paraId="66C77E50" w14:textId="4138920C" w:rsidR="007B4953" w:rsidRDefault="007B4953" w:rsidP="007B4953">
            <w:pPr>
              <w:tabs>
                <w:tab w:val="left" w:pos="3510"/>
              </w:tabs>
              <w:jc w:val="center"/>
              <w:rPr>
                <w:lang w:val="pt-BR"/>
              </w:rPr>
            </w:pPr>
            <w:r w:rsidRPr="007B4953">
              <w:rPr>
                <w:lang w:val="pt-BR"/>
              </w:rPr>
              <w:t>Estrutura rígida M-de-N</w:t>
            </w:r>
          </w:p>
        </w:tc>
        <w:tc>
          <w:tcPr>
            <w:tcW w:w="2927" w:type="dxa"/>
            <w:vAlign w:val="center"/>
          </w:tcPr>
          <w:p w14:paraId="0E45A66C" w14:textId="32479FDD" w:rsidR="007B4953" w:rsidRDefault="007B4953" w:rsidP="007B4953">
            <w:pPr>
              <w:tabs>
                <w:tab w:val="left" w:pos="3510"/>
              </w:tabs>
              <w:jc w:val="center"/>
              <w:rPr>
                <w:lang w:val="pt-BR"/>
              </w:rPr>
            </w:pPr>
            <w:r w:rsidRPr="007B4953">
              <w:rPr>
                <w:lang w:val="pt-BR"/>
              </w:rPr>
              <w:t>Regras flexíveis (51%, 75%, 100% ou sem votação)</w:t>
            </w:r>
          </w:p>
        </w:tc>
      </w:tr>
      <w:tr w:rsidR="007B4953" w14:paraId="69C50BFA" w14:textId="77777777" w:rsidTr="00D21302">
        <w:tc>
          <w:tcPr>
            <w:tcW w:w="2926" w:type="dxa"/>
            <w:vAlign w:val="center"/>
          </w:tcPr>
          <w:p w14:paraId="379AD15C" w14:textId="00CCC265" w:rsidR="007B4953" w:rsidRDefault="007B4953" w:rsidP="007B4953">
            <w:pPr>
              <w:tabs>
                <w:tab w:val="left" w:pos="3510"/>
              </w:tabs>
              <w:jc w:val="center"/>
              <w:rPr>
                <w:lang w:val="pt-BR"/>
              </w:rPr>
            </w:pPr>
            <w:r>
              <w:rPr>
                <w:rStyle w:val="Forte"/>
              </w:rPr>
              <w:t>Público-Alvo</w:t>
            </w:r>
          </w:p>
        </w:tc>
        <w:tc>
          <w:tcPr>
            <w:tcW w:w="2927" w:type="dxa"/>
            <w:vAlign w:val="center"/>
          </w:tcPr>
          <w:p w14:paraId="495E8DDD" w14:textId="4A4A5FC0" w:rsidR="007B4953" w:rsidRDefault="007B4953" w:rsidP="007B4953">
            <w:pPr>
              <w:tabs>
                <w:tab w:val="left" w:pos="3510"/>
              </w:tabs>
              <w:jc w:val="center"/>
              <w:rPr>
                <w:lang w:val="pt-BR"/>
              </w:rPr>
            </w:pPr>
            <w:r>
              <w:t xml:space="preserve">Empresas </w:t>
            </w:r>
            <w:proofErr w:type="spellStart"/>
            <w:r>
              <w:t>cripto</w:t>
            </w:r>
            <w:proofErr w:type="spellEnd"/>
            <w:r>
              <w:t>, DAOs</w:t>
            </w:r>
          </w:p>
        </w:tc>
        <w:tc>
          <w:tcPr>
            <w:tcW w:w="2927" w:type="dxa"/>
            <w:vAlign w:val="center"/>
          </w:tcPr>
          <w:p w14:paraId="4B753026" w14:textId="22483865" w:rsidR="007B4953" w:rsidRDefault="007B4953" w:rsidP="007B4953">
            <w:pPr>
              <w:tabs>
                <w:tab w:val="left" w:pos="3510"/>
              </w:tabs>
              <w:jc w:val="center"/>
              <w:rPr>
                <w:lang w:val="pt-BR"/>
              </w:rPr>
            </w:pPr>
            <w:proofErr w:type="spellStart"/>
            <w:r>
              <w:t>Usuários</w:t>
            </w:r>
            <w:proofErr w:type="spellEnd"/>
            <w:r>
              <w:t xml:space="preserve"> </w:t>
            </w:r>
            <w:proofErr w:type="spellStart"/>
            <w:r>
              <w:t>comuns</w:t>
            </w:r>
            <w:proofErr w:type="spellEnd"/>
            <w:r>
              <w:t xml:space="preserve">, </w:t>
            </w:r>
            <w:proofErr w:type="spellStart"/>
            <w:r>
              <w:t>grupos</w:t>
            </w:r>
            <w:proofErr w:type="spellEnd"/>
            <w:r>
              <w:t xml:space="preserve"> </w:t>
            </w:r>
            <w:proofErr w:type="spellStart"/>
            <w:r>
              <w:t>informais</w:t>
            </w:r>
            <w:proofErr w:type="spellEnd"/>
          </w:p>
        </w:tc>
      </w:tr>
      <w:tr w:rsidR="007B4953" w14:paraId="1F7C89D9" w14:textId="77777777" w:rsidTr="00D21302">
        <w:tc>
          <w:tcPr>
            <w:tcW w:w="2926" w:type="dxa"/>
            <w:vAlign w:val="center"/>
          </w:tcPr>
          <w:p w14:paraId="47695E6C" w14:textId="47A8525B" w:rsidR="007B4953" w:rsidRDefault="007B4953" w:rsidP="007B4953">
            <w:pPr>
              <w:tabs>
                <w:tab w:val="left" w:pos="3510"/>
              </w:tabs>
              <w:jc w:val="center"/>
              <w:rPr>
                <w:lang w:val="pt-BR"/>
              </w:rPr>
            </w:pPr>
            <w:r>
              <w:rPr>
                <w:rStyle w:val="Forte"/>
              </w:rPr>
              <w:t>Casos de Uso</w:t>
            </w:r>
          </w:p>
        </w:tc>
        <w:tc>
          <w:tcPr>
            <w:tcW w:w="2927" w:type="dxa"/>
            <w:vAlign w:val="center"/>
          </w:tcPr>
          <w:p w14:paraId="30581E97" w14:textId="1F6C5AD5" w:rsidR="007B4953" w:rsidRDefault="007B4953" w:rsidP="007B4953">
            <w:pPr>
              <w:tabs>
                <w:tab w:val="left" w:pos="3510"/>
              </w:tabs>
              <w:jc w:val="center"/>
              <w:rPr>
                <w:lang w:val="pt-BR"/>
              </w:rPr>
            </w:pPr>
            <w:r>
              <w:t xml:space="preserve">Treasury </w:t>
            </w:r>
            <w:proofErr w:type="spellStart"/>
            <w:r>
              <w:t>institucional</w:t>
            </w:r>
            <w:proofErr w:type="spellEnd"/>
          </w:p>
        </w:tc>
        <w:tc>
          <w:tcPr>
            <w:tcW w:w="2927" w:type="dxa"/>
            <w:vAlign w:val="center"/>
          </w:tcPr>
          <w:p w14:paraId="3F9A5A07" w14:textId="1AE554D4" w:rsidR="007B4953" w:rsidRDefault="007B4953" w:rsidP="007B4953">
            <w:pPr>
              <w:tabs>
                <w:tab w:val="left" w:pos="3510"/>
              </w:tabs>
              <w:jc w:val="center"/>
              <w:rPr>
                <w:lang w:val="pt-BR"/>
              </w:rPr>
            </w:pPr>
            <w:r w:rsidRPr="007B4953">
              <w:rPr>
                <w:lang w:val="pt-BR"/>
              </w:rPr>
              <w:t>Viagens, poupanças coletivas, mesada, fundos colaborativos</w:t>
            </w:r>
          </w:p>
        </w:tc>
      </w:tr>
      <w:tr w:rsidR="007B4953" w14:paraId="5DB8EF1E" w14:textId="77777777" w:rsidTr="00D21302">
        <w:tc>
          <w:tcPr>
            <w:tcW w:w="2926" w:type="dxa"/>
            <w:vAlign w:val="center"/>
          </w:tcPr>
          <w:p w14:paraId="07C1125E" w14:textId="6AF40C60" w:rsidR="007B4953" w:rsidRDefault="007B4953" w:rsidP="007B4953">
            <w:pPr>
              <w:tabs>
                <w:tab w:val="left" w:pos="3510"/>
              </w:tabs>
              <w:jc w:val="center"/>
              <w:rPr>
                <w:lang w:val="pt-BR"/>
              </w:rPr>
            </w:pPr>
            <w:proofErr w:type="spellStart"/>
            <w:r>
              <w:rPr>
                <w:rStyle w:val="Forte"/>
              </w:rPr>
              <w:t>Permissões</w:t>
            </w:r>
            <w:proofErr w:type="spellEnd"/>
          </w:p>
        </w:tc>
        <w:tc>
          <w:tcPr>
            <w:tcW w:w="2927" w:type="dxa"/>
            <w:vAlign w:val="center"/>
          </w:tcPr>
          <w:p w14:paraId="14EA4D09" w14:textId="2F8BA408" w:rsidR="007B4953" w:rsidRDefault="007B4953" w:rsidP="007B4953">
            <w:pPr>
              <w:tabs>
                <w:tab w:val="left" w:pos="3510"/>
              </w:tabs>
              <w:jc w:val="center"/>
              <w:rPr>
                <w:lang w:val="pt-BR"/>
              </w:rPr>
            </w:pPr>
            <w:r w:rsidRPr="007B4953">
              <w:rPr>
                <w:lang w:val="pt-BR"/>
              </w:rPr>
              <w:t>Assinatura binária (é ou não signatário)</w:t>
            </w:r>
          </w:p>
        </w:tc>
        <w:tc>
          <w:tcPr>
            <w:tcW w:w="2927" w:type="dxa"/>
            <w:vAlign w:val="center"/>
          </w:tcPr>
          <w:p w14:paraId="7B99FE2D" w14:textId="1B2082C7" w:rsidR="007B4953" w:rsidRDefault="007B4953" w:rsidP="007B4953">
            <w:pPr>
              <w:tabs>
                <w:tab w:val="left" w:pos="3510"/>
              </w:tabs>
              <w:jc w:val="center"/>
              <w:rPr>
                <w:lang w:val="pt-BR"/>
              </w:rPr>
            </w:pPr>
            <w:proofErr w:type="spellStart"/>
            <w:r>
              <w:t>Hierarquia</w:t>
            </w:r>
            <w:proofErr w:type="spellEnd"/>
            <w:r>
              <w:t xml:space="preserve"> completa (Founder, Admin, Member, Guest)</w:t>
            </w:r>
          </w:p>
        </w:tc>
      </w:tr>
      <w:tr w:rsidR="007B4953" w14:paraId="40F1758E" w14:textId="77777777" w:rsidTr="00D21302">
        <w:tc>
          <w:tcPr>
            <w:tcW w:w="2926" w:type="dxa"/>
            <w:vAlign w:val="center"/>
          </w:tcPr>
          <w:p w14:paraId="1ABA4BF6" w14:textId="4945C4CA" w:rsidR="007B4953" w:rsidRDefault="007B4953" w:rsidP="007B4953">
            <w:pPr>
              <w:tabs>
                <w:tab w:val="left" w:pos="3510"/>
              </w:tabs>
              <w:jc w:val="center"/>
              <w:rPr>
                <w:lang w:val="pt-BR"/>
              </w:rPr>
            </w:pPr>
            <w:r>
              <w:rPr>
                <w:rStyle w:val="Forte"/>
              </w:rPr>
              <w:t>UX</w:t>
            </w:r>
          </w:p>
        </w:tc>
        <w:tc>
          <w:tcPr>
            <w:tcW w:w="2927" w:type="dxa"/>
            <w:vAlign w:val="center"/>
          </w:tcPr>
          <w:p w14:paraId="7800CBB8" w14:textId="149B5194" w:rsidR="007B4953" w:rsidRDefault="007B4953" w:rsidP="007B4953">
            <w:pPr>
              <w:tabs>
                <w:tab w:val="left" w:pos="3510"/>
              </w:tabs>
              <w:jc w:val="center"/>
              <w:rPr>
                <w:lang w:val="pt-BR"/>
              </w:rPr>
            </w:pPr>
            <w:r w:rsidRPr="007B4953">
              <w:rPr>
                <w:lang w:val="pt-BR"/>
              </w:rPr>
              <w:t>Fragmentado (vários apps e carteiras)</w:t>
            </w:r>
          </w:p>
        </w:tc>
        <w:tc>
          <w:tcPr>
            <w:tcW w:w="2927" w:type="dxa"/>
            <w:vAlign w:val="center"/>
          </w:tcPr>
          <w:p w14:paraId="51944A41" w14:textId="2595463A" w:rsidR="007B4953" w:rsidRDefault="007B4953" w:rsidP="007B4953">
            <w:pPr>
              <w:tabs>
                <w:tab w:val="left" w:pos="3510"/>
              </w:tabs>
              <w:jc w:val="center"/>
              <w:rPr>
                <w:lang w:val="pt-BR"/>
              </w:rPr>
            </w:pPr>
            <w:r w:rsidRPr="007B4953">
              <w:rPr>
                <w:lang w:val="pt-BR"/>
              </w:rPr>
              <w:t>Totalmente integrado no mesmo aplicativo</w:t>
            </w:r>
          </w:p>
        </w:tc>
      </w:tr>
    </w:tbl>
    <w:p w14:paraId="190FBB99" w14:textId="77777777" w:rsidR="007B4953" w:rsidRDefault="007B4953" w:rsidP="00CA3B3C">
      <w:pPr>
        <w:tabs>
          <w:tab w:val="left" w:pos="3510"/>
        </w:tabs>
        <w:rPr>
          <w:lang w:val="pt-BR"/>
        </w:rPr>
      </w:pPr>
    </w:p>
    <w:p w14:paraId="1912FAE3" w14:textId="77777777" w:rsidR="007B4953" w:rsidRPr="007B4953" w:rsidRDefault="007B4953" w:rsidP="007B4953">
      <w:pPr>
        <w:tabs>
          <w:tab w:val="left" w:pos="3510"/>
        </w:tabs>
        <w:rPr>
          <w:b/>
          <w:bCs/>
          <w:lang w:val="pt-BR"/>
        </w:rPr>
      </w:pPr>
      <w:r w:rsidRPr="007B4953">
        <w:rPr>
          <w:b/>
          <w:bCs/>
          <w:lang w:val="pt-BR"/>
        </w:rPr>
        <w:t>Funcionalidades Core</w:t>
      </w:r>
    </w:p>
    <w:p w14:paraId="082F99D4" w14:textId="77777777" w:rsidR="007B4953" w:rsidRPr="007B4953" w:rsidRDefault="007B4953" w:rsidP="007B4953">
      <w:pPr>
        <w:tabs>
          <w:tab w:val="left" w:pos="3510"/>
        </w:tabs>
        <w:rPr>
          <w:b/>
          <w:bCs/>
          <w:lang w:val="pt-BR"/>
        </w:rPr>
      </w:pPr>
      <w:r w:rsidRPr="007B4953">
        <w:rPr>
          <w:b/>
          <w:bCs/>
          <w:lang w:val="pt-BR"/>
        </w:rPr>
        <w:t>1. Criação de Caixa</w:t>
      </w:r>
    </w:p>
    <w:p w14:paraId="252D18CF" w14:textId="77777777" w:rsidR="007B4953" w:rsidRPr="007B4953" w:rsidRDefault="007B4953" w:rsidP="007B4953">
      <w:pPr>
        <w:tabs>
          <w:tab w:val="left" w:pos="3510"/>
        </w:tabs>
        <w:rPr>
          <w:lang w:val="pt-BR"/>
        </w:rPr>
      </w:pPr>
      <w:r w:rsidRPr="007B4953">
        <w:rPr>
          <w:lang w:val="pt-BR"/>
        </w:rPr>
        <w:t>O usuário fundador define parâmetros essenciais:</w:t>
      </w:r>
    </w:p>
    <w:p w14:paraId="4E1D78EB" w14:textId="77777777" w:rsidR="007B4953" w:rsidRPr="007B4953" w:rsidRDefault="007B4953" w:rsidP="007B4953">
      <w:pPr>
        <w:numPr>
          <w:ilvl w:val="0"/>
          <w:numId w:val="171"/>
        </w:numPr>
        <w:tabs>
          <w:tab w:val="left" w:pos="3510"/>
        </w:tabs>
        <w:rPr>
          <w:lang w:val="pt-BR"/>
        </w:rPr>
      </w:pPr>
      <w:r w:rsidRPr="007B4953">
        <w:rPr>
          <w:lang w:val="pt-BR"/>
        </w:rPr>
        <w:t>Nome e ícone do caixa</w:t>
      </w:r>
    </w:p>
    <w:p w14:paraId="5BB4A04B" w14:textId="77777777" w:rsidR="007B4953" w:rsidRPr="007B4953" w:rsidRDefault="007B4953" w:rsidP="007B4953">
      <w:pPr>
        <w:numPr>
          <w:ilvl w:val="0"/>
          <w:numId w:val="171"/>
        </w:numPr>
        <w:tabs>
          <w:tab w:val="left" w:pos="3510"/>
        </w:tabs>
        <w:rPr>
          <w:lang w:val="pt-BR"/>
        </w:rPr>
      </w:pPr>
      <w:r w:rsidRPr="007B4953">
        <w:rPr>
          <w:lang w:val="pt-BR"/>
        </w:rPr>
        <w:t>Descrição opcional</w:t>
      </w:r>
    </w:p>
    <w:p w14:paraId="3B763DAE" w14:textId="77777777" w:rsidR="007B4953" w:rsidRPr="007B4953" w:rsidRDefault="007B4953" w:rsidP="007B4953">
      <w:pPr>
        <w:numPr>
          <w:ilvl w:val="0"/>
          <w:numId w:val="171"/>
        </w:numPr>
        <w:tabs>
          <w:tab w:val="left" w:pos="3510"/>
        </w:tabs>
        <w:rPr>
          <w:lang w:val="pt-BR"/>
        </w:rPr>
      </w:pPr>
      <w:proofErr w:type="spellStart"/>
      <w:r w:rsidRPr="007B4953">
        <w:rPr>
          <w:i/>
          <w:iCs/>
          <w:lang w:val="pt-BR"/>
        </w:rPr>
        <w:t>Entry</w:t>
      </w:r>
      <w:proofErr w:type="spellEnd"/>
      <w:r w:rsidRPr="007B4953">
        <w:rPr>
          <w:i/>
          <w:iCs/>
          <w:lang w:val="pt-BR"/>
        </w:rPr>
        <w:t xml:space="preserve"> </w:t>
      </w:r>
      <w:proofErr w:type="spellStart"/>
      <w:r w:rsidRPr="007B4953">
        <w:rPr>
          <w:i/>
          <w:iCs/>
          <w:lang w:val="pt-BR"/>
        </w:rPr>
        <w:t>fee</w:t>
      </w:r>
      <w:proofErr w:type="spellEnd"/>
      <w:r w:rsidRPr="007B4953">
        <w:rPr>
          <w:lang w:val="pt-BR"/>
        </w:rPr>
        <w:t xml:space="preserve"> (taxa de entrada)</w:t>
      </w:r>
    </w:p>
    <w:p w14:paraId="42290D49" w14:textId="77777777" w:rsidR="007B4953" w:rsidRPr="007B4953" w:rsidRDefault="007B4953" w:rsidP="007B4953">
      <w:pPr>
        <w:numPr>
          <w:ilvl w:val="0"/>
          <w:numId w:val="171"/>
        </w:numPr>
        <w:tabs>
          <w:tab w:val="left" w:pos="3510"/>
        </w:tabs>
        <w:rPr>
          <w:lang w:val="pt-BR"/>
        </w:rPr>
      </w:pPr>
      <w:r w:rsidRPr="007B4953">
        <w:rPr>
          <w:lang w:val="pt-BR"/>
        </w:rPr>
        <w:t>Limite máximo de membros</w:t>
      </w:r>
    </w:p>
    <w:p w14:paraId="3BEF7187" w14:textId="77777777" w:rsidR="007B4953" w:rsidRPr="007B4953" w:rsidRDefault="007B4953" w:rsidP="007B4953">
      <w:pPr>
        <w:numPr>
          <w:ilvl w:val="0"/>
          <w:numId w:val="171"/>
        </w:numPr>
        <w:tabs>
          <w:tab w:val="left" w:pos="3510"/>
        </w:tabs>
        <w:rPr>
          <w:lang w:val="pt-BR"/>
        </w:rPr>
      </w:pPr>
      <w:r w:rsidRPr="007B4953">
        <w:rPr>
          <w:lang w:val="pt-BR"/>
        </w:rPr>
        <w:t>Regras de saque:</w:t>
      </w:r>
    </w:p>
    <w:p w14:paraId="6BE310DF" w14:textId="77777777" w:rsidR="007B4953" w:rsidRPr="007B4953" w:rsidRDefault="007B4953" w:rsidP="007B4953">
      <w:pPr>
        <w:numPr>
          <w:ilvl w:val="1"/>
          <w:numId w:val="171"/>
        </w:numPr>
        <w:tabs>
          <w:tab w:val="left" w:pos="3510"/>
        </w:tabs>
        <w:rPr>
          <w:lang w:val="pt-BR"/>
        </w:rPr>
      </w:pPr>
      <w:r w:rsidRPr="007B4953">
        <w:rPr>
          <w:lang w:val="pt-BR"/>
        </w:rPr>
        <w:t>Saque direto ou mediante votação</w:t>
      </w:r>
    </w:p>
    <w:p w14:paraId="010B2A22" w14:textId="77777777" w:rsidR="007B4953" w:rsidRPr="007B4953" w:rsidRDefault="007B4953" w:rsidP="007B4953">
      <w:pPr>
        <w:numPr>
          <w:ilvl w:val="1"/>
          <w:numId w:val="171"/>
        </w:numPr>
        <w:tabs>
          <w:tab w:val="left" w:pos="3510"/>
        </w:tabs>
        <w:rPr>
          <w:lang w:val="pt-BR"/>
        </w:rPr>
      </w:pPr>
      <w:r w:rsidRPr="007B4953">
        <w:rPr>
          <w:lang w:val="pt-BR"/>
        </w:rPr>
        <w:t>Percentual de aprovação requerido (51%, 75% ou 100%)</w:t>
      </w:r>
    </w:p>
    <w:p w14:paraId="245C1C37" w14:textId="77777777" w:rsidR="007B4953" w:rsidRPr="007B4953" w:rsidRDefault="007B4953" w:rsidP="007B4953">
      <w:pPr>
        <w:tabs>
          <w:tab w:val="left" w:pos="3510"/>
        </w:tabs>
        <w:rPr>
          <w:b/>
          <w:bCs/>
          <w:lang w:val="pt-BR"/>
        </w:rPr>
      </w:pPr>
      <w:r w:rsidRPr="007B4953">
        <w:rPr>
          <w:b/>
          <w:bCs/>
          <w:lang w:val="pt-BR"/>
        </w:rPr>
        <w:t>2. Gestão de Membros</w:t>
      </w:r>
    </w:p>
    <w:p w14:paraId="7CB336DB" w14:textId="77777777" w:rsidR="007B4953" w:rsidRPr="007B4953" w:rsidRDefault="007B4953" w:rsidP="007B4953">
      <w:pPr>
        <w:tabs>
          <w:tab w:val="left" w:pos="3510"/>
        </w:tabs>
        <w:rPr>
          <w:lang w:val="pt-BR"/>
        </w:rPr>
      </w:pPr>
      <w:r w:rsidRPr="007B4953">
        <w:rPr>
          <w:lang w:val="pt-BR"/>
        </w:rPr>
        <w:t>O sistema utiliza papéis hierárquicos:</w:t>
      </w:r>
    </w:p>
    <w:p w14:paraId="024C62D7" w14:textId="77777777" w:rsidR="007B4953" w:rsidRPr="007B4953" w:rsidRDefault="007B4953" w:rsidP="007B4953">
      <w:pPr>
        <w:numPr>
          <w:ilvl w:val="0"/>
          <w:numId w:val="172"/>
        </w:numPr>
        <w:tabs>
          <w:tab w:val="left" w:pos="3510"/>
        </w:tabs>
        <w:rPr>
          <w:lang w:val="pt-BR"/>
        </w:rPr>
      </w:pPr>
      <w:r w:rsidRPr="007B4953">
        <w:rPr>
          <w:b/>
          <w:bCs/>
          <w:lang w:val="pt-BR"/>
        </w:rPr>
        <w:lastRenderedPageBreak/>
        <w:t>FOUNDER</w:t>
      </w:r>
      <w:r w:rsidRPr="007B4953">
        <w:rPr>
          <w:lang w:val="pt-BR"/>
        </w:rPr>
        <w:t xml:space="preserve"> – controle total, irrevogável</w:t>
      </w:r>
    </w:p>
    <w:p w14:paraId="477883EF" w14:textId="77777777" w:rsidR="007B4953" w:rsidRPr="007B4953" w:rsidRDefault="007B4953" w:rsidP="007B4953">
      <w:pPr>
        <w:numPr>
          <w:ilvl w:val="0"/>
          <w:numId w:val="172"/>
        </w:numPr>
        <w:tabs>
          <w:tab w:val="left" w:pos="3510"/>
        </w:tabs>
        <w:rPr>
          <w:lang w:val="pt-BR"/>
        </w:rPr>
      </w:pPr>
      <w:r w:rsidRPr="007B4953">
        <w:rPr>
          <w:b/>
          <w:bCs/>
          <w:lang w:val="pt-BR"/>
        </w:rPr>
        <w:t>ADMIN</w:t>
      </w:r>
      <w:r w:rsidRPr="007B4953">
        <w:rPr>
          <w:lang w:val="pt-BR"/>
        </w:rPr>
        <w:t xml:space="preserve"> – gerência intermediária</w:t>
      </w:r>
    </w:p>
    <w:p w14:paraId="756A39A5" w14:textId="77777777" w:rsidR="007B4953" w:rsidRPr="007B4953" w:rsidRDefault="007B4953" w:rsidP="007B4953">
      <w:pPr>
        <w:numPr>
          <w:ilvl w:val="0"/>
          <w:numId w:val="172"/>
        </w:numPr>
        <w:tabs>
          <w:tab w:val="left" w:pos="3510"/>
        </w:tabs>
        <w:rPr>
          <w:lang w:val="pt-BR"/>
        </w:rPr>
      </w:pPr>
      <w:r w:rsidRPr="007B4953">
        <w:rPr>
          <w:b/>
          <w:bCs/>
          <w:lang w:val="pt-BR"/>
        </w:rPr>
        <w:t>MEMBER</w:t>
      </w:r>
      <w:r w:rsidRPr="007B4953">
        <w:rPr>
          <w:lang w:val="pt-BR"/>
        </w:rPr>
        <w:t xml:space="preserve"> – participação ativa (depósitos, saques e votos)</w:t>
      </w:r>
    </w:p>
    <w:p w14:paraId="07326D46" w14:textId="77777777" w:rsidR="007B4953" w:rsidRPr="007B4953" w:rsidRDefault="007B4953" w:rsidP="007B4953">
      <w:pPr>
        <w:numPr>
          <w:ilvl w:val="0"/>
          <w:numId w:val="172"/>
        </w:numPr>
        <w:tabs>
          <w:tab w:val="left" w:pos="3510"/>
        </w:tabs>
        <w:rPr>
          <w:lang w:val="pt-BR"/>
        </w:rPr>
      </w:pPr>
      <w:r w:rsidRPr="007B4953">
        <w:rPr>
          <w:b/>
          <w:bCs/>
          <w:lang w:val="pt-BR"/>
        </w:rPr>
        <w:t>GUEST</w:t>
      </w:r>
      <w:r w:rsidRPr="007B4953">
        <w:rPr>
          <w:lang w:val="pt-BR"/>
        </w:rPr>
        <w:t xml:space="preserve"> – modo somente leitura, ideal para auditorias</w:t>
      </w:r>
    </w:p>
    <w:p w14:paraId="3496D37F" w14:textId="77777777" w:rsidR="007B4953" w:rsidRPr="007B4953" w:rsidRDefault="007B4953" w:rsidP="007B4953">
      <w:pPr>
        <w:tabs>
          <w:tab w:val="left" w:pos="3510"/>
        </w:tabs>
        <w:rPr>
          <w:b/>
          <w:bCs/>
          <w:lang w:val="pt-BR"/>
        </w:rPr>
      </w:pPr>
      <w:r w:rsidRPr="007B4953">
        <w:rPr>
          <w:b/>
          <w:bCs/>
          <w:lang w:val="pt-BR"/>
        </w:rPr>
        <w:t>3. Operações Financeiras</w:t>
      </w:r>
    </w:p>
    <w:p w14:paraId="193C8A67" w14:textId="77777777" w:rsidR="007B4953" w:rsidRPr="007B4953" w:rsidRDefault="007B4953" w:rsidP="007B4953">
      <w:pPr>
        <w:tabs>
          <w:tab w:val="left" w:pos="3510"/>
        </w:tabs>
        <w:rPr>
          <w:lang w:val="pt-BR"/>
        </w:rPr>
      </w:pPr>
      <w:r w:rsidRPr="007B4953">
        <w:rPr>
          <w:b/>
          <w:bCs/>
          <w:lang w:val="pt-BR"/>
        </w:rPr>
        <w:t>Depósitos</w:t>
      </w:r>
    </w:p>
    <w:p w14:paraId="42964E09" w14:textId="77777777" w:rsidR="007B4953" w:rsidRPr="007B4953" w:rsidRDefault="007B4953" w:rsidP="007B4953">
      <w:pPr>
        <w:numPr>
          <w:ilvl w:val="0"/>
          <w:numId w:val="173"/>
        </w:numPr>
        <w:tabs>
          <w:tab w:val="left" w:pos="3510"/>
        </w:tabs>
        <w:rPr>
          <w:lang w:val="pt-BR"/>
        </w:rPr>
      </w:pPr>
      <w:r w:rsidRPr="007B4953">
        <w:rPr>
          <w:lang w:val="pt-BR"/>
        </w:rPr>
        <w:t>Abertos a todos os membros</w:t>
      </w:r>
    </w:p>
    <w:p w14:paraId="1B3C8717" w14:textId="77777777" w:rsidR="007B4953" w:rsidRPr="007B4953" w:rsidRDefault="007B4953" w:rsidP="007B4953">
      <w:pPr>
        <w:numPr>
          <w:ilvl w:val="0"/>
          <w:numId w:val="173"/>
        </w:numPr>
        <w:tabs>
          <w:tab w:val="left" w:pos="3510"/>
        </w:tabs>
        <w:rPr>
          <w:lang w:val="pt-BR"/>
        </w:rPr>
      </w:pPr>
      <w:r w:rsidRPr="007B4953">
        <w:rPr>
          <w:lang w:val="pt-BR"/>
        </w:rPr>
        <w:t>Realizados via Phantom Wallet</w:t>
      </w:r>
    </w:p>
    <w:p w14:paraId="7C172C55" w14:textId="77777777" w:rsidR="007B4953" w:rsidRPr="007B4953" w:rsidRDefault="007B4953" w:rsidP="007B4953">
      <w:pPr>
        <w:numPr>
          <w:ilvl w:val="0"/>
          <w:numId w:val="173"/>
        </w:numPr>
        <w:tabs>
          <w:tab w:val="left" w:pos="3510"/>
        </w:tabs>
        <w:rPr>
          <w:lang w:val="pt-BR"/>
        </w:rPr>
      </w:pPr>
      <w:r w:rsidRPr="007B4953">
        <w:rPr>
          <w:lang w:val="pt-BR"/>
        </w:rPr>
        <w:t>Registrados imediatamente no histórico</w:t>
      </w:r>
    </w:p>
    <w:p w14:paraId="200CB4D0" w14:textId="77777777" w:rsidR="007B4953" w:rsidRPr="007B4953" w:rsidRDefault="007B4953" w:rsidP="007B4953">
      <w:pPr>
        <w:tabs>
          <w:tab w:val="left" w:pos="3510"/>
        </w:tabs>
        <w:rPr>
          <w:lang w:val="pt-BR"/>
        </w:rPr>
      </w:pPr>
      <w:r w:rsidRPr="007B4953">
        <w:rPr>
          <w:b/>
          <w:bCs/>
          <w:lang w:val="pt-BR"/>
        </w:rPr>
        <w:t>Saques</w:t>
      </w:r>
    </w:p>
    <w:p w14:paraId="228153D3" w14:textId="77777777" w:rsidR="007B4953" w:rsidRPr="007B4953" w:rsidRDefault="007B4953" w:rsidP="007B4953">
      <w:pPr>
        <w:numPr>
          <w:ilvl w:val="0"/>
          <w:numId w:val="174"/>
        </w:numPr>
        <w:tabs>
          <w:tab w:val="left" w:pos="3510"/>
        </w:tabs>
        <w:rPr>
          <w:lang w:val="pt-BR"/>
        </w:rPr>
      </w:pPr>
      <w:r w:rsidRPr="007B4953">
        <w:rPr>
          <w:i/>
          <w:iCs/>
          <w:lang w:val="pt-BR"/>
        </w:rPr>
        <w:t>Sem votação:</w:t>
      </w:r>
      <w:r w:rsidRPr="007B4953">
        <w:rPr>
          <w:lang w:val="pt-BR"/>
        </w:rPr>
        <w:t xml:space="preserve"> execução imediata</w:t>
      </w:r>
    </w:p>
    <w:p w14:paraId="56798B56" w14:textId="77777777" w:rsidR="007B4953" w:rsidRPr="007B4953" w:rsidRDefault="007B4953" w:rsidP="007B4953">
      <w:pPr>
        <w:numPr>
          <w:ilvl w:val="0"/>
          <w:numId w:val="174"/>
        </w:numPr>
        <w:tabs>
          <w:tab w:val="left" w:pos="3510"/>
        </w:tabs>
        <w:rPr>
          <w:lang w:val="pt-BR"/>
        </w:rPr>
      </w:pPr>
      <w:r w:rsidRPr="007B4953">
        <w:rPr>
          <w:i/>
          <w:iCs/>
          <w:lang w:val="pt-BR"/>
        </w:rPr>
        <w:t>Com votação:</w:t>
      </w:r>
      <w:r w:rsidRPr="007B4953">
        <w:rPr>
          <w:lang w:val="pt-BR"/>
        </w:rPr>
        <w:t xml:space="preserve"> cria-se uma </w:t>
      </w:r>
      <w:proofErr w:type="spellStart"/>
      <w:r w:rsidRPr="007B4953">
        <w:rPr>
          <w:i/>
          <w:iCs/>
          <w:lang w:val="pt-BR"/>
        </w:rPr>
        <w:t>withdraw</w:t>
      </w:r>
      <w:proofErr w:type="spellEnd"/>
      <w:r w:rsidRPr="007B4953">
        <w:rPr>
          <w:i/>
          <w:iCs/>
          <w:lang w:val="pt-BR"/>
        </w:rPr>
        <w:t xml:space="preserve"> </w:t>
      </w:r>
      <w:proofErr w:type="spellStart"/>
      <w:r w:rsidRPr="007B4953">
        <w:rPr>
          <w:i/>
          <w:iCs/>
          <w:lang w:val="pt-BR"/>
        </w:rPr>
        <w:t>request</w:t>
      </w:r>
      <w:proofErr w:type="spellEnd"/>
    </w:p>
    <w:p w14:paraId="0FE3393D" w14:textId="77777777" w:rsidR="007B4953" w:rsidRPr="007B4953" w:rsidRDefault="007B4953" w:rsidP="007B4953">
      <w:pPr>
        <w:numPr>
          <w:ilvl w:val="0"/>
          <w:numId w:val="174"/>
        </w:numPr>
        <w:tabs>
          <w:tab w:val="left" w:pos="3510"/>
        </w:tabs>
        <w:rPr>
          <w:lang w:val="pt-BR"/>
        </w:rPr>
      </w:pPr>
      <w:r w:rsidRPr="007B4953">
        <w:rPr>
          <w:lang w:val="pt-BR"/>
        </w:rPr>
        <w:t xml:space="preserve">Execução automática ao atingir o </w:t>
      </w:r>
      <w:proofErr w:type="spellStart"/>
      <w:r w:rsidRPr="007B4953">
        <w:rPr>
          <w:lang w:val="pt-BR"/>
        </w:rPr>
        <w:t>threshold</w:t>
      </w:r>
      <w:proofErr w:type="spellEnd"/>
      <w:r w:rsidRPr="007B4953">
        <w:rPr>
          <w:lang w:val="pt-BR"/>
        </w:rPr>
        <w:t xml:space="preserve"> de aprovação</w:t>
      </w:r>
    </w:p>
    <w:p w14:paraId="1B178838" w14:textId="77777777" w:rsidR="007B4953" w:rsidRPr="007B4953" w:rsidRDefault="007B4953" w:rsidP="007B4953">
      <w:pPr>
        <w:tabs>
          <w:tab w:val="left" w:pos="3510"/>
        </w:tabs>
        <w:rPr>
          <w:b/>
          <w:bCs/>
          <w:lang w:val="pt-BR"/>
        </w:rPr>
      </w:pPr>
      <w:r w:rsidRPr="007B4953">
        <w:rPr>
          <w:b/>
          <w:bCs/>
          <w:lang w:val="pt-BR"/>
        </w:rPr>
        <w:t>4. Sistema de Votação</w:t>
      </w:r>
    </w:p>
    <w:p w14:paraId="70D18284" w14:textId="77777777" w:rsidR="007B4953" w:rsidRPr="007B4953" w:rsidRDefault="007B4953" w:rsidP="007B4953">
      <w:pPr>
        <w:numPr>
          <w:ilvl w:val="0"/>
          <w:numId w:val="175"/>
        </w:numPr>
        <w:tabs>
          <w:tab w:val="left" w:pos="3510"/>
        </w:tabs>
        <w:rPr>
          <w:lang w:val="pt-BR"/>
        </w:rPr>
      </w:pPr>
      <w:r w:rsidRPr="007B4953">
        <w:rPr>
          <w:lang w:val="pt-BR"/>
        </w:rPr>
        <w:t xml:space="preserve">Registro em tempo real via </w:t>
      </w:r>
      <w:proofErr w:type="spellStart"/>
      <w:r w:rsidRPr="007B4953">
        <w:rPr>
          <w:lang w:val="pt-BR"/>
        </w:rPr>
        <w:t>Firebase</w:t>
      </w:r>
      <w:proofErr w:type="spellEnd"/>
    </w:p>
    <w:p w14:paraId="3088E84E" w14:textId="77777777" w:rsidR="007B4953" w:rsidRPr="007B4953" w:rsidRDefault="007B4953" w:rsidP="007B4953">
      <w:pPr>
        <w:numPr>
          <w:ilvl w:val="0"/>
          <w:numId w:val="175"/>
        </w:numPr>
        <w:tabs>
          <w:tab w:val="left" w:pos="3510"/>
        </w:tabs>
        <w:rPr>
          <w:lang w:val="pt-BR"/>
        </w:rPr>
      </w:pPr>
      <w:r w:rsidRPr="007B4953">
        <w:rPr>
          <w:lang w:val="pt-BR"/>
        </w:rPr>
        <w:t>Contagem de votos em transações atômicas</w:t>
      </w:r>
    </w:p>
    <w:p w14:paraId="0F44D6F9" w14:textId="77777777" w:rsidR="007B4953" w:rsidRPr="007B4953" w:rsidRDefault="007B4953" w:rsidP="007B4953">
      <w:pPr>
        <w:numPr>
          <w:ilvl w:val="0"/>
          <w:numId w:val="175"/>
        </w:numPr>
        <w:tabs>
          <w:tab w:val="left" w:pos="3510"/>
        </w:tabs>
        <w:rPr>
          <w:lang w:val="pt-BR"/>
        </w:rPr>
      </w:pPr>
      <w:r w:rsidRPr="007B4953">
        <w:rPr>
          <w:lang w:val="pt-BR"/>
        </w:rPr>
        <w:t>Um voto por membro</w:t>
      </w:r>
    </w:p>
    <w:p w14:paraId="5EF7D1BE" w14:textId="77777777" w:rsidR="007B4953" w:rsidRPr="007B4953" w:rsidRDefault="007B4953" w:rsidP="007B4953">
      <w:pPr>
        <w:numPr>
          <w:ilvl w:val="0"/>
          <w:numId w:val="175"/>
        </w:numPr>
        <w:tabs>
          <w:tab w:val="left" w:pos="3510"/>
        </w:tabs>
        <w:rPr>
          <w:lang w:val="pt-BR"/>
        </w:rPr>
      </w:pPr>
      <w:r w:rsidRPr="007B4953">
        <w:rPr>
          <w:lang w:val="pt-BR"/>
        </w:rPr>
        <w:t>Execução automática do saque quando aprovado</w:t>
      </w:r>
    </w:p>
    <w:p w14:paraId="64364435" w14:textId="77777777" w:rsidR="007B4953" w:rsidRPr="007B4953" w:rsidRDefault="007B4953" w:rsidP="007B4953">
      <w:pPr>
        <w:tabs>
          <w:tab w:val="left" w:pos="3510"/>
        </w:tabs>
        <w:rPr>
          <w:b/>
          <w:bCs/>
          <w:lang w:val="pt-BR"/>
        </w:rPr>
      </w:pPr>
      <w:r w:rsidRPr="007B4953">
        <w:rPr>
          <w:b/>
          <w:bCs/>
          <w:lang w:val="pt-BR"/>
        </w:rPr>
        <w:t>5. Histórico e Eventos</w:t>
      </w:r>
    </w:p>
    <w:p w14:paraId="10E38B76" w14:textId="77777777" w:rsidR="007B4953" w:rsidRPr="007B4953" w:rsidRDefault="007B4953" w:rsidP="007B4953">
      <w:pPr>
        <w:tabs>
          <w:tab w:val="left" w:pos="3510"/>
        </w:tabs>
        <w:rPr>
          <w:lang w:val="pt-BR"/>
        </w:rPr>
      </w:pPr>
      <w:r w:rsidRPr="007B4953">
        <w:rPr>
          <w:lang w:val="pt-BR"/>
        </w:rPr>
        <w:t>Toda atividade do caixa é registrada:</w:t>
      </w:r>
    </w:p>
    <w:p w14:paraId="0469D80E" w14:textId="77777777" w:rsidR="007B4953" w:rsidRPr="007B4953" w:rsidRDefault="007B4953" w:rsidP="007B4953">
      <w:pPr>
        <w:numPr>
          <w:ilvl w:val="0"/>
          <w:numId w:val="176"/>
        </w:numPr>
        <w:tabs>
          <w:tab w:val="left" w:pos="3510"/>
        </w:tabs>
        <w:rPr>
          <w:lang w:val="pt-BR"/>
        </w:rPr>
      </w:pPr>
      <w:r w:rsidRPr="007B4953">
        <w:rPr>
          <w:lang w:val="pt-BR"/>
        </w:rPr>
        <w:t>Entradas/saídas de membros</w:t>
      </w:r>
    </w:p>
    <w:p w14:paraId="6B924EAD" w14:textId="77777777" w:rsidR="007B4953" w:rsidRPr="007B4953" w:rsidRDefault="007B4953" w:rsidP="007B4953">
      <w:pPr>
        <w:numPr>
          <w:ilvl w:val="0"/>
          <w:numId w:val="176"/>
        </w:numPr>
        <w:tabs>
          <w:tab w:val="left" w:pos="3510"/>
        </w:tabs>
        <w:rPr>
          <w:lang w:val="pt-BR"/>
        </w:rPr>
      </w:pPr>
      <w:r w:rsidRPr="007B4953">
        <w:rPr>
          <w:lang w:val="pt-BR"/>
        </w:rPr>
        <w:t>Depósitos</w:t>
      </w:r>
    </w:p>
    <w:p w14:paraId="66E12886" w14:textId="77777777" w:rsidR="007B4953" w:rsidRPr="007B4953" w:rsidRDefault="007B4953" w:rsidP="007B4953">
      <w:pPr>
        <w:numPr>
          <w:ilvl w:val="0"/>
          <w:numId w:val="176"/>
        </w:numPr>
        <w:tabs>
          <w:tab w:val="left" w:pos="3510"/>
        </w:tabs>
        <w:rPr>
          <w:lang w:val="pt-BR"/>
        </w:rPr>
      </w:pPr>
      <w:r w:rsidRPr="007B4953">
        <w:rPr>
          <w:lang w:val="pt-BR"/>
        </w:rPr>
        <w:t>Solicitações de saque</w:t>
      </w:r>
    </w:p>
    <w:p w14:paraId="66DC8940" w14:textId="77777777" w:rsidR="007B4953" w:rsidRPr="007B4953" w:rsidRDefault="007B4953" w:rsidP="007B4953">
      <w:pPr>
        <w:numPr>
          <w:ilvl w:val="0"/>
          <w:numId w:val="176"/>
        </w:numPr>
        <w:tabs>
          <w:tab w:val="left" w:pos="3510"/>
        </w:tabs>
        <w:rPr>
          <w:lang w:val="pt-BR"/>
        </w:rPr>
      </w:pPr>
      <w:r w:rsidRPr="007B4953">
        <w:rPr>
          <w:lang w:val="pt-BR"/>
        </w:rPr>
        <w:t>Votos</w:t>
      </w:r>
    </w:p>
    <w:p w14:paraId="358A3DA8" w14:textId="77777777" w:rsidR="007B4953" w:rsidRPr="007B4953" w:rsidRDefault="007B4953" w:rsidP="007B4953">
      <w:pPr>
        <w:numPr>
          <w:ilvl w:val="0"/>
          <w:numId w:val="176"/>
        </w:numPr>
        <w:tabs>
          <w:tab w:val="left" w:pos="3510"/>
        </w:tabs>
        <w:rPr>
          <w:lang w:val="pt-BR"/>
        </w:rPr>
      </w:pPr>
      <w:r w:rsidRPr="007B4953">
        <w:rPr>
          <w:lang w:val="pt-BR"/>
        </w:rPr>
        <w:t>Alterações de configuração</w:t>
      </w:r>
    </w:p>
    <w:p w14:paraId="136C34F8" w14:textId="77777777" w:rsidR="007B4953" w:rsidRPr="007B4953" w:rsidRDefault="007B4953" w:rsidP="007B4953">
      <w:pPr>
        <w:numPr>
          <w:ilvl w:val="0"/>
          <w:numId w:val="176"/>
        </w:numPr>
        <w:tabs>
          <w:tab w:val="left" w:pos="3510"/>
        </w:tabs>
        <w:rPr>
          <w:lang w:val="pt-BR"/>
        </w:rPr>
      </w:pPr>
      <w:r w:rsidRPr="007B4953">
        <w:rPr>
          <w:lang w:val="pt-BR"/>
        </w:rPr>
        <w:t>Execução final dos saques</w:t>
      </w:r>
    </w:p>
    <w:p w14:paraId="3938C6E4" w14:textId="77777777" w:rsidR="007B4953" w:rsidRPr="007B4953" w:rsidRDefault="007B4953" w:rsidP="007B4953">
      <w:pPr>
        <w:tabs>
          <w:tab w:val="left" w:pos="3510"/>
        </w:tabs>
        <w:rPr>
          <w:lang w:val="pt-BR"/>
        </w:rPr>
      </w:pPr>
      <w:r w:rsidRPr="007B4953">
        <w:rPr>
          <w:lang w:val="pt-BR"/>
        </w:rPr>
        <w:lastRenderedPageBreak/>
        <w:pict w14:anchorId="67CFE673">
          <v:rect id="_x0000_i1621" style="width:0;height:1.5pt" o:hralign="center" o:hrstd="t" o:hr="t" fillcolor="#a0a0a0" stroked="f"/>
        </w:pict>
      </w:r>
    </w:p>
    <w:p w14:paraId="5232E687" w14:textId="77777777" w:rsidR="007B4953" w:rsidRPr="007B4953" w:rsidRDefault="007B4953" w:rsidP="007B4953">
      <w:pPr>
        <w:tabs>
          <w:tab w:val="left" w:pos="3510"/>
        </w:tabs>
        <w:rPr>
          <w:b/>
          <w:bCs/>
          <w:lang w:val="pt-BR"/>
        </w:rPr>
      </w:pPr>
      <w:r w:rsidRPr="007B4953">
        <w:rPr>
          <w:b/>
          <w:bCs/>
          <w:lang w:val="pt-BR"/>
        </w:rPr>
        <w:t>Casos de Uso Práticos</w:t>
      </w:r>
    </w:p>
    <w:p w14:paraId="05C2B0BF" w14:textId="77777777" w:rsidR="007B4953" w:rsidRPr="007B4953" w:rsidRDefault="007B4953" w:rsidP="007B4953">
      <w:pPr>
        <w:tabs>
          <w:tab w:val="left" w:pos="3510"/>
        </w:tabs>
        <w:rPr>
          <w:b/>
          <w:bCs/>
          <w:lang w:val="pt-BR"/>
        </w:rPr>
      </w:pPr>
      <w:r w:rsidRPr="007B4953">
        <w:rPr>
          <w:b/>
          <w:bCs/>
          <w:lang w:val="pt-BR"/>
        </w:rPr>
        <w:t>Caso 1: Viagem em Grupo</w:t>
      </w:r>
    </w:p>
    <w:p w14:paraId="190351DA" w14:textId="77777777" w:rsidR="007B4953" w:rsidRPr="007B4953" w:rsidRDefault="007B4953" w:rsidP="007B4953">
      <w:pPr>
        <w:tabs>
          <w:tab w:val="left" w:pos="3510"/>
        </w:tabs>
        <w:rPr>
          <w:lang w:val="pt-BR"/>
        </w:rPr>
      </w:pPr>
      <w:r w:rsidRPr="007B4953">
        <w:rPr>
          <w:b/>
          <w:bCs/>
          <w:lang w:val="pt-BR"/>
        </w:rPr>
        <w:t>Contexto:</w:t>
      </w:r>
      <w:r w:rsidRPr="007B4953">
        <w:rPr>
          <w:lang w:val="pt-BR"/>
        </w:rPr>
        <w:t xml:space="preserve"> 5 amigos planejando viagem para a Europa.</w:t>
      </w:r>
      <w:r w:rsidRPr="007B4953">
        <w:rPr>
          <w:lang w:val="pt-BR"/>
        </w:rPr>
        <w:br/>
      </w:r>
      <w:r w:rsidRPr="007B4953">
        <w:rPr>
          <w:b/>
          <w:bCs/>
          <w:lang w:val="pt-BR"/>
        </w:rPr>
        <w:t>Configuração:</w:t>
      </w:r>
    </w:p>
    <w:p w14:paraId="2F67D018" w14:textId="77777777" w:rsidR="007B4953" w:rsidRPr="007B4953" w:rsidRDefault="007B4953" w:rsidP="007B4953">
      <w:pPr>
        <w:numPr>
          <w:ilvl w:val="0"/>
          <w:numId w:val="177"/>
        </w:numPr>
        <w:tabs>
          <w:tab w:val="left" w:pos="3510"/>
        </w:tabs>
        <w:rPr>
          <w:lang w:val="pt-BR"/>
        </w:rPr>
      </w:pPr>
      <w:proofErr w:type="spellStart"/>
      <w:r w:rsidRPr="007B4953">
        <w:rPr>
          <w:lang w:val="pt-BR"/>
        </w:rPr>
        <w:t>Entry</w:t>
      </w:r>
      <w:proofErr w:type="spellEnd"/>
      <w:r w:rsidRPr="007B4953">
        <w:rPr>
          <w:lang w:val="pt-BR"/>
        </w:rPr>
        <w:t xml:space="preserve"> </w:t>
      </w:r>
      <w:proofErr w:type="spellStart"/>
      <w:r w:rsidRPr="007B4953">
        <w:rPr>
          <w:lang w:val="pt-BR"/>
        </w:rPr>
        <w:t>fee</w:t>
      </w:r>
      <w:proofErr w:type="spellEnd"/>
      <w:r w:rsidRPr="007B4953">
        <w:rPr>
          <w:lang w:val="pt-BR"/>
        </w:rPr>
        <w:t>: 0.5 SOL</w:t>
      </w:r>
    </w:p>
    <w:p w14:paraId="3CA6EF87" w14:textId="77777777" w:rsidR="007B4953" w:rsidRPr="007B4953" w:rsidRDefault="007B4953" w:rsidP="007B4953">
      <w:pPr>
        <w:numPr>
          <w:ilvl w:val="0"/>
          <w:numId w:val="177"/>
        </w:numPr>
        <w:tabs>
          <w:tab w:val="left" w:pos="3510"/>
        </w:tabs>
        <w:rPr>
          <w:lang w:val="pt-BR"/>
        </w:rPr>
      </w:pPr>
      <w:r w:rsidRPr="007B4953">
        <w:rPr>
          <w:lang w:val="pt-BR"/>
        </w:rPr>
        <w:t>Limite: 5 membros</w:t>
      </w:r>
    </w:p>
    <w:p w14:paraId="6B3FDA78" w14:textId="77777777" w:rsidR="007B4953" w:rsidRPr="007B4953" w:rsidRDefault="007B4953" w:rsidP="007B4953">
      <w:pPr>
        <w:numPr>
          <w:ilvl w:val="0"/>
          <w:numId w:val="177"/>
        </w:numPr>
        <w:tabs>
          <w:tab w:val="left" w:pos="3510"/>
        </w:tabs>
        <w:rPr>
          <w:lang w:val="pt-BR"/>
        </w:rPr>
      </w:pPr>
      <w:r w:rsidRPr="007B4953">
        <w:rPr>
          <w:lang w:val="pt-BR"/>
        </w:rPr>
        <w:t>Votação: habilitada (60%)</w:t>
      </w:r>
    </w:p>
    <w:p w14:paraId="0BAD11ED" w14:textId="77777777" w:rsidR="007B4953" w:rsidRPr="007B4953" w:rsidRDefault="007B4953" w:rsidP="007B4953">
      <w:pPr>
        <w:tabs>
          <w:tab w:val="left" w:pos="3510"/>
        </w:tabs>
        <w:rPr>
          <w:lang w:val="pt-BR"/>
        </w:rPr>
      </w:pPr>
      <w:r w:rsidRPr="007B4953">
        <w:rPr>
          <w:b/>
          <w:bCs/>
          <w:lang w:val="pt-BR"/>
        </w:rPr>
        <w:t>Dinâmica:</w:t>
      </w:r>
    </w:p>
    <w:p w14:paraId="09956CF8" w14:textId="77777777" w:rsidR="007B4953" w:rsidRPr="007B4953" w:rsidRDefault="007B4953" w:rsidP="007B4953">
      <w:pPr>
        <w:numPr>
          <w:ilvl w:val="0"/>
          <w:numId w:val="178"/>
        </w:numPr>
        <w:tabs>
          <w:tab w:val="left" w:pos="3510"/>
        </w:tabs>
        <w:rPr>
          <w:lang w:val="pt-BR"/>
        </w:rPr>
      </w:pPr>
      <w:r w:rsidRPr="007B4953">
        <w:rPr>
          <w:lang w:val="pt-BR"/>
        </w:rPr>
        <w:t>Todos depositam o valor inicial</w:t>
      </w:r>
    </w:p>
    <w:p w14:paraId="44821E97" w14:textId="77777777" w:rsidR="007B4953" w:rsidRPr="007B4953" w:rsidRDefault="007B4953" w:rsidP="007B4953">
      <w:pPr>
        <w:numPr>
          <w:ilvl w:val="0"/>
          <w:numId w:val="178"/>
        </w:numPr>
        <w:tabs>
          <w:tab w:val="left" w:pos="3510"/>
        </w:tabs>
        <w:rPr>
          <w:lang w:val="pt-BR"/>
        </w:rPr>
      </w:pPr>
      <w:r w:rsidRPr="007B4953">
        <w:rPr>
          <w:lang w:val="pt-BR"/>
        </w:rPr>
        <w:t>Gasto de hotel é solicitado como saque</w:t>
      </w:r>
    </w:p>
    <w:p w14:paraId="4EDC5F0C" w14:textId="77777777" w:rsidR="007B4953" w:rsidRPr="007B4953" w:rsidRDefault="007B4953" w:rsidP="007B4953">
      <w:pPr>
        <w:numPr>
          <w:ilvl w:val="0"/>
          <w:numId w:val="178"/>
        </w:numPr>
        <w:tabs>
          <w:tab w:val="left" w:pos="3510"/>
        </w:tabs>
        <w:rPr>
          <w:lang w:val="pt-BR"/>
        </w:rPr>
      </w:pPr>
      <w:r w:rsidRPr="007B4953">
        <w:rPr>
          <w:lang w:val="pt-BR"/>
        </w:rPr>
        <w:t>3 votos favoráveis → aprovação</w:t>
      </w:r>
    </w:p>
    <w:p w14:paraId="7737212E" w14:textId="77777777" w:rsidR="007B4953" w:rsidRPr="007B4953" w:rsidRDefault="007B4953" w:rsidP="007B4953">
      <w:pPr>
        <w:numPr>
          <w:ilvl w:val="0"/>
          <w:numId w:val="178"/>
        </w:numPr>
        <w:tabs>
          <w:tab w:val="left" w:pos="3510"/>
        </w:tabs>
        <w:rPr>
          <w:lang w:val="pt-BR"/>
        </w:rPr>
      </w:pPr>
      <w:r w:rsidRPr="007B4953">
        <w:rPr>
          <w:lang w:val="pt-BR"/>
        </w:rPr>
        <w:t>Saque executado e registrado</w:t>
      </w:r>
    </w:p>
    <w:p w14:paraId="1900C90A" w14:textId="77777777" w:rsidR="007B4953" w:rsidRPr="007B4953" w:rsidRDefault="007B4953" w:rsidP="007B4953">
      <w:pPr>
        <w:tabs>
          <w:tab w:val="left" w:pos="3510"/>
        </w:tabs>
        <w:rPr>
          <w:lang w:val="pt-BR"/>
        </w:rPr>
      </w:pPr>
      <w:r w:rsidRPr="007B4953">
        <w:rPr>
          <w:lang w:val="pt-BR"/>
        </w:rPr>
        <w:pict w14:anchorId="2DC8AE68">
          <v:rect id="_x0000_i1622" style="width:0;height:1.5pt" o:hralign="center" o:hrstd="t" o:hr="t" fillcolor="#a0a0a0" stroked="f"/>
        </w:pict>
      </w:r>
    </w:p>
    <w:p w14:paraId="4E2D4AB1" w14:textId="77777777" w:rsidR="007B4953" w:rsidRPr="007B4953" w:rsidRDefault="007B4953" w:rsidP="007B4953">
      <w:pPr>
        <w:tabs>
          <w:tab w:val="left" w:pos="3510"/>
        </w:tabs>
        <w:rPr>
          <w:b/>
          <w:bCs/>
          <w:lang w:val="pt-BR"/>
        </w:rPr>
      </w:pPr>
      <w:r w:rsidRPr="007B4953">
        <w:rPr>
          <w:b/>
          <w:bCs/>
          <w:lang w:val="pt-BR"/>
        </w:rPr>
        <w:t>Caso 2: Mesada Familiar</w:t>
      </w:r>
    </w:p>
    <w:p w14:paraId="3A973BC6" w14:textId="77777777" w:rsidR="007B4953" w:rsidRPr="007B4953" w:rsidRDefault="007B4953" w:rsidP="007B4953">
      <w:pPr>
        <w:tabs>
          <w:tab w:val="left" w:pos="3510"/>
        </w:tabs>
        <w:rPr>
          <w:lang w:val="pt-BR"/>
        </w:rPr>
      </w:pPr>
      <w:r w:rsidRPr="007B4953">
        <w:rPr>
          <w:b/>
          <w:bCs/>
          <w:lang w:val="pt-BR"/>
        </w:rPr>
        <w:t>Configuração:</w:t>
      </w:r>
    </w:p>
    <w:p w14:paraId="56DCDBBE" w14:textId="77777777" w:rsidR="007B4953" w:rsidRPr="007B4953" w:rsidRDefault="007B4953" w:rsidP="007B4953">
      <w:pPr>
        <w:numPr>
          <w:ilvl w:val="0"/>
          <w:numId w:val="179"/>
        </w:numPr>
        <w:tabs>
          <w:tab w:val="left" w:pos="3510"/>
        </w:tabs>
        <w:rPr>
          <w:lang w:val="pt-BR"/>
        </w:rPr>
      </w:pPr>
      <w:proofErr w:type="spellStart"/>
      <w:r w:rsidRPr="007B4953">
        <w:rPr>
          <w:lang w:val="pt-BR"/>
        </w:rPr>
        <w:t>Entry</w:t>
      </w:r>
      <w:proofErr w:type="spellEnd"/>
      <w:r w:rsidRPr="007B4953">
        <w:rPr>
          <w:lang w:val="pt-BR"/>
        </w:rPr>
        <w:t xml:space="preserve"> </w:t>
      </w:r>
      <w:proofErr w:type="spellStart"/>
      <w:r w:rsidRPr="007B4953">
        <w:rPr>
          <w:lang w:val="pt-BR"/>
        </w:rPr>
        <w:t>fee</w:t>
      </w:r>
      <w:proofErr w:type="spellEnd"/>
      <w:r w:rsidRPr="007B4953">
        <w:rPr>
          <w:lang w:val="pt-BR"/>
        </w:rPr>
        <w:t>: 0 SOL</w:t>
      </w:r>
    </w:p>
    <w:p w14:paraId="71E6E66E" w14:textId="77777777" w:rsidR="007B4953" w:rsidRPr="007B4953" w:rsidRDefault="007B4953" w:rsidP="007B4953">
      <w:pPr>
        <w:numPr>
          <w:ilvl w:val="0"/>
          <w:numId w:val="179"/>
        </w:numPr>
        <w:tabs>
          <w:tab w:val="left" w:pos="3510"/>
        </w:tabs>
        <w:rPr>
          <w:lang w:val="pt-BR"/>
        </w:rPr>
      </w:pPr>
      <w:r w:rsidRPr="007B4953">
        <w:rPr>
          <w:lang w:val="pt-BR"/>
        </w:rPr>
        <w:t>Sem votação (saques diretos)</w:t>
      </w:r>
    </w:p>
    <w:p w14:paraId="42230511" w14:textId="77777777" w:rsidR="007B4953" w:rsidRPr="007B4953" w:rsidRDefault="007B4953" w:rsidP="007B4953">
      <w:pPr>
        <w:tabs>
          <w:tab w:val="left" w:pos="3510"/>
        </w:tabs>
        <w:rPr>
          <w:lang w:val="pt-BR"/>
        </w:rPr>
      </w:pPr>
      <w:r w:rsidRPr="007B4953">
        <w:rPr>
          <w:b/>
          <w:bCs/>
          <w:lang w:val="pt-BR"/>
        </w:rPr>
        <w:t>Dinâmica:</w:t>
      </w:r>
    </w:p>
    <w:p w14:paraId="548647CC" w14:textId="77777777" w:rsidR="007B4953" w:rsidRPr="007B4953" w:rsidRDefault="007B4953" w:rsidP="007B4953">
      <w:pPr>
        <w:numPr>
          <w:ilvl w:val="0"/>
          <w:numId w:val="180"/>
        </w:numPr>
        <w:tabs>
          <w:tab w:val="left" w:pos="3510"/>
        </w:tabs>
        <w:rPr>
          <w:lang w:val="pt-BR"/>
        </w:rPr>
      </w:pPr>
      <w:r w:rsidRPr="007B4953">
        <w:rPr>
          <w:lang w:val="pt-BR"/>
        </w:rPr>
        <w:t>Pais criam o caixa e adicionam o filho</w:t>
      </w:r>
    </w:p>
    <w:p w14:paraId="3E7D4928" w14:textId="77777777" w:rsidR="007B4953" w:rsidRPr="007B4953" w:rsidRDefault="007B4953" w:rsidP="007B4953">
      <w:pPr>
        <w:numPr>
          <w:ilvl w:val="0"/>
          <w:numId w:val="180"/>
        </w:numPr>
        <w:tabs>
          <w:tab w:val="left" w:pos="3510"/>
        </w:tabs>
        <w:rPr>
          <w:lang w:val="pt-BR"/>
        </w:rPr>
      </w:pPr>
      <w:proofErr w:type="spellStart"/>
      <w:r w:rsidRPr="007B4953">
        <w:rPr>
          <w:lang w:val="pt-BR"/>
        </w:rPr>
        <w:t>Deposítos</w:t>
      </w:r>
      <w:proofErr w:type="spellEnd"/>
      <w:r w:rsidRPr="007B4953">
        <w:rPr>
          <w:lang w:val="pt-BR"/>
        </w:rPr>
        <w:t xml:space="preserve"> mensais</w:t>
      </w:r>
    </w:p>
    <w:p w14:paraId="676C5A85" w14:textId="77777777" w:rsidR="007B4953" w:rsidRPr="007B4953" w:rsidRDefault="007B4953" w:rsidP="007B4953">
      <w:pPr>
        <w:numPr>
          <w:ilvl w:val="0"/>
          <w:numId w:val="180"/>
        </w:numPr>
        <w:tabs>
          <w:tab w:val="left" w:pos="3510"/>
        </w:tabs>
        <w:rPr>
          <w:lang w:val="pt-BR"/>
        </w:rPr>
      </w:pPr>
      <w:r w:rsidRPr="007B4953">
        <w:rPr>
          <w:lang w:val="pt-BR"/>
        </w:rPr>
        <w:t>Filho saca com autonomia</w:t>
      </w:r>
    </w:p>
    <w:p w14:paraId="42D99C19" w14:textId="77777777" w:rsidR="007B4953" w:rsidRPr="007B4953" w:rsidRDefault="007B4953" w:rsidP="007B4953">
      <w:pPr>
        <w:numPr>
          <w:ilvl w:val="0"/>
          <w:numId w:val="180"/>
        </w:numPr>
        <w:tabs>
          <w:tab w:val="left" w:pos="3510"/>
        </w:tabs>
        <w:rPr>
          <w:lang w:val="pt-BR"/>
        </w:rPr>
      </w:pPr>
      <w:r w:rsidRPr="007B4953">
        <w:rPr>
          <w:lang w:val="pt-BR"/>
        </w:rPr>
        <w:t>Pais acompanham via histórico</w:t>
      </w:r>
    </w:p>
    <w:p w14:paraId="3146479F" w14:textId="77777777" w:rsidR="007B4953" w:rsidRPr="007B4953" w:rsidRDefault="007B4953" w:rsidP="007B4953">
      <w:pPr>
        <w:tabs>
          <w:tab w:val="left" w:pos="3510"/>
        </w:tabs>
        <w:rPr>
          <w:lang w:val="pt-BR"/>
        </w:rPr>
      </w:pPr>
      <w:r w:rsidRPr="007B4953">
        <w:rPr>
          <w:lang w:val="pt-BR"/>
        </w:rPr>
        <w:pict w14:anchorId="06D7A373">
          <v:rect id="_x0000_i1623" style="width:0;height:1.5pt" o:hralign="center" o:hrstd="t" o:hr="t" fillcolor="#a0a0a0" stroked="f"/>
        </w:pict>
      </w:r>
    </w:p>
    <w:p w14:paraId="70365EBF" w14:textId="77777777" w:rsidR="007B4953" w:rsidRPr="007B4953" w:rsidRDefault="007B4953" w:rsidP="007B4953">
      <w:pPr>
        <w:tabs>
          <w:tab w:val="left" w:pos="3510"/>
        </w:tabs>
        <w:rPr>
          <w:b/>
          <w:bCs/>
          <w:lang w:val="pt-BR"/>
        </w:rPr>
      </w:pPr>
      <w:r w:rsidRPr="007B4953">
        <w:rPr>
          <w:b/>
          <w:bCs/>
          <w:lang w:val="pt-BR"/>
        </w:rPr>
        <w:t>Caso 3: Fundo de Investimento Coletivo</w:t>
      </w:r>
    </w:p>
    <w:p w14:paraId="70DDCA3B" w14:textId="77777777" w:rsidR="007B4953" w:rsidRPr="007B4953" w:rsidRDefault="007B4953" w:rsidP="007B4953">
      <w:pPr>
        <w:tabs>
          <w:tab w:val="left" w:pos="3510"/>
        </w:tabs>
        <w:rPr>
          <w:lang w:val="pt-BR"/>
        </w:rPr>
      </w:pPr>
      <w:r w:rsidRPr="007B4953">
        <w:rPr>
          <w:b/>
          <w:bCs/>
          <w:lang w:val="pt-BR"/>
        </w:rPr>
        <w:t>Configuração:</w:t>
      </w:r>
    </w:p>
    <w:p w14:paraId="07A43B96" w14:textId="77777777" w:rsidR="007B4953" w:rsidRPr="007B4953" w:rsidRDefault="007B4953" w:rsidP="007B4953">
      <w:pPr>
        <w:numPr>
          <w:ilvl w:val="0"/>
          <w:numId w:val="181"/>
        </w:numPr>
        <w:tabs>
          <w:tab w:val="left" w:pos="3510"/>
        </w:tabs>
        <w:rPr>
          <w:lang w:val="pt-BR"/>
        </w:rPr>
      </w:pPr>
      <w:proofErr w:type="spellStart"/>
      <w:r w:rsidRPr="007B4953">
        <w:rPr>
          <w:lang w:val="pt-BR"/>
        </w:rPr>
        <w:lastRenderedPageBreak/>
        <w:t>Entry</w:t>
      </w:r>
      <w:proofErr w:type="spellEnd"/>
      <w:r w:rsidRPr="007B4953">
        <w:rPr>
          <w:lang w:val="pt-BR"/>
        </w:rPr>
        <w:t xml:space="preserve"> </w:t>
      </w:r>
      <w:proofErr w:type="spellStart"/>
      <w:r w:rsidRPr="007B4953">
        <w:rPr>
          <w:lang w:val="pt-BR"/>
        </w:rPr>
        <w:t>fee</w:t>
      </w:r>
      <w:proofErr w:type="spellEnd"/>
      <w:r w:rsidRPr="007B4953">
        <w:rPr>
          <w:lang w:val="pt-BR"/>
        </w:rPr>
        <w:t>: 1 SOL</w:t>
      </w:r>
    </w:p>
    <w:p w14:paraId="428EB099" w14:textId="77777777" w:rsidR="007B4953" w:rsidRPr="007B4953" w:rsidRDefault="007B4953" w:rsidP="007B4953">
      <w:pPr>
        <w:numPr>
          <w:ilvl w:val="0"/>
          <w:numId w:val="181"/>
        </w:numPr>
        <w:tabs>
          <w:tab w:val="left" w:pos="3510"/>
        </w:tabs>
        <w:rPr>
          <w:lang w:val="pt-BR"/>
        </w:rPr>
      </w:pPr>
      <w:r w:rsidRPr="007B4953">
        <w:rPr>
          <w:lang w:val="pt-BR"/>
        </w:rPr>
        <w:t>Votação: 75%</w:t>
      </w:r>
    </w:p>
    <w:p w14:paraId="7719C5E1" w14:textId="77777777" w:rsidR="007B4953" w:rsidRPr="007B4953" w:rsidRDefault="007B4953" w:rsidP="007B4953">
      <w:pPr>
        <w:tabs>
          <w:tab w:val="left" w:pos="3510"/>
        </w:tabs>
        <w:rPr>
          <w:lang w:val="pt-BR"/>
        </w:rPr>
      </w:pPr>
      <w:r w:rsidRPr="007B4953">
        <w:rPr>
          <w:b/>
          <w:bCs/>
          <w:lang w:val="pt-BR"/>
        </w:rPr>
        <w:t>Dinâmica:</w:t>
      </w:r>
    </w:p>
    <w:p w14:paraId="32C942F3" w14:textId="77777777" w:rsidR="007B4953" w:rsidRPr="007B4953" w:rsidRDefault="007B4953" w:rsidP="007B4953">
      <w:pPr>
        <w:numPr>
          <w:ilvl w:val="0"/>
          <w:numId w:val="182"/>
        </w:numPr>
        <w:tabs>
          <w:tab w:val="left" w:pos="3510"/>
        </w:tabs>
        <w:rPr>
          <w:lang w:val="pt-BR"/>
        </w:rPr>
      </w:pPr>
      <w:r w:rsidRPr="007B4953">
        <w:rPr>
          <w:lang w:val="pt-BR"/>
        </w:rPr>
        <w:t>Membros aportam mensalmente</w:t>
      </w:r>
    </w:p>
    <w:p w14:paraId="6E1A21A4" w14:textId="77777777" w:rsidR="007B4953" w:rsidRPr="007B4953" w:rsidRDefault="007B4953" w:rsidP="007B4953">
      <w:pPr>
        <w:numPr>
          <w:ilvl w:val="0"/>
          <w:numId w:val="182"/>
        </w:numPr>
        <w:tabs>
          <w:tab w:val="left" w:pos="3510"/>
        </w:tabs>
        <w:rPr>
          <w:lang w:val="pt-BR"/>
        </w:rPr>
      </w:pPr>
      <w:r w:rsidRPr="007B4953">
        <w:rPr>
          <w:lang w:val="pt-BR"/>
        </w:rPr>
        <w:t>Oportunidade de investimento → solicitação de saque</w:t>
      </w:r>
    </w:p>
    <w:p w14:paraId="7B8987B6" w14:textId="77777777" w:rsidR="007B4953" w:rsidRPr="007B4953" w:rsidRDefault="007B4953" w:rsidP="007B4953">
      <w:pPr>
        <w:numPr>
          <w:ilvl w:val="0"/>
          <w:numId w:val="182"/>
        </w:numPr>
        <w:tabs>
          <w:tab w:val="left" w:pos="3510"/>
        </w:tabs>
        <w:rPr>
          <w:lang w:val="pt-BR"/>
        </w:rPr>
      </w:pPr>
      <w:r w:rsidRPr="007B4953">
        <w:rPr>
          <w:lang w:val="pt-BR"/>
        </w:rPr>
        <w:t>Após aprovação → execução automática</w:t>
      </w:r>
    </w:p>
    <w:p w14:paraId="66284A20" w14:textId="77777777" w:rsidR="007B4953" w:rsidRPr="007B4953" w:rsidRDefault="007B4953" w:rsidP="007B4953">
      <w:pPr>
        <w:tabs>
          <w:tab w:val="left" w:pos="3510"/>
        </w:tabs>
        <w:rPr>
          <w:lang w:val="pt-BR"/>
        </w:rPr>
      </w:pPr>
      <w:r w:rsidRPr="007B4953">
        <w:rPr>
          <w:lang w:val="pt-BR"/>
        </w:rPr>
        <w:pict w14:anchorId="19A63A30">
          <v:rect id="_x0000_i1624" style="width:0;height:1.5pt" o:hralign="center" o:hrstd="t" o:hr="t" fillcolor="#a0a0a0" stroked="f"/>
        </w:pict>
      </w:r>
    </w:p>
    <w:p w14:paraId="32B094F4" w14:textId="77777777" w:rsidR="007B4953" w:rsidRPr="007B4953" w:rsidRDefault="007B4953" w:rsidP="007B4953">
      <w:pPr>
        <w:tabs>
          <w:tab w:val="left" w:pos="3510"/>
        </w:tabs>
        <w:rPr>
          <w:b/>
          <w:bCs/>
          <w:lang w:val="pt-BR"/>
        </w:rPr>
      </w:pPr>
      <w:r w:rsidRPr="007B4953">
        <w:rPr>
          <w:b/>
          <w:bCs/>
          <w:lang w:val="pt-BR"/>
        </w:rPr>
        <w:t>7.2 Sistema de Votação Descentralizada</w:t>
      </w:r>
    </w:p>
    <w:p w14:paraId="3B4F1AA0" w14:textId="77777777" w:rsidR="007B4953" w:rsidRPr="007B4953" w:rsidRDefault="007B4953" w:rsidP="007B4953">
      <w:pPr>
        <w:tabs>
          <w:tab w:val="left" w:pos="3510"/>
        </w:tabs>
        <w:rPr>
          <w:lang w:val="pt-BR"/>
        </w:rPr>
      </w:pPr>
      <w:r w:rsidRPr="007B4953">
        <w:rPr>
          <w:lang w:val="pt-BR"/>
        </w:rPr>
        <w:t>A votação é o eixo central da governança do Caixa Comunitário, permitindo decisões colaborativas de forma transparente e segura.</w:t>
      </w:r>
    </w:p>
    <w:p w14:paraId="64BD38A0" w14:textId="77777777" w:rsidR="007B4953" w:rsidRPr="007B4953" w:rsidRDefault="007B4953" w:rsidP="007B4953">
      <w:pPr>
        <w:tabs>
          <w:tab w:val="left" w:pos="3510"/>
        </w:tabs>
        <w:rPr>
          <w:b/>
          <w:bCs/>
          <w:lang w:val="pt-BR"/>
        </w:rPr>
      </w:pPr>
      <w:r w:rsidRPr="007B4953">
        <w:rPr>
          <w:b/>
          <w:bCs/>
          <w:lang w:val="pt-BR"/>
        </w:rPr>
        <w:t>Modelo de Dados</w:t>
      </w:r>
    </w:p>
    <w:tbl>
      <w:tblPr>
        <w:tblStyle w:val="Tabelacomgrade"/>
        <w:tblW w:w="0" w:type="auto"/>
        <w:tblLook w:val="04A0" w:firstRow="1" w:lastRow="0" w:firstColumn="1" w:lastColumn="0" w:noHBand="0" w:noVBand="1"/>
      </w:tblPr>
      <w:tblGrid>
        <w:gridCol w:w="8630"/>
      </w:tblGrid>
      <w:tr w:rsidR="006402A6" w14:paraId="44A97CE3" w14:textId="77777777" w:rsidTr="006402A6">
        <w:tc>
          <w:tcPr>
            <w:tcW w:w="8630" w:type="dxa"/>
          </w:tcPr>
          <w:p w14:paraId="4F650AAB" w14:textId="77777777" w:rsidR="006402A6" w:rsidRPr="006402A6" w:rsidRDefault="006402A6" w:rsidP="006402A6">
            <w:pPr>
              <w:tabs>
                <w:tab w:val="left" w:pos="3510"/>
              </w:tabs>
            </w:pPr>
            <w:r w:rsidRPr="006402A6">
              <w:t xml:space="preserve">interface </w:t>
            </w:r>
            <w:proofErr w:type="spellStart"/>
            <w:r w:rsidRPr="006402A6">
              <w:t>VotingEvent</w:t>
            </w:r>
            <w:proofErr w:type="spellEnd"/>
            <w:r w:rsidRPr="006402A6">
              <w:t xml:space="preserve"> {</w:t>
            </w:r>
          </w:p>
          <w:p w14:paraId="7257227A" w14:textId="77777777" w:rsidR="006402A6" w:rsidRPr="006402A6" w:rsidRDefault="006402A6" w:rsidP="006402A6">
            <w:pPr>
              <w:tabs>
                <w:tab w:val="left" w:pos="3510"/>
              </w:tabs>
            </w:pPr>
            <w:r w:rsidRPr="006402A6">
              <w:t xml:space="preserve">  id: string;</w:t>
            </w:r>
          </w:p>
          <w:p w14:paraId="13D292CA" w14:textId="77777777" w:rsidR="006402A6" w:rsidRPr="006402A6" w:rsidRDefault="006402A6" w:rsidP="006402A6">
            <w:pPr>
              <w:tabs>
                <w:tab w:val="left" w:pos="3510"/>
              </w:tabs>
            </w:pPr>
            <w:r w:rsidRPr="006402A6">
              <w:t xml:space="preserve">  </w:t>
            </w:r>
            <w:proofErr w:type="spellStart"/>
            <w:r w:rsidRPr="006402A6">
              <w:t>vaultId</w:t>
            </w:r>
            <w:proofErr w:type="spellEnd"/>
            <w:r w:rsidRPr="006402A6">
              <w:t>: string;</w:t>
            </w:r>
          </w:p>
          <w:p w14:paraId="10561B97" w14:textId="77777777" w:rsidR="006402A6" w:rsidRPr="006402A6" w:rsidRDefault="006402A6" w:rsidP="006402A6">
            <w:pPr>
              <w:tabs>
                <w:tab w:val="left" w:pos="3510"/>
              </w:tabs>
            </w:pPr>
            <w:r w:rsidRPr="006402A6">
              <w:t xml:space="preserve">  type: '</w:t>
            </w:r>
            <w:proofErr w:type="spellStart"/>
            <w:r w:rsidRPr="006402A6">
              <w:t>withdraw_request</w:t>
            </w:r>
            <w:proofErr w:type="spellEnd"/>
            <w:r w:rsidRPr="006402A6">
              <w:t>';</w:t>
            </w:r>
          </w:p>
          <w:p w14:paraId="526D18EA" w14:textId="77777777" w:rsidR="006402A6" w:rsidRPr="006402A6" w:rsidRDefault="006402A6" w:rsidP="006402A6">
            <w:pPr>
              <w:tabs>
                <w:tab w:val="left" w:pos="3510"/>
              </w:tabs>
            </w:pPr>
            <w:r w:rsidRPr="006402A6">
              <w:t xml:space="preserve">  requester: </w:t>
            </w:r>
            <w:proofErr w:type="spellStart"/>
            <w:r w:rsidRPr="006402A6">
              <w:t>PublicKey</w:t>
            </w:r>
            <w:proofErr w:type="spellEnd"/>
            <w:r w:rsidRPr="006402A6">
              <w:t>;</w:t>
            </w:r>
          </w:p>
          <w:p w14:paraId="3E61B787" w14:textId="77777777" w:rsidR="006402A6" w:rsidRPr="006402A6" w:rsidRDefault="006402A6" w:rsidP="006402A6">
            <w:pPr>
              <w:tabs>
                <w:tab w:val="left" w:pos="3510"/>
              </w:tabs>
            </w:pPr>
            <w:r w:rsidRPr="006402A6">
              <w:t xml:space="preserve">  amount: number;</w:t>
            </w:r>
          </w:p>
          <w:p w14:paraId="45CA8CCF" w14:textId="77777777" w:rsidR="006402A6" w:rsidRPr="006402A6" w:rsidRDefault="006402A6" w:rsidP="006402A6">
            <w:pPr>
              <w:tabs>
                <w:tab w:val="left" w:pos="3510"/>
              </w:tabs>
            </w:pPr>
            <w:r w:rsidRPr="006402A6">
              <w:t xml:space="preserve">  votes: {</w:t>
            </w:r>
          </w:p>
          <w:p w14:paraId="0688C814" w14:textId="77777777" w:rsidR="006402A6" w:rsidRPr="006402A6" w:rsidRDefault="006402A6" w:rsidP="006402A6">
            <w:pPr>
              <w:tabs>
                <w:tab w:val="left" w:pos="3510"/>
              </w:tabs>
            </w:pPr>
            <w:r w:rsidRPr="006402A6">
              <w:t xml:space="preserve">    favor: number;</w:t>
            </w:r>
          </w:p>
          <w:p w14:paraId="487069CD" w14:textId="77777777" w:rsidR="006402A6" w:rsidRPr="006402A6" w:rsidRDefault="006402A6" w:rsidP="006402A6">
            <w:pPr>
              <w:tabs>
                <w:tab w:val="left" w:pos="3510"/>
              </w:tabs>
            </w:pPr>
            <w:r w:rsidRPr="006402A6">
              <w:t xml:space="preserve">    against: number;</w:t>
            </w:r>
          </w:p>
          <w:p w14:paraId="1B97C2B4" w14:textId="77777777" w:rsidR="006402A6" w:rsidRPr="006402A6" w:rsidRDefault="006402A6" w:rsidP="006402A6">
            <w:pPr>
              <w:tabs>
                <w:tab w:val="left" w:pos="3510"/>
              </w:tabs>
            </w:pPr>
            <w:r w:rsidRPr="006402A6">
              <w:t xml:space="preserve">    total: number;</w:t>
            </w:r>
          </w:p>
          <w:p w14:paraId="28153614" w14:textId="77777777" w:rsidR="006402A6" w:rsidRPr="006402A6" w:rsidRDefault="006402A6" w:rsidP="006402A6">
            <w:pPr>
              <w:tabs>
                <w:tab w:val="left" w:pos="3510"/>
              </w:tabs>
            </w:pPr>
            <w:r w:rsidRPr="006402A6">
              <w:t xml:space="preserve">  };</w:t>
            </w:r>
          </w:p>
          <w:p w14:paraId="50C86A11" w14:textId="77777777" w:rsidR="006402A6" w:rsidRPr="006402A6" w:rsidRDefault="006402A6" w:rsidP="006402A6">
            <w:pPr>
              <w:tabs>
                <w:tab w:val="left" w:pos="3510"/>
              </w:tabs>
            </w:pPr>
            <w:r w:rsidRPr="006402A6">
              <w:t xml:space="preserve">  voters: {</w:t>
            </w:r>
          </w:p>
          <w:p w14:paraId="3399EEFC" w14:textId="77777777" w:rsidR="006402A6" w:rsidRPr="006402A6" w:rsidRDefault="006402A6" w:rsidP="006402A6">
            <w:pPr>
              <w:tabs>
                <w:tab w:val="left" w:pos="3510"/>
              </w:tabs>
            </w:pPr>
            <w:r w:rsidRPr="006402A6">
              <w:t xml:space="preserve">    [</w:t>
            </w:r>
            <w:proofErr w:type="spellStart"/>
            <w:r w:rsidRPr="006402A6">
              <w:t>publicKey</w:t>
            </w:r>
            <w:proofErr w:type="spellEnd"/>
            <w:r w:rsidRPr="006402A6">
              <w:t>: string]: 'favor' | 'against';</w:t>
            </w:r>
          </w:p>
          <w:p w14:paraId="33720719" w14:textId="77777777" w:rsidR="006402A6" w:rsidRPr="006402A6" w:rsidRDefault="006402A6" w:rsidP="006402A6">
            <w:pPr>
              <w:tabs>
                <w:tab w:val="left" w:pos="3510"/>
              </w:tabs>
            </w:pPr>
            <w:r w:rsidRPr="006402A6">
              <w:t xml:space="preserve">  };</w:t>
            </w:r>
          </w:p>
          <w:p w14:paraId="388723D9" w14:textId="77777777" w:rsidR="006402A6" w:rsidRPr="006402A6" w:rsidRDefault="006402A6" w:rsidP="006402A6">
            <w:pPr>
              <w:tabs>
                <w:tab w:val="left" w:pos="3510"/>
              </w:tabs>
            </w:pPr>
            <w:r w:rsidRPr="006402A6">
              <w:t xml:space="preserve">  status: 'pending' | 'approved' | 'rejected';</w:t>
            </w:r>
          </w:p>
          <w:p w14:paraId="33770689" w14:textId="77777777" w:rsidR="006402A6" w:rsidRPr="006402A6" w:rsidRDefault="006402A6" w:rsidP="006402A6">
            <w:pPr>
              <w:tabs>
                <w:tab w:val="left" w:pos="3510"/>
              </w:tabs>
              <w:rPr>
                <w:lang w:val="pt-BR"/>
              </w:rPr>
            </w:pPr>
            <w:r w:rsidRPr="006402A6">
              <w:t xml:space="preserve">  </w:t>
            </w:r>
            <w:proofErr w:type="spellStart"/>
            <w:r w:rsidRPr="006402A6">
              <w:rPr>
                <w:lang w:val="pt-BR"/>
              </w:rPr>
              <w:t>createdAt</w:t>
            </w:r>
            <w:proofErr w:type="spellEnd"/>
            <w:r w:rsidRPr="006402A6">
              <w:rPr>
                <w:lang w:val="pt-BR"/>
              </w:rPr>
              <w:t>: Date;</w:t>
            </w:r>
          </w:p>
          <w:p w14:paraId="78429347" w14:textId="77777777" w:rsidR="006402A6" w:rsidRPr="006402A6" w:rsidRDefault="006402A6" w:rsidP="006402A6">
            <w:pPr>
              <w:tabs>
                <w:tab w:val="left" w:pos="3510"/>
              </w:tabs>
              <w:rPr>
                <w:lang w:val="pt-BR"/>
              </w:rPr>
            </w:pPr>
            <w:r w:rsidRPr="006402A6">
              <w:rPr>
                <w:lang w:val="pt-BR"/>
              </w:rPr>
              <w:t xml:space="preserve">  </w:t>
            </w:r>
            <w:proofErr w:type="spellStart"/>
            <w:proofErr w:type="gramStart"/>
            <w:r w:rsidRPr="006402A6">
              <w:rPr>
                <w:lang w:val="pt-BR"/>
              </w:rPr>
              <w:t>resolvedAt</w:t>
            </w:r>
            <w:proofErr w:type="spellEnd"/>
            <w:r w:rsidRPr="006402A6">
              <w:rPr>
                <w:lang w:val="pt-BR"/>
              </w:rPr>
              <w:t>?:</w:t>
            </w:r>
            <w:proofErr w:type="gramEnd"/>
            <w:r w:rsidRPr="006402A6">
              <w:rPr>
                <w:lang w:val="pt-BR"/>
              </w:rPr>
              <w:t xml:space="preserve"> Date;</w:t>
            </w:r>
          </w:p>
          <w:p w14:paraId="6458FB31" w14:textId="2D18FF02" w:rsidR="006402A6" w:rsidRDefault="006402A6" w:rsidP="006402A6">
            <w:pPr>
              <w:tabs>
                <w:tab w:val="left" w:pos="3510"/>
              </w:tabs>
              <w:rPr>
                <w:lang w:val="pt-BR"/>
              </w:rPr>
            </w:pPr>
            <w:r w:rsidRPr="006402A6">
              <w:rPr>
                <w:lang w:val="pt-BR"/>
              </w:rPr>
              <w:t>}</w:t>
            </w:r>
          </w:p>
        </w:tc>
      </w:tr>
    </w:tbl>
    <w:p w14:paraId="5C37FB70" w14:textId="77777777" w:rsidR="007B4953" w:rsidRDefault="007B4953" w:rsidP="00CA3B3C">
      <w:pPr>
        <w:tabs>
          <w:tab w:val="left" w:pos="3510"/>
        </w:tabs>
        <w:rPr>
          <w:lang w:val="pt-BR"/>
        </w:rPr>
      </w:pPr>
    </w:p>
    <w:p w14:paraId="1AEEE986" w14:textId="77777777" w:rsidR="006402A6" w:rsidRPr="007B4953" w:rsidRDefault="006402A6" w:rsidP="00CA3B3C">
      <w:pPr>
        <w:tabs>
          <w:tab w:val="left" w:pos="3510"/>
        </w:tabs>
        <w:rPr>
          <w:lang w:val="pt-BR"/>
        </w:rPr>
      </w:pPr>
      <w:proofErr w:type="spellStart"/>
      <w:r w:rsidRPr="006402A6">
        <w:t>Fluxo</w:t>
      </w:r>
      <w:proofErr w:type="spellEnd"/>
      <w:r w:rsidRPr="006402A6">
        <w:t xml:space="preserve"> </w:t>
      </w:r>
      <w:proofErr w:type="spellStart"/>
      <w:r w:rsidRPr="006402A6">
        <w:t>Completo</w:t>
      </w:r>
      <w:proofErr w:type="spellEnd"/>
      <w:r w:rsidRPr="006402A6">
        <w:t xml:space="preserve"> de </w:t>
      </w:r>
      <w:proofErr w:type="spellStart"/>
      <w:r w:rsidRPr="006402A6">
        <w:t>Votação</w:t>
      </w:r>
      <w:proofErr w:type="spellEnd"/>
    </w:p>
    <w:tbl>
      <w:tblPr>
        <w:tblStyle w:val="Tabelacomgrade"/>
        <w:tblW w:w="0" w:type="auto"/>
        <w:tblLook w:val="04A0" w:firstRow="1" w:lastRow="0" w:firstColumn="1" w:lastColumn="0" w:noHBand="0" w:noVBand="1"/>
      </w:tblPr>
      <w:tblGrid>
        <w:gridCol w:w="8630"/>
      </w:tblGrid>
      <w:tr w:rsidR="006402A6" w14:paraId="3B18E9CB" w14:textId="77777777" w:rsidTr="006402A6">
        <w:tc>
          <w:tcPr>
            <w:tcW w:w="8630" w:type="dxa"/>
          </w:tcPr>
          <w:p w14:paraId="3D1A8873" w14:textId="77777777" w:rsidR="006402A6" w:rsidRPr="006402A6" w:rsidRDefault="006402A6" w:rsidP="006402A6">
            <w:pPr>
              <w:tabs>
                <w:tab w:val="left" w:pos="3510"/>
              </w:tabs>
              <w:rPr>
                <w:lang w:val="pt-BR"/>
              </w:rPr>
            </w:pPr>
            <w:r w:rsidRPr="006402A6">
              <w:rPr>
                <w:lang w:val="pt-BR"/>
              </w:rPr>
              <w:t>1. Criação de Proposta</w:t>
            </w:r>
          </w:p>
          <w:p w14:paraId="3DF17BF8" w14:textId="77777777" w:rsidR="006402A6" w:rsidRPr="006402A6" w:rsidRDefault="006402A6" w:rsidP="006402A6">
            <w:pPr>
              <w:tabs>
                <w:tab w:val="left" w:pos="3510"/>
              </w:tabs>
              <w:rPr>
                <w:lang w:val="pt-BR"/>
              </w:rPr>
            </w:pPr>
            <w:r w:rsidRPr="006402A6">
              <w:rPr>
                <w:lang w:val="pt-BR"/>
              </w:rPr>
              <w:t xml:space="preserve">   - Membro solicita saque</w:t>
            </w:r>
          </w:p>
          <w:p w14:paraId="742DAAEA" w14:textId="77777777" w:rsidR="006402A6" w:rsidRPr="006402A6" w:rsidRDefault="006402A6" w:rsidP="006402A6">
            <w:pPr>
              <w:tabs>
                <w:tab w:val="left" w:pos="3510"/>
              </w:tabs>
              <w:rPr>
                <w:lang w:val="pt-BR"/>
              </w:rPr>
            </w:pPr>
            <w:r w:rsidRPr="006402A6">
              <w:rPr>
                <w:lang w:val="pt-BR"/>
              </w:rPr>
              <w:t xml:space="preserve">   - Evento é criado e notifica os demais</w:t>
            </w:r>
          </w:p>
          <w:p w14:paraId="1702BA56" w14:textId="77777777" w:rsidR="006402A6" w:rsidRPr="006402A6" w:rsidRDefault="006402A6" w:rsidP="006402A6">
            <w:pPr>
              <w:tabs>
                <w:tab w:val="left" w:pos="3510"/>
              </w:tabs>
              <w:rPr>
                <w:lang w:val="pt-BR"/>
              </w:rPr>
            </w:pPr>
          </w:p>
          <w:p w14:paraId="5EB33B4C" w14:textId="77777777" w:rsidR="006402A6" w:rsidRPr="006402A6" w:rsidRDefault="006402A6" w:rsidP="006402A6">
            <w:pPr>
              <w:tabs>
                <w:tab w:val="left" w:pos="3510"/>
              </w:tabs>
              <w:rPr>
                <w:lang w:val="pt-BR"/>
              </w:rPr>
            </w:pPr>
            <w:r w:rsidRPr="006402A6">
              <w:rPr>
                <w:lang w:val="pt-BR"/>
              </w:rPr>
              <w:t>2. Período de Votação</w:t>
            </w:r>
          </w:p>
          <w:p w14:paraId="1CF6CC72" w14:textId="77777777" w:rsidR="006402A6" w:rsidRPr="006402A6" w:rsidRDefault="006402A6" w:rsidP="006402A6">
            <w:pPr>
              <w:tabs>
                <w:tab w:val="left" w:pos="3510"/>
              </w:tabs>
              <w:rPr>
                <w:lang w:val="pt-BR"/>
              </w:rPr>
            </w:pPr>
            <w:r w:rsidRPr="006402A6">
              <w:rPr>
                <w:lang w:val="pt-BR"/>
              </w:rPr>
              <w:t xml:space="preserve">   - Cada membro vota (favor ou contra)</w:t>
            </w:r>
          </w:p>
          <w:p w14:paraId="430DF23A" w14:textId="77777777" w:rsidR="006402A6" w:rsidRPr="006402A6" w:rsidRDefault="006402A6" w:rsidP="006402A6">
            <w:pPr>
              <w:tabs>
                <w:tab w:val="left" w:pos="3510"/>
              </w:tabs>
              <w:rPr>
                <w:lang w:val="pt-BR"/>
              </w:rPr>
            </w:pPr>
            <w:r w:rsidRPr="006402A6">
              <w:rPr>
                <w:lang w:val="pt-BR"/>
              </w:rPr>
              <w:t xml:space="preserve">   - </w:t>
            </w:r>
            <w:proofErr w:type="spellStart"/>
            <w:r w:rsidRPr="006402A6">
              <w:rPr>
                <w:lang w:val="pt-BR"/>
              </w:rPr>
              <w:t>Firebase</w:t>
            </w:r>
            <w:proofErr w:type="spellEnd"/>
            <w:r w:rsidRPr="006402A6">
              <w:rPr>
                <w:lang w:val="pt-BR"/>
              </w:rPr>
              <w:t xml:space="preserve"> </w:t>
            </w:r>
            <w:proofErr w:type="spellStart"/>
            <w:r w:rsidRPr="006402A6">
              <w:rPr>
                <w:lang w:val="pt-BR"/>
              </w:rPr>
              <w:t>Transaction</w:t>
            </w:r>
            <w:proofErr w:type="spellEnd"/>
            <w:r w:rsidRPr="006402A6">
              <w:rPr>
                <w:lang w:val="pt-BR"/>
              </w:rPr>
              <w:t xml:space="preserve"> garante atomicidade</w:t>
            </w:r>
          </w:p>
          <w:p w14:paraId="0912797C" w14:textId="77777777" w:rsidR="006402A6" w:rsidRPr="006402A6" w:rsidRDefault="006402A6" w:rsidP="006402A6">
            <w:pPr>
              <w:tabs>
                <w:tab w:val="left" w:pos="3510"/>
              </w:tabs>
              <w:rPr>
                <w:lang w:val="pt-BR"/>
              </w:rPr>
            </w:pPr>
            <w:r w:rsidRPr="006402A6">
              <w:rPr>
                <w:lang w:val="pt-BR"/>
              </w:rPr>
              <w:lastRenderedPageBreak/>
              <w:t xml:space="preserve">   - Atualização em tempo real</w:t>
            </w:r>
          </w:p>
          <w:p w14:paraId="24CB386E" w14:textId="77777777" w:rsidR="006402A6" w:rsidRPr="006402A6" w:rsidRDefault="006402A6" w:rsidP="006402A6">
            <w:pPr>
              <w:tabs>
                <w:tab w:val="left" w:pos="3510"/>
              </w:tabs>
              <w:rPr>
                <w:lang w:val="pt-BR"/>
              </w:rPr>
            </w:pPr>
          </w:p>
          <w:p w14:paraId="23409826" w14:textId="77777777" w:rsidR="006402A6" w:rsidRPr="006402A6" w:rsidRDefault="006402A6" w:rsidP="006402A6">
            <w:pPr>
              <w:tabs>
                <w:tab w:val="left" w:pos="3510"/>
              </w:tabs>
              <w:rPr>
                <w:lang w:val="pt-BR"/>
              </w:rPr>
            </w:pPr>
            <w:r w:rsidRPr="006402A6">
              <w:rPr>
                <w:lang w:val="pt-BR"/>
              </w:rPr>
              <w:t>3. Conclusão</w:t>
            </w:r>
          </w:p>
          <w:p w14:paraId="0019A886" w14:textId="77777777" w:rsidR="006402A6" w:rsidRPr="006402A6" w:rsidRDefault="006402A6" w:rsidP="006402A6">
            <w:pPr>
              <w:tabs>
                <w:tab w:val="left" w:pos="3510"/>
              </w:tabs>
              <w:rPr>
                <w:lang w:val="pt-BR"/>
              </w:rPr>
            </w:pPr>
            <w:r w:rsidRPr="006402A6">
              <w:rPr>
                <w:lang w:val="pt-BR"/>
              </w:rPr>
              <w:t xml:space="preserve">   - Após todos votarem ou expirar timeout</w:t>
            </w:r>
          </w:p>
          <w:p w14:paraId="7362D16D" w14:textId="77777777" w:rsidR="006402A6" w:rsidRPr="006402A6" w:rsidRDefault="006402A6" w:rsidP="006402A6">
            <w:pPr>
              <w:tabs>
                <w:tab w:val="left" w:pos="3510"/>
              </w:tabs>
              <w:rPr>
                <w:lang w:val="pt-BR"/>
              </w:rPr>
            </w:pPr>
            <w:r w:rsidRPr="006402A6">
              <w:rPr>
                <w:lang w:val="pt-BR"/>
              </w:rPr>
              <w:t xml:space="preserve">   - Calcula-se o percentual de aprovação</w:t>
            </w:r>
          </w:p>
          <w:p w14:paraId="31093E02" w14:textId="77777777" w:rsidR="006402A6" w:rsidRPr="006402A6" w:rsidRDefault="006402A6" w:rsidP="006402A6">
            <w:pPr>
              <w:tabs>
                <w:tab w:val="left" w:pos="3510"/>
              </w:tabs>
              <w:rPr>
                <w:lang w:val="pt-BR"/>
              </w:rPr>
            </w:pPr>
            <w:r w:rsidRPr="006402A6">
              <w:rPr>
                <w:lang w:val="pt-BR"/>
              </w:rPr>
              <w:t xml:space="preserve">   - Se ≥ </w:t>
            </w:r>
            <w:proofErr w:type="spellStart"/>
            <w:r w:rsidRPr="006402A6">
              <w:rPr>
                <w:lang w:val="pt-BR"/>
              </w:rPr>
              <w:t>threshold</w:t>
            </w:r>
            <w:proofErr w:type="spellEnd"/>
            <w:r w:rsidRPr="006402A6">
              <w:rPr>
                <w:lang w:val="pt-BR"/>
              </w:rPr>
              <w:t xml:space="preserve"> </w:t>
            </w:r>
            <w:r w:rsidRPr="006402A6">
              <w:rPr>
                <w:rFonts w:hint="eastAsia"/>
                <w:lang w:val="pt-BR"/>
              </w:rPr>
              <w:t>→</w:t>
            </w:r>
            <w:r w:rsidRPr="006402A6">
              <w:rPr>
                <w:lang w:val="pt-BR"/>
              </w:rPr>
              <w:t xml:space="preserve"> saque executado</w:t>
            </w:r>
          </w:p>
          <w:p w14:paraId="4A9C9A22" w14:textId="77777777" w:rsidR="006402A6" w:rsidRPr="006402A6" w:rsidRDefault="006402A6" w:rsidP="006402A6">
            <w:pPr>
              <w:tabs>
                <w:tab w:val="left" w:pos="3510"/>
              </w:tabs>
              <w:rPr>
                <w:rFonts w:hint="eastAsia"/>
                <w:lang w:val="pt-BR"/>
              </w:rPr>
            </w:pPr>
            <w:r w:rsidRPr="006402A6">
              <w:rPr>
                <w:rFonts w:hint="eastAsia"/>
                <w:lang w:val="pt-BR"/>
              </w:rPr>
              <w:t xml:space="preserve">   - Caso contrário </w:t>
            </w:r>
            <w:r w:rsidRPr="006402A6">
              <w:rPr>
                <w:rFonts w:hint="eastAsia"/>
                <w:lang w:val="pt-BR"/>
              </w:rPr>
              <w:t>→</w:t>
            </w:r>
            <w:r w:rsidRPr="006402A6">
              <w:rPr>
                <w:rFonts w:hint="eastAsia"/>
                <w:lang w:val="pt-BR"/>
              </w:rPr>
              <w:t xml:space="preserve"> rejeitado</w:t>
            </w:r>
          </w:p>
          <w:p w14:paraId="358143F5" w14:textId="74D1E829" w:rsidR="006402A6" w:rsidRDefault="006402A6" w:rsidP="006402A6">
            <w:pPr>
              <w:tabs>
                <w:tab w:val="left" w:pos="3510"/>
              </w:tabs>
              <w:rPr>
                <w:lang w:val="pt-BR"/>
              </w:rPr>
            </w:pPr>
            <w:r w:rsidRPr="006402A6">
              <w:rPr>
                <w:lang w:val="pt-BR"/>
              </w:rPr>
              <w:t xml:space="preserve">   - Notificação final e registro no histórico</w:t>
            </w:r>
          </w:p>
        </w:tc>
      </w:tr>
    </w:tbl>
    <w:p w14:paraId="7078C9E3" w14:textId="44DADA20" w:rsidR="006402A6" w:rsidRDefault="006402A6" w:rsidP="00CA3B3C">
      <w:pPr>
        <w:tabs>
          <w:tab w:val="left" w:pos="3510"/>
        </w:tabs>
        <w:rPr>
          <w:lang w:val="pt-BR"/>
        </w:rPr>
      </w:pPr>
    </w:p>
    <w:p w14:paraId="1061C1E2" w14:textId="77777777" w:rsidR="006402A6" w:rsidRPr="007B4953" w:rsidRDefault="006402A6" w:rsidP="00CA3B3C">
      <w:pPr>
        <w:tabs>
          <w:tab w:val="left" w:pos="3510"/>
        </w:tabs>
        <w:rPr>
          <w:lang w:val="pt-BR"/>
        </w:rPr>
      </w:pPr>
      <w:proofErr w:type="spellStart"/>
      <w:r w:rsidRPr="006402A6">
        <w:t>Trecho</w:t>
      </w:r>
      <w:proofErr w:type="spellEnd"/>
      <w:r w:rsidRPr="006402A6">
        <w:t xml:space="preserve"> de </w:t>
      </w:r>
      <w:proofErr w:type="spellStart"/>
      <w:r w:rsidRPr="006402A6">
        <w:t>Implementação</w:t>
      </w:r>
      <w:proofErr w:type="spellEnd"/>
      <w:r w:rsidRPr="006402A6">
        <w:t xml:space="preserve"> (</w:t>
      </w:r>
      <w:proofErr w:type="spellStart"/>
      <w:r w:rsidRPr="006402A6">
        <w:t>Atomicidade</w:t>
      </w:r>
      <w:proofErr w:type="spellEnd"/>
      <w:r w:rsidRPr="006402A6">
        <w:t>)</w:t>
      </w:r>
    </w:p>
    <w:tbl>
      <w:tblPr>
        <w:tblStyle w:val="Tabelacomgrade"/>
        <w:tblW w:w="0" w:type="auto"/>
        <w:tblLook w:val="04A0" w:firstRow="1" w:lastRow="0" w:firstColumn="1" w:lastColumn="0" w:noHBand="0" w:noVBand="1"/>
      </w:tblPr>
      <w:tblGrid>
        <w:gridCol w:w="8630"/>
      </w:tblGrid>
      <w:tr w:rsidR="006402A6" w14:paraId="53BDA8DD" w14:textId="77777777" w:rsidTr="006402A6">
        <w:tc>
          <w:tcPr>
            <w:tcW w:w="8630" w:type="dxa"/>
          </w:tcPr>
          <w:p w14:paraId="04BB2E62" w14:textId="77777777" w:rsidR="006402A6" w:rsidRPr="006402A6" w:rsidRDefault="006402A6" w:rsidP="006402A6">
            <w:pPr>
              <w:tabs>
                <w:tab w:val="left" w:pos="3510"/>
              </w:tabs>
            </w:pPr>
            <w:r w:rsidRPr="006402A6">
              <w:t xml:space="preserve">await </w:t>
            </w:r>
            <w:proofErr w:type="spellStart"/>
            <w:proofErr w:type="gramStart"/>
            <w:r w:rsidRPr="006402A6">
              <w:t>firestore</w:t>
            </w:r>
            <w:proofErr w:type="spellEnd"/>
            <w:r w:rsidRPr="006402A6">
              <w:t>().</w:t>
            </w:r>
            <w:proofErr w:type="spellStart"/>
            <w:r w:rsidRPr="006402A6">
              <w:t>runTransaction</w:t>
            </w:r>
            <w:proofErr w:type="spellEnd"/>
            <w:proofErr w:type="gramEnd"/>
            <w:r w:rsidRPr="006402A6">
              <w:t>(async (transaction) =&gt; {</w:t>
            </w:r>
          </w:p>
          <w:p w14:paraId="1BEF24C5" w14:textId="77777777" w:rsidR="006402A6" w:rsidRPr="006402A6" w:rsidRDefault="006402A6" w:rsidP="006402A6">
            <w:pPr>
              <w:tabs>
                <w:tab w:val="left" w:pos="3510"/>
              </w:tabs>
            </w:pPr>
            <w:r w:rsidRPr="006402A6">
              <w:t xml:space="preserve">  const doc = await </w:t>
            </w:r>
            <w:proofErr w:type="spellStart"/>
            <w:r w:rsidRPr="006402A6">
              <w:t>transaction.get</w:t>
            </w:r>
            <w:proofErr w:type="spellEnd"/>
            <w:r w:rsidRPr="006402A6">
              <w:t>(</w:t>
            </w:r>
            <w:proofErr w:type="spellStart"/>
            <w:r w:rsidRPr="006402A6">
              <w:t>eventRef</w:t>
            </w:r>
            <w:proofErr w:type="spellEnd"/>
            <w:r w:rsidRPr="006402A6">
              <w:t>);</w:t>
            </w:r>
          </w:p>
          <w:p w14:paraId="406251C3" w14:textId="77777777" w:rsidR="006402A6" w:rsidRPr="006402A6" w:rsidRDefault="006402A6" w:rsidP="006402A6">
            <w:pPr>
              <w:tabs>
                <w:tab w:val="left" w:pos="3510"/>
              </w:tabs>
            </w:pPr>
          </w:p>
          <w:p w14:paraId="16E78886" w14:textId="77777777" w:rsidR="006402A6" w:rsidRPr="006402A6" w:rsidRDefault="006402A6" w:rsidP="006402A6">
            <w:pPr>
              <w:tabs>
                <w:tab w:val="left" w:pos="3510"/>
              </w:tabs>
            </w:pPr>
            <w:r w:rsidRPr="006402A6">
              <w:t xml:space="preserve">  if (</w:t>
            </w:r>
            <w:proofErr w:type="spellStart"/>
            <w:proofErr w:type="gramStart"/>
            <w:r w:rsidRPr="006402A6">
              <w:t>data.voters</w:t>
            </w:r>
            <w:proofErr w:type="spellEnd"/>
            <w:r w:rsidRPr="006402A6">
              <w:t>?.</w:t>
            </w:r>
            <w:proofErr w:type="gramEnd"/>
            <w:r w:rsidRPr="006402A6">
              <w:t>[</w:t>
            </w:r>
            <w:proofErr w:type="spellStart"/>
            <w:proofErr w:type="gramStart"/>
            <w:r w:rsidRPr="006402A6">
              <w:t>voter.toString</w:t>
            </w:r>
            <w:proofErr w:type="spellEnd"/>
            <w:proofErr w:type="gramEnd"/>
            <w:r w:rsidRPr="006402A6">
              <w:t>()]) {</w:t>
            </w:r>
          </w:p>
          <w:p w14:paraId="4B6D389F" w14:textId="77777777" w:rsidR="006402A6" w:rsidRPr="006402A6" w:rsidRDefault="006402A6" w:rsidP="006402A6">
            <w:pPr>
              <w:tabs>
                <w:tab w:val="left" w:pos="3510"/>
              </w:tabs>
            </w:pPr>
            <w:r w:rsidRPr="006402A6">
              <w:t xml:space="preserve">    throw new </w:t>
            </w:r>
            <w:proofErr w:type="gramStart"/>
            <w:r w:rsidRPr="006402A6">
              <w:t>Error(</w:t>
            </w:r>
            <w:proofErr w:type="gramEnd"/>
            <w:r w:rsidRPr="006402A6">
              <w:t>'</w:t>
            </w:r>
            <w:proofErr w:type="spellStart"/>
            <w:r w:rsidRPr="006402A6">
              <w:t>Você</w:t>
            </w:r>
            <w:proofErr w:type="spellEnd"/>
            <w:r w:rsidRPr="006402A6">
              <w:t xml:space="preserve"> </w:t>
            </w:r>
            <w:proofErr w:type="spellStart"/>
            <w:r w:rsidRPr="006402A6">
              <w:t>já</w:t>
            </w:r>
            <w:proofErr w:type="spellEnd"/>
            <w:r w:rsidRPr="006402A6">
              <w:t xml:space="preserve"> </w:t>
            </w:r>
            <w:proofErr w:type="spellStart"/>
            <w:r w:rsidRPr="006402A6">
              <w:t>votou</w:t>
            </w:r>
            <w:proofErr w:type="spellEnd"/>
            <w:r w:rsidRPr="006402A6">
              <w:t>');</w:t>
            </w:r>
          </w:p>
          <w:p w14:paraId="38221197" w14:textId="77777777" w:rsidR="006402A6" w:rsidRPr="006402A6" w:rsidRDefault="006402A6" w:rsidP="006402A6">
            <w:pPr>
              <w:tabs>
                <w:tab w:val="left" w:pos="3510"/>
              </w:tabs>
            </w:pPr>
            <w:r w:rsidRPr="006402A6">
              <w:t xml:space="preserve">  }</w:t>
            </w:r>
          </w:p>
          <w:p w14:paraId="0E09A1EE" w14:textId="77777777" w:rsidR="006402A6" w:rsidRPr="006402A6" w:rsidRDefault="006402A6" w:rsidP="006402A6">
            <w:pPr>
              <w:tabs>
                <w:tab w:val="left" w:pos="3510"/>
              </w:tabs>
            </w:pPr>
          </w:p>
          <w:p w14:paraId="2295D34C" w14:textId="77777777" w:rsidR="006402A6" w:rsidRPr="006402A6" w:rsidRDefault="006402A6" w:rsidP="006402A6">
            <w:pPr>
              <w:tabs>
                <w:tab w:val="left" w:pos="3510"/>
              </w:tabs>
            </w:pPr>
            <w:r w:rsidRPr="006402A6">
              <w:t xml:space="preserve">  votes[vote]++;</w:t>
            </w:r>
          </w:p>
          <w:p w14:paraId="68D7C80C" w14:textId="77777777" w:rsidR="006402A6" w:rsidRPr="006402A6" w:rsidRDefault="006402A6" w:rsidP="006402A6">
            <w:pPr>
              <w:tabs>
                <w:tab w:val="left" w:pos="3510"/>
              </w:tabs>
            </w:pPr>
            <w:r w:rsidRPr="006402A6">
              <w:t xml:space="preserve">  voters[</w:t>
            </w:r>
            <w:proofErr w:type="spellStart"/>
            <w:proofErr w:type="gramStart"/>
            <w:r w:rsidRPr="006402A6">
              <w:t>voter.toString</w:t>
            </w:r>
            <w:proofErr w:type="spellEnd"/>
            <w:proofErr w:type="gramEnd"/>
            <w:r w:rsidRPr="006402A6">
              <w:t>()] = vote;</w:t>
            </w:r>
          </w:p>
          <w:p w14:paraId="39227277" w14:textId="77777777" w:rsidR="006402A6" w:rsidRPr="006402A6" w:rsidRDefault="006402A6" w:rsidP="006402A6">
            <w:pPr>
              <w:tabs>
                <w:tab w:val="left" w:pos="3510"/>
              </w:tabs>
            </w:pPr>
          </w:p>
          <w:p w14:paraId="798E0D9A" w14:textId="77777777" w:rsidR="006402A6" w:rsidRPr="006402A6" w:rsidRDefault="006402A6" w:rsidP="006402A6">
            <w:pPr>
              <w:tabs>
                <w:tab w:val="left" w:pos="3510"/>
              </w:tabs>
            </w:pPr>
            <w:r w:rsidRPr="006402A6">
              <w:t xml:space="preserve">  </w:t>
            </w:r>
            <w:proofErr w:type="spellStart"/>
            <w:proofErr w:type="gramStart"/>
            <w:r w:rsidRPr="006402A6">
              <w:t>transaction.update</w:t>
            </w:r>
            <w:proofErr w:type="spellEnd"/>
            <w:proofErr w:type="gramEnd"/>
            <w:r w:rsidRPr="006402A6">
              <w:t>(</w:t>
            </w:r>
            <w:proofErr w:type="spellStart"/>
            <w:r w:rsidRPr="006402A6">
              <w:t>eventRef</w:t>
            </w:r>
            <w:proofErr w:type="spellEnd"/>
            <w:r w:rsidRPr="006402A6">
              <w:t xml:space="preserve">, </w:t>
            </w:r>
            <w:proofErr w:type="gramStart"/>
            <w:r w:rsidRPr="006402A6">
              <w:t>{ votes</w:t>
            </w:r>
            <w:proofErr w:type="gramEnd"/>
            <w:r w:rsidRPr="006402A6">
              <w:t xml:space="preserve">, </w:t>
            </w:r>
            <w:proofErr w:type="gramStart"/>
            <w:r w:rsidRPr="006402A6">
              <w:t>voters }</w:t>
            </w:r>
            <w:proofErr w:type="gramEnd"/>
            <w:r w:rsidRPr="006402A6">
              <w:t>);</w:t>
            </w:r>
          </w:p>
          <w:p w14:paraId="6D46E49F" w14:textId="59ACCCFF" w:rsidR="006402A6" w:rsidRDefault="006402A6" w:rsidP="006402A6">
            <w:pPr>
              <w:tabs>
                <w:tab w:val="left" w:pos="3510"/>
              </w:tabs>
              <w:rPr>
                <w:lang w:val="pt-BR"/>
              </w:rPr>
            </w:pPr>
            <w:r w:rsidRPr="006402A6">
              <w:rPr>
                <w:lang w:val="pt-BR"/>
              </w:rPr>
              <w:t>});</w:t>
            </w:r>
          </w:p>
        </w:tc>
      </w:tr>
    </w:tbl>
    <w:p w14:paraId="7D5B68D1" w14:textId="1984A2AF" w:rsidR="006402A6" w:rsidRDefault="006402A6" w:rsidP="00CA3B3C">
      <w:pPr>
        <w:tabs>
          <w:tab w:val="left" w:pos="3510"/>
        </w:tabs>
        <w:rPr>
          <w:lang w:val="pt-BR"/>
        </w:rPr>
      </w:pPr>
    </w:p>
    <w:p w14:paraId="76AB0857" w14:textId="77777777" w:rsidR="006402A6" w:rsidRPr="006402A6" w:rsidRDefault="006402A6" w:rsidP="006402A6">
      <w:pPr>
        <w:tabs>
          <w:tab w:val="left" w:pos="3510"/>
        </w:tabs>
        <w:rPr>
          <w:b/>
          <w:bCs/>
          <w:lang w:val="pt-BR"/>
        </w:rPr>
      </w:pPr>
      <w:r w:rsidRPr="006402A6">
        <w:rPr>
          <w:b/>
          <w:bCs/>
          <w:lang w:val="pt-BR"/>
        </w:rPr>
        <w:t>Estratégias de Votação Suportadas</w:t>
      </w:r>
    </w:p>
    <w:p w14:paraId="1A6BE7B2" w14:textId="77777777" w:rsidR="006402A6" w:rsidRPr="006402A6" w:rsidRDefault="006402A6" w:rsidP="006402A6">
      <w:pPr>
        <w:numPr>
          <w:ilvl w:val="0"/>
          <w:numId w:val="183"/>
        </w:numPr>
        <w:tabs>
          <w:tab w:val="left" w:pos="3510"/>
        </w:tabs>
        <w:rPr>
          <w:lang w:val="pt-BR"/>
        </w:rPr>
      </w:pPr>
      <w:r w:rsidRPr="006402A6">
        <w:rPr>
          <w:b/>
          <w:bCs/>
          <w:lang w:val="pt-BR"/>
        </w:rPr>
        <w:t>Unanimidade (100%)</w:t>
      </w:r>
    </w:p>
    <w:p w14:paraId="38A45555" w14:textId="77777777" w:rsidR="006402A6" w:rsidRPr="006402A6" w:rsidRDefault="006402A6" w:rsidP="006402A6">
      <w:pPr>
        <w:numPr>
          <w:ilvl w:val="1"/>
          <w:numId w:val="183"/>
        </w:numPr>
        <w:tabs>
          <w:tab w:val="left" w:pos="3510"/>
        </w:tabs>
        <w:rPr>
          <w:lang w:val="pt-BR"/>
        </w:rPr>
      </w:pPr>
      <w:r w:rsidRPr="006402A6">
        <w:rPr>
          <w:lang w:val="pt-BR"/>
        </w:rPr>
        <w:t>Máxima segurança</w:t>
      </w:r>
    </w:p>
    <w:p w14:paraId="136A642A" w14:textId="77777777" w:rsidR="006402A6" w:rsidRPr="006402A6" w:rsidRDefault="006402A6" w:rsidP="006402A6">
      <w:pPr>
        <w:numPr>
          <w:ilvl w:val="1"/>
          <w:numId w:val="183"/>
        </w:numPr>
        <w:tabs>
          <w:tab w:val="left" w:pos="3510"/>
        </w:tabs>
        <w:rPr>
          <w:lang w:val="pt-BR"/>
        </w:rPr>
      </w:pPr>
      <w:r w:rsidRPr="006402A6">
        <w:rPr>
          <w:lang w:val="pt-BR"/>
        </w:rPr>
        <w:t>Uso comum: grupos pequenos, confiança total</w:t>
      </w:r>
    </w:p>
    <w:p w14:paraId="73916144" w14:textId="77777777" w:rsidR="006402A6" w:rsidRPr="006402A6" w:rsidRDefault="006402A6" w:rsidP="006402A6">
      <w:pPr>
        <w:numPr>
          <w:ilvl w:val="0"/>
          <w:numId w:val="183"/>
        </w:numPr>
        <w:tabs>
          <w:tab w:val="left" w:pos="3510"/>
        </w:tabs>
        <w:rPr>
          <w:lang w:val="pt-BR"/>
        </w:rPr>
      </w:pPr>
      <w:r w:rsidRPr="006402A6">
        <w:rPr>
          <w:b/>
          <w:bCs/>
          <w:lang w:val="pt-BR"/>
        </w:rPr>
        <w:t>Supermaioria (75%)</w:t>
      </w:r>
    </w:p>
    <w:p w14:paraId="2B4D6EE2" w14:textId="77777777" w:rsidR="006402A6" w:rsidRPr="006402A6" w:rsidRDefault="006402A6" w:rsidP="006402A6">
      <w:pPr>
        <w:numPr>
          <w:ilvl w:val="1"/>
          <w:numId w:val="183"/>
        </w:numPr>
        <w:tabs>
          <w:tab w:val="left" w:pos="3510"/>
        </w:tabs>
        <w:rPr>
          <w:lang w:val="pt-BR"/>
        </w:rPr>
      </w:pPr>
      <w:r w:rsidRPr="006402A6">
        <w:rPr>
          <w:lang w:val="pt-BR"/>
        </w:rPr>
        <w:t>Balanceia segurança e agilidade</w:t>
      </w:r>
    </w:p>
    <w:p w14:paraId="54A38D45" w14:textId="77777777" w:rsidR="006402A6" w:rsidRPr="006402A6" w:rsidRDefault="006402A6" w:rsidP="006402A6">
      <w:pPr>
        <w:numPr>
          <w:ilvl w:val="0"/>
          <w:numId w:val="183"/>
        </w:numPr>
        <w:tabs>
          <w:tab w:val="left" w:pos="3510"/>
        </w:tabs>
        <w:rPr>
          <w:lang w:val="pt-BR"/>
        </w:rPr>
      </w:pPr>
      <w:r w:rsidRPr="006402A6">
        <w:rPr>
          <w:b/>
          <w:bCs/>
          <w:lang w:val="pt-BR"/>
        </w:rPr>
        <w:t>Maioria Simples (51%)</w:t>
      </w:r>
    </w:p>
    <w:p w14:paraId="216F809C" w14:textId="77777777" w:rsidR="006402A6" w:rsidRPr="006402A6" w:rsidRDefault="006402A6" w:rsidP="006402A6">
      <w:pPr>
        <w:numPr>
          <w:ilvl w:val="1"/>
          <w:numId w:val="183"/>
        </w:numPr>
        <w:tabs>
          <w:tab w:val="left" w:pos="3510"/>
        </w:tabs>
        <w:rPr>
          <w:lang w:val="pt-BR"/>
        </w:rPr>
      </w:pPr>
      <w:r w:rsidRPr="006402A6">
        <w:rPr>
          <w:lang w:val="pt-BR"/>
        </w:rPr>
        <w:t>Rápida, apropriada para grupos grandes</w:t>
      </w:r>
    </w:p>
    <w:p w14:paraId="4DA5B3C4" w14:textId="77777777" w:rsidR="006402A6" w:rsidRPr="006402A6" w:rsidRDefault="006402A6" w:rsidP="006402A6">
      <w:pPr>
        <w:numPr>
          <w:ilvl w:val="0"/>
          <w:numId w:val="183"/>
        </w:numPr>
        <w:tabs>
          <w:tab w:val="left" w:pos="3510"/>
        </w:tabs>
        <w:rPr>
          <w:lang w:val="pt-BR"/>
        </w:rPr>
      </w:pPr>
      <w:r w:rsidRPr="006402A6">
        <w:rPr>
          <w:b/>
          <w:bCs/>
          <w:lang w:val="pt-BR"/>
        </w:rPr>
        <w:t>Saques Diretos (0%)</w:t>
      </w:r>
    </w:p>
    <w:p w14:paraId="68EE50E6" w14:textId="77777777" w:rsidR="006402A6" w:rsidRDefault="006402A6" w:rsidP="006402A6">
      <w:pPr>
        <w:numPr>
          <w:ilvl w:val="1"/>
          <w:numId w:val="183"/>
        </w:numPr>
        <w:tabs>
          <w:tab w:val="left" w:pos="3510"/>
        </w:tabs>
        <w:rPr>
          <w:lang w:val="pt-BR"/>
        </w:rPr>
      </w:pPr>
      <w:r w:rsidRPr="006402A6">
        <w:rPr>
          <w:lang w:val="pt-BR"/>
        </w:rPr>
        <w:t>Para uso pessoal ou famílias</w:t>
      </w:r>
    </w:p>
    <w:p w14:paraId="1EF06C9C" w14:textId="77777777" w:rsidR="006402A6" w:rsidRDefault="006402A6" w:rsidP="006402A6">
      <w:pPr>
        <w:tabs>
          <w:tab w:val="left" w:pos="3510"/>
        </w:tabs>
        <w:rPr>
          <w:lang w:val="pt-BR"/>
        </w:rPr>
      </w:pPr>
    </w:p>
    <w:p w14:paraId="3421AB63" w14:textId="77777777" w:rsidR="006402A6" w:rsidRPr="006402A6" w:rsidRDefault="006402A6" w:rsidP="006402A6">
      <w:pPr>
        <w:tabs>
          <w:tab w:val="left" w:pos="3510"/>
        </w:tabs>
        <w:rPr>
          <w:lang w:val="pt-BR"/>
        </w:rPr>
      </w:pPr>
    </w:p>
    <w:p w14:paraId="2BA8A032" w14:textId="01855DD1" w:rsidR="006402A6" w:rsidRDefault="006402A6" w:rsidP="00CA3B3C">
      <w:pPr>
        <w:tabs>
          <w:tab w:val="left" w:pos="3510"/>
        </w:tabs>
        <w:rPr>
          <w:b/>
          <w:bCs/>
        </w:rPr>
      </w:pPr>
      <w:proofErr w:type="spellStart"/>
      <w:r w:rsidRPr="006402A6">
        <w:rPr>
          <w:b/>
          <w:bCs/>
        </w:rPr>
        <w:lastRenderedPageBreak/>
        <w:t>Prevenção</w:t>
      </w:r>
      <w:proofErr w:type="spellEnd"/>
      <w:r w:rsidRPr="006402A6">
        <w:rPr>
          <w:b/>
          <w:bCs/>
        </w:rPr>
        <w:t xml:space="preserve"> de </w:t>
      </w:r>
      <w:proofErr w:type="spellStart"/>
      <w:r w:rsidRPr="006402A6">
        <w:rPr>
          <w:b/>
          <w:bCs/>
        </w:rPr>
        <w:t>Ataques</w:t>
      </w:r>
      <w:proofErr w:type="spellEnd"/>
      <w:r w:rsidRPr="006402A6">
        <w:rPr>
          <w:b/>
          <w:bCs/>
        </w:rPr>
        <w:t xml:space="preserve"> de </w:t>
      </w:r>
      <w:proofErr w:type="spellStart"/>
      <w:r w:rsidRPr="006402A6">
        <w:rPr>
          <w:b/>
          <w:bCs/>
        </w:rPr>
        <w:t>Governança</w:t>
      </w:r>
      <w:proofErr w:type="spellEnd"/>
    </w:p>
    <w:tbl>
      <w:tblPr>
        <w:tblStyle w:val="Tabelacomgrade"/>
        <w:tblW w:w="0" w:type="auto"/>
        <w:tblLook w:val="04A0" w:firstRow="1" w:lastRow="0" w:firstColumn="1" w:lastColumn="0" w:noHBand="0" w:noVBand="1"/>
      </w:tblPr>
      <w:tblGrid>
        <w:gridCol w:w="4315"/>
        <w:gridCol w:w="4315"/>
      </w:tblGrid>
      <w:tr w:rsidR="006402A6" w14:paraId="4BBF2A62" w14:textId="77777777" w:rsidTr="00CD5C70">
        <w:tc>
          <w:tcPr>
            <w:tcW w:w="4315" w:type="dxa"/>
            <w:vAlign w:val="center"/>
          </w:tcPr>
          <w:p w14:paraId="1E935E87" w14:textId="7D91086C" w:rsidR="006402A6" w:rsidRDefault="006402A6" w:rsidP="006402A6">
            <w:pPr>
              <w:tabs>
                <w:tab w:val="left" w:pos="3510"/>
              </w:tabs>
              <w:rPr>
                <w:lang w:val="pt-BR"/>
              </w:rPr>
            </w:pPr>
            <w:proofErr w:type="spellStart"/>
            <w:r>
              <w:rPr>
                <w:b/>
                <w:bCs/>
              </w:rPr>
              <w:t>Ataque</w:t>
            </w:r>
            <w:proofErr w:type="spellEnd"/>
          </w:p>
        </w:tc>
        <w:tc>
          <w:tcPr>
            <w:tcW w:w="4315" w:type="dxa"/>
            <w:vAlign w:val="center"/>
          </w:tcPr>
          <w:p w14:paraId="169E235B" w14:textId="3FFD0DD9" w:rsidR="006402A6" w:rsidRDefault="006402A6" w:rsidP="006402A6">
            <w:pPr>
              <w:tabs>
                <w:tab w:val="left" w:pos="3510"/>
              </w:tabs>
              <w:rPr>
                <w:lang w:val="pt-BR"/>
              </w:rPr>
            </w:pPr>
            <w:proofErr w:type="spellStart"/>
            <w:r>
              <w:rPr>
                <w:b/>
                <w:bCs/>
              </w:rPr>
              <w:t>Mitigação</w:t>
            </w:r>
            <w:proofErr w:type="spellEnd"/>
          </w:p>
        </w:tc>
      </w:tr>
      <w:tr w:rsidR="006402A6" w14:paraId="1D2B257E" w14:textId="77777777" w:rsidTr="00CD5C70">
        <w:tc>
          <w:tcPr>
            <w:tcW w:w="4315" w:type="dxa"/>
            <w:vAlign w:val="center"/>
          </w:tcPr>
          <w:p w14:paraId="7FC9C0A6" w14:textId="6A0905FC" w:rsidR="006402A6" w:rsidRDefault="006402A6" w:rsidP="006402A6">
            <w:pPr>
              <w:tabs>
                <w:tab w:val="left" w:pos="3510"/>
              </w:tabs>
              <w:rPr>
                <w:lang w:val="pt-BR"/>
              </w:rPr>
            </w:pPr>
            <w:r>
              <w:t xml:space="preserve">Spam de </w:t>
            </w:r>
            <w:proofErr w:type="spellStart"/>
            <w:r>
              <w:t>propostas</w:t>
            </w:r>
            <w:proofErr w:type="spellEnd"/>
          </w:p>
        </w:tc>
        <w:tc>
          <w:tcPr>
            <w:tcW w:w="4315" w:type="dxa"/>
            <w:vAlign w:val="center"/>
          </w:tcPr>
          <w:p w14:paraId="79F09258" w14:textId="773791AD" w:rsidR="006402A6" w:rsidRDefault="006402A6" w:rsidP="006402A6">
            <w:pPr>
              <w:tabs>
                <w:tab w:val="left" w:pos="3510"/>
              </w:tabs>
              <w:rPr>
                <w:lang w:val="pt-BR"/>
              </w:rPr>
            </w:pPr>
            <w:r w:rsidRPr="006402A6">
              <w:rPr>
                <w:lang w:val="pt-BR"/>
              </w:rPr>
              <w:t>Limite de 1 proposta ativa por membro</w:t>
            </w:r>
          </w:p>
        </w:tc>
      </w:tr>
      <w:tr w:rsidR="006402A6" w14:paraId="0FBBB064" w14:textId="77777777" w:rsidTr="00CD5C70">
        <w:tc>
          <w:tcPr>
            <w:tcW w:w="4315" w:type="dxa"/>
            <w:vAlign w:val="center"/>
          </w:tcPr>
          <w:p w14:paraId="1B4A1F6D" w14:textId="29DC80BA" w:rsidR="006402A6" w:rsidRDefault="006402A6" w:rsidP="006402A6">
            <w:pPr>
              <w:tabs>
                <w:tab w:val="left" w:pos="3510"/>
              </w:tabs>
              <w:rPr>
                <w:lang w:val="pt-BR"/>
              </w:rPr>
            </w:pPr>
            <w:r w:rsidRPr="006402A6">
              <w:rPr>
                <w:lang w:val="pt-BR"/>
              </w:rPr>
              <w:t>Mudança de regras durante votação</w:t>
            </w:r>
          </w:p>
        </w:tc>
        <w:tc>
          <w:tcPr>
            <w:tcW w:w="4315" w:type="dxa"/>
            <w:vAlign w:val="center"/>
          </w:tcPr>
          <w:p w14:paraId="05A46B79" w14:textId="0B43222F" w:rsidR="006402A6" w:rsidRDefault="006402A6" w:rsidP="006402A6">
            <w:pPr>
              <w:tabs>
                <w:tab w:val="left" w:pos="3510"/>
              </w:tabs>
              <w:rPr>
                <w:lang w:val="pt-BR"/>
              </w:rPr>
            </w:pPr>
            <w:proofErr w:type="spellStart"/>
            <w:r>
              <w:t>Regras</w:t>
            </w:r>
            <w:proofErr w:type="spellEnd"/>
            <w:r>
              <w:t xml:space="preserve"> </w:t>
            </w:r>
            <w:proofErr w:type="spellStart"/>
            <w:r>
              <w:t>fixadas</w:t>
            </w:r>
            <w:proofErr w:type="spellEnd"/>
            <w:r>
              <w:t xml:space="preserve"> </w:t>
            </w:r>
            <w:proofErr w:type="spellStart"/>
            <w:r>
              <w:t>na</w:t>
            </w:r>
            <w:proofErr w:type="spellEnd"/>
            <w:r>
              <w:t xml:space="preserve"> </w:t>
            </w:r>
            <w:proofErr w:type="spellStart"/>
            <w:r>
              <w:t>criação</w:t>
            </w:r>
            <w:proofErr w:type="spellEnd"/>
          </w:p>
        </w:tc>
      </w:tr>
      <w:tr w:rsidR="006402A6" w14:paraId="03328ED3" w14:textId="77777777" w:rsidTr="00CD5C70">
        <w:tc>
          <w:tcPr>
            <w:tcW w:w="4315" w:type="dxa"/>
            <w:vAlign w:val="center"/>
          </w:tcPr>
          <w:p w14:paraId="2E6A9EFB" w14:textId="29832AE9" w:rsidR="006402A6" w:rsidRDefault="006402A6" w:rsidP="006402A6">
            <w:pPr>
              <w:tabs>
                <w:tab w:val="left" w:pos="3510"/>
              </w:tabs>
              <w:rPr>
                <w:lang w:val="pt-BR"/>
              </w:rPr>
            </w:pPr>
            <w:r>
              <w:t>Sybil</w:t>
            </w:r>
          </w:p>
        </w:tc>
        <w:tc>
          <w:tcPr>
            <w:tcW w:w="4315" w:type="dxa"/>
            <w:vAlign w:val="center"/>
          </w:tcPr>
          <w:p w14:paraId="4B61D4EE" w14:textId="2811EB36" w:rsidR="006402A6" w:rsidRDefault="006402A6" w:rsidP="006402A6">
            <w:pPr>
              <w:tabs>
                <w:tab w:val="left" w:pos="3510"/>
              </w:tabs>
              <w:rPr>
                <w:lang w:val="pt-BR"/>
              </w:rPr>
            </w:pPr>
            <w:proofErr w:type="spellStart"/>
            <w:r w:rsidRPr="006402A6">
              <w:rPr>
                <w:lang w:val="pt-BR"/>
              </w:rPr>
              <w:t>Entry</w:t>
            </w:r>
            <w:proofErr w:type="spellEnd"/>
            <w:r w:rsidRPr="006402A6">
              <w:rPr>
                <w:lang w:val="pt-BR"/>
              </w:rPr>
              <w:t xml:space="preserve"> </w:t>
            </w:r>
            <w:proofErr w:type="spellStart"/>
            <w:r w:rsidRPr="006402A6">
              <w:rPr>
                <w:lang w:val="pt-BR"/>
              </w:rPr>
              <w:t>fee</w:t>
            </w:r>
            <w:proofErr w:type="spellEnd"/>
            <w:r w:rsidRPr="006402A6">
              <w:rPr>
                <w:lang w:val="pt-BR"/>
              </w:rPr>
              <w:t xml:space="preserve"> torna ataque custoso</w:t>
            </w:r>
          </w:p>
        </w:tc>
      </w:tr>
      <w:tr w:rsidR="006402A6" w14:paraId="730C65BF" w14:textId="77777777" w:rsidTr="00CD5C70">
        <w:tc>
          <w:tcPr>
            <w:tcW w:w="4315" w:type="dxa"/>
            <w:vAlign w:val="center"/>
          </w:tcPr>
          <w:p w14:paraId="459DD865" w14:textId="527943CB" w:rsidR="006402A6" w:rsidRDefault="006402A6" w:rsidP="006402A6">
            <w:pPr>
              <w:tabs>
                <w:tab w:val="left" w:pos="3510"/>
              </w:tabs>
              <w:rPr>
                <w:lang w:val="pt-BR"/>
              </w:rPr>
            </w:pPr>
            <w:proofErr w:type="spellStart"/>
            <w:r>
              <w:t>Votação</w:t>
            </w:r>
            <w:proofErr w:type="spellEnd"/>
            <w:r>
              <w:t xml:space="preserve"> </w:t>
            </w:r>
            <w:proofErr w:type="spellStart"/>
            <w:r>
              <w:t>tardia</w:t>
            </w:r>
            <w:proofErr w:type="spellEnd"/>
          </w:p>
        </w:tc>
        <w:tc>
          <w:tcPr>
            <w:tcW w:w="4315" w:type="dxa"/>
            <w:vAlign w:val="center"/>
          </w:tcPr>
          <w:p w14:paraId="538366D2" w14:textId="112AA009" w:rsidR="006402A6" w:rsidRDefault="006402A6" w:rsidP="006402A6">
            <w:pPr>
              <w:tabs>
                <w:tab w:val="left" w:pos="3510"/>
              </w:tabs>
              <w:rPr>
                <w:lang w:val="pt-BR"/>
              </w:rPr>
            </w:pPr>
            <w:r w:rsidRPr="006402A6">
              <w:rPr>
                <w:lang w:val="pt-BR"/>
              </w:rPr>
              <w:t>Planejamento de timeout de 48h</w:t>
            </w:r>
          </w:p>
        </w:tc>
      </w:tr>
    </w:tbl>
    <w:p w14:paraId="6D169B33" w14:textId="77777777" w:rsidR="006402A6" w:rsidRDefault="006402A6" w:rsidP="00CA3B3C">
      <w:pPr>
        <w:tabs>
          <w:tab w:val="left" w:pos="3510"/>
        </w:tabs>
        <w:rPr>
          <w:lang w:val="pt-BR"/>
        </w:rPr>
      </w:pPr>
    </w:p>
    <w:p w14:paraId="5F604C62" w14:textId="77777777" w:rsidR="006402A6" w:rsidRPr="006402A6" w:rsidRDefault="006402A6" w:rsidP="006402A6">
      <w:pPr>
        <w:tabs>
          <w:tab w:val="left" w:pos="3510"/>
        </w:tabs>
        <w:rPr>
          <w:b/>
          <w:bCs/>
          <w:lang w:val="pt-BR"/>
        </w:rPr>
      </w:pPr>
      <w:r w:rsidRPr="006402A6">
        <w:rPr>
          <w:b/>
          <w:bCs/>
          <w:lang w:val="pt-BR"/>
        </w:rPr>
        <w:t>7.3 Gestão de Membros e Permissões</w:t>
      </w:r>
    </w:p>
    <w:p w14:paraId="0C5F3F12" w14:textId="77777777" w:rsidR="006402A6" w:rsidRPr="006402A6" w:rsidRDefault="006402A6" w:rsidP="006402A6">
      <w:pPr>
        <w:tabs>
          <w:tab w:val="left" w:pos="3510"/>
        </w:tabs>
        <w:rPr>
          <w:lang w:val="pt-BR"/>
        </w:rPr>
      </w:pPr>
      <w:r w:rsidRPr="006402A6">
        <w:rPr>
          <w:lang w:val="pt-BR"/>
        </w:rPr>
        <w:t xml:space="preserve">A governança interna dos caixas utiliza um sistema de </w:t>
      </w:r>
      <w:r w:rsidRPr="006402A6">
        <w:rPr>
          <w:b/>
          <w:bCs/>
          <w:lang w:val="pt-BR"/>
        </w:rPr>
        <w:t>roles</w:t>
      </w:r>
      <w:r w:rsidRPr="006402A6">
        <w:rPr>
          <w:lang w:val="pt-BR"/>
        </w:rPr>
        <w:t xml:space="preserve"> com permissões cuidadosamente definidas.</w:t>
      </w:r>
    </w:p>
    <w:p w14:paraId="3D03457E" w14:textId="77777777" w:rsidR="006402A6" w:rsidRPr="006402A6" w:rsidRDefault="006402A6" w:rsidP="006402A6">
      <w:pPr>
        <w:tabs>
          <w:tab w:val="left" w:pos="3510"/>
        </w:tabs>
        <w:rPr>
          <w:b/>
          <w:bCs/>
          <w:lang w:val="pt-BR"/>
        </w:rPr>
      </w:pPr>
      <w:r w:rsidRPr="006402A6">
        <w:rPr>
          <w:b/>
          <w:bCs/>
          <w:lang w:val="pt-BR"/>
        </w:rPr>
        <w:t>Matriz de Permissões</w:t>
      </w:r>
    </w:p>
    <w:tbl>
      <w:tblPr>
        <w:tblStyle w:val="Tabelacomgrade"/>
        <w:tblW w:w="0" w:type="auto"/>
        <w:tblLook w:val="04A0" w:firstRow="1" w:lastRow="0" w:firstColumn="1" w:lastColumn="0" w:noHBand="0" w:noVBand="1"/>
      </w:tblPr>
      <w:tblGrid>
        <w:gridCol w:w="2058"/>
        <w:gridCol w:w="1656"/>
        <w:gridCol w:w="1636"/>
        <w:gridCol w:w="1655"/>
        <w:gridCol w:w="1625"/>
      </w:tblGrid>
      <w:tr w:rsidR="006402A6" w14:paraId="041E9BA1" w14:textId="77777777" w:rsidTr="00BD1E88">
        <w:tc>
          <w:tcPr>
            <w:tcW w:w="1726" w:type="dxa"/>
            <w:vAlign w:val="center"/>
          </w:tcPr>
          <w:p w14:paraId="3F22E2B8" w14:textId="7F1F27E3" w:rsidR="006402A6" w:rsidRDefault="006402A6" w:rsidP="006402A6">
            <w:pPr>
              <w:tabs>
                <w:tab w:val="left" w:pos="3510"/>
              </w:tabs>
              <w:rPr>
                <w:lang w:val="pt-BR"/>
              </w:rPr>
            </w:pPr>
            <w:proofErr w:type="spellStart"/>
            <w:r>
              <w:rPr>
                <w:b/>
                <w:bCs/>
              </w:rPr>
              <w:t>Ação</w:t>
            </w:r>
            <w:proofErr w:type="spellEnd"/>
          </w:p>
        </w:tc>
        <w:tc>
          <w:tcPr>
            <w:tcW w:w="1726" w:type="dxa"/>
            <w:vAlign w:val="center"/>
          </w:tcPr>
          <w:p w14:paraId="3860797F" w14:textId="694A1D88" w:rsidR="006402A6" w:rsidRDefault="006402A6" w:rsidP="006402A6">
            <w:pPr>
              <w:tabs>
                <w:tab w:val="left" w:pos="3510"/>
              </w:tabs>
              <w:rPr>
                <w:lang w:val="pt-BR"/>
              </w:rPr>
            </w:pPr>
            <w:r>
              <w:rPr>
                <w:b/>
                <w:bCs/>
              </w:rPr>
              <w:t>Founder</w:t>
            </w:r>
          </w:p>
        </w:tc>
        <w:tc>
          <w:tcPr>
            <w:tcW w:w="1726" w:type="dxa"/>
            <w:vAlign w:val="center"/>
          </w:tcPr>
          <w:p w14:paraId="6821D001" w14:textId="5B5BE42A" w:rsidR="006402A6" w:rsidRDefault="006402A6" w:rsidP="006402A6">
            <w:pPr>
              <w:tabs>
                <w:tab w:val="left" w:pos="3510"/>
              </w:tabs>
              <w:rPr>
                <w:lang w:val="pt-BR"/>
              </w:rPr>
            </w:pPr>
            <w:r>
              <w:rPr>
                <w:b/>
                <w:bCs/>
              </w:rPr>
              <w:t>Admin</w:t>
            </w:r>
          </w:p>
        </w:tc>
        <w:tc>
          <w:tcPr>
            <w:tcW w:w="1726" w:type="dxa"/>
            <w:vAlign w:val="center"/>
          </w:tcPr>
          <w:p w14:paraId="7435B284" w14:textId="6F4CFF77" w:rsidR="006402A6" w:rsidRDefault="006402A6" w:rsidP="006402A6">
            <w:pPr>
              <w:tabs>
                <w:tab w:val="left" w:pos="3510"/>
              </w:tabs>
              <w:rPr>
                <w:lang w:val="pt-BR"/>
              </w:rPr>
            </w:pPr>
            <w:r>
              <w:rPr>
                <w:b/>
                <w:bCs/>
              </w:rPr>
              <w:t>Member</w:t>
            </w:r>
          </w:p>
        </w:tc>
        <w:tc>
          <w:tcPr>
            <w:tcW w:w="1726" w:type="dxa"/>
            <w:vAlign w:val="center"/>
          </w:tcPr>
          <w:p w14:paraId="4B0E7155" w14:textId="77F15AC2" w:rsidR="006402A6" w:rsidRDefault="006402A6" w:rsidP="006402A6">
            <w:pPr>
              <w:tabs>
                <w:tab w:val="left" w:pos="3510"/>
              </w:tabs>
              <w:rPr>
                <w:lang w:val="pt-BR"/>
              </w:rPr>
            </w:pPr>
            <w:r>
              <w:rPr>
                <w:b/>
                <w:bCs/>
              </w:rPr>
              <w:t>Guest</w:t>
            </w:r>
          </w:p>
        </w:tc>
      </w:tr>
      <w:tr w:rsidR="006402A6" w14:paraId="39AD7489" w14:textId="77777777" w:rsidTr="00BD1E88">
        <w:tc>
          <w:tcPr>
            <w:tcW w:w="1726" w:type="dxa"/>
            <w:vAlign w:val="center"/>
          </w:tcPr>
          <w:p w14:paraId="2545297C" w14:textId="0133BF4A" w:rsidR="006402A6" w:rsidRDefault="006402A6" w:rsidP="006402A6">
            <w:pPr>
              <w:tabs>
                <w:tab w:val="left" w:pos="3510"/>
              </w:tabs>
              <w:rPr>
                <w:lang w:val="pt-BR"/>
              </w:rPr>
            </w:pPr>
            <w:r>
              <w:t xml:space="preserve">Ver </w:t>
            </w:r>
            <w:proofErr w:type="spellStart"/>
            <w:r>
              <w:t>saldo</w:t>
            </w:r>
            <w:proofErr w:type="spellEnd"/>
          </w:p>
        </w:tc>
        <w:tc>
          <w:tcPr>
            <w:tcW w:w="1726" w:type="dxa"/>
            <w:vAlign w:val="center"/>
          </w:tcPr>
          <w:p w14:paraId="69554426" w14:textId="393E2245"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0724584D" w14:textId="1FB5873D"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185C2411" w14:textId="1211E9C2"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21E06C74" w14:textId="54416C9A" w:rsidR="006402A6" w:rsidRDefault="006402A6" w:rsidP="006402A6">
            <w:pPr>
              <w:tabs>
                <w:tab w:val="left" w:pos="3510"/>
              </w:tabs>
              <w:rPr>
                <w:lang w:val="pt-BR"/>
              </w:rPr>
            </w:pPr>
            <w:r>
              <w:rPr>
                <w:rFonts w:ascii="Segoe UI Symbol" w:hAnsi="Segoe UI Symbol" w:cs="Segoe UI Symbol"/>
              </w:rPr>
              <w:t>✓</w:t>
            </w:r>
          </w:p>
        </w:tc>
      </w:tr>
      <w:tr w:rsidR="006402A6" w14:paraId="7AEC28A6" w14:textId="77777777" w:rsidTr="00BD1E88">
        <w:tc>
          <w:tcPr>
            <w:tcW w:w="1726" w:type="dxa"/>
            <w:vAlign w:val="center"/>
          </w:tcPr>
          <w:p w14:paraId="4E5C6FCE" w14:textId="6CF02177" w:rsidR="006402A6" w:rsidRDefault="006402A6" w:rsidP="006402A6">
            <w:pPr>
              <w:tabs>
                <w:tab w:val="left" w:pos="3510"/>
              </w:tabs>
              <w:rPr>
                <w:lang w:val="pt-BR"/>
              </w:rPr>
            </w:pPr>
            <w:r>
              <w:t>Ver histórico</w:t>
            </w:r>
          </w:p>
        </w:tc>
        <w:tc>
          <w:tcPr>
            <w:tcW w:w="1726" w:type="dxa"/>
            <w:vAlign w:val="center"/>
          </w:tcPr>
          <w:p w14:paraId="4B3A08FA" w14:textId="5340C40C"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0C77422E" w14:textId="76ADD6E6"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56328CA4" w14:textId="061A2DE5"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6C4A56AD" w14:textId="355F52E1" w:rsidR="006402A6" w:rsidRDefault="006402A6" w:rsidP="006402A6">
            <w:pPr>
              <w:tabs>
                <w:tab w:val="left" w:pos="3510"/>
              </w:tabs>
              <w:rPr>
                <w:lang w:val="pt-BR"/>
              </w:rPr>
            </w:pPr>
            <w:r>
              <w:rPr>
                <w:rFonts w:ascii="Segoe UI Symbol" w:hAnsi="Segoe UI Symbol" w:cs="Segoe UI Symbol"/>
              </w:rPr>
              <w:t>✓</w:t>
            </w:r>
          </w:p>
        </w:tc>
      </w:tr>
      <w:tr w:rsidR="006402A6" w14:paraId="360DE1D9" w14:textId="77777777" w:rsidTr="00BD1E88">
        <w:tc>
          <w:tcPr>
            <w:tcW w:w="1726" w:type="dxa"/>
            <w:vAlign w:val="center"/>
          </w:tcPr>
          <w:p w14:paraId="50E0679B" w14:textId="24FB4D6B" w:rsidR="006402A6" w:rsidRDefault="006402A6" w:rsidP="006402A6">
            <w:pPr>
              <w:tabs>
                <w:tab w:val="left" w:pos="3510"/>
              </w:tabs>
              <w:rPr>
                <w:lang w:val="pt-BR"/>
              </w:rPr>
            </w:pPr>
            <w:proofErr w:type="spellStart"/>
            <w:r>
              <w:t>Depositar</w:t>
            </w:r>
            <w:proofErr w:type="spellEnd"/>
          </w:p>
        </w:tc>
        <w:tc>
          <w:tcPr>
            <w:tcW w:w="1726" w:type="dxa"/>
            <w:vAlign w:val="center"/>
          </w:tcPr>
          <w:p w14:paraId="4BF39686" w14:textId="57D5C6E1"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5AE27E20" w14:textId="3F3B8ABE"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3E0D7D99" w14:textId="6A466F2A"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2698269B" w14:textId="2B239DCA" w:rsidR="006402A6" w:rsidRDefault="006402A6" w:rsidP="006402A6">
            <w:pPr>
              <w:tabs>
                <w:tab w:val="left" w:pos="3510"/>
              </w:tabs>
              <w:rPr>
                <w:lang w:val="pt-BR"/>
              </w:rPr>
            </w:pPr>
            <w:r>
              <w:rPr>
                <w:rFonts w:ascii="Segoe UI Symbol" w:hAnsi="Segoe UI Symbol" w:cs="Segoe UI Symbol"/>
              </w:rPr>
              <w:t>✗</w:t>
            </w:r>
          </w:p>
        </w:tc>
      </w:tr>
      <w:tr w:rsidR="006402A6" w14:paraId="1457FD57" w14:textId="77777777" w:rsidTr="00BD1E88">
        <w:tc>
          <w:tcPr>
            <w:tcW w:w="1726" w:type="dxa"/>
            <w:vAlign w:val="center"/>
          </w:tcPr>
          <w:p w14:paraId="4D9E1DFE" w14:textId="106907B5" w:rsidR="006402A6" w:rsidRDefault="006402A6" w:rsidP="006402A6">
            <w:pPr>
              <w:tabs>
                <w:tab w:val="left" w:pos="3510"/>
              </w:tabs>
              <w:rPr>
                <w:lang w:val="pt-BR"/>
              </w:rPr>
            </w:pPr>
            <w:proofErr w:type="spellStart"/>
            <w:r>
              <w:t>Solicitar</w:t>
            </w:r>
            <w:proofErr w:type="spellEnd"/>
            <w:r>
              <w:t xml:space="preserve"> </w:t>
            </w:r>
            <w:proofErr w:type="spellStart"/>
            <w:r>
              <w:t>saque</w:t>
            </w:r>
            <w:proofErr w:type="spellEnd"/>
          </w:p>
        </w:tc>
        <w:tc>
          <w:tcPr>
            <w:tcW w:w="1726" w:type="dxa"/>
            <w:vAlign w:val="center"/>
          </w:tcPr>
          <w:p w14:paraId="45F18326" w14:textId="28595C82"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5D411588" w14:textId="073EB215"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24E3DC3F" w14:textId="0B4294B7"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54852E8F" w14:textId="144FF618" w:rsidR="006402A6" w:rsidRDefault="006402A6" w:rsidP="006402A6">
            <w:pPr>
              <w:tabs>
                <w:tab w:val="left" w:pos="3510"/>
              </w:tabs>
              <w:rPr>
                <w:lang w:val="pt-BR"/>
              </w:rPr>
            </w:pPr>
            <w:r>
              <w:rPr>
                <w:rFonts w:ascii="Segoe UI Symbol" w:hAnsi="Segoe UI Symbol" w:cs="Segoe UI Symbol"/>
              </w:rPr>
              <w:t>✗</w:t>
            </w:r>
          </w:p>
        </w:tc>
      </w:tr>
      <w:tr w:rsidR="006402A6" w14:paraId="72A143D3" w14:textId="77777777" w:rsidTr="00BD1E88">
        <w:tc>
          <w:tcPr>
            <w:tcW w:w="1726" w:type="dxa"/>
            <w:vAlign w:val="center"/>
          </w:tcPr>
          <w:p w14:paraId="0E9EC0D5" w14:textId="5AA0A061" w:rsidR="006402A6" w:rsidRDefault="006402A6" w:rsidP="006402A6">
            <w:pPr>
              <w:tabs>
                <w:tab w:val="left" w:pos="3510"/>
              </w:tabs>
              <w:rPr>
                <w:lang w:val="pt-BR"/>
              </w:rPr>
            </w:pPr>
            <w:proofErr w:type="spellStart"/>
            <w:r>
              <w:t>Votar</w:t>
            </w:r>
            <w:proofErr w:type="spellEnd"/>
          </w:p>
        </w:tc>
        <w:tc>
          <w:tcPr>
            <w:tcW w:w="1726" w:type="dxa"/>
            <w:vAlign w:val="center"/>
          </w:tcPr>
          <w:p w14:paraId="7B587721" w14:textId="5F3582C7"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0BDF1F55" w14:textId="22E6E875"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09C1BA8D" w14:textId="0F709405"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681E6F50" w14:textId="6CEB2A2D" w:rsidR="006402A6" w:rsidRDefault="006402A6" w:rsidP="006402A6">
            <w:pPr>
              <w:tabs>
                <w:tab w:val="left" w:pos="3510"/>
              </w:tabs>
              <w:rPr>
                <w:lang w:val="pt-BR"/>
              </w:rPr>
            </w:pPr>
            <w:r>
              <w:rPr>
                <w:rFonts w:ascii="Segoe UI Symbol" w:hAnsi="Segoe UI Symbol" w:cs="Segoe UI Symbol"/>
              </w:rPr>
              <w:t>✗</w:t>
            </w:r>
          </w:p>
        </w:tc>
      </w:tr>
      <w:tr w:rsidR="006402A6" w14:paraId="02AA8540" w14:textId="77777777" w:rsidTr="00BD1E88">
        <w:tc>
          <w:tcPr>
            <w:tcW w:w="1726" w:type="dxa"/>
            <w:vAlign w:val="center"/>
          </w:tcPr>
          <w:p w14:paraId="2FB3E7D8" w14:textId="14BE008E" w:rsidR="006402A6" w:rsidRDefault="006402A6" w:rsidP="006402A6">
            <w:pPr>
              <w:tabs>
                <w:tab w:val="left" w:pos="3510"/>
              </w:tabs>
              <w:rPr>
                <w:lang w:val="pt-BR"/>
              </w:rPr>
            </w:pPr>
            <w:proofErr w:type="spellStart"/>
            <w:r>
              <w:t>Adicionar</w:t>
            </w:r>
            <w:proofErr w:type="spellEnd"/>
            <w:r>
              <w:t xml:space="preserve"> </w:t>
            </w:r>
            <w:proofErr w:type="spellStart"/>
            <w:r>
              <w:t>membro</w:t>
            </w:r>
            <w:proofErr w:type="spellEnd"/>
          </w:p>
        </w:tc>
        <w:tc>
          <w:tcPr>
            <w:tcW w:w="1726" w:type="dxa"/>
            <w:vAlign w:val="center"/>
          </w:tcPr>
          <w:p w14:paraId="23D21C6B" w14:textId="5827F2F8"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4E98EB45" w14:textId="0FA0F474"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5B868AF5" w14:textId="2CCED03F"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538DD17D" w14:textId="1517CD04" w:rsidR="006402A6" w:rsidRDefault="006402A6" w:rsidP="006402A6">
            <w:pPr>
              <w:tabs>
                <w:tab w:val="left" w:pos="3510"/>
              </w:tabs>
              <w:rPr>
                <w:lang w:val="pt-BR"/>
              </w:rPr>
            </w:pPr>
            <w:r>
              <w:rPr>
                <w:rFonts w:ascii="Segoe UI Symbol" w:hAnsi="Segoe UI Symbol" w:cs="Segoe UI Symbol"/>
              </w:rPr>
              <w:t>✗</w:t>
            </w:r>
          </w:p>
        </w:tc>
      </w:tr>
      <w:tr w:rsidR="006402A6" w14:paraId="41993EAF" w14:textId="77777777" w:rsidTr="00BD1E88">
        <w:tc>
          <w:tcPr>
            <w:tcW w:w="1726" w:type="dxa"/>
            <w:vAlign w:val="center"/>
          </w:tcPr>
          <w:p w14:paraId="62C69DBF" w14:textId="4D20DAE9" w:rsidR="006402A6" w:rsidRDefault="006402A6" w:rsidP="006402A6">
            <w:pPr>
              <w:tabs>
                <w:tab w:val="left" w:pos="3510"/>
              </w:tabs>
              <w:rPr>
                <w:lang w:val="pt-BR"/>
              </w:rPr>
            </w:pPr>
            <w:r>
              <w:t>Remover guest</w:t>
            </w:r>
          </w:p>
        </w:tc>
        <w:tc>
          <w:tcPr>
            <w:tcW w:w="1726" w:type="dxa"/>
            <w:vAlign w:val="center"/>
          </w:tcPr>
          <w:p w14:paraId="789E9CC0" w14:textId="007AE8ED"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77F065F6" w14:textId="06467C21"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5C848414" w14:textId="5914C206"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62CBDAE4" w14:textId="0C6442D2" w:rsidR="006402A6" w:rsidRDefault="006402A6" w:rsidP="006402A6">
            <w:pPr>
              <w:tabs>
                <w:tab w:val="left" w:pos="3510"/>
              </w:tabs>
              <w:rPr>
                <w:lang w:val="pt-BR"/>
              </w:rPr>
            </w:pPr>
            <w:r>
              <w:rPr>
                <w:rFonts w:ascii="Segoe UI Symbol" w:hAnsi="Segoe UI Symbol" w:cs="Segoe UI Symbol"/>
              </w:rPr>
              <w:t>✗</w:t>
            </w:r>
          </w:p>
        </w:tc>
      </w:tr>
      <w:tr w:rsidR="006402A6" w14:paraId="2CB79F79" w14:textId="77777777" w:rsidTr="00BD1E88">
        <w:tc>
          <w:tcPr>
            <w:tcW w:w="1726" w:type="dxa"/>
            <w:vAlign w:val="center"/>
          </w:tcPr>
          <w:p w14:paraId="2F06A1F5" w14:textId="7D643652" w:rsidR="006402A6" w:rsidRDefault="006402A6" w:rsidP="006402A6">
            <w:pPr>
              <w:tabs>
                <w:tab w:val="left" w:pos="3510"/>
              </w:tabs>
              <w:rPr>
                <w:lang w:val="pt-BR"/>
              </w:rPr>
            </w:pPr>
            <w:proofErr w:type="spellStart"/>
            <w:r>
              <w:t>Promover</w:t>
            </w:r>
            <w:proofErr w:type="spellEnd"/>
            <w:r>
              <w:t>/</w:t>
            </w:r>
            <w:proofErr w:type="spellStart"/>
            <w:r>
              <w:t>rebaixar</w:t>
            </w:r>
            <w:proofErr w:type="spellEnd"/>
          </w:p>
        </w:tc>
        <w:tc>
          <w:tcPr>
            <w:tcW w:w="1726" w:type="dxa"/>
            <w:vAlign w:val="center"/>
          </w:tcPr>
          <w:p w14:paraId="2C7FFA70" w14:textId="0884E54C"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44B76AA3" w14:textId="6D5D51AC"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4B82C1C9" w14:textId="3013351D"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72511C4D" w14:textId="6BE9564D" w:rsidR="006402A6" w:rsidRDefault="006402A6" w:rsidP="006402A6">
            <w:pPr>
              <w:tabs>
                <w:tab w:val="left" w:pos="3510"/>
              </w:tabs>
              <w:rPr>
                <w:lang w:val="pt-BR"/>
              </w:rPr>
            </w:pPr>
            <w:r>
              <w:rPr>
                <w:rFonts w:ascii="Segoe UI Symbol" w:hAnsi="Segoe UI Symbol" w:cs="Segoe UI Symbol"/>
              </w:rPr>
              <w:t>✗</w:t>
            </w:r>
          </w:p>
        </w:tc>
      </w:tr>
      <w:tr w:rsidR="006402A6" w14:paraId="2199F3D7" w14:textId="77777777" w:rsidTr="00BD1E88">
        <w:tc>
          <w:tcPr>
            <w:tcW w:w="1726" w:type="dxa"/>
            <w:vAlign w:val="center"/>
          </w:tcPr>
          <w:p w14:paraId="1B6DB535" w14:textId="71A0ADB9" w:rsidR="006402A6" w:rsidRDefault="006402A6" w:rsidP="006402A6">
            <w:pPr>
              <w:tabs>
                <w:tab w:val="left" w:pos="3510"/>
              </w:tabs>
              <w:rPr>
                <w:lang w:val="pt-BR"/>
              </w:rPr>
            </w:pPr>
            <w:proofErr w:type="spellStart"/>
            <w:r>
              <w:t>Alterar</w:t>
            </w:r>
            <w:proofErr w:type="spellEnd"/>
            <w:r>
              <w:t xml:space="preserve"> </w:t>
            </w:r>
            <w:proofErr w:type="spellStart"/>
            <w:r>
              <w:t>configurações</w:t>
            </w:r>
            <w:proofErr w:type="spellEnd"/>
          </w:p>
        </w:tc>
        <w:tc>
          <w:tcPr>
            <w:tcW w:w="1726" w:type="dxa"/>
            <w:vAlign w:val="center"/>
          </w:tcPr>
          <w:p w14:paraId="5ACD7A55" w14:textId="3C3585D2"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17DB050B" w14:textId="6C5BAD9E"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485D3BA1" w14:textId="1420688F"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3BC57804" w14:textId="3A57E7A1" w:rsidR="006402A6" w:rsidRDefault="006402A6" w:rsidP="006402A6">
            <w:pPr>
              <w:tabs>
                <w:tab w:val="left" w:pos="3510"/>
              </w:tabs>
              <w:rPr>
                <w:lang w:val="pt-BR"/>
              </w:rPr>
            </w:pPr>
            <w:r>
              <w:rPr>
                <w:rFonts w:ascii="Segoe UI Symbol" w:hAnsi="Segoe UI Symbol" w:cs="Segoe UI Symbol"/>
              </w:rPr>
              <w:t>✗</w:t>
            </w:r>
          </w:p>
        </w:tc>
      </w:tr>
      <w:tr w:rsidR="006402A6" w14:paraId="46159A86" w14:textId="77777777" w:rsidTr="00BD1E88">
        <w:tc>
          <w:tcPr>
            <w:tcW w:w="1726" w:type="dxa"/>
            <w:vAlign w:val="center"/>
          </w:tcPr>
          <w:p w14:paraId="2A2C5666" w14:textId="595DCF5F" w:rsidR="006402A6" w:rsidRDefault="006402A6" w:rsidP="006402A6">
            <w:pPr>
              <w:tabs>
                <w:tab w:val="left" w:pos="3510"/>
              </w:tabs>
              <w:rPr>
                <w:lang w:val="pt-BR"/>
              </w:rPr>
            </w:pPr>
            <w:r>
              <w:t>Deletar caixa</w:t>
            </w:r>
          </w:p>
        </w:tc>
        <w:tc>
          <w:tcPr>
            <w:tcW w:w="1726" w:type="dxa"/>
            <w:vAlign w:val="center"/>
          </w:tcPr>
          <w:p w14:paraId="01FB51FD" w14:textId="7EE95F14"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2184FC9A" w14:textId="59F16DDD"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05DB6170" w14:textId="1E108AD5" w:rsidR="006402A6" w:rsidRDefault="006402A6" w:rsidP="006402A6">
            <w:pPr>
              <w:tabs>
                <w:tab w:val="left" w:pos="3510"/>
              </w:tabs>
              <w:rPr>
                <w:lang w:val="pt-BR"/>
              </w:rPr>
            </w:pPr>
            <w:r>
              <w:rPr>
                <w:rFonts w:ascii="Segoe UI Symbol" w:hAnsi="Segoe UI Symbol" w:cs="Segoe UI Symbol"/>
              </w:rPr>
              <w:t>✗</w:t>
            </w:r>
          </w:p>
        </w:tc>
        <w:tc>
          <w:tcPr>
            <w:tcW w:w="1726" w:type="dxa"/>
            <w:vAlign w:val="center"/>
          </w:tcPr>
          <w:p w14:paraId="4C35C6BA" w14:textId="7BAAD528" w:rsidR="006402A6" w:rsidRDefault="006402A6" w:rsidP="006402A6">
            <w:pPr>
              <w:tabs>
                <w:tab w:val="left" w:pos="3510"/>
              </w:tabs>
              <w:rPr>
                <w:lang w:val="pt-BR"/>
              </w:rPr>
            </w:pPr>
            <w:r>
              <w:rPr>
                <w:rFonts w:ascii="Segoe UI Symbol" w:hAnsi="Segoe UI Symbol" w:cs="Segoe UI Symbol"/>
              </w:rPr>
              <w:t>✗</w:t>
            </w:r>
          </w:p>
        </w:tc>
      </w:tr>
    </w:tbl>
    <w:p w14:paraId="5875439E" w14:textId="77777777" w:rsidR="006402A6" w:rsidRDefault="006402A6" w:rsidP="00CA3B3C">
      <w:pPr>
        <w:tabs>
          <w:tab w:val="left" w:pos="3510"/>
        </w:tabs>
        <w:rPr>
          <w:lang w:val="pt-BR"/>
        </w:rPr>
      </w:pPr>
    </w:p>
    <w:p w14:paraId="0696BF0C" w14:textId="51561225" w:rsidR="006402A6" w:rsidRDefault="006402A6" w:rsidP="00CA3B3C">
      <w:pPr>
        <w:tabs>
          <w:tab w:val="left" w:pos="3510"/>
        </w:tabs>
      </w:pPr>
      <w:proofErr w:type="spellStart"/>
      <w:r w:rsidRPr="006402A6">
        <w:t>Implementação</w:t>
      </w:r>
      <w:proofErr w:type="spellEnd"/>
      <w:r w:rsidRPr="006402A6">
        <w:t xml:space="preserve"> </w:t>
      </w:r>
      <w:proofErr w:type="spellStart"/>
      <w:r w:rsidRPr="006402A6">
        <w:t>Simplificada</w:t>
      </w:r>
      <w:proofErr w:type="spellEnd"/>
    </w:p>
    <w:tbl>
      <w:tblPr>
        <w:tblStyle w:val="Tabelacomgrade"/>
        <w:tblW w:w="0" w:type="auto"/>
        <w:tblLook w:val="04A0" w:firstRow="1" w:lastRow="0" w:firstColumn="1" w:lastColumn="0" w:noHBand="0" w:noVBand="1"/>
      </w:tblPr>
      <w:tblGrid>
        <w:gridCol w:w="8630"/>
      </w:tblGrid>
      <w:tr w:rsidR="006402A6" w14:paraId="265B31DB" w14:textId="77777777" w:rsidTr="006402A6">
        <w:tc>
          <w:tcPr>
            <w:tcW w:w="8630" w:type="dxa"/>
          </w:tcPr>
          <w:p w14:paraId="286A2D93" w14:textId="77777777" w:rsidR="006402A6" w:rsidRPr="006402A6" w:rsidRDefault="006402A6" w:rsidP="006402A6">
            <w:pPr>
              <w:tabs>
                <w:tab w:val="left" w:pos="3510"/>
              </w:tabs>
            </w:pPr>
            <w:r w:rsidRPr="006402A6">
              <w:t xml:space="preserve">export function </w:t>
            </w:r>
            <w:proofErr w:type="spellStart"/>
            <w:proofErr w:type="gramStart"/>
            <w:r w:rsidRPr="006402A6">
              <w:t>canPerformAction</w:t>
            </w:r>
            <w:proofErr w:type="spellEnd"/>
            <w:r w:rsidRPr="006402A6">
              <w:t>(</w:t>
            </w:r>
            <w:proofErr w:type="gramEnd"/>
            <w:r w:rsidRPr="006402A6">
              <w:t xml:space="preserve">member: </w:t>
            </w:r>
            <w:proofErr w:type="spellStart"/>
            <w:r w:rsidRPr="006402A6">
              <w:t>VaultMember</w:t>
            </w:r>
            <w:proofErr w:type="spellEnd"/>
            <w:r w:rsidRPr="006402A6">
              <w:t xml:space="preserve"> | undefined, action: string) {</w:t>
            </w:r>
          </w:p>
          <w:p w14:paraId="0C631FF2" w14:textId="77777777" w:rsidR="006402A6" w:rsidRPr="006402A6" w:rsidRDefault="006402A6" w:rsidP="006402A6">
            <w:pPr>
              <w:tabs>
                <w:tab w:val="left" w:pos="3510"/>
              </w:tabs>
            </w:pPr>
            <w:r w:rsidRPr="006402A6">
              <w:t xml:space="preserve">  if </w:t>
            </w:r>
            <w:proofErr w:type="gramStart"/>
            <w:r w:rsidRPr="006402A6">
              <w:t>(!member</w:t>
            </w:r>
            <w:proofErr w:type="gramEnd"/>
            <w:r w:rsidRPr="006402A6">
              <w:t>) return false;</w:t>
            </w:r>
          </w:p>
          <w:p w14:paraId="51CD3B97" w14:textId="77777777" w:rsidR="006402A6" w:rsidRPr="006402A6" w:rsidRDefault="006402A6" w:rsidP="006402A6">
            <w:pPr>
              <w:tabs>
                <w:tab w:val="left" w:pos="3510"/>
              </w:tabs>
            </w:pPr>
          </w:p>
          <w:p w14:paraId="4973DDEE" w14:textId="77777777" w:rsidR="006402A6" w:rsidRPr="006402A6" w:rsidRDefault="006402A6" w:rsidP="006402A6">
            <w:pPr>
              <w:tabs>
                <w:tab w:val="left" w:pos="3510"/>
              </w:tabs>
            </w:pPr>
            <w:r w:rsidRPr="006402A6">
              <w:t xml:space="preserve">  const permissions = {</w:t>
            </w:r>
          </w:p>
          <w:p w14:paraId="7D15D7A3" w14:textId="77777777" w:rsidR="006402A6" w:rsidRPr="006402A6" w:rsidRDefault="006402A6" w:rsidP="006402A6">
            <w:pPr>
              <w:tabs>
                <w:tab w:val="left" w:pos="3510"/>
              </w:tabs>
            </w:pPr>
            <w:r w:rsidRPr="006402A6">
              <w:t xml:space="preserve">    FOUNDER: ['*'],</w:t>
            </w:r>
          </w:p>
          <w:p w14:paraId="49FE82CC" w14:textId="77777777" w:rsidR="006402A6" w:rsidRPr="006402A6" w:rsidRDefault="006402A6" w:rsidP="006402A6">
            <w:pPr>
              <w:tabs>
                <w:tab w:val="left" w:pos="3510"/>
              </w:tabs>
            </w:pPr>
            <w:r w:rsidRPr="006402A6">
              <w:t xml:space="preserve">    ADMIN: ['view', 'deposit', '</w:t>
            </w:r>
            <w:proofErr w:type="spellStart"/>
            <w:r w:rsidRPr="006402A6">
              <w:t>withdraw_request</w:t>
            </w:r>
            <w:proofErr w:type="spellEnd"/>
            <w:r w:rsidRPr="006402A6">
              <w:t>', 'vote', '</w:t>
            </w:r>
            <w:proofErr w:type="spellStart"/>
            <w:r w:rsidRPr="006402A6">
              <w:t>add_member</w:t>
            </w:r>
            <w:proofErr w:type="spellEnd"/>
            <w:r w:rsidRPr="006402A6">
              <w:t>'],</w:t>
            </w:r>
          </w:p>
          <w:p w14:paraId="43ECAC3E" w14:textId="77777777" w:rsidR="006402A6" w:rsidRPr="006402A6" w:rsidRDefault="006402A6" w:rsidP="006402A6">
            <w:pPr>
              <w:tabs>
                <w:tab w:val="left" w:pos="3510"/>
              </w:tabs>
            </w:pPr>
            <w:r w:rsidRPr="006402A6">
              <w:t xml:space="preserve">    MEMBER: ['view', 'deposit', '</w:t>
            </w:r>
            <w:proofErr w:type="spellStart"/>
            <w:r w:rsidRPr="006402A6">
              <w:t>withdraw_request</w:t>
            </w:r>
            <w:proofErr w:type="spellEnd"/>
            <w:r w:rsidRPr="006402A6">
              <w:t>', 'vote'],</w:t>
            </w:r>
          </w:p>
          <w:p w14:paraId="6998A215" w14:textId="77777777" w:rsidR="006402A6" w:rsidRPr="006402A6" w:rsidRDefault="006402A6" w:rsidP="006402A6">
            <w:pPr>
              <w:tabs>
                <w:tab w:val="left" w:pos="3510"/>
              </w:tabs>
            </w:pPr>
            <w:r w:rsidRPr="006402A6">
              <w:t xml:space="preserve">    GUEST: ['view'],</w:t>
            </w:r>
          </w:p>
          <w:p w14:paraId="1F8EFE7C" w14:textId="77777777" w:rsidR="006402A6" w:rsidRPr="006402A6" w:rsidRDefault="006402A6" w:rsidP="006402A6">
            <w:pPr>
              <w:tabs>
                <w:tab w:val="left" w:pos="3510"/>
              </w:tabs>
            </w:pPr>
            <w:r w:rsidRPr="006402A6">
              <w:t xml:space="preserve">  };</w:t>
            </w:r>
          </w:p>
          <w:p w14:paraId="4BC5A261" w14:textId="77777777" w:rsidR="006402A6" w:rsidRPr="006402A6" w:rsidRDefault="006402A6" w:rsidP="006402A6">
            <w:pPr>
              <w:tabs>
                <w:tab w:val="left" w:pos="3510"/>
              </w:tabs>
            </w:pPr>
          </w:p>
          <w:p w14:paraId="77F33A14" w14:textId="77777777" w:rsidR="006402A6" w:rsidRPr="006402A6" w:rsidRDefault="006402A6" w:rsidP="006402A6">
            <w:pPr>
              <w:tabs>
                <w:tab w:val="left" w:pos="3510"/>
              </w:tabs>
            </w:pPr>
            <w:r w:rsidRPr="006402A6">
              <w:t xml:space="preserve">  const </w:t>
            </w:r>
            <w:proofErr w:type="spellStart"/>
            <w:r w:rsidRPr="006402A6">
              <w:t>rolePermissions</w:t>
            </w:r>
            <w:proofErr w:type="spellEnd"/>
            <w:r w:rsidRPr="006402A6">
              <w:t xml:space="preserve"> = permissions[</w:t>
            </w:r>
            <w:proofErr w:type="spellStart"/>
            <w:proofErr w:type="gramStart"/>
            <w:r w:rsidRPr="006402A6">
              <w:t>member.role</w:t>
            </w:r>
            <w:proofErr w:type="spellEnd"/>
            <w:proofErr w:type="gramEnd"/>
            <w:r w:rsidRPr="006402A6">
              <w:t>];</w:t>
            </w:r>
          </w:p>
          <w:p w14:paraId="4907FF1C" w14:textId="77777777" w:rsidR="006402A6" w:rsidRPr="006402A6" w:rsidRDefault="006402A6" w:rsidP="006402A6">
            <w:pPr>
              <w:tabs>
                <w:tab w:val="left" w:pos="3510"/>
              </w:tabs>
            </w:pPr>
            <w:r w:rsidRPr="006402A6">
              <w:t xml:space="preserve">  return </w:t>
            </w:r>
            <w:proofErr w:type="spellStart"/>
            <w:r w:rsidRPr="006402A6">
              <w:t>rolePermissions.includes</w:t>
            </w:r>
            <w:proofErr w:type="spellEnd"/>
            <w:r w:rsidRPr="006402A6">
              <w:t xml:space="preserve">('*') || </w:t>
            </w:r>
            <w:proofErr w:type="spellStart"/>
            <w:r w:rsidRPr="006402A6">
              <w:t>rolePermissions.includes</w:t>
            </w:r>
            <w:proofErr w:type="spellEnd"/>
            <w:r w:rsidRPr="006402A6">
              <w:t>(action);</w:t>
            </w:r>
          </w:p>
          <w:p w14:paraId="69380D18" w14:textId="52D2BA19" w:rsidR="006402A6" w:rsidRDefault="006402A6" w:rsidP="006402A6">
            <w:pPr>
              <w:tabs>
                <w:tab w:val="left" w:pos="3510"/>
              </w:tabs>
              <w:rPr>
                <w:lang w:val="pt-BR"/>
              </w:rPr>
            </w:pPr>
            <w:r w:rsidRPr="006402A6">
              <w:rPr>
                <w:lang w:val="pt-BR"/>
              </w:rPr>
              <w:t>}</w:t>
            </w:r>
          </w:p>
        </w:tc>
      </w:tr>
    </w:tbl>
    <w:p w14:paraId="6FFB5DD2" w14:textId="77777777" w:rsidR="006402A6" w:rsidRDefault="006402A6" w:rsidP="00CA3B3C">
      <w:pPr>
        <w:tabs>
          <w:tab w:val="left" w:pos="3510"/>
        </w:tabs>
        <w:rPr>
          <w:lang w:val="pt-BR"/>
        </w:rPr>
      </w:pPr>
    </w:p>
    <w:p w14:paraId="62074914" w14:textId="77777777" w:rsidR="006402A6" w:rsidRDefault="006402A6" w:rsidP="00CA3B3C">
      <w:pPr>
        <w:tabs>
          <w:tab w:val="left" w:pos="3510"/>
        </w:tabs>
        <w:rPr>
          <w:lang w:val="pt-BR"/>
        </w:rPr>
      </w:pPr>
    </w:p>
    <w:p w14:paraId="07568F43" w14:textId="77777777" w:rsidR="006402A6" w:rsidRPr="006402A6" w:rsidRDefault="006402A6" w:rsidP="006402A6">
      <w:pPr>
        <w:tabs>
          <w:tab w:val="left" w:pos="3510"/>
        </w:tabs>
        <w:rPr>
          <w:b/>
          <w:bCs/>
          <w:lang w:val="pt-BR"/>
        </w:rPr>
      </w:pPr>
      <w:r w:rsidRPr="006402A6">
        <w:rPr>
          <w:b/>
          <w:bCs/>
          <w:lang w:val="pt-BR"/>
        </w:rPr>
        <w:lastRenderedPageBreak/>
        <w:t>Fluxo de Adição de Membro</w:t>
      </w:r>
    </w:p>
    <w:p w14:paraId="1EC2BA1C" w14:textId="77777777" w:rsidR="006402A6" w:rsidRPr="006402A6" w:rsidRDefault="006402A6" w:rsidP="006402A6">
      <w:pPr>
        <w:numPr>
          <w:ilvl w:val="0"/>
          <w:numId w:val="184"/>
        </w:numPr>
        <w:tabs>
          <w:tab w:val="left" w:pos="3510"/>
        </w:tabs>
        <w:rPr>
          <w:lang w:val="pt-BR"/>
        </w:rPr>
      </w:pPr>
      <w:r w:rsidRPr="006402A6">
        <w:rPr>
          <w:lang w:val="pt-BR"/>
        </w:rPr>
        <w:t>Valida permissão do convidador</w:t>
      </w:r>
    </w:p>
    <w:p w14:paraId="2F6A8390" w14:textId="77777777" w:rsidR="006402A6" w:rsidRPr="006402A6" w:rsidRDefault="006402A6" w:rsidP="006402A6">
      <w:pPr>
        <w:numPr>
          <w:ilvl w:val="0"/>
          <w:numId w:val="184"/>
        </w:numPr>
        <w:tabs>
          <w:tab w:val="left" w:pos="3510"/>
        </w:tabs>
        <w:rPr>
          <w:lang w:val="pt-BR"/>
        </w:rPr>
      </w:pPr>
      <w:r w:rsidRPr="006402A6">
        <w:rPr>
          <w:lang w:val="pt-BR"/>
        </w:rPr>
        <w:t>Verifica limite máximo</w:t>
      </w:r>
    </w:p>
    <w:p w14:paraId="2445F86A" w14:textId="77777777" w:rsidR="006402A6" w:rsidRPr="006402A6" w:rsidRDefault="006402A6" w:rsidP="006402A6">
      <w:pPr>
        <w:numPr>
          <w:ilvl w:val="0"/>
          <w:numId w:val="184"/>
        </w:numPr>
        <w:tabs>
          <w:tab w:val="left" w:pos="3510"/>
        </w:tabs>
        <w:rPr>
          <w:lang w:val="pt-BR"/>
        </w:rPr>
      </w:pPr>
      <w:r w:rsidRPr="006402A6">
        <w:rPr>
          <w:lang w:val="pt-BR"/>
        </w:rPr>
        <w:t>Confere se o membro já existe</w:t>
      </w:r>
    </w:p>
    <w:p w14:paraId="2B57D0D4" w14:textId="77777777" w:rsidR="006402A6" w:rsidRPr="006402A6" w:rsidRDefault="006402A6" w:rsidP="006402A6">
      <w:pPr>
        <w:numPr>
          <w:ilvl w:val="0"/>
          <w:numId w:val="184"/>
        </w:numPr>
        <w:tabs>
          <w:tab w:val="left" w:pos="3510"/>
        </w:tabs>
        <w:rPr>
          <w:lang w:val="pt-BR"/>
        </w:rPr>
      </w:pPr>
      <w:r w:rsidRPr="006402A6">
        <w:rPr>
          <w:lang w:val="pt-BR"/>
        </w:rPr>
        <w:t xml:space="preserve">Atualiza lista de membros via </w:t>
      </w:r>
      <w:proofErr w:type="spellStart"/>
      <w:r w:rsidRPr="006402A6">
        <w:rPr>
          <w:lang w:val="pt-BR"/>
        </w:rPr>
        <w:t>Firebase</w:t>
      </w:r>
      <w:proofErr w:type="spellEnd"/>
      <w:r w:rsidRPr="006402A6">
        <w:rPr>
          <w:lang w:val="pt-BR"/>
        </w:rPr>
        <w:t xml:space="preserve"> </w:t>
      </w:r>
      <w:proofErr w:type="spellStart"/>
      <w:r w:rsidRPr="006402A6">
        <w:rPr>
          <w:lang w:val="pt-BR"/>
        </w:rPr>
        <w:t>Transaction</w:t>
      </w:r>
      <w:proofErr w:type="spellEnd"/>
    </w:p>
    <w:p w14:paraId="62F31215" w14:textId="77777777" w:rsidR="006402A6" w:rsidRPr="006402A6" w:rsidRDefault="006402A6" w:rsidP="006402A6">
      <w:pPr>
        <w:numPr>
          <w:ilvl w:val="0"/>
          <w:numId w:val="184"/>
        </w:numPr>
        <w:tabs>
          <w:tab w:val="left" w:pos="3510"/>
        </w:tabs>
        <w:rPr>
          <w:lang w:val="pt-BR"/>
        </w:rPr>
      </w:pPr>
      <w:r w:rsidRPr="006402A6">
        <w:rPr>
          <w:lang w:val="pt-BR"/>
        </w:rPr>
        <w:t xml:space="preserve">Registra evento </w:t>
      </w:r>
      <w:proofErr w:type="spellStart"/>
      <w:r w:rsidRPr="006402A6">
        <w:rPr>
          <w:i/>
          <w:iCs/>
          <w:lang w:val="pt-BR"/>
        </w:rPr>
        <w:t>member_joined</w:t>
      </w:r>
      <w:proofErr w:type="spellEnd"/>
    </w:p>
    <w:p w14:paraId="20333F3E" w14:textId="77777777" w:rsidR="00522847" w:rsidRPr="00522847" w:rsidRDefault="00522847" w:rsidP="00522847">
      <w:pPr>
        <w:tabs>
          <w:tab w:val="left" w:pos="3510"/>
        </w:tabs>
        <w:rPr>
          <w:b/>
          <w:bCs/>
          <w:lang w:val="pt-BR"/>
        </w:rPr>
      </w:pPr>
      <w:r w:rsidRPr="00522847">
        <w:rPr>
          <w:b/>
          <w:bCs/>
          <w:lang w:val="pt-BR"/>
        </w:rPr>
        <w:t>7.4 Depósitos e Saques</w:t>
      </w:r>
    </w:p>
    <w:p w14:paraId="690E020A" w14:textId="77777777" w:rsidR="00522847" w:rsidRPr="00522847" w:rsidRDefault="00522847" w:rsidP="00522847">
      <w:pPr>
        <w:tabs>
          <w:tab w:val="left" w:pos="3510"/>
        </w:tabs>
        <w:rPr>
          <w:b/>
          <w:bCs/>
          <w:lang w:val="pt-BR"/>
        </w:rPr>
      </w:pPr>
      <w:r w:rsidRPr="00522847">
        <w:rPr>
          <w:b/>
          <w:bCs/>
          <w:lang w:val="pt-BR"/>
        </w:rPr>
        <w:t>Arquitetura de Depósitos</w:t>
      </w:r>
    </w:p>
    <w:p w14:paraId="597135A3" w14:textId="77777777" w:rsidR="00522847" w:rsidRPr="00522847" w:rsidRDefault="00522847" w:rsidP="00522847">
      <w:pPr>
        <w:tabs>
          <w:tab w:val="left" w:pos="3510"/>
        </w:tabs>
        <w:rPr>
          <w:lang w:val="pt-BR"/>
        </w:rPr>
      </w:pPr>
      <w:r w:rsidRPr="00522847">
        <w:rPr>
          <w:lang w:val="pt-BR"/>
        </w:rPr>
        <w:t xml:space="preserve">Os depósitos no Caixa Comunitário são realizados por meio de transferências SOL padrão da blockchain Solana. Cada </w:t>
      </w:r>
      <w:proofErr w:type="spellStart"/>
      <w:r w:rsidRPr="00522847">
        <w:rPr>
          <w:lang w:val="pt-BR"/>
        </w:rPr>
        <w:t>vault</w:t>
      </w:r>
      <w:proofErr w:type="spellEnd"/>
      <w:r w:rsidRPr="00522847">
        <w:rPr>
          <w:lang w:val="pt-BR"/>
        </w:rPr>
        <w:t xml:space="preserve"> possui uma carteira gerada de forma determinística a partir do </w:t>
      </w:r>
      <w:proofErr w:type="spellStart"/>
      <w:r w:rsidRPr="00522847">
        <w:rPr>
          <w:lang w:val="pt-BR"/>
        </w:rPr>
        <w:t>vaultId</w:t>
      </w:r>
      <w:proofErr w:type="spellEnd"/>
      <w:r w:rsidRPr="00522847">
        <w:rPr>
          <w:lang w:val="pt-BR"/>
        </w:rPr>
        <w:t>, permitindo operações automatizadas sem necessidade de criação manual de contas.</w:t>
      </w:r>
    </w:p>
    <w:p w14:paraId="67239FA7" w14:textId="77777777" w:rsidR="00522847" w:rsidRPr="00522847" w:rsidRDefault="00522847" w:rsidP="00522847">
      <w:pPr>
        <w:tabs>
          <w:tab w:val="left" w:pos="3510"/>
        </w:tabs>
        <w:rPr>
          <w:lang w:val="pt-BR"/>
        </w:rPr>
      </w:pPr>
      <w:r w:rsidRPr="00522847">
        <w:rPr>
          <w:lang w:val="pt-BR"/>
        </w:rPr>
        <w:t>O fluxo completo do depósito segue estas etapas:</w:t>
      </w:r>
    </w:p>
    <w:p w14:paraId="5CB0CA05" w14:textId="77777777" w:rsidR="00522847" w:rsidRPr="00522847" w:rsidRDefault="00522847" w:rsidP="00522847">
      <w:pPr>
        <w:numPr>
          <w:ilvl w:val="0"/>
          <w:numId w:val="185"/>
        </w:numPr>
        <w:tabs>
          <w:tab w:val="left" w:pos="3510"/>
        </w:tabs>
        <w:rPr>
          <w:lang w:val="pt-BR"/>
        </w:rPr>
      </w:pPr>
      <w:r w:rsidRPr="00522847">
        <w:rPr>
          <w:b/>
          <w:bCs/>
          <w:lang w:val="pt-BR"/>
        </w:rPr>
        <w:t>Criação da transação</w:t>
      </w:r>
      <w:r w:rsidRPr="00522847">
        <w:rPr>
          <w:lang w:val="pt-BR"/>
        </w:rPr>
        <w:t xml:space="preserve"> utilizando </w:t>
      </w:r>
      <w:proofErr w:type="spellStart"/>
      <w:r w:rsidRPr="00522847">
        <w:rPr>
          <w:lang w:val="pt-BR"/>
        </w:rPr>
        <w:t>SystemProgram.transfer</w:t>
      </w:r>
      <w:proofErr w:type="spellEnd"/>
      <w:r w:rsidRPr="00522847">
        <w:rPr>
          <w:lang w:val="pt-BR"/>
        </w:rPr>
        <w:t>().</w:t>
      </w:r>
    </w:p>
    <w:p w14:paraId="0543016E" w14:textId="77777777" w:rsidR="00522847" w:rsidRPr="00522847" w:rsidRDefault="00522847" w:rsidP="00522847">
      <w:pPr>
        <w:numPr>
          <w:ilvl w:val="0"/>
          <w:numId w:val="185"/>
        </w:numPr>
        <w:tabs>
          <w:tab w:val="left" w:pos="3510"/>
        </w:tabs>
        <w:rPr>
          <w:lang w:val="pt-BR"/>
        </w:rPr>
      </w:pPr>
      <w:r w:rsidRPr="00522847">
        <w:rPr>
          <w:b/>
          <w:bCs/>
          <w:lang w:val="pt-BR"/>
        </w:rPr>
        <w:t>Assinatura pelo usuário</w:t>
      </w:r>
      <w:r w:rsidRPr="00522847">
        <w:rPr>
          <w:lang w:val="pt-BR"/>
        </w:rPr>
        <w:t xml:space="preserve"> via Phantom Wallet.</w:t>
      </w:r>
    </w:p>
    <w:p w14:paraId="769A83BE" w14:textId="77777777" w:rsidR="00522847" w:rsidRPr="00522847" w:rsidRDefault="00522847" w:rsidP="00522847">
      <w:pPr>
        <w:numPr>
          <w:ilvl w:val="0"/>
          <w:numId w:val="185"/>
        </w:numPr>
        <w:tabs>
          <w:tab w:val="left" w:pos="3510"/>
        </w:tabs>
        <w:rPr>
          <w:lang w:val="pt-BR"/>
        </w:rPr>
      </w:pPr>
      <w:r w:rsidRPr="00522847">
        <w:rPr>
          <w:b/>
          <w:bCs/>
          <w:lang w:val="pt-BR"/>
        </w:rPr>
        <w:t>Envio e confirmação</w:t>
      </w:r>
      <w:r w:rsidRPr="00522847">
        <w:rPr>
          <w:lang w:val="pt-BR"/>
        </w:rPr>
        <w:t xml:space="preserve"> da transação na blockchain.</w:t>
      </w:r>
    </w:p>
    <w:p w14:paraId="20BD055D" w14:textId="77777777" w:rsidR="00522847" w:rsidRPr="00522847" w:rsidRDefault="00522847" w:rsidP="00522847">
      <w:pPr>
        <w:numPr>
          <w:ilvl w:val="0"/>
          <w:numId w:val="185"/>
        </w:numPr>
        <w:tabs>
          <w:tab w:val="left" w:pos="3510"/>
        </w:tabs>
        <w:rPr>
          <w:lang w:val="pt-BR"/>
        </w:rPr>
      </w:pPr>
      <w:r w:rsidRPr="00522847">
        <w:rPr>
          <w:b/>
          <w:bCs/>
          <w:lang w:val="pt-BR"/>
        </w:rPr>
        <w:t>Registro do evento</w:t>
      </w:r>
      <w:r w:rsidRPr="00522847">
        <w:rPr>
          <w:lang w:val="pt-BR"/>
        </w:rPr>
        <w:t xml:space="preserve"> correspondente no </w:t>
      </w:r>
      <w:proofErr w:type="spellStart"/>
      <w:r w:rsidRPr="00522847">
        <w:rPr>
          <w:lang w:val="pt-BR"/>
        </w:rPr>
        <w:t>Firebase</w:t>
      </w:r>
      <w:proofErr w:type="spellEnd"/>
      <w:r w:rsidRPr="00522847">
        <w:rPr>
          <w:lang w:val="pt-BR"/>
        </w:rPr>
        <w:t xml:space="preserve"> </w:t>
      </w:r>
      <w:proofErr w:type="spellStart"/>
      <w:r w:rsidRPr="00522847">
        <w:rPr>
          <w:lang w:val="pt-BR"/>
        </w:rPr>
        <w:t>Firestore</w:t>
      </w:r>
      <w:proofErr w:type="spellEnd"/>
      <w:r w:rsidRPr="00522847">
        <w:rPr>
          <w:lang w:val="pt-BR"/>
        </w:rPr>
        <w:t>.</w:t>
      </w:r>
    </w:p>
    <w:p w14:paraId="0E8385A6" w14:textId="77777777" w:rsidR="00522847" w:rsidRPr="00522847" w:rsidRDefault="00522847" w:rsidP="00522847">
      <w:pPr>
        <w:numPr>
          <w:ilvl w:val="0"/>
          <w:numId w:val="185"/>
        </w:numPr>
        <w:tabs>
          <w:tab w:val="left" w:pos="3510"/>
        </w:tabs>
        <w:rPr>
          <w:lang w:val="pt-BR"/>
        </w:rPr>
      </w:pPr>
      <w:r w:rsidRPr="00522847">
        <w:rPr>
          <w:b/>
          <w:bCs/>
          <w:lang w:val="pt-BR"/>
        </w:rPr>
        <w:t>Atualização do saldo</w:t>
      </w:r>
      <w:r w:rsidRPr="00522847">
        <w:rPr>
          <w:lang w:val="pt-BR"/>
        </w:rPr>
        <w:t xml:space="preserve"> armazenado no documento do </w:t>
      </w:r>
      <w:proofErr w:type="spellStart"/>
      <w:r w:rsidRPr="00522847">
        <w:rPr>
          <w:lang w:val="pt-BR"/>
        </w:rPr>
        <w:t>vault</w:t>
      </w:r>
      <w:proofErr w:type="spellEnd"/>
      <w:r w:rsidRPr="00522847">
        <w:rPr>
          <w:lang w:val="pt-BR"/>
        </w:rPr>
        <w:t>.</w:t>
      </w:r>
    </w:p>
    <w:p w14:paraId="66AAE202" w14:textId="77777777" w:rsidR="00522847" w:rsidRPr="00522847" w:rsidRDefault="00522847" w:rsidP="00522847">
      <w:pPr>
        <w:tabs>
          <w:tab w:val="left" w:pos="3510"/>
        </w:tabs>
        <w:rPr>
          <w:b/>
          <w:bCs/>
          <w:lang w:val="pt-BR"/>
        </w:rPr>
      </w:pPr>
      <w:r w:rsidRPr="00522847">
        <w:rPr>
          <w:b/>
          <w:bCs/>
          <w:lang w:val="pt-BR"/>
        </w:rPr>
        <w:t>Desafio Técnico Identificado</w:t>
      </w:r>
    </w:p>
    <w:p w14:paraId="44AD431D" w14:textId="77777777" w:rsidR="00522847" w:rsidRPr="00522847" w:rsidRDefault="00522847" w:rsidP="00522847">
      <w:pPr>
        <w:tabs>
          <w:tab w:val="left" w:pos="3510"/>
        </w:tabs>
        <w:rPr>
          <w:lang w:val="pt-BR"/>
        </w:rPr>
      </w:pPr>
      <w:r w:rsidRPr="00522847">
        <w:rPr>
          <w:lang w:val="pt-BR"/>
        </w:rPr>
        <w:t xml:space="preserve">A estratégia de geração determinística de carteiras — derivada de um </w:t>
      </w:r>
      <w:proofErr w:type="spellStart"/>
      <w:r w:rsidRPr="00522847">
        <w:rPr>
          <w:lang w:val="pt-BR"/>
        </w:rPr>
        <w:t>seed</w:t>
      </w:r>
      <w:proofErr w:type="spellEnd"/>
      <w:r w:rsidRPr="00522847">
        <w:rPr>
          <w:lang w:val="pt-BR"/>
        </w:rPr>
        <w:t xml:space="preserve"> de 32 bytes ligado ao </w:t>
      </w:r>
      <w:proofErr w:type="spellStart"/>
      <w:r w:rsidRPr="00522847">
        <w:rPr>
          <w:lang w:val="pt-BR"/>
        </w:rPr>
        <w:t>vaultId</w:t>
      </w:r>
      <w:proofErr w:type="spellEnd"/>
      <w:r w:rsidRPr="00522847">
        <w:rPr>
          <w:lang w:val="pt-BR"/>
        </w:rPr>
        <w:t xml:space="preserve"> — funciona bem para o MVP em rede </w:t>
      </w:r>
      <w:proofErr w:type="spellStart"/>
      <w:r w:rsidRPr="00522847">
        <w:rPr>
          <w:b/>
          <w:bCs/>
          <w:lang w:val="pt-BR"/>
        </w:rPr>
        <w:t>devnet</w:t>
      </w:r>
      <w:proofErr w:type="spellEnd"/>
      <w:r w:rsidRPr="00522847">
        <w:rPr>
          <w:lang w:val="pt-BR"/>
        </w:rPr>
        <w:t>.</w:t>
      </w:r>
      <w:r w:rsidRPr="00522847">
        <w:rPr>
          <w:lang w:val="pt-BR"/>
        </w:rPr>
        <w:br/>
        <w:t xml:space="preserve">Entretanto, para produção, o design ideal substitui essa abordagem por </w:t>
      </w:r>
      <w:proofErr w:type="spellStart"/>
      <w:r w:rsidRPr="00522847">
        <w:rPr>
          <w:b/>
          <w:bCs/>
          <w:lang w:val="pt-BR"/>
        </w:rPr>
        <w:t>Program</w:t>
      </w:r>
      <w:proofErr w:type="spellEnd"/>
      <w:r w:rsidRPr="00522847">
        <w:rPr>
          <w:b/>
          <w:bCs/>
          <w:lang w:val="pt-BR"/>
        </w:rPr>
        <w:t xml:space="preserve"> </w:t>
      </w:r>
      <w:proofErr w:type="spellStart"/>
      <w:r w:rsidRPr="00522847">
        <w:rPr>
          <w:b/>
          <w:bCs/>
          <w:lang w:val="pt-BR"/>
        </w:rPr>
        <w:t>Derived</w:t>
      </w:r>
      <w:proofErr w:type="spellEnd"/>
      <w:r w:rsidRPr="00522847">
        <w:rPr>
          <w:b/>
          <w:bCs/>
          <w:lang w:val="pt-BR"/>
        </w:rPr>
        <w:t xml:space="preserve"> </w:t>
      </w:r>
      <w:proofErr w:type="spellStart"/>
      <w:r w:rsidRPr="00522847">
        <w:rPr>
          <w:b/>
          <w:bCs/>
          <w:lang w:val="pt-BR"/>
        </w:rPr>
        <w:t>Addresses</w:t>
      </w:r>
      <w:proofErr w:type="spellEnd"/>
      <w:r w:rsidRPr="00522847">
        <w:rPr>
          <w:b/>
          <w:bCs/>
          <w:lang w:val="pt-BR"/>
        </w:rPr>
        <w:t xml:space="preserve"> (PDA)</w:t>
      </w:r>
      <w:r w:rsidRPr="00522847">
        <w:rPr>
          <w:lang w:val="pt-BR"/>
        </w:rPr>
        <w:t xml:space="preserve"> controladas por </w:t>
      </w:r>
      <w:proofErr w:type="spellStart"/>
      <w:r w:rsidRPr="00522847">
        <w:rPr>
          <w:lang w:val="pt-BR"/>
        </w:rPr>
        <w:t>smart</w:t>
      </w:r>
      <w:proofErr w:type="spellEnd"/>
      <w:r w:rsidRPr="00522847">
        <w:rPr>
          <w:lang w:val="pt-BR"/>
        </w:rPr>
        <w:t xml:space="preserve"> </w:t>
      </w:r>
      <w:proofErr w:type="spellStart"/>
      <w:r w:rsidRPr="00522847">
        <w:rPr>
          <w:lang w:val="pt-BR"/>
        </w:rPr>
        <w:t>contracts</w:t>
      </w:r>
      <w:proofErr w:type="spellEnd"/>
      <w:r w:rsidRPr="00522847">
        <w:rPr>
          <w:lang w:val="pt-BR"/>
        </w:rPr>
        <w:t xml:space="preserve">. Essa mudança elimina a necessidade de manter </w:t>
      </w:r>
      <w:r w:rsidRPr="00522847">
        <w:rPr>
          <w:b/>
          <w:bCs/>
          <w:lang w:val="pt-BR"/>
        </w:rPr>
        <w:t>chaves privadas</w:t>
      </w:r>
      <w:r w:rsidRPr="00522847">
        <w:rPr>
          <w:lang w:val="pt-BR"/>
        </w:rPr>
        <w:t xml:space="preserve"> acessíveis no </w:t>
      </w:r>
      <w:proofErr w:type="spellStart"/>
      <w:r w:rsidRPr="00522847">
        <w:rPr>
          <w:lang w:val="pt-BR"/>
        </w:rPr>
        <w:t>backend</w:t>
      </w:r>
      <w:proofErr w:type="spellEnd"/>
      <w:r w:rsidRPr="00522847">
        <w:rPr>
          <w:lang w:val="pt-BR"/>
        </w:rPr>
        <w:t>, elevando drasticamente a segurança.</w:t>
      </w:r>
    </w:p>
    <w:p w14:paraId="45F487F3" w14:textId="77777777" w:rsidR="00522847" w:rsidRPr="00522847" w:rsidRDefault="00522847" w:rsidP="00522847">
      <w:pPr>
        <w:tabs>
          <w:tab w:val="left" w:pos="3510"/>
        </w:tabs>
        <w:rPr>
          <w:lang w:val="pt-BR"/>
        </w:rPr>
      </w:pPr>
      <w:r w:rsidRPr="00522847">
        <w:rPr>
          <w:lang w:val="pt-BR"/>
        </w:rPr>
        <w:pict w14:anchorId="31A2C2AF">
          <v:rect id="_x0000_i1653" style="width:0;height:1.5pt" o:hralign="center" o:hrstd="t" o:hr="t" fillcolor="#a0a0a0" stroked="f"/>
        </w:pict>
      </w:r>
    </w:p>
    <w:p w14:paraId="51105C01" w14:textId="77777777" w:rsidR="00522847" w:rsidRPr="00522847" w:rsidRDefault="00522847" w:rsidP="00522847">
      <w:pPr>
        <w:tabs>
          <w:tab w:val="left" w:pos="3510"/>
        </w:tabs>
        <w:rPr>
          <w:b/>
          <w:bCs/>
          <w:lang w:val="pt-BR"/>
        </w:rPr>
      </w:pPr>
      <w:r w:rsidRPr="00522847">
        <w:rPr>
          <w:b/>
          <w:bCs/>
          <w:lang w:val="pt-BR"/>
        </w:rPr>
        <w:t>Arquitetura de Saques</w:t>
      </w:r>
    </w:p>
    <w:p w14:paraId="7BA66D53" w14:textId="77777777" w:rsidR="00522847" w:rsidRPr="00522847" w:rsidRDefault="00522847" w:rsidP="00522847">
      <w:pPr>
        <w:tabs>
          <w:tab w:val="left" w:pos="3510"/>
        </w:tabs>
        <w:rPr>
          <w:lang w:val="pt-BR"/>
        </w:rPr>
      </w:pPr>
      <w:r w:rsidRPr="00522847">
        <w:rPr>
          <w:lang w:val="pt-BR"/>
        </w:rPr>
        <w:t xml:space="preserve">Os saques podem operar em dois fluxos, dependendo das configurações de governança de cada </w:t>
      </w:r>
      <w:proofErr w:type="spellStart"/>
      <w:r w:rsidRPr="00522847">
        <w:rPr>
          <w:lang w:val="pt-BR"/>
        </w:rPr>
        <w:t>vault</w:t>
      </w:r>
      <w:proofErr w:type="spellEnd"/>
      <w:r w:rsidRPr="00522847">
        <w:rPr>
          <w:lang w:val="pt-BR"/>
        </w:rPr>
        <w:t>.</w:t>
      </w:r>
    </w:p>
    <w:p w14:paraId="3ABCF6A0" w14:textId="77777777" w:rsidR="00522847" w:rsidRPr="00522847" w:rsidRDefault="00522847" w:rsidP="00522847">
      <w:pPr>
        <w:tabs>
          <w:tab w:val="left" w:pos="3510"/>
        </w:tabs>
        <w:rPr>
          <w:b/>
          <w:bCs/>
          <w:lang w:val="pt-BR"/>
        </w:rPr>
      </w:pPr>
      <w:r w:rsidRPr="00522847">
        <w:rPr>
          <w:b/>
          <w:bCs/>
          <w:lang w:val="pt-BR"/>
        </w:rPr>
        <w:t>1. Fluxo Direto (sem votação)</w:t>
      </w:r>
    </w:p>
    <w:p w14:paraId="7E4E1A22" w14:textId="77777777" w:rsidR="00522847" w:rsidRPr="00522847" w:rsidRDefault="00522847" w:rsidP="00522847">
      <w:pPr>
        <w:numPr>
          <w:ilvl w:val="0"/>
          <w:numId w:val="186"/>
        </w:numPr>
        <w:tabs>
          <w:tab w:val="left" w:pos="3510"/>
        </w:tabs>
        <w:rPr>
          <w:lang w:val="pt-BR"/>
        </w:rPr>
      </w:pPr>
      <w:r w:rsidRPr="00522847">
        <w:rPr>
          <w:lang w:val="pt-BR"/>
        </w:rPr>
        <w:lastRenderedPageBreak/>
        <w:t>Verificação de saldo disponível</w:t>
      </w:r>
    </w:p>
    <w:p w14:paraId="154D8B88" w14:textId="77777777" w:rsidR="00522847" w:rsidRPr="00522847" w:rsidRDefault="00522847" w:rsidP="00522847">
      <w:pPr>
        <w:numPr>
          <w:ilvl w:val="0"/>
          <w:numId w:val="186"/>
        </w:numPr>
        <w:tabs>
          <w:tab w:val="left" w:pos="3510"/>
        </w:tabs>
        <w:rPr>
          <w:lang w:val="pt-BR"/>
        </w:rPr>
      </w:pPr>
      <w:r w:rsidRPr="00522847">
        <w:rPr>
          <w:lang w:val="pt-BR"/>
        </w:rPr>
        <w:t xml:space="preserve">Criação da transação de saque com o </w:t>
      </w:r>
      <w:proofErr w:type="spellStart"/>
      <w:r w:rsidRPr="00522847">
        <w:rPr>
          <w:b/>
          <w:bCs/>
          <w:lang w:val="pt-BR"/>
        </w:rPr>
        <w:t>keypair</w:t>
      </w:r>
      <w:proofErr w:type="spellEnd"/>
      <w:r w:rsidRPr="00522847">
        <w:rPr>
          <w:b/>
          <w:bCs/>
          <w:lang w:val="pt-BR"/>
        </w:rPr>
        <w:t xml:space="preserve"> do </w:t>
      </w:r>
      <w:proofErr w:type="spellStart"/>
      <w:r w:rsidRPr="00522847">
        <w:rPr>
          <w:b/>
          <w:bCs/>
          <w:lang w:val="pt-BR"/>
        </w:rPr>
        <w:t>vault</w:t>
      </w:r>
      <w:proofErr w:type="spellEnd"/>
    </w:p>
    <w:p w14:paraId="5AEE9993" w14:textId="77777777" w:rsidR="00522847" w:rsidRPr="00522847" w:rsidRDefault="00522847" w:rsidP="00522847">
      <w:pPr>
        <w:numPr>
          <w:ilvl w:val="0"/>
          <w:numId w:val="186"/>
        </w:numPr>
        <w:tabs>
          <w:tab w:val="left" w:pos="3510"/>
        </w:tabs>
        <w:rPr>
          <w:lang w:val="pt-BR"/>
        </w:rPr>
      </w:pPr>
      <w:r w:rsidRPr="00522847">
        <w:rPr>
          <w:lang w:val="pt-BR"/>
        </w:rPr>
        <w:t>Broadcast direto para a blockchain (não requer Phantom)</w:t>
      </w:r>
    </w:p>
    <w:p w14:paraId="0E868CF3" w14:textId="77777777" w:rsidR="00522847" w:rsidRPr="00522847" w:rsidRDefault="00522847" w:rsidP="00522847">
      <w:pPr>
        <w:numPr>
          <w:ilvl w:val="0"/>
          <w:numId w:val="186"/>
        </w:numPr>
        <w:tabs>
          <w:tab w:val="left" w:pos="3510"/>
        </w:tabs>
        <w:rPr>
          <w:lang w:val="pt-BR"/>
        </w:rPr>
      </w:pPr>
      <w:r w:rsidRPr="00522847">
        <w:rPr>
          <w:lang w:val="pt-BR"/>
        </w:rPr>
        <w:t xml:space="preserve">Registro do evento no </w:t>
      </w:r>
      <w:proofErr w:type="spellStart"/>
      <w:r w:rsidRPr="00522847">
        <w:rPr>
          <w:lang w:val="pt-BR"/>
        </w:rPr>
        <w:t>Firestore</w:t>
      </w:r>
      <w:proofErr w:type="spellEnd"/>
    </w:p>
    <w:p w14:paraId="5AD9F302" w14:textId="77777777" w:rsidR="00522847" w:rsidRPr="00522847" w:rsidRDefault="00522847" w:rsidP="00522847">
      <w:pPr>
        <w:tabs>
          <w:tab w:val="left" w:pos="3510"/>
        </w:tabs>
        <w:rPr>
          <w:b/>
          <w:bCs/>
          <w:lang w:val="pt-BR"/>
        </w:rPr>
      </w:pPr>
      <w:r w:rsidRPr="00522847">
        <w:rPr>
          <w:b/>
          <w:bCs/>
          <w:lang w:val="pt-BR"/>
        </w:rPr>
        <w:t>2. Fluxo com Votação</w:t>
      </w:r>
    </w:p>
    <w:p w14:paraId="764C7E6C" w14:textId="77777777" w:rsidR="00522847" w:rsidRPr="00522847" w:rsidRDefault="00522847" w:rsidP="00522847">
      <w:pPr>
        <w:numPr>
          <w:ilvl w:val="0"/>
          <w:numId w:val="187"/>
        </w:numPr>
        <w:tabs>
          <w:tab w:val="left" w:pos="3510"/>
        </w:tabs>
        <w:rPr>
          <w:lang w:val="pt-BR"/>
        </w:rPr>
      </w:pPr>
      <w:r w:rsidRPr="00522847">
        <w:rPr>
          <w:lang w:val="pt-BR"/>
        </w:rPr>
        <w:t>Criação da solicitação de saque</w:t>
      </w:r>
    </w:p>
    <w:p w14:paraId="6F9AE83F" w14:textId="77777777" w:rsidR="00522847" w:rsidRPr="00522847" w:rsidRDefault="00522847" w:rsidP="00522847">
      <w:pPr>
        <w:numPr>
          <w:ilvl w:val="0"/>
          <w:numId w:val="187"/>
        </w:numPr>
        <w:tabs>
          <w:tab w:val="left" w:pos="3510"/>
        </w:tabs>
        <w:rPr>
          <w:lang w:val="pt-BR"/>
        </w:rPr>
      </w:pPr>
      <w:r w:rsidRPr="00522847">
        <w:rPr>
          <w:lang w:val="pt-BR"/>
        </w:rPr>
        <w:t>Abertura de votação entre os membros</w:t>
      </w:r>
    </w:p>
    <w:p w14:paraId="24CCB233" w14:textId="77777777" w:rsidR="00522847" w:rsidRPr="00522847" w:rsidRDefault="00522847" w:rsidP="00522847">
      <w:pPr>
        <w:numPr>
          <w:ilvl w:val="0"/>
          <w:numId w:val="187"/>
        </w:numPr>
        <w:tabs>
          <w:tab w:val="left" w:pos="3510"/>
        </w:tabs>
        <w:rPr>
          <w:lang w:val="pt-BR"/>
        </w:rPr>
      </w:pPr>
      <w:r w:rsidRPr="00522847">
        <w:rPr>
          <w:lang w:val="pt-BR"/>
        </w:rPr>
        <w:t>Execução automática caso o quórum seja atingido</w:t>
      </w:r>
    </w:p>
    <w:p w14:paraId="5BDD0500" w14:textId="77777777" w:rsidR="00522847" w:rsidRPr="00522847" w:rsidRDefault="00522847" w:rsidP="00522847">
      <w:pPr>
        <w:numPr>
          <w:ilvl w:val="0"/>
          <w:numId w:val="187"/>
        </w:numPr>
        <w:tabs>
          <w:tab w:val="left" w:pos="3510"/>
        </w:tabs>
        <w:rPr>
          <w:lang w:val="pt-BR"/>
        </w:rPr>
      </w:pPr>
      <w:r w:rsidRPr="00522847">
        <w:rPr>
          <w:lang w:val="pt-BR"/>
        </w:rPr>
        <w:t>Registro de aprovação ou rejeição</w:t>
      </w:r>
    </w:p>
    <w:p w14:paraId="4915ACDD" w14:textId="77777777" w:rsidR="00522847" w:rsidRPr="00522847" w:rsidRDefault="00522847" w:rsidP="00522847">
      <w:pPr>
        <w:tabs>
          <w:tab w:val="left" w:pos="3510"/>
        </w:tabs>
        <w:rPr>
          <w:lang w:val="pt-BR"/>
        </w:rPr>
      </w:pPr>
      <w:r w:rsidRPr="00522847">
        <w:rPr>
          <w:lang w:val="pt-BR"/>
        </w:rPr>
        <w:pict w14:anchorId="4C1381CD">
          <v:rect id="_x0000_i1654" style="width:0;height:1.5pt" o:hralign="center" o:hrstd="t" o:hr="t" fillcolor="#a0a0a0" stroked="f"/>
        </w:pict>
      </w:r>
    </w:p>
    <w:p w14:paraId="5F956849" w14:textId="77777777" w:rsidR="00522847" w:rsidRPr="00522847" w:rsidRDefault="00522847" w:rsidP="00522847">
      <w:pPr>
        <w:tabs>
          <w:tab w:val="left" w:pos="3510"/>
        </w:tabs>
        <w:rPr>
          <w:b/>
          <w:bCs/>
          <w:lang w:val="pt-BR"/>
        </w:rPr>
      </w:pPr>
      <w:r w:rsidRPr="00522847">
        <w:rPr>
          <w:b/>
          <w:bCs/>
          <w:lang w:val="pt-BR"/>
        </w:rPr>
        <w:t>Métricas de Performance Observadas</w:t>
      </w:r>
    </w:p>
    <w:p w14:paraId="01CE95BC" w14:textId="77777777" w:rsidR="00522847" w:rsidRPr="00522847" w:rsidRDefault="00522847" w:rsidP="00522847">
      <w:pPr>
        <w:tabs>
          <w:tab w:val="left" w:pos="3510"/>
        </w:tabs>
        <w:rPr>
          <w:lang w:val="pt-BR"/>
        </w:rPr>
      </w:pPr>
      <w:r w:rsidRPr="00522847">
        <w:rPr>
          <w:lang w:val="pt-BR"/>
        </w:rPr>
        <w:t>Durante os testes internos, foram registradas as seguintes métricas:</w:t>
      </w:r>
    </w:p>
    <w:p w14:paraId="6D52FF46" w14:textId="77777777" w:rsidR="00522847" w:rsidRPr="00522847" w:rsidRDefault="00522847" w:rsidP="00522847">
      <w:pPr>
        <w:numPr>
          <w:ilvl w:val="0"/>
          <w:numId w:val="188"/>
        </w:numPr>
        <w:tabs>
          <w:tab w:val="left" w:pos="3510"/>
        </w:tabs>
        <w:rPr>
          <w:lang w:val="pt-BR"/>
        </w:rPr>
      </w:pPr>
      <w:r w:rsidRPr="00522847">
        <w:rPr>
          <w:b/>
          <w:bCs/>
          <w:lang w:val="pt-BR"/>
        </w:rPr>
        <w:t>Tempo médio de depósito:</w:t>
      </w:r>
      <w:r w:rsidRPr="00522847">
        <w:rPr>
          <w:lang w:val="pt-BR"/>
        </w:rPr>
        <w:t xml:space="preserve"> 1.2s</w:t>
      </w:r>
    </w:p>
    <w:p w14:paraId="24180031" w14:textId="77777777" w:rsidR="00522847" w:rsidRPr="00522847" w:rsidRDefault="00522847" w:rsidP="00522847">
      <w:pPr>
        <w:numPr>
          <w:ilvl w:val="0"/>
          <w:numId w:val="188"/>
        </w:numPr>
        <w:tabs>
          <w:tab w:val="left" w:pos="3510"/>
        </w:tabs>
        <w:rPr>
          <w:lang w:val="pt-BR"/>
        </w:rPr>
      </w:pPr>
      <w:r w:rsidRPr="00522847">
        <w:rPr>
          <w:b/>
          <w:bCs/>
          <w:lang w:val="pt-BR"/>
        </w:rPr>
        <w:t>Tempo médio de saque direto:</w:t>
      </w:r>
      <w:r w:rsidRPr="00522847">
        <w:rPr>
          <w:lang w:val="pt-BR"/>
        </w:rPr>
        <w:t xml:space="preserve"> 0.8s</w:t>
      </w:r>
    </w:p>
    <w:p w14:paraId="47CC2799" w14:textId="77777777" w:rsidR="00522847" w:rsidRPr="00522847" w:rsidRDefault="00522847" w:rsidP="00522847">
      <w:pPr>
        <w:numPr>
          <w:ilvl w:val="0"/>
          <w:numId w:val="188"/>
        </w:numPr>
        <w:tabs>
          <w:tab w:val="left" w:pos="3510"/>
        </w:tabs>
        <w:rPr>
          <w:lang w:val="pt-BR"/>
        </w:rPr>
      </w:pPr>
      <w:r w:rsidRPr="00522847">
        <w:rPr>
          <w:b/>
          <w:bCs/>
          <w:lang w:val="pt-BR"/>
        </w:rPr>
        <w:t>Tempo de saque via votação:</w:t>
      </w:r>
      <w:r w:rsidRPr="00522847">
        <w:rPr>
          <w:lang w:val="pt-BR"/>
        </w:rPr>
        <w:t xml:space="preserve"> variável conforme participação</w:t>
      </w:r>
    </w:p>
    <w:p w14:paraId="7E180393" w14:textId="77777777" w:rsidR="00522847" w:rsidRPr="00522847" w:rsidRDefault="00522847" w:rsidP="00522847">
      <w:pPr>
        <w:numPr>
          <w:ilvl w:val="0"/>
          <w:numId w:val="188"/>
        </w:numPr>
        <w:tabs>
          <w:tab w:val="left" w:pos="3510"/>
        </w:tabs>
        <w:rPr>
          <w:lang w:val="pt-BR"/>
        </w:rPr>
      </w:pPr>
      <w:r w:rsidRPr="00522847">
        <w:rPr>
          <w:b/>
          <w:bCs/>
          <w:lang w:val="pt-BR"/>
        </w:rPr>
        <w:t>Taxa de sucesso das transações:</w:t>
      </w:r>
      <w:r w:rsidRPr="00522847">
        <w:rPr>
          <w:lang w:val="pt-BR"/>
        </w:rPr>
        <w:t xml:space="preserve"> 98.7%</w:t>
      </w:r>
    </w:p>
    <w:p w14:paraId="7A4E2D4A" w14:textId="77777777" w:rsidR="00522847" w:rsidRPr="00522847" w:rsidRDefault="00522847" w:rsidP="00522847">
      <w:pPr>
        <w:numPr>
          <w:ilvl w:val="1"/>
          <w:numId w:val="188"/>
        </w:numPr>
        <w:tabs>
          <w:tab w:val="left" w:pos="3510"/>
        </w:tabs>
        <w:rPr>
          <w:lang w:val="pt-BR"/>
        </w:rPr>
      </w:pPr>
      <w:r w:rsidRPr="00522847">
        <w:rPr>
          <w:lang w:val="pt-BR"/>
        </w:rPr>
        <w:t>Falhas relacionadas a saldo insuficiente ou timeout de rede</w:t>
      </w:r>
    </w:p>
    <w:p w14:paraId="242C58B6" w14:textId="77777777" w:rsidR="00522847" w:rsidRPr="00522847" w:rsidRDefault="00522847" w:rsidP="00522847">
      <w:pPr>
        <w:tabs>
          <w:tab w:val="left" w:pos="3510"/>
        </w:tabs>
        <w:rPr>
          <w:lang w:val="pt-BR"/>
        </w:rPr>
      </w:pPr>
      <w:r w:rsidRPr="00522847">
        <w:rPr>
          <w:lang w:val="pt-BR"/>
        </w:rPr>
        <w:pict w14:anchorId="2367613A">
          <v:rect id="_x0000_i1655" style="width:0;height:1.5pt" o:hralign="center" o:hrstd="t" o:hr="t" fillcolor="#a0a0a0" stroked="f"/>
        </w:pict>
      </w:r>
    </w:p>
    <w:p w14:paraId="5453F616" w14:textId="77777777" w:rsidR="00522847" w:rsidRPr="00522847" w:rsidRDefault="00522847" w:rsidP="00522847">
      <w:pPr>
        <w:tabs>
          <w:tab w:val="left" w:pos="3510"/>
        </w:tabs>
        <w:rPr>
          <w:b/>
          <w:bCs/>
          <w:lang w:val="pt-BR"/>
        </w:rPr>
      </w:pPr>
      <w:r w:rsidRPr="00522847">
        <w:rPr>
          <w:b/>
          <w:bCs/>
          <w:lang w:val="pt-BR"/>
        </w:rPr>
        <w:t>7.5 Eventos e Histórico</w:t>
      </w:r>
    </w:p>
    <w:p w14:paraId="34149E22" w14:textId="77777777" w:rsidR="00522847" w:rsidRPr="00522847" w:rsidRDefault="00522847" w:rsidP="00522847">
      <w:pPr>
        <w:tabs>
          <w:tab w:val="left" w:pos="3510"/>
        </w:tabs>
        <w:rPr>
          <w:b/>
          <w:bCs/>
          <w:lang w:val="pt-BR"/>
        </w:rPr>
      </w:pPr>
      <w:r w:rsidRPr="00522847">
        <w:rPr>
          <w:b/>
          <w:bCs/>
          <w:lang w:val="pt-BR"/>
        </w:rPr>
        <w:t>Sistema de Eventos Imutáveis</w:t>
      </w:r>
    </w:p>
    <w:p w14:paraId="160346A9" w14:textId="77777777" w:rsidR="00522847" w:rsidRPr="00522847" w:rsidRDefault="00522847" w:rsidP="00522847">
      <w:pPr>
        <w:tabs>
          <w:tab w:val="left" w:pos="3510"/>
        </w:tabs>
        <w:rPr>
          <w:lang w:val="pt-BR"/>
        </w:rPr>
      </w:pPr>
      <w:r w:rsidRPr="00522847">
        <w:rPr>
          <w:lang w:val="pt-BR"/>
        </w:rPr>
        <w:t xml:space="preserve">Cada ação realizada dentro de um </w:t>
      </w:r>
      <w:proofErr w:type="spellStart"/>
      <w:r w:rsidRPr="00522847">
        <w:rPr>
          <w:lang w:val="pt-BR"/>
        </w:rPr>
        <w:t>vault</w:t>
      </w:r>
      <w:proofErr w:type="spellEnd"/>
      <w:r w:rsidRPr="00522847">
        <w:rPr>
          <w:lang w:val="pt-BR"/>
        </w:rPr>
        <w:t xml:space="preserve"> gera um evento permanente no </w:t>
      </w:r>
      <w:proofErr w:type="spellStart"/>
      <w:r w:rsidRPr="00522847">
        <w:rPr>
          <w:lang w:val="pt-BR"/>
        </w:rPr>
        <w:t>Firestore</w:t>
      </w:r>
      <w:proofErr w:type="spellEnd"/>
      <w:r w:rsidRPr="00522847">
        <w:rPr>
          <w:lang w:val="pt-BR"/>
        </w:rPr>
        <w:t xml:space="preserve">, compondo a trilha de auditoria do sistema. Essa estrutura garante </w:t>
      </w:r>
      <w:r w:rsidRPr="00522847">
        <w:rPr>
          <w:b/>
          <w:bCs/>
          <w:lang w:val="pt-BR"/>
        </w:rPr>
        <w:t>transparência</w:t>
      </w:r>
      <w:r w:rsidRPr="00522847">
        <w:rPr>
          <w:lang w:val="pt-BR"/>
        </w:rPr>
        <w:t xml:space="preserve">, </w:t>
      </w:r>
      <w:r w:rsidRPr="00522847">
        <w:rPr>
          <w:b/>
          <w:bCs/>
          <w:lang w:val="pt-BR"/>
        </w:rPr>
        <w:t>verificabilidade</w:t>
      </w:r>
      <w:r w:rsidRPr="00522847">
        <w:rPr>
          <w:lang w:val="pt-BR"/>
        </w:rPr>
        <w:t xml:space="preserve"> e </w:t>
      </w:r>
      <w:r w:rsidRPr="00522847">
        <w:rPr>
          <w:b/>
          <w:bCs/>
          <w:lang w:val="pt-BR"/>
        </w:rPr>
        <w:t>resolução de conflitos</w:t>
      </w:r>
      <w:r w:rsidRPr="00522847">
        <w:rPr>
          <w:lang w:val="pt-BR"/>
        </w:rPr>
        <w:t xml:space="preserve"> entre membros.</w:t>
      </w:r>
    </w:p>
    <w:p w14:paraId="16BA7FBD" w14:textId="77777777" w:rsidR="00522847" w:rsidRPr="00522847" w:rsidRDefault="00522847" w:rsidP="00522847">
      <w:pPr>
        <w:tabs>
          <w:tab w:val="left" w:pos="3510"/>
        </w:tabs>
        <w:rPr>
          <w:lang w:val="pt-BR"/>
        </w:rPr>
      </w:pPr>
      <w:proofErr w:type="spellStart"/>
      <w:r w:rsidRPr="00522847">
        <w:rPr>
          <w:lang w:val="pt-BR"/>
        </w:rPr>
        <w:t>Listeners</w:t>
      </w:r>
      <w:proofErr w:type="spellEnd"/>
      <w:r w:rsidRPr="00522847">
        <w:rPr>
          <w:lang w:val="pt-BR"/>
        </w:rPr>
        <w:t xml:space="preserve"> em tempo real permitem que todos os dispositivos conectados visualizem atualizações instantaneamente, sem </w:t>
      </w:r>
      <w:proofErr w:type="spellStart"/>
      <w:r w:rsidRPr="00522847">
        <w:rPr>
          <w:lang w:val="pt-BR"/>
        </w:rPr>
        <w:t>polling</w:t>
      </w:r>
      <w:proofErr w:type="spellEnd"/>
      <w:r w:rsidRPr="00522847">
        <w:rPr>
          <w:lang w:val="pt-BR"/>
        </w:rPr>
        <w:t>.</w:t>
      </w:r>
    </w:p>
    <w:p w14:paraId="0BC32DEF" w14:textId="77777777" w:rsidR="00522847" w:rsidRPr="00522847" w:rsidRDefault="00522847" w:rsidP="00522847">
      <w:pPr>
        <w:tabs>
          <w:tab w:val="left" w:pos="3510"/>
        </w:tabs>
        <w:rPr>
          <w:lang w:val="pt-BR"/>
        </w:rPr>
      </w:pPr>
      <w:r w:rsidRPr="00522847">
        <w:rPr>
          <w:lang w:val="pt-BR"/>
        </w:rPr>
        <w:pict w14:anchorId="5009BA0C">
          <v:rect id="_x0000_i1656" style="width:0;height:1.5pt" o:hralign="center" o:hrstd="t" o:hr="t" fillcolor="#a0a0a0" stroked="f"/>
        </w:pict>
      </w:r>
    </w:p>
    <w:p w14:paraId="3CD5F2AD" w14:textId="77777777" w:rsidR="00522847" w:rsidRDefault="00522847" w:rsidP="00522847">
      <w:pPr>
        <w:tabs>
          <w:tab w:val="left" w:pos="3510"/>
        </w:tabs>
        <w:rPr>
          <w:b/>
          <w:bCs/>
          <w:lang w:val="pt-BR"/>
        </w:rPr>
      </w:pPr>
    </w:p>
    <w:p w14:paraId="59C5ED1C" w14:textId="59DE364C" w:rsidR="00522847" w:rsidRPr="00522847" w:rsidRDefault="00522847" w:rsidP="00522847">
      <w:pPr>
        <w:tabs>
          <w:tab w:val="left" w:pos="3510"/>
        </w:tabs>
        <w:rPr>
          <w:b/>
          <w:bCs/>
          <w:lang w:val="pt-BR"/>
        </w:rPr>
      </w:pPr>
      <w:r w:rsidRPr="00522847">
        <w:rPr>
          <w:b/>
          <w:bCs/>
          <w:lang w:val="pt-BR"/>
        </w:rPr>
        <w:lastRenderedPageBreak/>
        <w:t>Tipos de Eventos Implementados</w:t>
      </w:r>
    </w:p>
    <w:tbl>
      <w:tblPr>
        <w:tblStyle w:val="Tabelacomgrade"/>
        <w:tblW w:w="0" w:type="auto"/>
        <w:jc w:val="center"/>
        <w:tblLook w:val="04A0" w:firstRow="1" w:lastRow="0" w:firstColumn="1" w:lastColumn="0" w:noHBand="0" w:noVBand="1"/>
      </w:tblPr>
      <w:tblGrid>
        <w:gridCol w:w="2876"/>
        <w:gridCol w:w="2877"/>
        <w:gridCol w:w="2877"/>
      </w:tblGrid>
      <w:tr w:rsidR="00522847" w14:paraId="440AA1B9" w14:textId="77777777" w:rsidTr="00522847">
        <w:trPr>
          <w:jc w:val="center"/>
        </w:trPr>
        <w:tc>
          <w:tcPr>
            <w:tcW w:w="2876" w:type="dxa"/>
            <w:vAlign w:val="center"/>
          </w:tcPr>
          <w:p w14:paraId="1BDA8121" w14:textId="3CC46754" w:rsidR="00522847" w:rsidRDefault="00522847" w:rsidP="00522847">
            <w:pPr>
              <w:tabs>
                <w:tab w:val="left" w:pos="3510"/>
              </w:tabs>
              <w:rPr>
                <w:lang w:val="pt-BR"/>
              </w:rPr>
            </w:pPr>
            <w:r>
              <w:rPr>
                <w:b/>
                <w:bCs/>
              </w:rPr>
              <w:t>Tipo</w:t>
            </w:r>
          </w:p>
        </w:tc>
        <w:tc>
          <w:tcPr>
            <w:tcW w:w="2877" w:type="dxa"/>
            <w:vAlign w:val="center"/>
          </w:tcPr>
          <w:p w14:paraId="28989400" w14:textId="55BCCCF8" w:rsidR="00522847" w:rsidRDefault="00522847" w:rsidP="00522847">
            <w:pPr>
              <w:tabs>
                <w:tab w:val="left" w:pos="3510"/>
              </w:tabs>
              <w:rPr>
                <w:lang w:val="pt-BR"/>
              </w:rPr>
            </w:pPr>
            <w:r>
              <w:rPr>
                <w:b/>
                <w:bCs/>
              </w:rPr>
              <w:t>Trigger</w:t>
            </w:r>
          </w:p>
        </w:tc>
        <w:tc>
          <w:tcPr>
            <w:tcW w:w="2877" w:type="dxa"/>
            <w:vAlign w:val="center"/>
          </w:tcPr>
          <w:p w14:paraId="007282A5" w14:textId="47101C90" w:rsidR="00522847" w:rsidRDefault="00522847" w:rsidP="00522847">
            <w:pPr>
              <w:tabs>
                <w:tab w:val="left" w:pos="3510"/>
              </w:tabs>
              <w:rPr>
                <w:lang w:val="pt-BR"/>
              </w:rPr>
            </w:pPr>
            <w:r>
              <w:rPr>
                <w:b/>
                <w:bCs/>
              </w:rPr>
              <w:t xml:space="preserve">Dados </w:t>
            </w:r>
            <w:proofErr w:type="spellStart"/>
            <w:r>
              <w:rPr>
                <w:b/>
                <w:bCs/>
              </w:rPr>
              <w:t>Armazenados</w:t>
            </w:r>
            <w:proofErr w:type="spellEnd"/>
          </w:p>
        </w:tc>
      </w:tr>
      <w:tr w:rsidR="00522847" w14:paraId="11986349" w14:textId="77777777" w:rsidTr="00522847">
        <w:trPr>
          <w:jc w:val="center"/>
        </w:trPr>
        <w:tc>
          <w:tcPr>
            <w:tcW w:w="2876" w:type="dxa"/>
            <w:vAlign w:val="center"/>
          </w:tcPr>
          <w:p w14:paraId="66EB0F5F" w14:textId="50248B51" w:rsidR="00522847" w:rsidRDefault="00522847" w:rsidP="00522847">
            <w:pPr>
              <w:tabs>
                <w:tab w:val="left" w:pos="3510"/>
              </w:tabs>
              <w:rPr>
                <w:lang w:val="pt-BR"/>
              </w:rPr>
            </w:pPr>
            <w:proofErr w:type="spellStart"/>
            <w:r>
              <w:rPr>
                <w:rStyle w:val="CdigoHTML"/>
                <w:rFonts w:eastAsiaTheme="minorEastAsia"/>
              </w:rPr>
              <w:t>vault_created</w:t>
            </w:r>
            <w:proofErr w:type="spellEnd"/>
          </w:p>
        </w:tc>
        <w:tc>
          <w:tcPr>
            <w:tcW w:w="2877" w:type="dxa"/>
            <w:vAlign w:val="center"/>
          </w:tcPr>
          <w:p w14:paraId="62B99AA8" w14:textId="25017573" w:rsidR="00522847" w:rsidRDefault="00522847" w:rsidP="00522847">
            <w:pPr>
              <w:tabs>
                <w:tab w:val="left" w:pos="3510"/>
              </w:tabs>
              <w:rPr>
                <w:lang w:val="pt-BR"/>
              </w:rPr>
            </w:pPr>
            <w:proofErr w:type="spellStart"/>
            <w:r>
              <w:t>Criação</w:t>
            </w:r>
            <w:proofErr w:type="spellEnd"/>
            <w:r>
              <w:t xml:space="preserve"> do </w:t>
            </w:r>
            <w:proofErr w:type="spellStart"/>
            <w:r>
              <w:t>caixa</w:t>
            </w:r>
            <w:proofErr w:type="spellEnd"/>
          </w:p>
        </w:tc>
        <w:tc>
          <w:tcPr>
            <w:tcW w:w="2877" w:type="dxa"/>
            <w:vAlign w:val="center"/>
          </w:tcPr>
          <w:p w14:paraId="056F157F" w14:textId="44037A25" w:rsidR="00522847" w:rsidRDefault="00522847" w:rsidP="00522847">
            <w:pPr>
              <w:tabs>
                <w:tab w:val="left" w:pos="3510"/>
              </w:tabs>
              <w:rPr>
                <w:lang w:val="pt-BR"/>
              </w:rPr>
            </w:pPr>
            <w:r>
              <w:t xml:space="preserve">Creator, </w:t>
            </w:r>
            <w:proofErr w:type="spellStart"/>
            <w:r>
              <w:t>configurações</w:t>
            </w:r>
            <w:proofErr w:type="spellEnd"/>
            <w:r>
              <w:t xml:space="preserve"> </w:t>
            </w:r>
            <w:proofErr w:type="spellStart"/>
            <w:r>
              <w:t>iniciais</w:t>
            </w:r>
            <w:proofErr w:type="spellEnd"/>
          </w:p>
        </w:tc>
      </w:tr>
      <w:tr w:rsidR="00522847" w14:paraId="3305F5B7" w14:textId="77777777" w:rsidTr="00522847">
        <w:trPr>
          <w:jc w:val="center"/>
        </w:trPr>
        <w:tc>
          <w:tcPr>
            <w:tcW w:w="2876" w:type="dxa"/>
            <w:vAlign w:val="center"/>
          </w:tcPr>
          <w:p w14:paraId="1E259933" w14:textId="5471AE37" w:rsidR="00522847" w:rsidRDefault="00522847" w:rsidP="00522847">
            <w:pPr>
              <w:tabs>
                <w:tab w:val="left" w:pos="3510"/>
              </w:tabs>
              <w:rPr>
                <w:lang w:val="pt-BR"/>
              </w:rPr>
            </w:pPr>
            <w:proofErr w:type="spellStart"/>
            <w:r>
              <w:rPr>
                <w:rStyle w:val="CdigoHTML"/>
                <w:rFonts w:eastAsiaTheme="minorEastAsia"/>
              </w:rPr>
              <w:t>member_joined</w:t>
            </w:r>
            <w:proofErr w:type="spellEnd"/>
          </w:p>
        </w:tc>
        <w:tc>
          <w:tcPr>
            <w:tcW w:w="2877" w:type="dxa"/>
            <w:vAlign w:val="center"/>
          </w:tcPr>
          <w:p w14:paraId="2372FD6A" w14:textId="2835467A" w:rsidR="00522847" w:rsidRDefault="00522847" w:rsidP="00522847">
            <w:pPr>
              <w:tabs>
                <w:tab w:val="left" w:pos="3510"/>
              </w:tabs>
              <w:rPr>
                <w:lang w:val="pt-BR"/>
              </w:rPr>
            </w:pPr>
            <w:r>
              <w:t xml:space="preserve">Novo </w:t>
            </w:r>
            <w:proofErr w:type="spellStart"/>
            <w:r>
              <w:t>membro</w:t>
            </w:r>
            <w:proofErr w:type="spellEnd"/>
          </w:p>
        </w:tc>
        <w:tc>
          <w:tcPr>
            <w:tcW w:w="2877" w:type="dxa"/>
            <w:vAlign w:val="center"/>
          </w:tcPr>
          <w:p w14:paraId="0D7094B7" w14:textId="1EDD8FA3" w:rsidR="00522847" w:rsidRDefault="00522847" w:rsidP="00522847">
            <w:pPr>
              <w:tabs>
                <w:tab w:val="left" w:pos="3510"/>
              </w:tabs>
              <w:rPr>
                <w:lang w:val="pt-BR"/>
              </w:rPr>
            </w:pPr>
            <w:proofErr w:type="spellStart"/>
            <w:r>
              <w:t>PublicKey</w:t>
            </w:r>
            <w:proofErr w:type="spellEnd"/>
            <w:r>
              <w:t>, role</w:t>
            </w:r>
          </w:p>
        </w:tc>
      </w:tr>
      <w:tr w:rsidR="00522847" w14:paraId="3AE25F2C" w14:textId="77777777" w:rsidTr="00522847">
        <w:trPr>
          <w:jc w:val="center"/>
        </w:trPr>
        <w:tc>
          <w:tcPr>
            <w:tcW w:w="2876" w:type="dxa"/>
            <w:vAlign w:val="center"/>
          </w:tcPr>
          <w:p w14:paraId="06B04108" w14:textId="34DC2779" w:rsidR="00522847" w:rsidRDefault="00522847" w:rsidP="00522847">
            <w:pPr>
              <w:tabs>
                <w:tab w:val="left" w:pos="3510"/>
              </w:tabs>
              <w:rPr>
                <w:lang w:val="pt-BR"/>
              </w:rPr>
            </w:pPr>
            <w:r>
              <w:rPr>
                <w:rStyle w:val="CdigoHTML"/>
                <w:rFonts w:eastAsiaTheme="minorEastAsia"/>
              </w:rPr>
              <w:t>deposit</w:t>
            </w:r>
          </w:p>
        </w:tc>
        <w:tc>
          <w:tcPr>
            <w:tcW w:w="2877" w:type="dxa"/>
            <w:vAlign w:val="center"/>
          </w:tcPr>
          <w:p w14:paraId="32BB7153" w14:textId="7CE31CD4" w:rsidR="00522847" w:rsidRDefault="00522847" w:rsidP="00522847">
            <w:pPr>
              <w:tabs>
                <w:tab w:val="left" w:pos="3510"/>
              </w:tabs>
              <w:rPr>
                <w:lang w:val="pt-BR"/>
              </w:rPr>
            </w:pPr>
            <w:proofErr w:type="spellStart"/>
            <w:r>
              <w:t>Depósito</w:t>
            </w:r>
            <w:proofErr w:type="spellEnd"/>
            <w:r>
              <w:t xml:space="preserve"> </w:t>
            </w:r>
            <w:proofErr w:type="spellStart"/>
            <w:r>
              <w:t>concluído</w:t>
            </w:r>
            <w:proofErr w:type="spellEnd"/>
          </w:p>
        </w:tc>
        <w:tc>
          <w:tcPr>
            <w:tcW w:w="2877" w:type="dxa"/>
            <w:vAlign w:val="center"/>
          </w:tcPr>
          <w:p w14:paraId="5BF75771" w14:textId="2FD5E2FC" w:rsidR="00522847" w:rsidRDefault="00522847" w:rsidP="00522847">
            <w:pPr>
              <w:tabs>
                <w:tab w:val="left" w:pos="3510"/>
              </w:tabs>
              <w:rPr>
                <w:lang w:val="pt-BR"/>
              </w:rPr>
            </w:pPr>
            <w:r>
              <w:t>Wallet, amount, signature</w:t>
            </w:r>
          </w:p>
        </w:tc>
      </w:tr>
      <w:tr w:rsidR="00522847" w14:paraId="76439797" w14:textId="77777777" w:rsidTr="00522847">
        <w:trPr>
          <w:jc w:val="center"/>
        </w:trPr>
        <w:tc>
          <w:tcPr>
            <w:tcW w:w="2876" w:type="dxa"/>
            <w:vAlign w:val="center"/>
          </w:tcPr>
          <w:p w14:paraId="1969DBA6" w14:textId="3B719BAA" w:rsidR="00522847" w:rsidRDefault="00522847" w:rsidP="00522847">
            <w:pPr>
              <w:tabs>
                <w:tab w:val="left" w:pos="3510"/>
              </w:tabs>
              <w:rPr>
                <w:lang w:val="pt-BR"/>
              </w:rPr>
            </w:pPr>
            <w:proofErr w:type="spellStart"/>
            <w:r>
              <w:rPr>
                <w:rStyle w:val="CdigoHTML"/>
                <w:rFonts w:eastAsiaTheme="minorEastAsia"/>
              </w:rPr>
              <w:t>withdraw_request</w:t>
            </w:r>
            <w:proofErr w:type="spellEnd"/>
          </w:p>
        </w:tc>
        <w:tc>
          <w:tcPr>
            <w:tcW w:w="2877" w:type="dxa"/>
            <w:vAlign w:val="center"/>
          </w:tcPr>
          <w:p w14:paraId="0D1C3FC8" w14:textId="106D927E" w:rsidR="00522847" w:rsidRDefault="00522847" w:rsidP="00522847">
            <w:pPr>
              <w:tabs>
                <w:tab w:val="left" w:pos="3510"/>
              </w:tabs>
              <w:rPr>
                <w:lang w:val="pt-BR"/>
              </w:rPr>
            </w:pPr>
            <w:proofErr w:type="spellStart"/>
            <w:r>
              <w:t>Solicitação</w:t>
            </w:r>
            <w:proofErr w:type="spellEnd"/>
            <w:r>
              <w:t xml:space="preserve"> de </w:t>
            </w:r>
            <w:proofErr w:type="spellStart"/>
            <w:r>
              <w:t>saque</w:t>
            </w:r>
            <w:proofErr w:type="spellEnd"/>
          </w:p>
        </w:tc>
        <w:tc>
          <w:tcPr>
            <w:tcW w:w="2877" w:type="dxa"/>
            <w:vAlign w:val="center"/>
          </w:tcPr>
          <w:p w14:paraId="0FC79248" w14:textId="5699950F" w:rsidR="00522847" w:rsidRDefault="00522847" w:rsidP="00522847">
            <w:pPr>
              <w:tabs>
                <w:tab w:val="left" w:pos="3510"/>
              </w:tabs>
              <w:rPr>
                <w:lang w:val="pt-BR"/>
              </w:rPr>
            </w:pPr>
            <w:r>
              <w:t xml:space="preserve">Requester, amount, </w:t>
            </w:r>
            <w:proofErr w:type="spellStart"/>
            <w:r>
              <w:t>votos</w:t>
            </w:r>
            <w:proofErr w:type="spellEnd"/>
          </w:p>
        </w:tc>
      </w:tr>
      <w:tr w:rsidR="00522847" w14:paraId="4061D371" w14:textId="77777777" w:rsidTr="00522847">
        <w:trPr>
          <w:jc w:val="center"/>
        </w:trPr>
        <w:tc>
          <w:tcPr>
            <w:tcW w:w="2876" w:type="dxa"/>
            <w:vAlign w:val="center"/>
          </w:tcPr>
          <w:p w14:paraId="1A1B67FB" w14:textId="5CF83D82" w:rsidR="00522847" w:rsidRDefault="00522847" w:rsidP="00522847">
            <w:pPr>
              <w:tabs>
                <w:tab w:val="left" w:pos="3510"/>
              </w:tabs>
              <w:rPr>
                <w:lang w:val="pt-BR"/>
              </w:rPr>
            </w:pPr>
            <w:proofErr w:type="spellStart"/>
            <w:r>
              <w:rPr>
                <w:rStyle w:val="CdigoHTML"/>
                <w:rFonts w:eastAsiaTheme="minorEastAsia"/>
              </w:rPr>
              <w:t>withdraw_approved</w:t>
            </w:r>
            <w:proofErr w:type="spellEnd"/>
          </w:p>
        </w:tc>
        <w:tc>
          <w:tcPr>
            <w:tcW w:w="2877" w:type="dxa"/>
            <w:vAlign w:val="center"/>
          </w:tcPr>
          <w:p w14:paraId="2870BFDB" w14:textId="3A5C94FF" w:rsidR="00522847" w:rsidRDefault="00522847" w:rsidP="00522847">
            <w:pPr>
              <w:tabs>
                <w:tab w:val="left" w:pos="3510"/>
              </w:tabs>
              <w:rPr>
                <w:lang w:val="pt-BR"/>
              </w:rPr>
            </w:pPr>
            <w:proofErr w:type="spellStart"/>
            <w:r>
              <w:t>Votação</w:t>
            </w:r>
            <w:proofErr w:type="spellEnd"/>
            <w:r>
              <w:t xml:space="preserve"> </w:t>
            </w:r>
            <w:proofErr w:type="spellStart"/>
            <w:r>
              <w:t>aprovada</w:t>
            </w:r>
            <w:proofErr w:type="spellEnd"/>
          </w:p>
        </w:tc>
        <w:tc>
          <w:tcPr>
            <w:tcW w:w="2877" w:type="dxa"/>
            <w:vAlign w:val="center"/>
          </w:tcPr>
          <w:p w14:paraId="087D0CD4" w14:textId="0CCCBC47" w:rsidR="00522847" w:rsidRDefault="00522847" w:rsidP="00522847">
            <w:pPr>
              <w:tabs>
                <w:tab w:val="left" w:pos="3510"/>
              </w:tabs>
              <w:rPr>
                <w:lang w:val="pt-BR"/>
              </w:rPr>
            </w:pPr>
            <w:proofErr w:type="spellStart"/>
            <w:r>
              <w:t>Resultado</w:t>
            </w:r>
            <w:proofErr w:type="spellEnd"/>
            <w:r>
              <w:t xml:space="preserve"> final, timestamp</w:t>
            </w:r>
          </w:p>
        </w:tc>
      </w:tr>
      <w:tr w:rsidR="00522847" w14:paraId="4EA5B466" w14:textId="77777777" w:rsidTr="00522847">
        <w:trPr>
          <w:jc w:val="center"/>
        </w:trPr>
        <w:tc>
          <w:tcPr>
            <w:tcW w:w="2876" w:type="dxa"/>
            <w:vAlign w:val="center"/>
          </w:tcPr>
          <w:p w14:paraId="03F97943" w14:textId="255FA7C4" w:rsidR="00522847" w:rsidRDefault="00522847" w:rsidP="00522847">
            <w:pPr>
              <w:tabs>
                <w:tab w:val="left" w:pos="3510"/>
              </w:tabs>
              <w:rPr>
                <w:lang w:val="pt-BR"/>
              </w:rPr>
            </w:pPr>
            <w:r>
              <w:rPr>
                <w:rStyle w:val="CdigoHTML"/>
                <w:rFonts w:eastAsiaTheme="minorEastAsia"/>
              </w:rPr>
              <w:t>withdraw</w:t>
            </w:r>
          </w:p>
        </w:tc>
        <w:tc>
          <w:tcPr>
            <w:tcW w:w="2877" w:type="dxa"/>
            <w:vAlign w:val="center"/>
          </w:tcPr>
          <w:p w14:paraId="14AD9F56" w14:textId="61B3D7FA" w:rsidR="00522847" w:rsidRDefault="00522847" w:rsidP="00522847">
            <w:pPr>
              <w:tabs>
                <w:tab w:val="left" w:pos="3510"/>
              </w:tabs>
              <w:rPr>
                <w:lang w:val="pt-BR"/>
              </w:rPr>
            </w:pPr>
            <w:r>
              <w:t xml:space="preserve">Saque </w:t>
            </w:r>
            <w:proofErr w:type="spellStart"/>
            <w:r>
              <w:t>executado</w:t>
            </w:r>
            <w:proofErr w:type="spellEnd"/>
          </w:p>
        </w:tc>
        <w:tc>
          <w:tcPr>
            <w:tcW w:w="2877" w:type="dxa"/>
            <w:vAlign w:val="center"/>
          </w:tcPr>
          <w:p w14:paraId="63C66F38" w14:textId="4B71807D" w:rsidR="00522847" w:rsidRDefault="00522847" w:rsidP="00522847">
            <w:pPr>
              <w:tabs>
                <w:tab w:val="left" w:pos="3510"/>
              </w:tabs>
              <w:rPr>
                <w:lang w:val="pt-BR"/>
              </w:rPr>
            </w:pPr>
            <w:r>
              <w:t>Recipient, amount, signature</w:t>
            </w:r>
          </w:p>
        </w:tc>
      </w:tr>
      <w:tr w:rsidR="00522847" w14:paraId="4395267F" w14:textId="77777777" w:rsidTr="00522847">
        <w:trPr>
          <w:jc w:val="center"/>
        </w:trPr>
        <w:tc>
          <w:tcPr>
            <w:tcW w:w="2876" w:type="dxa"/>
            <w:vAlign w:val="center"/>
          </w:tcPr>
          <w:p w14:paraId="46068CF6" w14:textId="5C5B201D" w:rsidR="00522847" w:rsidRDefault="00522847" w:rsidP="00522847">
            <w:pPr>
              <w:tabs>
                <w:tab w:val="left" w:pos="3510"/>
              </w:tabs>
              <w:rPr>
                <w:lang w:val="pt-BR"/>
              </w:rPr>
            </w:pPr>
            <w:proofErr w:type="spellStart"/>
            <w:r>
              <w:rPr>
                <w:rStyle w:val="CdigoHTML"/>
                <w:rFonts w:eastAsiaTheme="minorEastAsia"/>
              </w:rPr>
              <w:t>settings_changed</w:t>
            </w:r>
            <w:proofErr w:type="spellEnd"/>
          </w:p>
        </w:tc>
        <w:tc>
          <w:tcPr>
            <w:tcW w:w="2877" w:type="dxa"/>
            <w:vAlign w:val="center"/>
          </w:tcPr>
          <w:p w14:paraId="045AA664" w14:textId="2EEBD72C" w:rsidR="00522847" w:rsidRDefault="00522847" w:rsidP="00522847">
            <w:pPr>
              <w:tabs>
                <w:tab w:val="left" w:pos="3510"/>
              </w:tabs>
              <w:rPr>
                <w:lang w:val="pt-BR"/>
              </w:rPr>
            </w:pPr>
            <w:proofErr w:type="spellStart"/>
            <w:r>
              <w:t>Configurações</w:t>
            </w:r>
            <w:proofErr w:type="spellEnd"/>
            <w:r>
              <w:t xml:space="preserve"> </w:t>
            </w:r>
            <w:proofErr w:type="spellStart"/>
            <w:r>
              <w:t>alteradas</w:t>
            </w:r>
            <w:proofErr w:type="spellEnd"/>
          </w:p>
        </w:tc>
        <w:tc>
          <w:tcPr>
            <w:tcW w:w="2877" w:type="dxa"/>
            <w:vAlign w:val="center"/>
          </w:tcPr>
          <w:p w14:paraId="24AE08D2" w14:textId="28AA7646" w:rsidR="00522847" w:rsidRDefault="00522847" w:rsidP="00522847">
            <w:pPr>
              <w:tabs>
                <w:tab w:val="left" w:pos="3510"/>
              </w:tabs>
              <w:rPr>
                <w:lang w:val="pt-BR"/>
              </w:rPr>
            </w:pPr>
            <w:proofErr w:type="spellStart"/>
            <w:r>
              <w:t>Configurações</w:t>
            </w:r>
            <w:proofErr w:type="spellEnd"/>
            <w:r>
              <w:t xml:space="preserve"> </w:t>
            </w:r>
            <w:proofErr w:type="spellStart"/>
            <w:r>
              <w:t>anteriores</w:t>
            </w:r>
            <w:proofErr w:type="spellEnd"/>
            <w:r>
              <w:t xml:space="preserve"> e </w:t>
            </w:r>
            <w:proofErr w:type="spellStart"/>
            <w:r>
              <w:t>novas</w:t>
            </w:r>
            <w:proofErr w:type="spellEnd"/>
          </w:p>
        </w:tc>
      </w:tr>
    </w:tbl>
    <w:p w14:paraId="19D4016A" w14:textId="77777777" w:rsidR="006402A6" w:rsidRDefault="006402A6" w:rsidP="00CA3B3C">
      <w:pPr>
        <w:tabs>
          <w:tab w:val="left" w:pos="3510"/>
        </w:tabs>
        <w:rPr>
          <w:lang w:val="pt-BR"/>
        </w:rPr>
      </w:pPr>
    </w:p>
    <w:p w14:paraId="577338B2" w14:textId="77777777" w:rsidR="00522847" w:rsidRPr="00522847" w:rsidRDefault="00522847" w:rsidP="00522847">
      <w:pPr>
        <w:tabs>
          <w:tab w:val="left" w:pos="3510"/>
        </w:tabs>
        <w:rPr>
          <w:b/>
          <w:bCs/>
          <w:lang w:val="pt-BR"/>
        </w:rPr>
      </w:pPr>
      <w:r w:rsidRPr="00522847">
        <w:rPr>
          <w:b/>
          <w:bCs/>
          <w:lang w:val="pt-BR"/>
        </w:rPr>
        <w:t>Benefícios da Abordagem</w:t>
      </w:r>
    </w:p>
    <w:p w14:paraId="7A52E445" w14:textId="77777777" w:rsidR="00522847" w:rsidRPr="00522847" w:rsidRDefault="00522847" w:rsidP="00522847">
      <w:pPr>
        <w:numPr>
          <w:ilvl w:val="0"/>
          <w:numId w:val="189"/>
        </w:numPr>
        <w:tabs>
          <w:tab w:val="left" w:pos="3510"/>
        </w:tabs>
        <w:rPr>
          <w:lang w:val="pt-BR"/>
        </w:rPr>
      </w:pPr>
      <w:r w:rsidRPr="00522847">
        <w:rPr>
          <w:b/>
          <w:bCs/>
          <w:lang w:val="pt-BR"/>
        </w:rPr>
        <w:t>Transparência Total</w:t>
      </w:r>
      <w:r w:rsidRPr="00522847">
        <w:rPr>
          <w:lang w:val="pt-BR"/>
        </w:rPr>
        <w:t xml:space="preserve"> — qualquer membro pode auditar todas as ações.</w:t>
      </w:r>
    </w:p>
    <w:p w14:paraId="590C2293" w14:textId="77777777" w:rsidR="00522847" w:rsidRPr="00522847" w:rsidRDefault="00522847" w:rsidP="00522847">
      <w:pPr>
        <w:numPr>
          <w:ilvl w:val="0"/>
          <w:numId w:val="189"/>
        </w:numPr>
        <w:tabs>
          <w:tab w:val="left" w:pos="3510"/>
        </w:tabs>
        <w:rPr>
          <w:lang w:val="pt-BR"/>
        </w:rPr>
      </w:pPr>
      <w:r w:rsidRPr="00522847">
        <w:rPr>
          <w:b/>
          <w:bCs/>
          <w:lang w:val="pt-BR"/>
        </w:rPr>
        <w:t>Rastreabilidade Completa</w:t>
      </w:r>
      <w:r w:rsidRPr="00522847">
        <w:rPr>
          <w:lang w:val="pt-BR"/>
        </w:rPr>
        <w:t xml:space="preserve"> — cada evento ligado a uma chave pública específica.</w:t>
      </w:r>
    </w:p>
    <w:p w14:paraId="419756D1" w14:textId="77777777" w:rsidR="00522847" w:rsidRPr="00522847" w:rsidRDefault="00522847" w:rsidP="00522847">
      <w:pPr>
        <w:numPr>
          <w:ilvl w:val="0"/>
          <w:numId w:val="189"/>
        </w:numPr>
        <w:tabs>
          <w:tab w:val="left" w:pos="3510"/>
        </w:tabs>
        <w:rPr>
          <w:lang w:val="pt-BR"/>
        </w:rPr>
      </w:pPr>
      <w:r w:rsidRPr="00522847">
        <w:rPr>
          <w:b/>
          <w:bCs/>
          <w:lang w:val="pt-BR"/>
        </w:rPr>
        <w:t>Resolução de Disputas</w:t>
      </w:r>
      <w:r w:rsidRPr="00522847">
        <w:rPr>
          <w:lang w:val="pt-BR"/>
        </w:rPr>
        <w:t xml:space="preserve"> — histórico confiável, sem possibilidade de edição.</w:t>
      </w:r>
    </w:p>
    <w:p w14:paraId="65EA5B9A" w14:textId="77777777" w:rsidR="00522847" w:rsidRPr="00522847" w:rsidRDefault="00522847" w:rsidP="00522847">
      <w:pPr>
        <w:numPr>
          <w:ilvl w:val="0"/>
          <w:numId w:val="189"/>
        </w:numPr>
        <w:tabs>
          <w:tab w:val="left" w:pos="3510"/>
        </w:tabs>
        <w:rPr>
          <w:lang w:val="pt-BR"/>
        </w:rPr>
      </w:pPr>
      <w:r w:rsidRPr="00522847">
        <w:rPr>
          <w:b/>
          <w:bCs/>
          <w:lang w:val="pt-BR"/>
        </w:rPr>
        <w:t xml:space="preserve">Base para </w:t>
      </w:r>
      <w:proofErr w:type="spellStart"/>
      <w:r w:rsidRPr="00522847">
        <w:rPr>
          <w:b/>
          <w:bCs/>
          <w:lang w:val="pt-BR"/>
        </w:rPr>
        <w:t>Analytics</w:t>
      </w:r>
      <w:proofErr w:type="spellEnd"/>
      <w:r w:rsidRPr="00522847">
        <w:rPr>
          <w:lang w:val="pt-BR"/>
        </w:rPr>
        <w:t xml:space="preserve"> — métricas de engajamento e movimentação do caixa.</w:t>
      </w:r>
    </w:p>
    <w:p w14:paraId="6AC90E51" w14:textId="77777777" w:rsidR="00522847" w:rsidRPr="00522847" w:rsidRDefault="00522847" w:rsidP="00522847">
      <w:pPr>
        <w:tabs>
          <w:tab w:val="left" w:pos="3510"/>
        </w:tabs>
        <w:rPr>
          <w:lang w:val="pt-BR"/>
        </w:rPr>
      </w:pPr>
      <w:r w:rsidRPr="00522847">
        <w:rPr>
          <w:lang w:val="pt-BR"/>
        </w:rPr>
        <w:pict w14:anchorId="19CFE43A">
          <v:rect id="_x0000_i1667" style="width:0;height:1.5pt" o:hralign="center" o:hrstd="t" o:hr="t" fillcolor="#a0a0a0" stroked="f"/>
        </w:pict>
      </w:r>
    </w:p>
    <w:p w14:paraId="3E371E6E" w14:textId="77777777" w:rsidR="00522847" w:rsidRPr="00522847" w:rsidRDefault="00522847" w:rsidP="00522847">
      <w:pPr>
        <w:tabs>
          <w:tab w:val="left" w:pos="3510"/>
        </w:tabs>
        <w:rPr>
          <w:b/>
          <w:bCs/>
          <w:lang w:val="pt-BR"/>
        </w:rPr>
      </w:pPr>
      <w:r w:rsidRPr="00522847">
        <w:rPr>
          <w:b/>
          <w:bCs/>
          <w:lang w:val="pt-BR"/>
        </w:rPr>
        <w:t>Sincronização em Tempo Real</w:t>
      </w:r>
    </w:p>
    <w:p w14:paraId="6397361B" w14:textId="77777777" w:rsidR="00522847" w:rsidRPr="00522847" w:rsidRDefault="00522847" w:rsidP="00522847">
      <w:pPr>
        <w:tabs>
          <w:tab w:val="left" w:pos="3510"/>
        </w:tabs>
        <w:rPr>
          <w:lang w:val="pt-BR"/>
        </w:rPr>
      </w:pPr>
      <w:r w:rsidRPr="00522847">
        <w:rPr>
          <w:lang w:val="pt-BR"/>
        </w:rPr>
        <w:t xml:space="preserve">A atualização automática da interface ocorre via </w:t>
      </w:r>
      <w:proofErr w:type="spellStart"/>
      <w:proofErr w:type="gramStart"/>
      <w:r w:rsidRPr="00522847">
        <w:rPr>
          <w:lang w:val="pt-BR"/>
        </w:rPr>
        <w:t>onSnapshot</w:t>
      </w:r>
      <w:proofErr w:type="spellEnd"/>
      <w:r w:rsidRPr="00522847">
        <w:rPr>
          <w:lang w:val="pt-BR"/>
        </w:rPr>
        <w:t>(</w:t>
      </w:r>
      <w:proofErr w:type="gramEnd"/>
      <w:r w:rsidRPr="00522847">
        <w:rPr>
          <w:lang w:val="pt-BR"/>
        </w:rPr>
        <w:t>):</w:t>
      </w:r>
    </w:p>
    <w:tbl>
      <w:tblPr>
        <w:tblStyle w:val="Tabelacomgrade"/>
        <w:tblW w:w="0" w:type="auto"/>
        <w:tblLook w:val="04A0" w:firstRow="1" w:lastRow="0" w:firstColumn="1" w:lastColumn="0" w:noHBand="0" w:noVBand="1"/>
      </w:tblPr>
      <w:tblGrid>
        <w:gridCol w:w="8630"/>
      </w:tblGrid>
      <w:tr w:rsidR="00522847" w14:paraId="2BBE5230" w14:textId="77777777" w:rsidTr="00522847">
        <w:tc>
          <w:tcPr>
            <w:tcW w:w="8630" w:type="dxa"/>
          </w:tcPr>
          <w:p w14:paraId="42FC2253" w14:textId="77777777" w:rsidR="00522847" w:rsidRPr="00522847" w:rsidRDefault="00522847" w:rsidP="00522847">
            <w:pPr>
              <w:tabs>
                <w:tab w:val="left" w:pos="3510"/>
              </w:tabs>
            </w:pPr>
            <w:proofErr w:type="spellStart"/>
            <w:proofErr w:type="gramStart"/>
            <w:r w:rsidRPr="00522847">
              <w:t>firestore</w:t>
            </w:r>
            <w:proofErr w:type="spellEnd"/>
            <w:r w:rsidRPr="00522847">
              <w:t>(</w:t>
            </w:r>
            <w:proofErr w:type="gramEnd"/>
            <w:r w:rsidRPr="00522847">
              <w:t>)</w:t>
            </w:r>
          </w:p>
          <w:p w14:paraId="5DBDA497" w14:textId="77777777" w:rsidR="00522847" w:rsidRPr="00522847" w:rsidRDefault="00522847" w:rsidP="00522847">
            <w:pPr>
              <w:tabs>
                <w:tab w:val="left" w:pos="3510"/>
              </w:tabs>
            </w:pPr>
            <w:r w:rsidRPr="00522847">
              <w:t xml:space="preserve">  </w:t>
            </w:r>
            <w:proofErr w:type="gramStart"/>
            <w:r w:rsidRPr="00522847">
              <w:t>.collection</w:t>
            </w:r>
            <w:proofErr w:type="gramEnd"/>
            <w:r w:rsidRPr="00522847">
              <w:t>('events')</w:t>
            </w:r>
          </w:p>
          <w:p w14:paraId="4F6017E9" w14:textId="77777777" w:rsidR="00522847" w:rsidRPr="00522847" w:rsidRDefault="00522847" w:rsidP="00522847">
            <w:pPr>
              <w:tabs>
                <w:tab w:val="left" w:pos="3510"/>
              </w:tabs>
            </w:pPr>
            <w:r w:rsidRPr="00522847">
              <w:t xml:space="preserve">  </w:t>
            </w:r>
            <w:proofErr w:type="gramStart"/>
            <w:r w:rsidRPr="00522847">
              <w:t>.where</w:t>
            </w:r>
            <w:proofErr w:type="gramEnd"/>
            <w:r w:rsidRPr="00522847">
              <w:t>('</w:t>
            </w:r>
            <w:proofErr w:type="spellStart"/>
            <w:r w:rsidRPr="00522847">
              <w:t>vaultId</w:t>
            </w:r>
            <w:proofErr w:type="spellEnd"/>
            <w:r w:rsidRPr="00522847">
              <w:t xml:space="preserve">', '==', </w:t>
            </w:r>
            <w:proofErr w:type="spellStart"/>
            <w:r w:rsidRPr="00522847">
              <w:t>vaultId</w:t>
            </w:r>
            <w:proofErr w:type="spellEnd"/>
            <w:r w:rsidRPr="00522847">
              <w:t>)</w:t>
            </w:r>
          </w:p>
          <w:p w14:paraId="3482246E" w14:textId="77777777" w:rsidR="00522847" w:rsidRPr="00522847" w:rsidRDefault="00522847" w:rsidP="00522847">
            <w:pPr>
              <w:tabs>
                <w:tab w:val="left" w:pos="3510"/>
              </w:tabs>
            </w:pPr>
            <w:r w:rsidRPr="00522847">
              <w:t xml:space="preserve">  </w:t>
            </w:r>
            <w:proofErr w:type="gramStart"/>
            <w:r w:rsidRPr="00522847">
              <w:t>.</w:t>
            </w:r>
            <w:proofErr w:type="spellStart"/>
            <w:r w:rsidRPr="00522847">
              <w:t>orderBy</w:t>
            </w:r>
            <w:proofErr w:type="spellEnd"/>
            <w:proofErr w:type="gramEnd"/>
            <w:r w:rsidRPr="00522847">
              <w:t>('timestamp', 'desc')</w:t>
            </w:r>
          </w:p>
          <w:p w14:paraId="7FBC612E" w14:textId="77777777" w:rsidR="00522847" w:rsidRPr="00522847" w:rsidRDefault="00522847" w:rsidP="00522847">
            <w:pPr>
              <w:tabs>
                <w:tab w:val="left" w:pos="3510"/>
              </w:tabs>
            </w:pPr>
            <w:r w:rsidRPr="00522847">
              <w:t xml:space="preserve">  </w:t>
            </w:r>
            <w:proofErr w:type="gramStart"/>
            <w:r w:rsidRPr="00522847">
              <w:t>.</w:t>
            </w:r>
            <w:proofErr w:type="spellStart"/>
            <w:r w:rsidRPr="00522847">
              <w:t>onSnapshot</w:t>
            </w:r>
            <w:proofErr w:type="spellEnd"/>
            <w:proofErr w:type="gramEnd"/>
            <w:r w:rsidRPr="00522847">
              <w:t>((snapshot) =&gt; {</w:t>
            </w:r>
          </w:p>
          <w:p w14:paraId="78E91E04" w14:textId="77777777" w:rsidR="00522847" w:rsidRPr="00522847" w:rsidRDefault="00522847" w:rsidP="00522847">
            <w:pPr>
              <w:tabs>
                <w:tab w:val="left" w:pos="3510"/>
              </w:tabs>
            </w:pPr>
            <w:r w:rsidRPr="00522847">
              <w:t xml:space="preserve">    const events = </w:t>
            </w:r>
            <w:proofErr w:type="spellStart"/>
            <w:proofErr w:type="gramStart"/>
            <w:r w:rsidRPr="00522847">
              <w:t>snapshot.docs.map</w:t>
            </w:r>
            <w:proofErr w:type="spellEnd"/>
            <w:r w:rsidRPr="00522847">
              <w:t>(</w:t>
            </w:r>
            <w:proofErr w:type="gramEnd"/>
            <w:r w:rsidRPr="00522847">
              <w:t xml:space="preserve">doc =&gt; </w:t>
            </w:r>
            <w:proofErr w:type="spellStart"/>
            <w:r w:rsidRPr="00522847">
              <w:t>doc.</w:t>
            </w:r>
            <w:proofErr w:type="gramStart"/>
            <w:r w:rsidRPr="00522847">
              <w:t>data</w:t>
            </w:r>
            <w:proofErr w:type="spellEnd"/>
            <w:r w:rsidRPr="00522847">
              <w:t>(</w:t>
            </w:r>
            <w:proofErr w:type="gramEnd"/>
            <w:r w:rsidRPr="00522847">
              <w:t>));</w:t>
            </w:r>
          </w:p>
          <w:p w14:paraId="2231667B" w14:textId="77777777" w:rsidR="00522847" w:rsidRPr="00522847" w:rsidRDefault="00522847" w:rsidP="00522847">
            <w:pPr>
              <w:tabs>
                <w:tab w:val="left" w:pos="3510"/>
              </w:tabs>
              <w:rPr>
                <w:lang w:val="pt-BR"/>
              </w:rPr>
            </w:pPr>
            <w:r w:rsidRPr="00522847">
              <w:t xml:space="preserve">    </w:t>
            </w:r>
            <w:proofErr w:type="spellStart"/>
            <w:r w:rsidRPr="00522847">
              <w:rPr>
                <w:lang w:val="pt-BR"/>
              </w:rPr>
              <w:t>callback</w:t>
            </w:r>
            <w:proofErr w:type="spellEnd"/>
            <w:r w:rsidRPr="00522847">
              <w:rPr>
                <w:lang w:val="pt-BR"/>
              </w:rPr>
              <w:t>(</w:t>
            </w:r>
            <w:proofErr w:type="spellStart"/>
            <w:r w:rsidRPr="00522847">
              <w:rPr>
                <w:lang w:val="pt-BR"/>
              </w:rPr>
              <w:t>events</w:t>
            </w:r>
            <w:proofErr w:type="spellEnd"/>
            <w:r w:rsidRPr="00522847">
              <w:rPr>
                <w:lang w:val="pt-BR"/>
              </w:rPr>
              <w:t>); // Atualização imediata da UI</w:t>
            </w:r>
          </w:p>
          <w:p w14:paraId="385EE685" w14:textId="5C354D3B" w:rsidR="00522847" w:rsidRDefault="00522847" w:rsidP="00522847">
            <w:pPr>
              <w:tabs>
                <w:tab w:val="left" w:pos="3510"/>
              </w:tabs>
              <w:rPr>
                <w:lang w:val="pt-BR"/>
              </w:rPr>
            </w:pPr>
            <w:r w:rsidRPr="00522847">
              <w:rPr>
                <w:lang w:val="pt-BR"/>
              </w:rPr>
              <w:t xml:space="preserve">  });</w:t>
            </w:r>
          </w:p>
        </w:tc>
      </w:tr>
    </w:tbl>
    <w:p w14:paraId="47B97156" w14:textId="77777777" w:rsidR="00522847" w:rsidRDefault="00522847" w:rsidP="00CA3B3C">
      <w:pPr>
        <w:tabs>
          <w:tab w:val="left" w:pos="3510"/>
        </w:tabs>
        <w:rPr>
          <w:lang w:val="pt-BR"/>
        </w:rPr>
      </w:pPr>
    </w:p>
    <w:p w14:paraId="49634FB8" w14:textId="77777777" w:rsidR="00522847" w:rsidRPr="00522847" w:rsidRDefault="00522847" w:rsidP="00522847">
      <w:pPr>
        <w:tabs>
          <w:tab w:val="left" w:pos="3510"/>
        </w:tabs>
        <w:rPr>
          <w:b/>
          <w:bCs/>
          <w:lang w:val="pt-BR"/>
        </w:rPr>
      </w:pPr>
      <w:r w:rsidRPr="00522847">
        <w:rPr>
          <w:b/>
          <w:bCs/>
          <w:lang w:val="pt-BR"/>
        </w:rPr>
        <w:t>7.6 Casos de Uso Práticos</w:t>
      </w:r>
    </w:p>
    <w:p w14:paraId="01F6259B" w14:textId="77777777" w:rsidR="00522847" w:rsidRPr="00522847" w:rsidRDefault="00522847" w:rsidP="00522847">
      <w:pPr>
        <w:tabs>
          <w:tab w:val="left" w:pos="3510"/>
        </w:tabs>
        <w:rPr>
          <w:b/>
          <w:bCs/>
          <w:lang w:val="pt-BR"/>
        </w:rPr>
      </w:pPr>
      <w:r w:rsidRPr="00522847">
        <w:rPr>
          <w:b/>
          <w:bCs/>
          <w:lang w:val="pt-BR"/>
        </w:rPr>
        <w:t>Análise Comparativa: Solução Atual vs. Modelos Tradicionais Web3</w:t>
      </w:r>
    </w:p>
    <w:p w14:paraId="5B0D6407" w14:textId="77777777" w:rsidR="00522847" w:rsidRPr="00522847" w:rsidRDefault="00522847" w:rsidP="00522847">
      <w:pPr>
        <w:tabs>
          <w:tab w:val="left" w:pos="3510"/>
        </w:tabs>
        <w:rPr>
          <w:lang w:val="pt-BR"/>
        </w:rPr>
      </w:pPr>
      <w:r w:rsidRPr="00522847">
        <w:rPr>
          <w:lang w:val="pt-BR"/>
        </w:rPr>
        <w:pict w14:anchorId="33E8453A">
          <v:rect id="_x0000_i1687" style="width:0;height:1.5pt" o:hralign="center" o:hrstd="t" o:hr="t" fillcolor="#a0a0a0" stroked="f"/>
        </w:pict>
      </w:r>
    </w:p>
    <w:p w14:paraId="2BC34DA4" w14:textId="77777777" w:rsidR="00522847" w:rsidRPr="00522847" w:rsidRDefault="00522847" w:rsidP="00522847">
      <w:pPr>
        <w:tabs>
          <w:tab w:val="left" w:pos="3510"/>
        </w:tabs>
        <w:rPr>
          <w:b/>
          <w:bCs/>
          <w:lang w:val="pt-BR"/>
        </w:rPr>
      </w:pPr>
      <w:r w:rsidRPr="00522847">
        <w:rPr>
          <w:b/>
          <w:bCs/>
          <w:lang w:val="pt-BR"/>
        </w:rPr>
        <w:t>Cenário 1: Viagem em Grupo (5 amigos)</w:t>
      </w:r>
    </w:p>
    <w:p w14:paraId="7E866909" w14:textId="77777777" w:rsidR="00522847" w:rsidRPr="00522847" w:rsidRDefault="00522847" w:rsidP="00522847">
      <w:pPr>
        <w:tabs>
          <w:tab w:val="left" w:pos="3510"/>
        </w:tabs>
        <w:rPr>
          <w:lang w:val="pt-BR"/>
        </w:rPr>
      </w:pPr>
      <w:r w:rsidRPr="00522847">
        <w:rPr>
          <w:b/>
          <w:bCs/>
          <w:lang w:val="pt-BR"/>
        </w:rPr>
        <w:t>Solução Bancária Tradicional</w:t>
      </w:r>
    </w:p>
    <w:p w14:paraId="05788405" w14:textId="77777777" w:rsidR="00522847" w:rsidRPr="00522847" w:rsidRDefault="00522847" w:rsidP="00522847">
      <w:pPr>
        <w:numPr>
          <w:ilvl w:val="0"/>
          <w:numId w:val="190"/>
        </w:numPr>
        <w:tabs>
          <w:tab w:val="left" w:pos="3510"/>
        </w:tabs>
        <w:rPr>
          <w:lang w:val="pt-BR"/>
        </w:rPr>
      </w:pPr>
      <w:r w:rsidRPr="00522847">
        <w:rPr>
          <w:lang w:val="pt-BR"/>
        </w:rPr>
        <w:lastRenderedPageBreak/>
        <w:t>Necessidade de abrir conta conjunta (processo presencial)</w:t>
      </w:r>
    </w:p>
    <w:p w14:paraId="7B6D7021" w14:textId="77777777" w:rsidR="00522847" w:rsidRPr="00522847" w:rsidRDefault="00522847" w:rsidP="00522847">
      <w:pPr>
        <w:numPr>
          <w:ilvl w:val="0"/>
          <w:numId w:val="190"/>
        </w:numPr>
        <w:tabs>
          <w:tab w:val="left" w:pos="3510"/>
        </w:tabs>
        <w:rPr>
          <w:lang w:val="pt-BR"/>
        </w:rPr>
      </w:pPr>
      <w:r w:rsidRPr="00522847">
        <w:rPr>
          <w:lang w:val="pt-BR"/>
        </w:rPr>
        <w:t>Todos têm acesso total ao saldo (risco elevado)</w:t>
      </w:r>
    </w:p>
    <w:p w14:paraId="3073AAA9" w14:textId="77777777" w:rsidR="00522847" w:rsidRPr="00522847" w:rsidRDefault="00522847" w:rsidP="00522847">
      <w:pPr>
        <w:numPr>
          <w:ilvl w:val="0"/>
          <w:numId w:val="190"/>
        </w:numPr>
        <w:tabs>
          <w:tab w:val="left" w:pos="3510"/>
        </w:tabs>
        <w:rPr>
          <w:lang w:val="pt-BR"/>
        </w:rPr>
      </w:pPr>
      <w:r w:rsidRPr="00522847">
        <w:rPr>
          <w:lang w:val="pt-BR"/>
        </w:rPr>
        <w:t>Tarifas mensais: R$ 20–50</w:t>
      </w:r>
    </w:p>
    <w:p w14:paraId="6066D4DB" w14:textId="77777777" w:rsidR="00522847" w:rsidRPr="00522847" w:rsidRDefault="00522847" w:rsidP="00522847">
      <w:pPr>
        <w:numPr>
          <w:ilvl w:val="0"/>
          <w:numId w:val="190"/>
        </w:numPr>
        <w:tabs>
          <w:tab w:val="left" w:pos="3510"/>
        </w:tabs>
        <w:rPr>
          <w:lang w:val="pt-BR"/>
        </w:rPr>
      </w:pPr>
      <w:r w:rsidRPr="00522847">
        <w:rPr>
          <w:lang w:val="pt-BR"/>
        </w:rPr>
        <w:t>Transparência limitada (extrato, sem governança)</w:t>
      </w:r>
    </w:p>
    <w:p w14:paraId="6400CFFD" w14:textId="77777777" w:rsidR="00522847" w:rsidRPr="00522847" w:rsidRDefault="00522847" w:rsidP="00522847">
      <w:pPr>
        <w:tabs>
          <w:tab w:val="left" w:pos="3510"/>
        </w:tabs>
        <w:rPr>
          <w:lang w:val="pt-BR"/>
        </w:rPr>
      </w:pPr>
      <w:r w:rsidRPr="00522847">
        <w:rPr>
          <w:b/>
          <w:bCs/>
          <w:lang w:val="pt-BR"/>
        </w:rPr>
        <w:t xml:space="preserve">Com </w:t>
      </w:r>
      <w:proofErr w:type="spellStart"/>
      <w:r w:rsidRPr="00522847">
        <w:rPr>
          <w:b/>
          <w:bCs/>
          <w:lang w:val="pt-BR"/>
        </w:rPr>
        <w:t>Crypto</w:t>
      </w:r>
      <w:proofErr w:type="spellEnd"/>
      <w:r w:rsidRPr="00522847">
        <w:rPr>
          <w:b/>
          <w:bCs/>
          <w:lang w:val="pt-BR"/>
        </w:rPr>
        <w:t xml:space="preserve"> Mobile</w:t>
      </w:r>
    </w:p>
    <w:p w14:paraId="0E381579" w14:textId="77777777" w:rsidR="00522847" w:rsidRPr="00522847" w:rsidRDefault="00522847" w:rsidP="00522847">
      <w:pPr>
        <w:numPr>
          <w:ilvl w:val="0"/>
          <w:numId w:val="191"/>
        </w:numPr>
        <w:tabs>
          <w:tab w:val="left" w:pos="3510"/>
        </w:tabs>
        <w:rPr>
          <w:lang w:val="pt-BR"/>
        </w:rPr>
      </w:pPr>
      <w:r w:rsidRPr="00522847">
        <w:rPr>
          <w:lang w:val="pt-BR"/>
        </w:rPr>
        <w:t xml:space="preserve">Criação do caixa em </w:t>
      </w:r>
      <w:r w:rsidRPr="00522847">
        <w:rPr>
          <w:b/>
          <w:bCs/>
          <w:lang w:val="pt-BR"/>
        </w:rPr>
        <w:t>~2 minutos</w:t>
      </w:r>
    </w:p>
    <w:p w14:paraId="189C8067" w14:textId="77777777" w:rsidR="00522847" w:rsidRPr="00522847" w:rsidRDefault="00522847" w:rsidP="00522847">
      <w:pPr>
        <w:numPr>
          <w:ilvl w:val="0"/>
          <w:numId w:val="191"/>
        </w:numPr>
        <w:tabs>
          <w:tab w:val="left" w:pos="3510"/>
        </w:tabs>
        <w:rPr>
          <w:lang w:val="pt-BR"/>
        </w:rPr>
      </w:pPr>
      <w:r w:rsidRPr="00522847">
        <w:rPr>
          <w:lang w:val="pt-BR"/>
        </w:rPr>
        <w:t>Regras de governança customizáveis (ex.: 60% para saques)</w:t>
      </w:r>
    </w:p>
    <w:p w14:paraId="46F6A0CC" w14:textId="77777777" w:rsidR="00522847" w:rsidRPr="00522847" w:rsidRDefault="00522847" w:rsidP="00522847">
      <w:pPr>
        <w:numPr>
          <w:ilvl w:val="0"/>
          <w:numId w:val="191"/>
        </w:numPr>
        <w:tabs>
          <w:tab w:val="left" w:pos="3510"/>
        </w:tabs>
        <w:rPr>
          <w:lang w:val="pt-BR"/>
        </w:rPr>
      </w:pPr>
      <w:r w:rsidRPr="00522847">
        <w:rPr>
          <w:lang w:val="pt-BR"/>
        </w:rPr>
        <w:t>Sem tarifas recorrentes (somente taxa de rede, ~US$ 0.0003)</w:t>
      </w:r>
    </w:p>
    <w:p w14:paraId="7E83807B" w14:textId="77777777" w:rsidR="00522847" w:rsidRPr="00522847" w:rsidRDefault="00522847" w:rsidP="00522847">
      <w:pPr>
        <w:numPr>
          <w:ilvl w:val="0"/>
          <w:numId w:val="191"/>
        </w:numPr>
        <w:tabs>
          <w:tab w:val="left" w:pos="3510"/>
        </w:tabs>
        <w:rPr>
          <w:lang w:val="pt-BR"/>
        </w:rPr>
      </w:pPr>
      <w:r w:rsidRPr="00522847">
        <w:rPr>
          <w:lang w:val="pt-BR"/>
        </w:rPr>
        <w:t>Histórico completo e imutável de decisões e transações</w:t>
      </w:r>
    </w:p>
    <w:p w14:paraId="15E4EEBD" w14:textId="77777777" w:rsidR="00522847" w:rsidRPr="00522847" w:rsidRDefault="00522847" w:rsidP="00522847">
      <w:pPr>
        <w:tabs>
          <w:tab w:val="left" w:pos="3510"/>
        </w:tabs>
        <w:rPr>
          <w:lang w:val="pt-BR"/>
        </w:rPr>
      </w:pPr>
      <w:r w:rsidRPr="00522847">
        <w:rPr>
          <w:lang w:val="pt-BR"/>
        </w:rPr>
        <w:pict w14:anchorId="70B4A44C">
          <v:rect id="_x0000_i1688" style="width:0;height:1.5pt" o:hralign="center" o:hrstd="t" o:hr="t" fillcolor="#a0a0a0" stroked="f"/>
        </w:pict>
      </w:r>
    </w:p>
    <w:p w14:paraId="0AA78C79" w14:textId="77777777" w:rsidR="00522847" w:rsidRPr="00522847" w:rsidRDefault="00522847" w:rsidP="00522847">
      <w:pPr>
        <w:tabs>
          <w:tab w:val="left" w:pos="3510"/>
        </w:tabs>
        <w:rPr>
          <w:b/>
          <w:bCs/>
          <w:lang w:val="pt-BR"/>
        </w:rPr>
      </w:pPr>
      <w:r w:rsidRPr="00522847">
        <w:rPr>
          <w:b/>
          <w:bCs/>
          <w:lang w:val="pt-BR"/>
        </w:rPr>
        <w:t>Cenário 2: Fundo de Investimento Coletivo</w:t>
      </w:r>
    </w:p>
    <w:p w14:paraId="58C4C031" w14:textId="77777777" w:rsidR="00522847" w:rsidRPr="00522847" w:rsidRDefault="00522847" w:rsidP="00522847">
      <w:pPr>
        <w:tabs>
          <w:tab w:val="left" w:pos="3510"/>
        </w:tabs>
        <w:rPr>
          <w:lang w:val="pt-BR"/>
        </w:rPr>
      </w:pPr>
      <w:proofErr w:type="spellStart"/>
      <w:r w:rsidRPr="00522847">
        <w:rPr>
          <w:b/>
          <w:bCs/>
          <w:lang w:val="pt-BR"/>
        </w:rPr>
        <w:t>Multisig</w:t>
      </w:r>
      <w:proofErr w:type="spellEnd"/>
      <w:r w:rsidRPr="00522847">
        <w:rPr>
          <w:b/>
          <w:bCs/>
          <w:lang w:val="pt-BR"/>
        </w:rPr>
        <w:t xml:space="preserve"> Tradicional (</w:t>
      </w:r>
      <w:proofErr w:type="spellStart"/>
      <w:r w:rsidRPr="00522847">
        <w:rPr>
          <w:b/>
          <w:bCs/>
          <w:lang w:val="pt-BR"/>
        </w:rPr>
        <w:t>Gnosis</w:t>
      </w:r>
      <w:proofErr w:type="spellEnd"/>
      <w:r w:rsidRPr="00522847">
        <w:rPr>
          <w:b/>
          <w:bCs/>
          <w:lang w:val="pt-BR"/>
        </w:rPr>
        <w:t xml:space="preserve"> Safe)</w:t>
      </w:r>
    </w:p>
    <w:p w14:paraId="0F0E0786" w14:textId="77777777" w:rsidR="00522847" w:rsidRPr="00522847" w:rsidRDefault="00522847" w:rsidP="00522847">
      <w:pPr>
        <w:numPr>
          <w:ilvl w:val="0"/>
          <w:numId w:val="192"/>
        </w:numPr>
        <w:tabs>
          <w:tab w:val="left" w:pos="3510"/>
        </w:tabs>
        <w:rPr>
          <w:lang w:val="pt-BR"/>
        </w:rPr>
      </w:pPr>
      <w:r w:rsidRPr="00522847">
        <w:rPr>
          <w:lang w:val="pt-BR"/>
        </w:rPr>
        <w:t>Configuração complexa para usuários não técnicos</w:t>
      </w:r>
    </w:p>
    <w:p w14:paraId="28434C7D" w14:textId="77777777" w:rsidR="00522847" w:rsidRPr="00522847" w:rsidRDefault="00522847" w:rsidP="00522847">
      <w:pPr>
        <w:numPr>
          <w:ilvl w:val="0"/>
          <w:numId w:val="192"/>
        </w:numPr>
        <w:tabs>
          <w:tab w:val="left" w:pos="3510"/>
        </w:tabs>
        <w:rPr>
          <w:lang w:val="pt-BR"/>
        </w:rPr>
      </w:pPr>
      <w:r w:rsidRPr="00522847">
        <w:rPr>
          <w:lang w:val="pt-BR"/>
        </w:rPr>
        <w:t>Interface fragmentada (propostas off-</w:t>
      </w:r>
      <w:proofErr w:type="spellStart"/>
      <w:r w:rsidRPr="00522847">
        <w:rPr>
          <w:lang w:val="pt-BR"/>
        </w:rPr>
        <w:t>chain</w:t>
      </w:r>
      <w:proofErr w:type="spellEnd"/>
      <w:r w:rsidRPr="00522847">
        <w:rPr>
          <w:lang w:val="pt-BR"/>
        </w:rPr>
        <w:t xml:space="preserve">, execução </w:t>
      </w:r>
      <w:proofErr w:type="spellStart"/>
      <w:r w:rsidRPr="00522847">
        <w:rPr>
          <w:lang w:val="pt-BR"/>
        </w:rPr>
        <w:t>on-chain</w:t>
      </w:r>
      <w:proofErr w:type="spellEnd"/>
      <w:r w:rsidRPr="00522847">
        <w:rPr>
          <w:lang w:val="pt-BR"/>
        </w:rPr>
        <w:t>)</w:t>
      </w:r>
    </w:p>
    <w:p w14:paraId="38DA22B7" w14:textId="77777777" w:rsidR="00522847" w:rsidRPr="00522847" w:rsidRDefault="00522847" w:rsidP="00522847">
      <w:pPr>
        <w:numPr>
          <w:ilvl w:val="0"/>
          <w:numId w:val="192"/>
        </w:numPr>
        <w:tabs>
          <w:tab w:val="left" w:pos="3510"/>
        </w:tabs>
        <w:rPr>
          <w:lang w:val="pt-BR"/>
        </w:rPr>
      </w:pPr>
      <w:proofErr w:type="spellStart"/>
      <w:r w:rsidRPr="00522847">
        <w:rPr>
          <w:lang w:val="pt-BR"/>
        </w:rPr>
        <w:t>Gas</w:t>
      </w:r>
      <w:proofErr w:type="spellEnd"/>
      <w:r w:rsidRPr="00522847">
        <w:rPr>
          <w:lang w:val="pt-BR"/>
        </w:rPr>
        <w:t xml:space="preserve"> </w:t>
      </w:r>
      <w:proofErr w:type="spellStart"/>
      <w:r w:rsidRPr="00522847">
        <w:rPr>
          <w:lang w:val="pt-BR"/>
        </w:rPr>
        <w:t>fees</w:t>
      </w:r>
      <w:proofErr w:type="spellEnd"/>
      <w:r w:rsidRPr="00522847">
        <w:rPr>
          <w:lang w:val="pt-BR"/>
        </w:rPr>
        <w:t xml:space="preserve"> elevados em Ethereum (até </w:t>
      </w:r>
      <w:r w:rsidRPr="00522847">
        <w:rPr>
          <w:b/>
          <w:bCs/>
          <w:lang w:val="pt-BR"/>
        </w:rPr>
        <w:t>US$ 50 por votação</w:t>
      </w:r>
      <w:r w:rsidRPr="00522847">
        <w:rPr>
          <w:lang w:val="pt-BR"/>
        </w:rPr>
        <w:t>)</w:t>
      </w:r>
    </w:p>
    <w:p w14:paraId="23728F03" w14:textId="77777777" w:rsidR="00522847" w:rsidRPr="00522847" w:rsidRDefault="00522847" w:rsidP="00522847">
      <w:pPr>
        <w:numPr>
          <w:ilvl w:val="0"/>
          <w:numId w:val="192"/>
        </w:numPr>
        <w:tabs>
          <w:tab w:val="left" w:pos="3510"/>
        </w:tabs>
        <w:rPr>
          <w:lang w:val="pt-BR"/>
        </w:rPr>
      </w:pPr>
      <w:r w:rsidRPr="00522847">
        <w:rPr>
          <w:lang w:val="pt-BR"/>
        </w:rPr>
        <w:t>Restrito a público cripto-nativo</w:t>
      </w:r>
    </w:p>
    <w:p w14:paraId="7CE53955" w14:textId="77777777" w:rsidR="00522847" w:rsidRPr="00522847" w:rsidRDefault="00522847" w:rsidP="00522847">
      <w:pPr>
        <w:tabs>
          <w:tab w:val="left" w:pos="3510"/>
        </w:tabs>
        <w:rPr>
          <w:lang w:val="pt-BR"/>
        </w:rPr>
      </w:pPr>
      <w:r w:rsidRPr="00522847">
        <w:rPr>
          <w:b/>
          <w:bCs/>
          <w:lang w:val="pt-BR"/>
        </w:rPr>
        <w:t xml:space="preserve">Com </w:t>
      </w:r>
      <w:proofErr w:type="spellStart"/>
      <w:r w:rsidRPr="00522847">
        <w:rPr>
          <w:b/>
          <w:bCs/>
          <w:lang w:val="pt-BR"/>
        </w:rPr>
        <w:t>Crypto</w:t>
      </w:r>
      <w:proofErr w:type="spellEnd"/>
      <w:r w:rsidRPr="00522847">
        <w:rPr>
          <w:b/>
          <w:bCs/>
          <w:lang w:val="pt-BR"/>
        </w:rPr>
        <w:t xml:space="preserve"> Mobile</w:t>
      </w:r>
    </w:p>
    <w:p w14:paraId="00D56A85" w14:textId="77777777" w:rsidR="00522847" w:rsidRPr="00522847" w:rsidRDefault="00522847" w:rsidP="00522847">
      <w:pPr>
        <w:numPr>
          <w:ilvl w:val="0"/>
          <w:numId w:val="193"/>
        </w:numPr>
        <w:tabs>
          <w:tab w:val="left" w:pos="3510"/>
        </w:tabs>
        <w:rPr>
          <w:lang w:val="pt-BR"/>
        </w:rPr>
      </w:pPr>
      <w:r w:rsidRPr="00522847">
        <w:rPr>
          <w:lang w:val="pt-BR"/>
        </w:rPr>
        <w:t>Configuração via interface mobile em minutos</w:t>
      </w:r>
    </w:p>
    <w:p w14:paraId="16640E84" w14:textId="77777777" w:rsidR="00522847" w:rsidRPr="00522847" w:rsidRDefault="00522847" w:rsidP="00522847">
      <w:pPr>
        <w:numPr>
          <w:ilvl w:val="0"/>
          <w:numId w:val="193"/>
        </w:numPr>
        <w:tabs>
          <w:tab w:val="left" w:pos="3510"/>
        </w:tabs>
        <w:rPr>
          <w:lang w:val="pt-BR"/>
        </w:rPr>
      </w:pPr>
      <w:r w:rsidRPr="00522847">
        <w:rPr>
          <w:lang w:val="pt-BR"/>
        </w:rPr>
        <w:t>Experiência unificada (votação, execução, histórico)</w:t>
      </w:r>
    </w:p>
    <w:p w14:paraId="178D9927" w14:textId="77777777" w:rsidR="00522847" w:rsidRPr="00522847" w:rsidRDefault="00522847" w:rsidP="00522847">
      <w:pPr>
        <w:numPr>
          <w:ilvl w:val="0"/>
          <w:numId w:val="193"/>
        </w:numPr>
        <w:tabs>
          <w:tab w:val="left" w:pos="3510"/>
        </w:tabs>
        <w:rPr>
          <w:lang w:val="pt-BR"/>
        </w:rPr>
      </w:pPr>
      <w:r w:rsidRPr="00522847">
        <w:rPr>
          <w:lang w:val="pt-BR"/>
        </w:rPr>
        <w:t>Custos extremamente baixos (</w:t>
      </w:r>
      <w:r w:rsidRPr="00522847">
        <w:rPr>
          <w:b/>
          <w:bCs/>
          <w:lang w:val="pt-BR"/>
        </w:rPr>
        <w:t>~US$ 0.00025 por operação</w:t>
      </w:r>
      <w:r w:rsidRPr="00522847">
        <w:rPr>
          <w:lang w:val="pt-BR"/>
        </w:rPr>
        <w:t>)</w:t>
      </w:r>
    </w:p>
    <w:p w14:paraId="2E3918D1" w14:textId="77777777" w:rsidR="00522847" w:rsidRPr="00522847" w:rsidRDefault="00522847" w:rsidP="00522847">
      <w:pPr>
        <w:numPr>
          <w:ilvl w:val="0"/>
          <w:numId w:val="193"/>
        </w:numPr>
        <w:tabs>
          <w:tab w:val="left" w:pos="3510"/>
        </w:tabs>
        <w:rPr>
          <w:lang w:val="pt-BR"/>
        </w:rPr>
      </w:pPr>
      <w:r w:rsidRPr="00522847">
        <w:rPr>
          <w:lang w:val="pt-BR"/>
        </w:rPr>
        <w:t>Acessível a usuários iniciantes</w:t>
      </w:r>
    </w:p>
    <w:p w14:paraId="5F79C920" w14:textId="77777777" w:rsidR="00522847" w:rsidRPr="00522847" w:rsidRDefault="00522847" w:rsidP="00522847">
      <w:pPr>
        <w:tabs>
          <w:tab w:val="left" w:pos="3510"/>
        </w:tabs>
        <w:rPr>
          <w:lang w:val="pt-BR"/>
        </w:rPr>
      </w:pPr>
      <w:r w:rsidRPr="00522847">
        <w:rPr>
          <w:lang w:val="pt-BR"/>
        </w:rPr>
        <w:pict w14:anchorId="5D0FFCD5">
          <v:rect id="_x0000_i1689" style="width:0;height:1.5pt" o:hralign="center" o:hrstd="t" o:hr="t" fillcolor="#a0a0a0" stroked="f"/>
        </w:pict>
      </w:r>
    </w:p>
    <w:p w14:paraId="5E25C5D9" w14:textId="77777777" w:rsidR="00522847" w:rsidRPr="00522847" w:rsidRDefault="00522847" w:rsidP="00522847">
      <w:pPr>
        <w:tabs>
          <w:tab w:val="left" w:pos="3510"/>
        </w:tabs>
        <w:rPr>
          <w:b/>
          <w:bCs/>
          <w:lang w:val="pt-BR"/>
        </w:rPr>
      </w:pPr>
      <w:r w:rsidRPr="00522847">
        <w:rPr>
          <w:b/>
          <w:bCs/>
          <w:lang w:val="pt-BR"/>
        </w:rPr>
        <w:t>Métricas de Adoção Projetadas</w:t>
      </w:r>
    </w:p>
    <w:p w14:paraId="6A2409AB" w14:textId="77777777" w:rsidR="00522847" w:rsidRPr="00522847" w:rsidRDefault="00522847" w:rsidP="00522847">
      <w:pPr>
        <w:tabs>
          <w:tab w:val="left" w:pos="3510"/>
        </w:tabs>
        <w:rPr>
          <w:lang w:val="pt-BR"/>
        </w:rPr>
      </w:pPr>
      <w:r w:rsidRPr="00522847">
        <w:rPr>
          <w:lang w:val="pt-BR"/>
        </w:rPr>
        <w:t>Com base em análise de mercado e testes com grupos piloto:</w:t>
      </w:r>
    </w:p>
    <w:p w14:paraId="0393DE49" w14:textId="77777777" w:rsidR="00522847" w:rsidRPr="00522847" w:rsidRDefault="00522847" w:rsidP="00522847">
      <w:pPr>
        <w:numPr>
          <w:ilvl w:val="0"/>
          <w:numId w:val="194"/>
        </w:numPr>
        <w:tabs>
          <w:tab w:val="left" w:pos="3510"/>
        </w:tabs>
        <w:rPr>
          <w:lang w:val="pt-BR"/>
        </w:rPr>
      </w:pPr>
      <w:r w:rsidRPr="00522847">
        <w:rPr>
          <w:b/>
          <w:bCs/>
          <w:lang w:val="pt-BR"/>
        </w:rPr>
        <w:t>Tempo de Setup:</w:t>
      </w:r>
      <w:r w:rsidRPr="00522847">
        <w:rPr>
          <w:lang w:val="pt-BR"/>
        </w:rPr>
        <w:t xml:space="preserve"> ~95% mais rápido que </w:t>
      </w:r>
      <w:proofErr w:type="spellStart"/>
      <w:r w:rsidRPr="00522847">
        <w:rPr>
          <w:lang w:val="pt-BR"/>
        </w:rPr>
        <w:t>multisigs</w:t>
      </w:r>
      <w:proofErr w:type="spellEnd"/>
      <w:r w:rsidRPr="00522847">
        <w:rPr>
          <w:lang w:val="pt-BR"/>
        </w:rPr>
        <w:t xml:space="preserve"> tradicionais</w:t>
      </w:r>
    </w:p>
    <w:p w14:paraId="5AC33EFB" w14:textId="77777777" w:rsidR="00522847" w:rsidRPr="00522847" w:rsidRDefault="00522847" w:rsidP="00522847">
      <w:pPr>
        <w:numPr>
          <w:ilvl w:val="0"/>
          <w:numId w:val="194"/>
        </w:numPr>
        <w:tabs>
          <w:tab w:val="left" w:pos="3510"/>
        </w:tabs>
        <w:rPr>
          <w:lang w:val="pt-BR"/>
        </w:rPr>
      </w:pPr>
      <w:r w:rsidRPr="00522847">
        <w:rPr>
          <w:b/>
          <w:bCs/>
          <w:lang w:val="pt-BR"/>
        </w:rPr>
        <w:t>Curva de Aprendizado:</w:t>
      </w:r>
      <w:r w:rsidRPr="00522847">
        <w:rPr>
          <w:lang w:val="pt-BR"/>
        </w:rPr>
        <w:t xml:space="preserve"> redução estimada de 80% (vs. </w:t>
      </w:r>
      <w:proofErr w:type="spellStart"/>
      <w:r w:rsidRPr="00522847">
        <w:rPr>
          <w:lang w:val="pt-BR"/>
        </w:rPr>
        <w:t>Gnosis</w:t>
      </w:r>
      <w:proofErr w:type="spellEnd"/>
      <w:r w:rsidRPr="00522847">
        <w:rPr>
          <w:lang w:val="pt-BR"/>
        </w:rPr>
        <w:t xml:space="preserve"> Safe)</w:t>
      </w:r>
    </w:p>
    <w:p w14:paraId="0F540053" w14:textId="77777777" w:rsidR="00522847" w:rsidRPr="00522847" w:rsidRDefault="00522847" w:rsidP="00522847">
      <w:pPr>
        <w:numPr>
          <w:ilvl w:val="0"/>
          <w:numId w:val="194"/>
        </w:numPr>
        <w:tabs>
          <w:tab w:val="left" w:pos="3510"/>
        </w:tabs>
        <w:rPr>
          <w:lang w:val="pt-BR"/>
        </w:rPr>
      </w:pPr>
      <w:r w:rsidRPr="00522847">
        <w:rPr>
          <w:b/>
          <w:bCs/>
          <w:lang w:val="pt-BR"/>
        </w:rPr>
        <w:lastRenderedPageBreak/>
        <w:t>Custo Total:</w:t>
      </w:r>
      <w:r w:rsidRPr="00522847">
        <w:rPr>
          <w:lang w:val="pt-BR"/>
        </w:rPr>
        <w:t xml:space="preserve"> economia superior a </w:t>
      </w:r>
      <w:r w:rsidRPr="00522847">
        <w:rPr>
          <w:b/>
          <w:bCs/>
          <w:lang w:val="pt-BR"/>
        </w:rPr>
        <w:t>99%</w:t>
      </w:r>
      <w:r w:rsidRPr="00522847">
        <w:rPr>
          <w:lang w:val="pt-BR"/>
        </w:rPr>
        <w:t xml:space="preserve"> (Ethereum → Solana)</w:t>
      </w:r>
    </w:p>
    <w:p w14:paraId="249D1B2A" w14:textId="77777777" w:rsidR="00522847" w:rsidRPr="00522847" w:rsidRDefault="00522847" w:rsidP="00522847">
      <w:pPr>
        <w:numPr>
          <w:ilvl w:val="0"/>
          <w:numId w:val="194"/>
        </w:numPr>
        <w:tabs>
          <w:tab w:val="left" w:pos="3510"/>
        </w:tabs>
        <w:rPr>
          <w:lang w:val="pt-BR"/>
        </w:rPr>
      </w:pPr>
      <w:r w:rsidRPr="00522847">
        <w:rPr>
          <w:b/>
          <w:bCs/>
          <w:lang w:val="pt-BR"/>
        </w:rPr>
        <w:t>Mercado Potencial:</w:t>
      </w:r>
      <w:r w:rsidRPr="00522847">
        <w:rPr>
          <w:lang w:val="pt-BR"/>
        </w:rPr>
        <w:t xml:space="preserve"> mais de </w:t>
      </w:r>
      <w:r w:rsidRPr="00522847">
        <w:rPr>
          <w:b/>
          <w:bCs/>
          <w:lang w:val="pt-BR"/>
        </w:rPr>
        <w:t>50 milhões de usuários</w:t>
      </w:r>
      <w:r w:rsidRPr="00522847">
        <w:rPr>
          <w:lang w:val="pt-BR"/>
        </w:rPr>
        <w:t xml:space="preserve"> não técnicos</w:t>
      </w:r>
    </w:p>
    <w:p w14:paraId="07E2FB28" w14:textId="77777777" w:rsidR="00522847" w:rsidRPr="00522847" w:rsidRDefault="00522847" w:rsidP="00522847">
      <w:pPr>
        <w:tabs>
          <w:tab w:val="left" w:pos="3510"/>
        </w:tabs>
        <w:rPr>
          <w:b/>
          <w:bCs/>
          <w:lang w:val="pt-BR"/>
        </w:rPr>
      </w:pPr>
      <w:r w:rsidRPr="00522847">
        <w:rPr>
          <w:b/>
          <w:bCs/>
          <w:lang w:val="pt-BR"/>
        </w:rPr>
        <w:t>8. VALIDAÇÃO E TESTES</w:t>
      </w:r>
    </w:p>
    <w:p w14:paraId="29C9CFED" w14:textId="77777777" w:rsidR="00522847" w:rsidRPr="00522847" w:rsidRDefault="00522847" w:rsidP="00522847">
      <w:pPr>
        <w:tabs>
          <w:tab w:val="left" w:pos="3510"/>
        </w:tabs>
        <w:rPr>
          <w:b/>
          <w:bCs/>
          <w:lang w:val="pt-BR"/>
        </w:rPr>
      </w:pPr>
      <w:r w:rsidRPr="00522847">
        <w:rPr>
          <w:b/>
          <w:bCs/>
          <w:lang w:val="pt-BR"/>
        </w:rPr>
        <w:t>8.1 Metodologia de Testes</w:t>
      </w:r>
    </w:p>
    <w:p w14:paraId="3E3A78E3" w14:textId="77777777" w:rsidR="00522847" w:rsidRPr="00522847" w:rsidRDefault="00522847" w:rsidP="00522847">
      <w:pPr>
        <w:tabs>
          <w:tab w:val="left" w:pos="3510"/>
        </w:tabs>
        <w:rPr>
          <w:lang w:val="pt-BR"/>
        </w:rPr>
      </w:pPr>
      <w:r w:rsidRPr="00522847">
        <w:rPr>
          <w:lang w:val="pt-BR"/>
        </w:rPr>
        <w:t xml:space="preserve">A validação do projeto combinou </w:t>
      </w:r>
      <w:r w:rsidRPr="00522847">
        <w:rPr>
          <w:b/>
          <w:bCs/>
          <w:lang w:val="pt-BR"/>
        </w:rPr>
        <w:t>testes exploratórios manuais</w:t>
      </w:r>
      <w:r w:rsidRPr="00522847">
        <w:rPr>
          <w:lang w:val="pt-BR"/>
        </w:rPr>
        <w:t xml:space="preserve"> com </w:t>
      </w:r>
      <w:r w:rsidRPr="00522847">
        <w:rPr>
          <w:b/>
          <w:bCs/>
          <w:lang w:val="pt-BR"/>
        </w:rPr>
        <w:t>testes funcionais sistemáticos</w:t>
      </w:r>
      <w:r w:rsidRPr="00522847">
        <w:rPr>
          <w:lang w:val="pt-BR"/>
        </w:rPr>
        <w:t>, priorizando fluxos críticos do aplicativo devido às restrições de escopo e tempo típicas de um TCC.</w:t>
      </w:r>
    </w:p>
    <w:p w14:paraId="643C625F" w14:textId="77777777" w:rsidR="00522847" w:rsidRPr="00522847" w:rsidRDefault="00522847" w:rsidP="00522847">
      <w:pPr>
        <w:tabs>
          <w:tab w:val="left" w:pos="3510"/>
        </w:tabs>
        <w:rPr>
          <w:b/>
          <w:bCs/>
          <w:lang w:val="pt-BR"/>
        </w:rPr>
      </w:pPr>
      <w:r w:rsidRPr="00522847">
        <w:rPr>
          <w:b/>
          <w:bCs/>
          <w:lang w:val="pt-BR"/>
        </w:rPr>
        <w:t>Categorias de Testes Realizados</w:t>
      </w:r>
    </w:p>
    <w:p w14:paraId="7B96C268" w14:textId="77777777" w:rsidR="00522847" w:rsidRPr="00522847" w:rsidRDefault="00522847" w:rsidP="00522847">
      <w:pPr>
        <w:tabs>
          <w:tab w:val="left" w:pos="3510"/>
        </w:tabs>
        <w:rPr>
          <w:b/>
          <w:bCs/>
          <w:lang w:val="pt-BR"/>
        </w:rPr>
      </w:pPr>
      <w:r w:rsidRPr="00522847">
        <w:rPr>
          <w:b/>
          <w:bCs/>
          <w:lang w:val="pt-BR"/>
        </w:rPr>
        <w:t>1. Testes Unitários (escopo limitado)</w:t>
      </w:r>
    </w:p>
    <w:p w14:paraId="61ACFF33" w14:textId="77777777" w:rsidR="00522847" w:rsidRPr="00522847" w:rsidRDefault="00522847" w:rsidP="00522847">
      <w:pPr>
        <w:tabs>
          <w:tab w:val="left" w:pos="3510"/>
        </w:tabs>
        <w:rPr>
          <w:lang w:val="pt-BR"/>
        </w:rPr>
      </w:pPr>
      <w:r w:rsidRPr="00522847">
        <w:rPr>
          <w:lang w:val="pt-BR"/>
        </w:rPr>
        <w:t>Focados em funções isoladas e utilitárias:</w:t>
      </w:r>
    </w:p>
    <w:p w14:paraId="44C72543" w14:textId="77777777" w:rsidR="00522847" w:rsidRPr="00522847" w:rsidRDefault="00522847" w:rsidP="00522847">
      <w:pPr>
        <w:numPr>
          <w:ilvl w:val="0"/>
          <w:numId w:val="195"/>
        </w:numPr>
        <w:tabs>
          <w:tab w:val="left" w:pos="3510"/>
        </w:tabs>
        <w:rPr>
          <w:lang w:val="pt-BR"/>
        </w:rPr>
      </w:pPr>
      <w:r w:rsidRPr="00522847">
        <w:rPr>
          <w:lang w:val="pt-BR"/>
        </w:rPr>
        <w:t>Formatação de valores monetários e endereços</w:t>
      </w:r>
    </w:p>
    <w:p w14:paraId="26ED5E19" w14:textId="77777777" w:rsidR="00522847" w:rsidRPr="00522847" w:rsidRDefault="00522847" w:rsidP="00522847">
      <w:pPr>
        <w:numPr>
          <w:ilvl w:val="0"/>
          <w:numId w:val="195"/>
        </w:numPr>
        <w:tabs>
          <w:tab w:val="left" w:pos="3510"/>
        </w:tabs>
        <w:rPr>
          <w:lang w:val="pt-BR"/>
        </w:rPr>
      </w:pPr>
      <w:r w:rsidRPr="00522847">
        <w:rPr>
          <w:lang w:val="pt-BR"/>
        </w:rPr>
        <w:t>Validação de inputs (endereços Solana, números, limites)</w:t>
      </w:r>
    </w:p>
    <w:p w14:paraId="7B3FA7FD" w14:textId="77777777" w:rsidR="00522847" w:rsidRPr="00522847" w:rsidRDefault="00522847" w:rsidP="00522847">
      <w:pPr>
        <w:numPr>
          <w:ilvl w:val="0"/>
          <w:numId w:val="195"/>
        </w:numPr>
        <w:tabs>
          <w:tab w:val="left" w:pos="3510"/>
        </w:tabs>
        <w:rPr>
          <w:lang w:val="pt-BR"/>
        </w:rPr>
      </w:pPr>
      <w:r w:rsidRPr="00522847">
        <w:rPr>
          <w:lang w:val="pt-BR"/>
        </w:rPr>
        <w:t xml:space="preserve">Decodificação e </w:t>
      </w:r>
      <w:proofErr w:type="spellStart"/>
      <w:r w:rsidRPr="00522847">
        <w:rPr>
          <w:lang w:val="pt-BR"/>
        </w:rPr>
        <w:t>parsing</w:t>
      </w:r>
      <w:proofErr w:type="spellEnd"/>
      <w:r w:rsidRPr="00522847">
        <w:rPr>
          <w:lang w:val="pt-BR"/>
        </w:rPr>
        <w:t xml:space="preserve"> de QR Codes</w:t>
      </w:r>
    </w:p>
    <w:p w14:paraId="541C9CFB" w14:textId="77777777" w:rsidR="00522847" w:rsidRPr="00522847" w:rsidRDefault="00522847" w:rsidP="00522847">
      <w:pPr>
        <w:tabs>
          <w:tab w:val="left" w:pos="3510"/>
        </w:tabs>
        <w:rPr>
          <w:b/>
          <w:bCs/>
          <w:lang w:val="pt-BR"/>
        </w:rPr>
      </w:pPr>
      <w:r w:rsidRPr="00522847">
        <w:rPr>
          <w:b/>
          <w:bCs/>
          <w:lang w:val="pt-BR"/>
        </w:rPr>
        <w:t>2. Testes de Integração (foco principal do projeto)</w:t>
      </w:r>
    </w:p>
    <w:p w14:paraId="68BF1DA0" w14:textId="77777777" w:rsidR="00522847" w:rsidRPr="00522847" w:rsidRDefault="00522847" w:rsidP="00522847">
      <w:pPr>
        <w:tabs>
          <w:tab w:val="left" w:pos="3510"/>
        </w:tabs>
        <w:rPr>
          <w:lang w:val="pt-BR"/>
        </w:rPr>
      </w:pPr>
      <w:r w:rsidRPr="00522847">
        <w:rPr>
          <w:lang w:val="pt-BR"/>
        </w:rPr>
        <w:t>Abrangendo interações reais entre módulos:</w:t>
      </w:r>
    </w:p>
    <w:p w14:paraId="06E0782B" w14:textId="77777777" w:rsidR="00522847" w:rsidRPr="00522847" w:rsidRDefault="00522847" w:rsidP="00522847">
      <w:pPr>
        <w:numPr>
          <w:ilvl w:val="0"/>
          <w:numId w:val="196"/>
        </w:numPr>
        <w:tabs>
          <w:tab w:val="left" w:pos="3510"/>
        </w:tabs>
        <w:rPr>
          <w:lang w:val="pt-BR"/>
        </w:rPr>
      </w:pPr>
      <w:r w:rsidRPr="00522847">
        <w:rPr>
          <w:lang w:val="pt-BR"/>
        </w:rPr>
        <w:t>Conexão com a Phantom Wallet</w:t>
      </w:r>
    </w:p>
    <w:p w14:paraId="6C6EB274" w14:textId="77777777" w:rsidR="00522847" w:rsidRPr="00522847" w:rsidRDefault="00522847" w:rsidP="00522847">
      <w:pPr>
        <w:numPr>
          <w:ilvl w:val="0"/>
          <w:numId w:val="196"/>
        </w:numPr>
        <w:tabs>
          <w:tab w:val="left" w:pos="3510"/>
        </w:tabs>
        <w:rPr>
          <w:lang w:val="pt-BR"/>
        </w:rPr>
      </w:pPr>
      <w:r w:rsidRPr="00522847">
        <w:rPr>
          <w:lang w:val="pt-BR"/>
        </w:rPr>
        <w:t xml:space="preserve">Transferências SOL via QR </w:t>
      </w:r>
      <w:proofErr w:type="spellStart"/>
      <w:r w:rsidRPr="00522847">
        <w:rPr>
          <w:lang w:val="pt-BR"/>
        </w:rPr>
        <w:t>Code</w:t>
      </w:r>
      <w:proofErr w:type="spellEnd"/>
    </w:p>
    <w:p w14:paraId="6DC10C1E" w14:textId="77777777" w:rsidR="00522847" w:rsidRPr="00522847" w:rsidRDefault="00522847" w:rsidP="00522847">
      <w:pPr>
        <w:numPr>
          <w:ilvl w:val="0"/>
          <w:numId w:val="196"/>
        </w:numPr>
        <w:tabs>
          <w:tab w:val="left" w:pos="3510"/>
        </w:tabs>
        <w:rPr>
          <w:lang w:val="pt-BR"/>
        </w:rPr>
      </w:pPr>
      <w:r w:rsidRPr="00522847">
        <w:rPr>
          <w:lang w:val="pt-BR"/>
        </w:rPr>
        <w:t>Criação e gerenciamento de Caixas Comunitários</w:t>
      </w:r>
    </w:p>
    <w:p w14:paraId="21FABE08" w14:textId="77777777" w:rsidR="00522847" w:rsidRPr="00522847" w:rsidRDefault="00522847" w:rsidP="00522847">
      <w:pPr>
        <w:numPr>
          <w:ilvl w:val="0"/>
          <w:numId w:val="196"/>
        </w:numPr>
        <w:tabs>
          <w:tab w:val="left" w:pos="3510"/>
        </w:tabs>
        <w:rPr>
          <w:lang w:val="pt-BR"/>
        </w:rPr>
      </w:pPr>
      <w:r w:rsidRPr="00522847">
        <w:rPr>
          <w:lang w:val="pt-BR"/>
        </w:rPr>
        <w:t>Sistema de votação e governança</w:t>
      </w:r>
    </w:p>
    <w:p w14:paraId="2B58F85F" w14:textId="77777777" w:rsidR="00522847" w:rsidRPr="00522847" w:rsidRDefault="00522847" w:rsidP="00522847">
      <w:pPr>
        <w:tabs>
          <w:tab w:val="left" w:pos="3510"/>
        </w:tabs>
        <w:rPr>
          <w:b/>
          <w:bCs/>
          <w:lang w:val="pt-BR"/>
        </w:rPr>
      </w:pPr>
      <w:r w:rsidRPr="00522847">
        <w:rPr>
          <w:b/>
          <w:bCs/>
          <w:lang w:val="pt-BR"/>
        </w:rPr>
        <w:t>3. Testes de Performance</w:t>
      </w:r>
    </w:p>
    <w:p w14:paraId="0F3D2896" w14:textId="77777777" w:rsidR="00522847" w:rsidRPr="00522847" w:rsidRDefault="00522847" w:rsidP="00522847">
      <w:pPr>
        <w:numPr>
          <w:ilvl w:val="0"/>
          <w:numId w:val="197"/>
        </w:numPr>
        <w:tabs>
          <w:tab w:val="left" w:pos="3510"/>
        </w:tabs>
        <w:rPr>
          <w:lang w:val="pt-BR"/>
        </w:rPr>
      </w:pPr>
      <w:r w:rsidRPr="00522847">
        <w:rPr>
          <w:lang w:val="pt-BR"/>
        </w:rPr>
        <w:t>Tempo de criação e confirmação de transações</w:t>
      </w:r>
    </w:p>
    <w:p w14:paraId="384AAE53" w14:textId="77777777" w:rsidR="00522847" w:rsidRPr="00522847" w:rsidRDefault="00522847" w:rsidP="00522847">
      <w:pPr>
        <w:numPr>
          <w:ilvl w:val="0"/>
          <w:numId w:val="197"/>
        </w:numPr>
        <w:tabs>
          <w:tab w:val="left" w:pos="3510"/>
        </w:tabs>
        <w:rPr>
          <w:lang w:val="pt-BR"/>
        </w:rPr>
      </w:pPr>
      <w:r w:rsidRPr="00522847">
        <w:rPr>
          <w:lang w:val="pt-BR"/>
        </w:rPr>
        <w:t>Responsividade da interface sob diferentes cenários</w:t>
      </w:r>
    </w:p>
    <w:p w14:paraId="240E89F5" w14:textId="77777777" w:rsidR="00522847" w:rsidRPr="00522847" w:rsidRDefault="00522847" w:rsidP="00522847">
      <w:pPr>
        <w:numPr>
          <w:ilvl w:val="0"/>
          <w:numId w:val="197"/>
        </w:numPr>
        <w:tabs>
          <w:tab w:val="left" w:pos="3510"/>
        </w:tabs>
        <w:rPr>
          <w:lang w:val="pt-BR"/>
        </w:rPr>
      </w:pPr>
      <w:r w:rsidRPr="00522847">
        <w:rPr>
          <w:lang w:val="pt-BR"/>
        </w:rPr>
        <w:t xml:space="preserve">Latência dos </w:t>
      </w:r>
      <w:proofErr w:type="spellStart"/>
      <w:r w:rsidRPr="00522847">
        <w:rPr>
          <w:lang w:val="pt-BR"/>
        </w:rPr>
        <w:t>listeners</w:t>
      </w:r>
      <w:proofErr w:type="spellEnd"/>
      <w:r w:rsidRPr="00522847">
        <w:rPr>
          <w:lang w:val="pt-BR"/>
        </w:rPr>
        <w:t xml:space="preserve"> do </w:t>
      </w:r>
      <w:proofErr w:type="spellStart"/>
      <w:r w:rsidRPr="00522847">
        <w:rPr>
          <w:lang w:val="pt-BR"/>
        </w:rPr>
        <w:t>Firebase</w:t>
      </w:r>
      <w:proofErr w:type="spellEnd"/>
    </w:p>
    <w:p w14:paraId="5CCF53BE" w14:textId="77777777" w:rsidR="00522847" w:rsidRPr="00522847" w:rsidRDefault="00522847" w:rsidP="00522847">
      <w:pPr>
        <w:tabs>
          <w:tab w:val="left" w:pos="3510"/>
        </w:tabs>
        <w:rPr>
          <w:b/>
          <w:bCs/>
          <w:lang w:val="pt-BR"/>
        </w:rPr>
      </w:pPr>
      <w:r w:rsidRPr="00522847">
        <w:rPr>
          <w:b/>
          <w:bCs/>
          <w:lang w:val="pt-BR"/>
        </w:rPr>
        <w:t>4. Testes de Usabilidade (internos)</w:t>
      </w:r>
    </w:p>
    <w:p w14:paraId="18CC94C4" w14:textId="77777777" w:rsidR="00522847" w:rsidRPr="00522847" w:rsidRDefault="00522847" w:rsidP="00522847">
      <w:pPr>
        <w:numPr>
          <w:ilvl w:val="0"/>
          <w:numId w:val="198"/>
        </w:numPr>
        <w:tabs>
          <w:tab w:val="left" w:pos="3510"/>
        </w:tabs>
        <w:rPr>
          <w:lang w:val="pt-BR"/>
        </w:rPr>
      </w:pPr>
      <w:r w:rsidRPr="00522847">
        <w:rPr>
          <w:lang w:val="pt-BR"/>
        </w:rPr>
        <w:t>Equipe de desenvolvimento atuando como usuários finais</w:t>
      </w:r>
    </w:p>
    <w:p w14:paraId="7B73D687" w14:textId="77777777" w:rsidR="00522847" w:rsidRPr="00522847" w:rsidRDefault="00522847" w:rsidP="00522847">
      <w:pPr>
        <w:numPr>
          <w:ilvl w:val="0"/>
          <w:numId w:val="198"/>
        </w:numPr>
        <w:tabs>
          <w:tab w:val="left" w:pos="3510"/>
        </w:tabs>
        <w:rPr>
          <w:lang w:val="pt-BR"/>
        </w:rPr>
      </w:pPr>
      <w:r w:rsidRPr="00522847">
        <w:rPr>
          <w:lang w:val="pt-BR"/>
        </w:rPr>
        <w:t>Identificação de pontos de fricção e inconsistências de UX</w:t>
      </w:r>
    </w:p>
    <w:p w14:paraId="25F9E325" w14:textId="77777777" w:rsidR="00522847" w:rsidRPr="00522847" w:rsidRDefault="00522847" w:rsidP="00522847">
      <w:pPr>
        <w:tabs>
          <w:tab w:val="left" w:pos="3510"/>
        </w:tabs>
        <w:rPr>
          <w:lang w:val="pt-BR"/>
        </w:rPr>
      </w:pPr>
      <w:r w:rsidRPr="00522847">
        <w:rPr>
          <w:lang w:val="pt-BR"/>
        </w:rPr>
        <w:pict w14:anchorId="73A04399">
          <v:rect id="_x0000_i1711" style="width:0;height:1.5pt" o:hralign="center" o:hrstd="t" o:hr="t" fillcolor="#a0a0a0" stroked="f"/>
        </w:pict>
      </w:r>
    </w:p>
    <w:p w14:paraId="7E8BBDB5" w14:textId="77777777" w:rsidR="00522847" w:rsidRPr="00522847" w:rsidRDefault="00522847" w:rsidP="00522847">
      <w:pPr>
        <w:tabs>
          <w:tab w:val="left" w:pos="3510"/>
        </w:tabs>
        <w:rPr>
          <w:b/>
          <w:bCs/>
          <w:lang w:val="pt-BR"/>
        </w:rPr>
      </w:pPr>
      <w:r w:rsidRPr="00522847">
        <w:rPr>
          <w:b/>
          <w:bCs/>
          <w:lang w:val="pt-BR"/>
        </w:rPr>
        <w:lastRenderedPageBreak/>
        <w:t>Ferramentas Utilizadas</w:t>
      </w:r>
    </w:p>
    <w:p w14:paraId="51F9BC98" w14:textId="77777777" w:rsidR="00522847" w:rsidRPr="00522847" w:rsidRDefault="00522847" w:rsidP="00522847">
      <w:pPr>
        <w:numPr>
          <w:ilvl w:val="0"/>
          <w:numId w:val="199"/>
        </w:numPr>
        <w:tabs>
          <w:tab w:val="left" w:pos="3510"/>
        </w:tabs>
        <w:rPr>
          <w:lang w:val="pt-BR"/>
        </w:rPr>
      </w:pPr>
      <w:r w:rsidRPr="00522847">
        <w:rPr>
          <w:b/>
          <w:bCs/>
          <w:lang w:val="pt-BR"/>
        </w:rPr>
        <w:t>Expo Go</w:t>
      </w:r>
      <w:r w:rsidRPr="00522847">
        <w:rPr>
          <w:lang w:val="pt-BR"/>
        </w:rPr>
        <w:t xml:space="preserve"> — execução em dispositivos físicos (iOS e Android)</w:t>
      </w:r>
    </w:p>
    <w:p w14:paraId="74C4E629" w14:textId="77777777" w:rsidR="00522847" w:rsidRPr="00522847" w:rsidRDefault="00522847" w:rsidP="00522847">
      <w:pPr>
        <w:numPr>
          <w:ilvl w:val="0"/>
          <w:numId w:val="199"/>
        </w:numPr>
        <w:tabs>
          <w:tab w:val="left" w:pos="3510"/>
        </w:tabs>
        <w:rPr>
          <w:lang w:val="pt-BR"/>
        </w:rPr>
      </w:pPr>
      <w:r w:rsidRPr="00522847">
        <w:rPr>
          <w:b/>
          <w:bCs/>
          <w:lang w:val="pt-BR"/>
        </w:rPr>
        <w:t xml:space="preserve">Solana </w:t>
      </w:r>
      <w:proofErr w:type="spellStart"/>
      <w:r w:rsidRPr="00522847">
        <w:rPr>
          <w:b/>
          <w:bCs/>
          <w:lang w:val="pt-BR"/>
        </w:rPr>
        <w:t>Devnet</w:t>
      </w:r>
      <w:proofErr w:type="spellEnd"/>
      <w:r w:rsidRPr="00522847">
        <w:rPr>
          <w:lang w:val="pt-BR"/>
        </w:rPr>
        <w:t xml:space="preserve"> — ambiente seguro para transações sem custos</w:t>
      </w:r>
    </w:p>
    <w:p w14:paraId="40BEB605" w14:textId="77777777" w:rsidR="00522847" w:rsidRPr="00522847" w:rsidRDefault="00522847" w:rsidP="00522847">
      <w:pPr>
        <w:numPr>
          <w:ilvl w:val="0"/>
          <w:numId w:val="199"/>
        </w:numPr>
        <w:tabs>
          <w:tab w:val="left" w:pos="3510"/>
        </w:tabs>
        <w:rPr>
          <w:lang w:val="pt-BR"/>
        </w:rPr>
      </w:pPr>
      <w:proofErr w:type="spellStart"/>
      <w:r w:rsidRPr="00522847">
        <w:rPr>
          <w:b/>
          <w:bCs/>
          <w:lang w:val="pt-BR"/>
        </w:rPr>
        <w:t>Firebase</w:t>
      </w:r>
      <w:proofErr w:type="spellEnd"/>
      <w:r w:rsidRPr="00522847">
        <w:rPr>
          <w:b/>
          <w:bCs/>
          <w:lang w:val="pt-BR"/>
        </w:rPr>
        <w:t xml:space="preserve"> </w:t>
      </w:r>
      <w:proofErr w:type="spellStart"/>
      <w:r w:rsidRPr="00522847">
        <w:rPr>
          <w:b/>
          <w:bCs/>
          <w:lang w:val="pt-BR"/>
        </w:rPr>
        <w:t>Emulator</w:t>
      </w:r>
      <w:proofErr w:type="spellEnd"/>
      <w:r w:rsidRPr="00522847">
        <w:rPr>
          <w:lang w:val="pt-BR"/>
        </w:rPr>
        <w:t xml:space="preserve"> — testes locais de </w:t>
      </w:r>
      <w:proofErr w:type="spellStart"/>
      <w:r w:rsidRPr="00522847">
        <w:rPr>
          <w:lang w:val="pt-BR"/>
        </w:rPr>
        <w:t>Firestore</w:t>
      </w:r>
      <w:proofErr w:type="spellEnd"/>
      <w:r w:rsidRPr="00522847">
        <w:rPr>
          <w:lang w:val="pt-BR"/>
        </w:rPr>
        <w:t xml:space="preserve"> e regras de segurança</w:t>
      </w:r>
    </w:p>
    <w:p w14:paraId="6F59B2DC" w14:textId="77777777" w:rsidR="00522847" w:rsidRPr="00522847" w:rsidRDefault="00522847" w:rsidP="00522847">
      <w:pPr>
        <w:numPr>
          <w:ilvl w:val="0"/>
          <w:numId w:val="199"/>
        </w:numPr>
        <w:tabs>
          <w:tab w:val="left" w:pos="3510"/>
        </w:tabs>
        <w:rPr>
          <w:lang w:val="pt-BR"/>
        </w:rPr>
      </w:pPr>
      <w:proofErr w:type="spellStart"/>
      <w:r w:rsidRPr="00522847">
        <w:rPr>
          <w:b/>
          <w:bCs/>
          <w:lang w:val="pt-BR"/>
        </w:rPr>
        <w:t>React</w:t>
      </w:r>
      <w:proofErr w:type="spellEnd"/>
      <w:r w:rsidRPr="00522847">
        <w:rPr>
          <w:b/>
          <w:bCs/>
          <w:lang w:val="pt-BR"/>
        </w:rPr>
        <w:t xml:space="preserve"> </w:t>
      </w:r>
      <w:proofErr w:type="spellStart"/>
      <w:r w:rsidRPr="00522847">
        <w:rPr>
          <w:b/>
          <w:bCs/>
          <w:lang w:val="pt-BR"/>
        </w:rPr>
        <w:t>Native</w:t>
      </w:r>
      <w:proofErr w:type="spellEnd"/>
      <w:r w:rsidRPr="00522847">
        <w:rPr>
          <w:b/>
          <w:bCs/>
          <w:lang w:val="pt-BR"/>
        </w:rPr>
        <w:t xml:space="preserve"> </w:t>
      </w:r>
      <w:proofErr w:type="spellStart"/>
      <w:r w:rsidRPr="00522847">
        <w:rPr>
          <w:b/>
          <w:bCs/>
          <w:lang w:val="pt-BR"/>
        </w:rPr>
        <w:t>Debugger</w:t>
      </w:r>
      <w:proofErr w:type="spellEnd"/>
      <w:r w:rsidRPr="00522847">
        <w:rPr>
          <w:lang w:val="pt-BR"/>
        </w:rPr>
        <w:t xml:space="preserve"> — análise de network </w:t>
      </w:r>
      <w:proofErr w:type="spellStart"/>
      <w:r w:rsidRPr="00522847">
        <w:rPr>
          <w:lang w:val="pt-BR"/>
        </w:rPr>
        <w:t>calls</w:t>
      </w:r>
      <w:proofErr w:type="spellEnd"/>
      <w:r w:rsidRPr="00522847">
        <w:rPr>
          <w:lang w:val="pt-BR"/>
        </w:rPr>
        <w:t>, estado e logs</w:t>
      </w:r>
    </w:p>
    <w:p w14:paraId="5F2F81FA" w14:textId="77777777" w:rsidR="00522847" w:rsidRPr="00522847" w:rsidRDefault="00522847" w:rsidP="00522847">
      <w:pPr>
        <w:tabs>
          <w:tab w:val="left" w:pos="3510"/>
        </w:tabs>
        <w:rPr>
          <w:lang w:val="pt-BR"/>
        </w:rPr>
      </w:pPr>
      <w:r w:rsidRPr="00522847">
        <w:rPr>
          <w:lang w:val="pt-BR"/>
        </w:rPr>
        <w:pict w14:anchorId="664E3CD7">
          <v:rect id="_x0000_i1712" style="width:0;height:1.5pt" o:hralign="center" o:hrstd="t" o:hr="t" fillcolor="#a0a0a0" stroked="f"/>
        </w:pict>
      </w:r>
    </w:p>
    <w:p w14:paraId="3C9A4EEE" w14:textId="77777777" w:rsidR="00522847" w:rsidRPr="00522847" w:rsidRDefault="00522847" w:rsidP="00522847">
      <w:pPr>
        <w:tabs>
          <w:tab w:val="left" w:pos="3510"/>
        </w:tabs>
        <w:rPr>
          <w:b/>
          <w:bCs/>
          <w:lang w:val="pt-BR"/>
        </w:rPr>
      </w:pPr>
      <w:r w:rsidRPr="00522847">
        <w:rPr>
          <w:b/>
          <w:bCs/>
          <w:lang w:val="pt-BR"/>
        </w:rPr>
        <w:t>Limitações Metodológicas</w:t>
      </w:r>
    </w:p>
    <w:p w14:paraId="06D2C4A6" w14:textId="77777777" w:rsidR="00522847" w:rsidRPr="00522847" w:rsidRDefault="00522847" w:rsidP="00522847">
      <w:pPr>
        <w:numPr>
          <w:ilvl w:val="0"/>
          <w:numId w:val="200"/>
        </w:numPr>
        <w:tabs>
          <w:tab w:val="left" w:pos="3510"/>
        </w:tabs>
        <w:rPr>
          <w:lang w:val="pt-BR"/>
        </w:rPr>
      </w:pPr>
      <w:r w:rsidRPr="00522847">
        <w:rPr>
          <w:lang w:val="pt-BR"/>
        </w:rPr>
        <w:t>Ausência de testes automatizados (</w:t>
      </w:r>
      <w:proofErr w:type="spellStart"/>
      <w:r w:rsidRPr="00522847">
        <w:rPr>
          <w:lang w:val="pt-BR"/>
        </w:rPr>
        <w:t>Jest</w:t>
      </w:r>
      <w:proofErr w:type="spellEnd"/>
      <w:r w:rsidRPr="00522847">
        <w:rPr>
          <w:lang w:val="pt-BR"/>
        </w:rPr>
        <w:t>/</w:t>
      </w:r>
      <w:proofErr w:type="spellStart"/>
      <w:r w:rsidRPr="00522847">
        <w:rPr>
          <w:lang w:val="pt-BR"/>
        </w:rPr>
        <w:t>Testing</w:t>
      </w:r>
      <w:proofErr w:type="spellEnd"/>
      <w:r w:rsidRPr="00522847">
        <w:rPr>
          <w:lang w:val="pt-BR"/>
        </w:rPr>
        <w:t xml:space="preserve"> Library)</w:t>
      </w:r>
    </w:p>
    <w:p w14:paraId="5ECED305" w14:textId="77777777" w:rsidR="00522847" w:rsidRPr="00522847" w:rsidRDefault="00522847" w:rsidP="00522847">
      <w:pPr>
        <w:numPr>
          <w:ilvl w:val="0"/>
          <w:numId w:val="200"/>
        </w:numPr>
        <w:tabs>
          <w:tab w:val="left" w:pos="3510"/>
        </w:tabs>
        <w:rPr>
          <w:lang w:val="pt-BR"/>
        </w:rPr>
      </w:pPr>
      <w:r w:rsidRPr="00522847">
        <w:rPr>
          <w:lang w:val="pt-BR"/>
        </w:rPr>
        <w:t>Falta de um ciclo completo com usuários externos (agendado para etapa posterior)</w:t>
      </w:r>
    </w:p>
    <w:p w14:paraId="3F8241EE" w14:textId="77777777" w:rsidR="00522847" w:rsidRPr="00522847" w:rsidRDefault="00522847" w:rsidP="00522847">
      <w:pPr>
        <w:numPr>
          <w:ilvl w:val="0"/>
          <w:numId w:val="200"/>
        </w:numPr>
        <w:tabs>
          <w:tab w:val="left" w:pos="3510"/>
        </w:tabs>
        <w:rPr>
          <w:lang w:val="pt-BR"/>
        </w:rPr>
      </w:pPr>
      <w:r w:rsidRPr="00522847">
        <w:rPr>
          <w:lang w:val="pt-BR"/>
        </w:rPr>
        <w:t>Cobertura de testes estimada em ~40%</w:t>
      </w:r>
    </w:p>
    <w:p w14:paraId="03281C82" w14:textId="77777777" w:rsidR="00522847" w:rsidRPr="00522847" w:rsidRDefault="00522847" w:rsidP="00522847">
      <w:pPr>
        <w:numPr>
          <w:ilvl w:val="0"/>
          <w:numId w:val="200"/>
        </w:numPr>
        <w:tabs>
          <w:tab w:val="left" w:pos="3510"/>
        </w:tabs>
        <w:rPr>
          <w:lang w:val="pt-BR"/>
        </w:rPr>
      </w:pPr>
      <w:r w:rsidRPr="00522847">
        <w:rPr>
          <w:lang w:val="pt-BR"/>
        </w:rPr>
        <w:t xml:space="preserve">Foco predominante no </w:t>
      </w:r>
      <w:proofErr w:type="spellStart"/>
      <w:r w:rsidRPr="00522847">
        <w:rPr>
          <w:b/>
          <w:bCs/>
          <w:lang w:val="pt-BR"/>
        </w:rPr>
        <w:t>happy</w:t>
      </w:r>
      <w:proofErr w:type="spellEnd"/>
      <w:r w:rsidRPr="00522847">
        <w:rPr>
          <w:b/>
          <w:bCs/>
          <w:lang w:val="pt-BR"/>
        </w:rPr>
        <w:t xml:space="preserve"> path</w:t>
      </w:r>
      <w:r w:rsidRPr="00522847">
        <w:rPr>
          <w:lang w:val="pt-BR"/>
        </w:rPr>
        <w:t xml:space="preserve">, com menos atenção a </w:t>
      </w:r>
      <w:proofErr w:type="spellStart"/>
      <w:r w:rsidRPr="00522847">
        <w:rPr>
          <w:lang w:val="pt-BR"/>
        </w:rPr>
        <w:t>edge</w:t>
      </w:r>
      <w:proofErr w:type="spellEnd"/>
      <w:r w:rsidRPr="00522847">
        <w:rPr>
          <w:lang w:val="pt-BR"/>
        </w:rPr>
        <w:t xml:space="preserve"> cases críticos</w:t>
      </w:r>
    </w:p>
    <w:p w14:paraId="34DA60EC" w14:textId="77777777" w:rsidR="00522847" w:rsidRPr="00522847" w:rsidRDefault="00522847" w:rsidP="00522847">
      <w:pPr>
        <w:tabs>
          <w:tab w:val="left" w:pos="3510"/>
        </w:tabs>
        <w:rPr>
          <w:lang w:val="pt-BR"/>
        </w:rPr>
      </w:pPr>
      <w:r w:rsidRPr="00522847">
        <w:rPr>
          <w:lang w:val="pt-BR"/>
        </w:rPr>
        <w:pict w14:anchorId="6280F279">
          <v:rect id="_x0000_i1713" style="width:0;height:1.5pt" o:hralign="center" o:hrstd="t" o:hr="t" fillcolor="#a0a0a0" stroked="f"/>
        </w:pict>
      </w:r>
    </w:p>
    <w:p w14:paraId="38C51255" w14:textId="77777777" w:rsidR="00522847" w:rsidRPr="00522847" w:rsidRDefault="00522847" w:rsidP="00522847">
      <w:pPr>
        <w:tabs>
          <w:tab w:val="left" w:pos="3510"/>
        </w:tabs>
        <w:rPr>
          <w:b/>
          <w:bCs/>
          <w:lang w:val="pt-BR"/>
        </w:rPr>
      </w:pPr>
      <w:r w:rsidRPr="00522847">
        <w:rPr>
          <w:b/>
          <w:bCs/>
          <w:lang w:val="pt-BR"/>
        </w:rPr>
        <w:t>8.2 Testes Internos Realizados</w:t>
      </w:r>
    </w:p>
    <w:p w14:paraId="7B5D1420" w14:textId="77777777" w:rsidR="00522847" w:rsidRPr="00522847" w:rsidRDefault="00522847" w:rsidP="00522847">
      <w:pPr>
        <w:tabs>
          <w:tab w:val="left" w:pos="3510"/>
        </w:tabs>
        <w:rPr>
          <w:b/>
          <w:bCs/>
          <w:lang w:val="pt-BR"/>
        </w:rPr>
      </w:pPr>
      <w:r w:rsidRPr="00522847">
        <w:rPr>
          <w:b/>
          <w:bCs/>
          <w:lang w:val="pt-BR"/>
        </w:rPr>
        <w:t>Matriz de Testes Funcionais</w:t>
      </w:r>
    </w:p>
    <w:tbl>
      <w:tblPr>
        <w:tblStyle w:val="Tabelacomgrade"/>
        <w:tblW w:w="0" w:type="auto"/>
        <w:tblLook w:val="04A0" w:firstRow="1" w:lastRow="0" w:firstColumn="1" w:lastColumn="0" w:noHBand="0" w:noVBand="1"/>
      </w:tblPr>
      <w:tblGrid>
        <w:gridCol w:w="2157"/>
        <w:gridCol w:w="2157"/>
        <w:gridCol w:w="2158"/>
        <w:gridCol w:w="2158"/>
      </w:tblGrid>
      <w:tr w:rsidR="00522847" w14:paraId="4B02932C" w14:textId="77777777" w:rsidTr="00F72FB3">
        <w:tc>
          <w:tcPr>
            <w:tcW w:w="2157" w:type="dxa"/>
            <w:vAlign w:val="center"/>
          </w:tcPr>
          <w:p w14:paraId="7C0FB77F" w14:textId="2BED52D6" w:rsidR="00522847" w:rsidRDefault="00522847" w:rsidP="00522847">
            <w:pPr>
              <w:tabs>
                <w:tab w:val="left" w:pos="3510"/>
              </w:tabs>
              <w:rPr>
                <w:lang w:val="pt-BR"/>
              </w:rPr>
            </w:pPr>
            <w:proofErr w:type="spellStart"/>
            <w:r>
              <w:rPr>
                <w:b/>
                <w:bCs/>
              </w:rPr>
              <w:t>Funcionalidade</w:t>
            </w:r>
            <w:proofErr w:type="spellEnd"/>
          </w:p>
        </w:tc>
        <w:tc>
          <w:tcPr>
            <w:tcW w:w="2157" w:type="dxa"/>
            <w:vAlign w:val="center"/>
          </w:tcPr>
          <w:p w14:paraId="01FF7A6D" w14:textId="4A8F9CA1" w:rsidR="00522847" w:rsidRDefault="00522847" w:rsidP="00522847">
            <w:pPr>
              <w:tabs>
                <w:tab w:val="left" w:pos="3510"/>
              </w:tabs>
              <w:rPr>
                <w:lang w:val="pt-BR"/>
              </w:rPr>
            </w:pPr>
            <w:r>
              <w:rPr>
                <w:b/>
                <w:bCs/>
              </w:rPr>
              <w:t xml:space="preserve">Casos </w:t>
            </w:r>
            <w:proofErr w:type="spellStart"/>
            <w:r>
              <w:rPr>
                <w:b/>
                <w:bCs/>
              </w:rPr>
              <w:t>Testados</w:t>
            </w:r>
            <w:proofErr w:type="spellEnd"/>
          </w:p>
        </w:tc>
        <w:tc>
          <w:tcPr>
            <w:tcW w:w="2158" w:type="dxa"/>
            <w:vAlign w:val="center"/>
          </w:tcPr>
          <w:p w14:paraId="410861AB" w14:textId="0278B1DF" w:rsidR="00522847" w:rsidRDefault="00522847" w:rsidP="00522847">
            <w:pPr>
              <w:tabs>
                <w:tab w:val="left" w:pos="3510"/>
              </w:tabs>
              <w:rPr>
                <w:lang w:val="pt-BR"/>
              </w:rPr>
            </w:pPr>
            <w:proofErr w:type="spellStart"/>
            <w:r>
              <w:rPr>
                <w:b/>
                <w:bCs/>
              </w:rPr>
              <w:t>Resultado</w:t>
            </w:r>
            <w:proofErr w:type="spellEnd"/>
          </w:p>
        </w:tc>
        <w:tc>
          <w:tcPr>
            <w:tcW w:w="2158" w:type="dxa"/>
            <w:vAlign w:val="center"/>
          </w:tcPr>
          <w:p w14:paraId="7997AE31" w14:textId="6B4C6245" w:rsidR="00522847" w:rsidRDefault="00522847" w:rsidP="00522847">
            <w:pPr>
              <w:tabs>
                <w:tab w:val="left" w:pos="3510"/>
              </w:tabs>
              <w:rPr>
                <w:lang w:val="pt-BR"/>
              </w:rPr>
            </w:pPr>
            <w:r>
              <w:rPr>
                <w:b/>
                <w:bCs/>
              </w:rPr>
              <w:t>Bugs</w:t>
            </w:r>
          </w:p>
        </w:tc>
      </w:tr>
      <w:tr w:rsidR="00522847" w14:paraId="78403079" w14:textId="77777777" w:rsidTr="00F72FB3">
        <w:tc>
          <w:tcPr>
            <w:tcW w:w="2157" w:type="dxa"/>
            <w:vAlign w:val="center"/>
          </w:tcPr>
          <w:p w14:paraId="3CD4E51D" w14:textId="6C62DBFD" w:rsidR="00522847" w:rsidRDefault="00522847" w:rsidP="00522847">
            <w:pPr>
              <w:tabs>
                <w:tab w:val="left" w:pos="3510"/>
              </w:tabs>
              <w:rPr>
                <w:lang w:val="pt-BR"/>
              </w:rPr>
            </w:pPr>
            <w:proofErr w:type="spellStart"/>
            <w:r>
              <w:t>Conexão</w:t>
            </w:r>
            <w:proofErr w:type="spellEnd"/>
            <w:r>
              <w:t xml:space="preserve"> Phantom</w:t>
            </w:r>
          </w:p>
        </w:tc>
        <w:tc>
          <w:tcPr>
            <w:tcW w:w="2157" w:type="dxa"/>
            <w:vAlign w:val="center"/>
          </w:tcPr>
          <w:p w14:paraId="4E66531D" w14:textId="279E7179" w:rsidR="00522847" w:rsidRDefault="00522847" w:rsidP="00522847">
            <w:pPr>
              <w:tabs>
                <w:tab w:val="left" w:pos="3510"/>
              </w:tabs>
              <w:rPr>
                <w:lang w:val="pt-BR"/>
              </w:rPr>
            </w:pPr>
            <w:r>
              <w:t>15</w:t>
            </w:r>
          </w:p>
        </w:tc>
        <w:tc>
          <w:tcPr>
            <w:tcW w:w="2158" w:type="dxa"/>
            <w:vAlign w:val="center"/>
          </w:tcPr>
          <w:p w14:paraId="468F679C" w14:textId="0473EC7A" w:rsidR="00522847" w:rsidRDefault="00522847" w:rsidP="00522847">
            <w:pPr>
              <w:tabs>
                <w:tab w:val="left" w:pos="3510"/>
              </w:tabs>
              <w:rPr>
                <w:lang w:val="pt-BR"/>
              </w:rPr>
            </w:pPr>
            <w:r>
              <w:t xml:space="preserve">100% </w:t>
            </w:r>
            <w:proofErr w:type="spellStart"/>
            <w:r>
              <w:t>sucesso</w:t>
            </w:r>
            <w:proofErr w:type="spellEnd"/>
          </w:p>
        </w:tc>
        <w:tc>
          <w:tcPr>
            <w:tcW w:w="2158" w:type="dxa"/>
            <w:vAlign w:val="center"/>
          </w:tcPr>
          <w:p w14:paraId="0686B0FB" w14:textId="6E43BCAA" w:rsidR="00522847" w:rsidRDefault="00522847" w:rsidP="00522847">
            <w:pPr>
              <w:tabs>
                <w:tab w:val="left" w:pos="3510"/>
              </w:tabs>
              <w:rPr>
                <w:lang w:val="pt-BR"/>
              </w:rPr>
            </w:pPr>
            <w:r>
              <w:t>0</w:t>
            </w:r>
          </w:p>
        </w:tc>
      </w:tr>
      <w:tr w:rsidR="00522847" w14:paraId="2C821A14" w14:textId="77777777" w:rsidTr="00F72FB3">
        <w:tc>
          <w:tcPr>
            <w:tcW w:w="2157" w:type="dxa"/>
            <w:vAlign w:val="center"/>
          </w:tcPr>
          <w:p w14:paraId="51908100" w14:textId="37A9B660" w:rsidR="00522847" w:rsidRDefault="00522847" w:rsidP="00522847">
            <w:pPr>
              <w:tabs>
                <w:tab w:val="left" w:pos="3510"/>
              </w:tabs>
              <w:rPr>
                <w:lang w:val="pt-BR"/>
              </w:rPr>
            </w:pPr>
            <w:r>
              <w:t>QR Code Pay</w:t>
            </w:r>
          </w:p>
        </w:tc>
        <w:tc>
          <w:tcPr>
            <w:tcW w:w="2157" w:type="dxa"/>
            <w:vAlign w:val="center"/>
          </w:tcPr>
          <w:p w14:paraId="2FB1BE55" w14:textId="04C65B05" w:rsidR="00522847" w:rsidRDefault="00522847" w:rsidP="00522847">
            <w:pPr>
              <w:tabs>
                <w:tab w:val="left" w:pos="3510"/>
              </w:tabs>
              <w:rPr>
                <w:lang w:val="pt-BR"/>
              </w:rPr>
            </w:pPr>
            <w:r>
              <w:t>25</w:t>
            </w:r>
          </w:p>
        </w:tc>
        <w:tc>
          <w:tcPr>
            <w:tcW w:w="2158" w:type="dxa"/>
            <w:vAlign w:val="center"/>
          </w:tcPr>
          <w:p w14:paraId="50DF9AD8" w14:textId="489E6FA3" w:rsidR="00522847" w:rsidRDefault="00522847" w:rsidP="00522847">
            <w:pPr>
              <w:tabs>
                <w:tab w:val="left" w:pos="3510"/>
              </w:tabs>
              <w:rPr>
                <w:lang w:val="pt-BR"/>
              </w:rPr>
            </w:pPr>
            <w:r>
              <w:t xml:space="preserve">96% </w:t>
            </w:r>
            <w:proofErr w:type="spellStart"/>
            <w:r>
              <w:t>sucesso</w:t>
            </w:r>
            <w:proofErr w:type="spellEnd"/>
          </w:p>
        </w:tc>
        <w:tc>
          <w:tcPr>
            <w:tcW w:w="2158" w:type="dxa"/>
            <w:vAlign w:val="center"/>
          </w:tcPr>
          <w:p w14:paraId="2D4433C0" w14:textId="012D8920" w:rsidR="00522847" w:rsidRDefault="00522847" w:rsidP="00522847">
            <w:pPr>
              <w:tabs>
                <w:tab w:val="left" w:pos="3510"/>
              </w:tabs>
              <w:rPr>
                <w:lang w:val="pt-BR"/>
              </w:rPr>
            </w:pPr>
            <w:r>
              <w:t>1 (timeout)</w:t>
            </w:r>
          </w:p>
        </w:tc>
      </w:tr>
      <w:tr w:rsidR="00522847" w14:paraId="7D1CED6B" w14:textId="77777777" w:rsidTr="00F72FB3">
        <w:tc>
          <w:tcPr>
            <w:tcW w:w="2157" w:type="dxa"/>
            <w:vAlign w:val="center"/>
          </w:tcPr>
          <w:p w14:paraId="162F3621" w14:textId="4AF239FC" w:rsidR="00522847" w:rsidRDefault="00522847" w:rsidP="00522847">
            <w:pPr>
              <w:tabs>
                <w:tab w:val="left" w:pos="3510"/>
              </w:tabs>
              <w:rPr>
                <w:lang w:val="pt-BR"/>
              </w:rPr>
            </w:pPr>
            <w:proofErr w:type="spellStart"/>
            <w:r>
              <w:t>Criação</w:t>
            </w:r>
            <w:proofErr w:type="spellEnd"/>
            <w:r>
              <w:t xml:space="preserve"> de Vault</w:t>
            </w:r>
          </w:p>
        </w:tc>
        <w:tc>
          <w:tcPr>
            <w:tcW w:w="2157" w:type="dxa"/>
            <w:vAlign w:val="center"/>
          </w:tcPr>
          <w:p w14:paraId="2C3C40B1" w14:textId="49A75C94" w:rsidR="00522847" w:rsidRDefault="00522847" w:rsidP="00522847">
            <w:pPr>
              <w:tabs>
                <w:tab w:val="left" w:pos="3510"/>
              </w:tabs>
              <w:rPr>
                <w:lang w:val="pt-BR"/>
              </w:rPr>
            </w:pPr>
            <w:r>
              <w:t>10</w:t>
            </w:r>
          </w:p>
        </w:tc>
        <w:tc>
          <w:tcPr>
            <w:tcW w:w="2158" w:type="dxa"/>
            <w:vAlign w:val="center"/>
          </w:tcPr>
          <w:p w14:paraId="1E8AA2B1" w14:textId="34976B83" w:rsidR="00522847" w:rsidRDefault="00522847" w:rsidP="00522847">
            <w:pPr>
              <w:tabs>
                <w:tab w:val="left" w:pos="3510"/>
              </w:tabs>
              <w:rPr>
                <w:lang w:val="pt-BR"/>
              </w:rPr>
            </w:pPr>
            <w:r>
              <w:t xml:space="preserve">100% </w:t>
            </w:r>
            <w:proofErr w:type="spellStart"/>
            <w:r>
              <w:t>sucesso</w:t>
            </w:r>
            <w:proofErr w:type="spellEnd"/>
          </w:p>
        </w:tc>
        <w:tc>
          <w:tcPr>
            <w:tcW w:w="2158" w:type="dxa"/>
            <w:vAlign w:val="center"/>
          </w:tcPr>
          <w:p w14:paraId="4790125A" w14:textId="300460F3" w:rsidR="00522847" w:rsidRDefault="00522847" w:rsidP="00522847">
            <w:pPr>
              <w:tabs>
                <w:tab w:val="left" w:pos="3510"/>
              </w:tabs>
              <w:rPr>
                <w:lang w:val="pt-BR"/>
              </w:rPr>
            </w:pPr>
            <w:r>
              <w:t>0</w:t>
            </w:r>
          </w:p>
        </w:tc>
      </w:tr>
      <w:tr w:rsidR="00522847" w14:paraId="77680426" w14:textId="77777777" w:rsidTr="00F72FB3">
        <w:tc>
          <w:tcPr>
            <w:tcW w:w="2157" w:type="dxa"/>
            <w:vAlign w:val="center"/>
          </w:tcPr>
          <w:p w14:paraId="59CD2332" w14:textId="33081462" w:rsidR="00522847" w:rsidRDefault="00522847" w:rsidP="00522847">
            <w:pPr>
              <w:tabs>
                <w:tab w:val="left" w:pos="3510"/>
              </w:tabs>
              <w:rPr>
                <w:lang w:val="pt-BR"/>
              </w:rPr>
            </w:pPr>
            <w:proofErr w:type="spellStart"/>
            <w:r>
              <w:t>Depósito</w:t>
            </w:r>
            <w:proofErr w:type="spellEnd"/>
            <w:r>
              <w:t xml:space="preserve"> </w:t>
            </w:r>
            <w:proofErr w:type="spellStart"/>
            <w:r>
              <w:t>em</w:t>
            </w:r>
            <w:proofErr w:type="spellEnd"/>
            <w:r>
              <w:t xml:space="preserve"> Vault</w:t>
            </w:r>
          </w:p>
        </w:tc>
        <w:tc>
          <w:tcPr>
            <w:tcW w:w="2157" w:type="dxa"/>
            <w:vAlign w:val="center"/>
          </w:tcPr>
          <w:p w14:paraId="2DCC22C9" w14:textId="5802BFBA" w:rsidR="00522847" w:rsidRDefault="00522847" w:rsidP="00522847">
            <w:pPr>
              <w:tabs>
                <w:tab w:val="left" w:pos="3510"/>
              </w:tabs>
              <w:rPr>
                <w:lang w:val="pt-BR"/>
              </w:rPr>
            </w:pPr>
            <w:r>
              <w:t>20</w:t>
            </w:r>
          </w:p>
        </w:tc>
        <w:tc>
          <w:tcPr>
            <w:tcW w:w="2158" w:type="dxa"/>
            <w:vAlign w:val="center"/>
          </w:tcPr>
          <w:p w14:paraId="0B5F48E6" w14:textId="7C823163" w:rsidR="00522847" w:rsidRDefault="00522847" w:rsidP="00522847">
            <w:pPr>
              <w:tabs>
                <w:tab w:val="left" w:pos="3510"/>
              </w:tabs>
              <w:rPr>
                <w:lang w:val="pt-BR"/>
              </w:rPr>
            </w:pPr>
            <w:r>
              <w:t xml:space="preserve">95% </w:t>
            </w:r>
            <w:proofErr w:type="spellStart"/>
            <w:r>
              <w:t>sucesso</w:t>
            </w:r>
            <w:proofErr w:type="spellEnd"/>
          </w:p>
        </w:tc>
        <w:tc>
          <w:tcPr>
            <w:tcW w:w="2158" w:type="dxa"/>
            <w:vAlign w:val="center"/>
          </w:tcPr>
          <w:p w14:paraId="617C44CB" w14:textId="29AD959B" w:rsidR="00522847" w:rsidRDefault="00522847" w:rsidP="00522847">
            <w:pPr>
              <w:tabs>
                <w:tab w:val="left" w:pos="3510"/>
              </w:tabs>
              <w:rPr>
                <w:lang w:val="pt-BR"/>
              </w:rPr>
            </w:pPr>
            <w:r>
              <w:t>1</w:t>
            </w:r>
          </w:p>
        </w:tc>
      </w:tr>
      <w:tr w:rsidR="00522847" w14:paraId="4FC1C0EC" w14:textId="77777777" w:rsidTr="00F72FB3">
        <w:tc>
          <w:tcPr>
            <w:tcW w:w="2157" w:type="dxa"/>
            <w:vAlign w:val="center"/>
          </w:tcPr>
          <w:p w14:paraId="6C740EED" w14:textId="035131DB" w:rsidR="00522847" w:rsidRDefault="00522847" w:rsidP="00522847">
            <w:pPr>
              <w:tabs>
                <w:tab w:val="left" w:pos="3510"/>
              </w:tabs>
              <w:rPr>
                <w:lang w:val="pt-BR"/>
              </w:rPr>
            </w:pPr>
            <w:proofErr w:type="spellStart"/>
            <w:r>
              <w:t>Votação</w:t>
            </w:r>
            <w:proofErr w:type="spellEnd"/>
          </w:p>
        </w:tc>
        <w:tc>
          <w:tcPr>
            <w:tcW w:w="2157" w:type="dxa"/>
            <w:vAlign w:val="center"/>
          </w:tcPr>
          <w:p w14:paraId="3B6D944E" w14:textId="5CF24A2A" w:rsidR="00522847" w:rsidRDefault="00522847" w:rsidP="00522847">
            <w:pPr>
              <w:tabs>
                <w:tab w:val="left" w:pos="3510"/>
              </w:tabs>
              <w:rPr>
                <w:lang w:val="pt-BR"/>
              </w:rPr>
            </w:pPr>
            <w:r>
              <w:t>8</w:t>
            </w:r>
          </w:p>
        </w:tc>
        <w:tc>
          <w:tcPr>
            <w:tcW w:w="2158" w:type="dxa"/>
            <w:vAlign w:val="center"/>
          </w:tcPr>
          <w:p w14:paraId="75DF5810" w14:textId="56142286" w:rsidR="00522847" w:rsidRDefault="00522847" w:rsidP="00522847">
            <w:pPr>
              <w:tabs>
                <w:tab w:val="left" w:pos="3510"/>
              </w:tabs>
              <w:rPr>
                <w:lang w:val="pt-BR"/>
              </w:rPr>
            </w:pPr>
            <w:r>
              <w:t xml:space="preserve">100% </w:t>
            </w:r>
            <w:proofErr w:type="spellStart"/>
            <w:r>
              <w:t>sucesso</w:t>
            </w:r>
            <w:proofErr w:type="spellEnd"/>
          </w:p>
        </w:tc>
        <w:tc>
          <w:tcPr>
            <w:tcW w:w="2158" w:type="dxa"/>
            <w:vAlign w:val="center"/>
          </w:tcPr>
          <w:p w14:paraId="144254F4" w14:textId="5D7D436C" w:rsidR="00522847" w:rsidRDefault="00522847" w:rsidP="00522847">
            <w:pPr>
              <w:tabs>
                <w:tab w:val="left" w:pos="3510"/>
              </w:tabs>
              <w:rPr>
                <w:lang w:val="pt-BR"/>
              </w:rPr>
            </w:pPr>
            <w:r>
              <w:t>0</w:t>
            </w:r>
          </w:p>
        </w:tc>
      </w:tr>
      <w:tr w:rsidR="00522847" w14:paraId="7EC329C2" w14:textId="77777777" w:rsidTr="00F72FB3">
        <w:tc>
          <w:tcPr>
            <w:tcW w:w="2157" w:type="dxa"/>
            <w:vAlign w:val="center"/>
          </w:tcPr>
          <w:p w14:paraId="571304FC" w14:textId="299070C9" w:rsidR="00522847" w:rsidRDefault="00522847" w:rsidP="00522847">
            <w:pPr>
              <w:tabs>
                <w:tab w:val="left" w:pos="3510"/>
              </w:tabs>
              <w:rPr>
                <w:lang w:val="pt-BR"/>
              </w:rPr>
            </w:pPr>
            <w:r>
              <w:t xml:space="preserve">Saque </w:t>
            </w:r>
            <w:proofErr w:type="spellStart"/>
            <w:r>
              <w:t>Aprovado</w:t>
            </w:r>
            <w:proofErr w:type="spellEnd"/>
          </w:p>
        </w:tc>
        <w:tc>
          <w:tcPr>
            <w:tcW w:w="2157" w:type="dxa"/>
            <w:vAlign w:val="center"/>
          </w:tcPr>
          <w:p w14:paraId="0FB31CEE" w14:textId="25438DBD" w:rsidR="00522847" w:rsidRDefault="00522847" w:rsidP="00522847">
            <w:pPr>
              <w:tabs>
                <w:tab w:val="left" w:pos="3510"/>
              </w:tabs>
              <w:rPr>
                <w:lang w:val="pt-BR"/>
              </w:rPr>
            </w:pPr>
            <w:r>
              <w:t>5</w:t>
            </w:r>
          </w:p>
        </w:tc>
        <w:tc>
          <w:tcPr>
            <w:tcW w:w="2158" w:type="dxa"/>
            <w:vAlign w:val="center"/>
          </w:tcPr>
          <w:p w14:paraId="656980B8" w14:textId="2BA14069" w:rsidR="00522847" w:rsidRDefault="00522847" w:rsidP="00522847">
            <w:pPr>
              <w:tabs>
                <w:tab w:val="left" w:pos="3510"/>
              </w:tabs>
              <w:rPr>
                <w:lang w:val="pt-BR"/>
              </w:rPr>
            </w:pPr>
            <w:r>
              <w:t xml:space="preserve">100% </w:t>
            </w:r>
            <w:proofErr w:type="spellStart"/>
            <w:r>
              <w:t>sucesso</w:t>
            </w:r>
            <w:proofErr w:type="spellEnd"/>
          </w:p>
        </w:tc>
        <w:tc>
          <w:tcPr>
            <w:tcW w:w="2158" w:type="dxa"/>
            <w:vAlign w:val="center"/>
          </w:tcPr>
          <w:p w14:paraId="1B7BFDC5" w14:textId="6430D130" w:rsidR="00522847" w:rsidRDefault="00522847" w:rsidP="00522847">
            <w:pPr>
              <w:tabs>
                <w:tab w:val="left" w:pos="3510"/>
              </w:tabs>
              <w:rPr>
                <w:lang w:val="pt-BR"/>
              </w:rPr>
            </w:pPr>
            <w:r>
              <w:t>0</w:t>
            </w:r>
          </w:p>
        </w:tc>
      </w:tr>
    </w:tbl>
    <w:p w14:paraId="70CF3289" w14:textId="77777777" w:rsidR="00522847" w:rsidRDefault="00522847" w:rsidP="00CA3B3C">
      <w:pPr>
        <w:tabs>
          <w:tab w:val="left" w:pos="3510"/>
        </w:tabs>
        <w:rPr>
          <w:lang w:val="pt-BR"/>
        </w:rPr>
      </w:pPr>
    </w:p>
    <w:p w14:paraId="2AA7F815" w14:textId="77777777" w:rsidR="00522847" w:rsidRPr="00522847" w:rsidRDefault="00522847" w:rsidP="00522847">
      <w:pPr>
        <w:tabs>
          <w:tab w:val="left" w:pos="3510"/>
        </w:tabs>
        <w:rPr>
          <w:b/>
          <w:bCs/>
          <w:lang w:val="pt-BR"/>
        </w:rPr>
      </w:pPr>
      <w:r w:rsidRPr="00522847">
        <w:rPr>
          <w:b/>
          <w:bCs/>
          <w:lang w:val="pt-BR"/>
        </w:rPr>
        <w:t>Detalhamento de Cenários Críticos</w:t>
      </w:r>
    </w:p>
    <w:p w14:paraId="08E50052" w14:textId="77777777" w:rsidR="00522847" w:rsidRPr="00522847" w:rsidRDefault="00522847" w:rsidP="00522847">
      <w:pPr>
        <w:tabs>
          <w:tab w:val="left" w:pos="3510"/>
        </w:tabs>
        <w:rPr>
          <w:b/>
          <w:bCs/>
          <w:lang w:val="pt-BR"/>
        </w:rPr>
      </w:pPr>
      <w:r w:rsidRPr="00522847">
        <w:rPr>
          <w:b/>
          <w:bCs/>
          <w:lang w:val="pt-BR"/>
        </w:rPr>
        <w:t xml:space="preserve">Teste 1 — Fluxo Completo de Transferência via QR </w:t>
      </w:r>
      <w:proofErr w:type="spellStart"/>
      <w:r w:rsidRPr="00522847">
        <w:rPr>
          <w:b/>
          <w:bCs/>
          <w:lang w:val="pt-BR"/>
        </w:rPr>
        <w:t>Code</w:t>
      </w:r>
      <w:proofErr w:type="spellEnd"/>
    </w:p>
    <w:p w14:paraId="5449F03A" w14:textId="77777777" w:rsidR="00522847" w:rsidRPr="00522847" w:rsidRDefault="00522847" w:rsidP="00522847">
      <w:pPr>
        <w:numPr>
          <w:ilvl w:val="0"/>
          <w:numId w:val="201"/>
        </w:numPr>
        <w:tabs>
          <w:tab w:val="left" w:pos="3510"/>
        </w:tabs>
      </w:pPr>
      <w:r w:rsidRPr="00522847">
        <w:rPr>
          <w:b/>
          <w:bCs/>
        </w:rPr>
        <w:t>Setup:</w:t>
      </w:r>
      <w:r w:rsidRPr="00522847">
        <w:t xml:space="preserve"> Wallet A com 1 SOL; Wallet B </w:t>
      </w:r>
      <w:proofErr w:type="spellStart"/>
      <w:r w:rsidRPr="00522847">
        <w:t>vazia</w:t>
      </w:r>
      <w:proofErr w:type="spellEnd"/>
    </w:p>
    <w:p w14:paraId="3391C1E1" w14:textId="77777777" w:rsidR="00522847" w:rsidRPr="00522847" w:rsidRDefault="00522847" w:rsidP="00522847">
      <w:pPr>
        <w:numPr>
          <w:ilvl w:val="0"/>
          <w:numId w:val="201"/>
        </w:numPr>
        <w:tabs>
          <w:tab w:val="left" w:pos="3510"/>
        </w:tabs>
        <w:rPr>
          <w:lang w:val="pt-BR"/>
        </w:rPr>
      </w:pPr>
      <w:r w:rsidRPr="00522847">
        <w:rPr>
          <w:b/>
          <w:bCs/>
          <w:lang w:val="pt-BR"/>
        </w:rPr>
        <w:t>Ação:</w:t>
      </w:r>
      <w:r w:rsidRPr="00522847">
        <w:rPr>
          <w:lang w:val="pt-BR"/>
        </w:rPr>
        <w:t xml:space="preserve"> A envia 0.1 SOL para B via QR </w:t>
      </w:r>
      <w:proofErr w:type="spellStart"/>
      <w:r w:rsidRPr="00522847">
        <w:rPr>
          <w:lang w:val="pt-BR"/>
        </w:rPr>
        <w:t>Code</w:t>
      </w:r>
      <w:proofErr w:type="spellEnd"/>
    </w:p>
    <w:p w14:paraId="79C7A249" w14:textId="77777777" w:rsidR="00522847" w:rsidRPr="00522847" w:rsidRDefault="00522847" w:rsidP="00522847">
      <w:pPr>
        <w:numPr>
          <w:ilvl w:val="0"/>
          <w:numId w:val="201"/>
        </w:numPr>
        <w:tabs>
          <w:tab w:val="left" w:pos="3510"/>
        </w:tabs>
        <w:rPr>
          <w:lang w:val="pt-BR"/>
        </w:rPr>
      </w:pPr>
      <w:r w:rsidRPr="00522847">
        <w:rPr>
          <w:b/>
          <w:bCs/>
          <w:lang w:val="pt-BR"/>
        </w:rPr>
        <w:t>Validações:</w:t>
      </w:r>
    </w:p>
    <w:p w14:paraId="7AA9CAA5" w14:textId="77777777" w:rsidR="00522847" w:rsidRPr="00522847" w:rsidRDefault="00522847" w:rsidP="00522847">
      <w:pPr>
        <w:numPr>
          <w:ilvl w:val="1"/>
          <w:numId w:val="201"/>
        </w:numPr>
        <w:tabs>
          <w:tab w:val="left" w:pos="3510"/>
        </w:tabs>
        <w:rPr>
          <w:lang w:val="pt-BR"/>
        </w:rPr>
      </w:pPr>
      <w:r w:rsidRPr="00522847">
        <w:rPr>
          <w:lang w:val="pt-BR"/>
        </w:rPr>
        <w:t>Saldo reduzido em A</w:t>
      </w:r>
    </w:p>
    <w:p w14:paraId="5ED00D28" w14:textId="77777777" w:rsidR="00522847" w:rsidRPr="00522847" w:rsidRDefault="00522847" w:rsidP="00522847">
      <w:pPr>
        <w:numPr>
          <w:ilvl w:val="1"/>
          <w:numId w:val="201"/>
        </w:numPr>
        <w:tabs>
          <w:tab w:val="left" w:pos="3510"/>
        </w:tabs>
        <w:rPr>
          <w:lang w:val="pt-BR"/>
        </w:rPr>
      </w:pPr>
      <w:r w:rsidRPr="00522847">
        <w:rPr>
          <w:lang w:val="pt-BR"/>
        </w:rPr>
        <w:t>Saldo aumentado em B</w:t>
      </w:r>
    </w:p>
    <w:p w14:paraId="6E95A30D" w14:textId="77777777" w:rsidR="00522847" w:rsidRPr="00522847" w:rsidRDefault="00522847" w:rsidP="00522847">
      <w:pPr>
        <w:numPr>
          <w:ilvl w:val="1"/>
          <w:numId w:val="201"/>
        </w:numPr>
        <w:tabs>
          <w:tab w:val="left" w:pos="3510"/>
        </w:tabs>
        <w:rPr>
          <w:lang w:val="pt-BR"/>
        </w:rPr>
      </w:pPr>
      <w:r w:rsidRPr="00522847">
        <w:rPr>
          <w:lang w:val="pt-BR"/>
        </w:rPr>
        <w:lastRenderedPageBreak/>
        <w:t xml:space="preserve">Transação confirmada no </w:t>
      </w:r>
      <w:proofErr w:type="spellStart"/>
      <w:r w:rsidRPr="00522847">
        <w:rPr>
          <w:lang w:val="pt-BR"/>
        </w:rPr>
        <w:t>explorer</w:t>
      </w:r>
      <w:proofErr w:type="spellEnd"/>
    </w:p>
    <w:p w14:paraId="7D9D1CA9" w14:textId="77777777" w:rsidR="00522847" w:rsidRPr="00522847" w:rsidRDefault="00522847" w:rsidP="00522847">
      <w:pPr>
        <w:numPr>
          <w:ilvl w:val="0"/>
          <w:numId w:val="201"/>
        </w:numPr>
        <w:tabs>
          <w:tab w:val="left" w:pos="3510"/>
        </w:tabs>
        <w:rPr>
          <w:lang w:val="pt-BR"/>
        </w:rPr>
      </w:pPr>
      <w:r w:rsidRPr="00522847">
        <w:rPr>
          <w:b/>
          <w:bCs/>
          <w:lang w:val="pt-BR"/>
        </w:rPr>
        <w:t>Resultado:</w:t>
      </w:r>
      <w:r w:rsidRPr="00522847">
        <w:rPr>
          <w:lang w:val="pt-BR"/>
        </w:rPr>
        <w:t xml:space="preserve"> </w:t>
      </w:r>
      <w:r w:rsidRPr="00522847">
        <w:rPr>
          <w:rFonts w:ascii="Segoe UI Symbol" w:hAnsi="Segoe UI Symbol" w:cs="Segoe UI Symbol"/>
          <w:lang w:val="pt-BR"/>
        </w:rPr>
        <w:t>✓</w:t>
      </w:r>
      <w:r w:rsidRPr="00522847">
        <w:rPr>
          <w:lang w:val="pt-BR"/>
        </w:rPr>
        <w:t xml:space="preserve"> 24/25 sucessos</w:t>
      </w:r>
    </w:p>
    <w:p w14:paraId="0F6171D0" w14:textId="77777777" w:rsidR="00522847" w:rsidRPr="00522847" w:rsidRDefault="00522847" w:rsidP="00522847">
      <w:pPr>
        <w:tabs>
          <w:tab w:val="left" w:pos="3510"/>
        </w:tabs>
        <w:rPr>
          <w:lang w:val="pt-BR"/>
        </w:rPr>
      </w:pPr>
      <w:r w:rsidRPr="00522847">
        <w:rPr>
          <w:lang w:val="pt-BR"/>
        </w:rPr>
        <w:pict w14:anchorId="4282A018">
          <v:rect id="_x0000_i1741" style="width:0;height:1.5pt" o:hralign="center" o:hrstd="t" o:hr="t" fillcolor="#a0a0a0" stroked="f"/>
        </w:pict>
      </w:r>
    </w:p>
    <w:p w14:paraId="2857FA20" w14:textId="77777777" w:rsidR="00522847" w:rsidRPr="00522847" w:rsidRDefault="00522847" w:rsidP="00522847">
      <w:pPr>
        <w:tabs>
          <w:tab w:val="left" w:pos="3510"/>
        </w:tabs>
        <w:rPr>
          <w:b/>
          <w:bCs/>
          <w:lang w:val="pt-BR"/>
        </w:rPr>
      </w:pPr>
      <w:r w:rsidRPr="00522847">
        <w:rPr>
          <w:b/>
          <w:bCs/>
          <w:lang w:val="pt-BR"/>
        </w:rPr>
        <w:t>Teste 2 — Caixa com Votação (3 membros, quórum 67%)</w:t>
      </w:r>
    </w:p>
    <w:p w14:paraId="522374FE" w14:textId="77777777" w:rsidR="00522847" w:rsidRPr="00522847" w:rsidRDefault="00522847" w:rsidP="00522847">
      <w:pPr>
        <w:numPr>
          <w:ilvl w:val="0"/>
          <w:numId w:val="202"/>
        </w:numPr>
        <w:tabs>
          <w:tab w:val="left" w:pos="3510"/>
        </w:tabs>
        <w:rPr>
          <w:lang w:val="pt-BR"/>
        </w:rPr>
      </w:pPr>
      <w:r w:rsidRPr="00522847">
        <w:rPr>
          <w:b/>
          <w:bCs/>
          <w:lang w:val="pt-BR"/>
        </w:rPr>
        <w:t>Cenário:</w:t>
      </w:r>
      <w:r w:rsidRPr="00522847">
        <w:rPr>
          <w:lang w:val="pt-BR"/>
        </w:rPr>
        <w:t xml:space="preserve"> </w:t>
      </w:r>
      <w:proofErr w:type="spellStart"/>
      <w:r w:rsidRPr="00522847">
        <w:rPr>
          <w:lang w:val="pt-BR"/>
        </w:rPr>
        <w:t>Vault</w:t>
      </w:r>
      <w:proofErr w:type="spellEnd"/>
      <w:r w:rsidRPr="00522847">
        <w:rPr>
          <w:lang w:val="pt-BR"/>
        </w:rPr>
        <w:t xml:space="preserve"> com 1 SOL e 3 membros</w:t>
      </w:r>
    </w:p>
    <w:p w14:paraId="354C062C" w14:textId="77777777" w:rsidR="00522847" w:rsidRPr="00522847" w:rsidRDefault="00522847" w:rsidP="00522847">
      <w:pPr>
        <w:numPr>
          <w:ilvl w:val="0"/>
          <w:numId w:val="202"/>
        </w:numPr>
        <w:tabs>
          <w:tab w:val="left" w:pos="3510"/>
        </w:tabs>
        <w:rPr>
          <w:lang w:val="pt-BR"/>
        </w:rPr>
      </w:pPr>
      <w:r w:rsidRPr="00522847">
        <w:rPr>
          <w:b/>
          <w:bCs/>
          <w:lang w:val="pt-BR"/>
        </w:rPr>
        <w:t>Fluxo:</w:t>
      </w:r>
      <w:r w:rsidRPr="00522847">
        <w:rPr>
          <w:lang w:val="pt-BR"/>
        </w:rPr>
        <w:t xml:space="preserve"> Solicitação de saque de 0.5 SOL + votação</w:t>
      </w:r>
    </w:p>
    <w:p w14:paraId="40958DEA" w14:textId="77777777" w:rsidR="00522847" w:rsidRPr="00522847" w:rsidRDefault="00522847" w:rsidP="00522847">
      <w:pPr>
        <w:numPr>
          <w:ilvl w:val="0"/>
          <w:numId w:val="202"/>
        </w:numPr>
        <w:tabs>
          <w:tab w:val="left" w:pos="3510"/>
        </w:tabs>
        <w:rPr>
          <w:lang w:val="pt-BR"/>
        </w:rPr>
      </w:pPr>
      <w:r w:rsidRPr="00522847">
        <w:rPr>
          <w:b/>
          <w:bCs/>
          <w:lang w:val="pt-BR"/>
        </w:rPr>
        <w:t>Validações:</w:t>
      </w:r>
    </w:p>
    <w:p w14:paraId="4472323C" w14:textId="77777777" w:rsidR="00522847" w:rsidRPr="00522847" w:rsidRDefault="00522847" w:rsidP="00522847">
      <w:pPr>
        <w:numPr>
          <w:ilvl w:val="1"/>
          <w:numId w:val="202"/>
        </w:numPr>
        <w:tabs>
          <w:tab w:val="left" w:pos="3510"/>
        </w:tabs>
        <w:rPr>
          <w:lang w:val="pt-BR"/>
        </w:rPr>
      </w:pPr>
      <w:r w:rsidRPr="00522847">
        <w:rPr>
          <w:lang w:val="pt-BR"/>
        </w:rPr>
        <w:t>2 votos favoráveis → saque executado</w:t>
      </w:r>
    </w:p>
    <w:p w14:paraId="6BFDF4AC" w14:textId="77777777" w:rsidR="00522847" w:rsidRPr="00522847" w:rsidRDefault="00522847" w:rsidP="00522847">
      <w:pPr>
        <w:numPr>
          <w:ilvl w:val="1"/>
          <w:numId w:val="202"/>
        </w:numPr>
        <w:tabs>
          <w:tab w:val="left" w:pos="3510"/>
        </w:tabs>
        <w:rPr>
          <w:lang w:val="pt-BR"/>
        </w:rPr>
      </w:pPr>
      <w:r w:rsidRPr="00522847">
        <w:rPr>
          <w:lang w:val="pt-BR"/>
        </w:rPr>
        <w:t>1 favorável + 1 contrário → rejeição</w:t>
      </w:r>
    </w:p>
    <w:p w14:paraId="08A05244" w14:textId="77777777" w:rsidR="00522847" w:rsidRPr="00522847" w:rsidRDefault="00522847" w:rsidP="00522847">
      <w:pPr>
        <w:numPr>
          <w:ilvl w:val="0"/>
          <w:numId w:val="202"/>
        </w:numPr>
        <w:tabs>
          <w:tab w:val="left" w:pos="3510"/>
        </w:tabs>
        <w:rPr>
          <w:lang w:val="pt-BR"/>
        </w:rPr>
      </w:pPr>
      <w:r w:rsidRPr="00522847">
        <w:rPr>
          <w:b/>
          <w:bCs/>
          <w:lang w:val="pt-BR"/>
        </w:rPr>
        <w:t>Resultado:</w:t>
      </w:r>
      <w:r w:rsidRPr="00522847">
        <w:rPr>
          <w:lang w:val="pt-BR"/>
        </w:rPr>
        <w:t xml:space="preserve"> </w:t>
      </w:r>
      <w:r w:rsidRPr="00522847">
        <w:rPr>
          <w:rFonts w:ascii="Segoe UI Symbol" w:hAnsi="Segoe UI Symbol" w:cs="Segoe UI Symbol"/>
          <w:lang w:val="pt-BR"/>
        </w:rPr>
        <w:t>✓</w:t>
      </w:r>
      <w:r w:rsidRPr="00522847">
        <w:rPr>
          <w:lang w:val="pt-BR"/>
        </w:rPr>
        <w:t xml:space="preserve"> Comportamento esperado</w:t>
      </w:r>
    </w:p>
    <w:p w14:paraId="09809DD9" w14:textId="77777777" w:rsidR="00522847" w:rsidRPr="00522847" w:rsidRDefault="00522847" w:rsidP="00522847">
      <w:pPr>
        <w:tabs>
          <w:tab w:val="left" w:pos="3510"/>
        </w:tabs>
        <w:rPr>
          <w:lang w:val="pt-BR"/>
        </w:rPr>
      </w:pPr>
      <w:r w:rsidRPr="00522847">
        <w:rPr>
          <w:lang w:val="pt-BR"/>
        </w:rPr>
        <w:pict w14:anchorId="28448F7D">
          <v:rect id="_x0000_i1742" style="width:0;height:1.5pt" o:hralign="center" o:hrstd="t" o:hr="t" fillcolor="#a0a0a0" stroked="f"/>
        </w:pict>
      </w:r>
    </w:p>
    <w:p w14:paraId="26344894" w14:textId="77777777" w:rsidR="00522847" w:rsidRPr="00522847" w:rsidRDefault="00522847" w:rsidP="00522847">
      <w:pPr>
        <w:tabs>
          <w:tab w:val="left" w:pos="3510"/>
        </w:tabs>
        <w:rPr>
          <w:b/>
          <w:bCs/>
          <w:lang w:val="pt-BR"/>
        </w:rPr>
      </w:pPr>
      <w:r w:rsidRPr="00522847">
        <w:rPr>
          <w:b/>
          <w:bCs/>
          <w:lang w:val="pt-BR"/>
        </w:rPr>
        <w:t>Teste 3 — Sincronização em Tempo Real (3 dispositivos)</w:t>
      </w:r>
    </w:p>
    <w:p w14:paraId="3ED118D4" w14:textId="77777777" w:rsidR="00522847" w:rsidRPr="00522847" w:rsidRDefault="00522847" w:rsidP="00522847">
      <w:pPr>
        <w:numPr>
          <w:ilvl w:val="0"/>
          <w:numId w:val="203"/>
        </w:numPr>
        <w:tabs>
          <w:tab w:val="left" w:pos="3510"/>
        </w:tabs>
        <w:rPr>
          <w:lang w:val="pt-BR"/>
        </w:rPr>
      </w:pPr>
      <w:r w:rsidRPr="00522847">
        <w:rPr>
          <w:b/>
          <w:bCs/>
          <w:lang w:val="pt-BR"/>
        </w:rPr>
        <w:t>Fluxo:</w:t>
      </w:r>
      <w:r w:rsidRPr="00522847">
        <w:rPr>
          <w:lang w:val="pt-BR"/>
        </w:rPr>
        <w:t xml:space="preserve"> Depósito executado no dispositivo A</w:t>
      </w:r>
    </w:p>
    <w:p w14:paraId="76B2464B" w14:textId="77777777" w:rsidR="00522847" w:rsidRPr="00522847" w:rsidRDefault="00522847" w:rsidP="00522847">
      <w:pPr>
        <w:numPr>
          <w:ilvl w:val="0"/>
          <w:numId w:val="203"/>
        </w:numPr>
        <w:tabs>
          <w:tab w:val="left" w:pos="3510"/>
        </w:tabs>
        <w:rPr>
          <w:lang w:val="pt-BR"/>
        </w:rPr>
      </w:pPr>
      <w:r w:rsidRPr="00522847">
        <w:rPr>
          <w:b/>
          <w:bCs/>
          <w:lang w:val="pt-BR"/>
        </w:rPr>
        <w:t>Validações:</w:t>
      </w:r>
      <w:r w:rsidRPr="00522847">
        <w:rPr>
          <w:lang w:val="pt-BR"/>
        </w:rPr>
        <w:t xml:space="preserve"> B e C atualizam em &lt;2 segundos</w:t>
      </w:r>
    </w:p>
    <w:p w14:paraId="303F9DD0" w14:textId="77777777" w:rsidR="00522847" w:rsidRPr="00522847" w:rsidRDefault="00522847" w:rsidP="00522847">
      <w:pPr>
        <w:numPr>
          <w:ilvl w:val="0"/>
          <w:numId w:val="203"/>
        </w:numPr>
        <w:tabs>
          <w:tab w:val="left" w:pos="3510"/>
        </w:tabs>
        <w:rPr>
          <w:lang w:val="pt-BR"/>
        </w:rPr>
      </w:pPr>
      <w:r w:rsidRPr="00522847">
        <w:rPr>
          <w:b/>
          <w:bCs/>
          <w:lang w:val="pt-BR"/>
        </w:rPr>
        <w:t>Latência observada:</w:t>
      </w:r>
      <w:r w:rsidRPr="00522847">
        <w:rPr>
          <w:lang w:val="pt-BR"/>
        </w:rPr>
        <w:t xml:space="preserve"> 0.8 s</w:t>
      </w:r>
    </w:p>
    <w:p w14:paraId="13960411" w14:textId="77777777" w:rsidR="00522847" w:rsidRPr="00522847" w:rsidRDefault="00522847" w:rsidP="00522847">
      <w:pPr>
        <w:numPr>
          <w:ilvl w:val="0"/>
          <w:numId w:val="203"/>
        </w:numPr>
        <w:tabs>
          <w:tab w:val="left" w:pos="3510"/>
        </w:tabs>
        <w:rPr>
          <w:lang w:val="pt-BR"/>
        </w:rPr>
      </w:pPr>
      <w:r w:rsidRPr="00522847">
        <w:rPr>
          <w:b/>
          <w:bCs/>
          <w:lang w:val="pt-BR"/>
        </w:rPr>
        <w:t>Resultado:</w:t>
      </w:r>
      <w:r w:rsidRPr="00522847">
        <w:rPr>
          <w:lang w:val="pt-BR"/>
        </w:rPr>
        <w:t xml:space="preserve"> </w:t>
      </w:r>
      <w:r w:rsidRPr="00522847">
        <w:rPr>
          <w:rFonts w:ascii="Segoe UI Symbol" w:hAnsi="Segoe UI Symbol" w:cs="Segoe UI Symbol"/>
          <w:lang w:val="pt-BR"/>
        </w:rPr>
        <w:t>✓</w:t>
      </w:r>
      <w:r w:rsidRPr="00522847">
        <w:rPr>
          <w:lang w:val="pt-BR"/>
        </w:rPr>
        <w:t xml:space="preserve"> Aprovado</w:t>
      </w:r>
    </w:p>
    <w:p w14:paraId="7D26A8EF" w14:textId="77777777" w:rsidR="00522847" w:rsidRPr="00522847" w:rsidRDefault="00522847" w:rsidP="00522847">
      <w:pPr>
        <w:tabs>
          <w:tab w:val="left" w:pos="3510"/>
        </w:tabs>
        <w:rPr>
          <w:lang w:val="pt-BR"/>
        </w:rPr>
      </w:pPr>
      <w:r w:rsidRPr="00522847">
        <w:rPr>
          <w:lang w:val="pt-BR"/>
        </w:rPr>
        <w:pict w14:anchorId="69416EEC">
          <v:rect id="_x0000_i1743" style="width:0;height:1.5pt" o:hralign="center" o:hrstd="t" o:hr="t" fillcolor="#a0a0a0" stroked="f"/>
        </w:pict>
      </w:r>
    </w:p>
    <w:p w14:paraId="4F2BD1D5" w14:textId="77777777" w:rsidR="00522847" w:rsidRPr="00522847" w:rsidRDefault="00522847" w:rsidP="00522847">
      <w:pPr>
        <w:tabs>
          <w:tab w:val="left" w:pos="3510"/>
        </w:tabs>
        <w:rPr>
          <w:b/>
          <w:bCs/>
          <w:lang w:val="pt-BR"/>
        </w:rPr>
      </w:pPr>
      <w:r w:rsidRPr="00522847">
        <w:rPr>
          <w:b/>
          <w:bCs/>
          <w:lang w:val="pt-BR"/>
        </w:rPr>
        <w:t>Bugs Críticos Identificados e Corrigidos</w:t>
      </w:r>
    </w:p>
    <w:p w14:paraId="5F1DBFB4" w14:textId="77777777" w:rsidR="00522847" w:rsidRPr="00522847" w:rsidRDefault="00522847" w:rsidP="00522847">
      <w:pPr>
        <w:tabs>
          <w:tab w:val="left" w:pos="3510"/>
        </w:tabs>
        <w:rPr>
          <w:b/>
          <w:bCs/>
          <w:lang w:val="pt-BR"/>
        </w:rPr>
      </w:pPr>
      <w:r w:rsidRPr="00522847">
        <w:rPr>
          <w:b/>
          <w:bCs/>
          <w:lang w:val="pt-BR"/>
        </w:rPr>
        <w:t xml:space="preserve">Bug #1 — Dessincronização entre </w:t>
      </w:r>
      <w:proofErr w:type="spellStart"/>
      <w:r w:rsidRPr="00522847">
        <w:rPr>
          <w:b/>
          <w:bCs/>
          <w:lang w:val="pt-BR"/>
        </w:rPr>
        <w:t>Firestore</w:t>
      </w:r>
      <w:proofErr w:type="spellEnd"/>
      <w:r w:rsidRPr="00522847">
        <w:rPr>
          <w:b/>
          <w:bCs/>
          <w:lang w:val="pt-BR"/>
        </w:rPr>
        <w:t xml:space="preserve"> e Blockchain</w:t>
      </w:r>
    </w:p>
    <w:p w14:paraId="135048BD" w14:textId="77777777" w:rsidR="00522847" w:rsidRPr="00522847" w:rsidRDefault="00522847" w:rsidP="00522847">
      <w:pPr>
        <w:numPr>
          <w:ilvl w:val="0"/>
          <w:numId w:val="204"/>
        </w:numPr>
        <w:tabs>
          <w:tab w:val="left" w:pos="3510"/>
        </w:tabs>
        <w:rPr>
          <w:lang w:val="pt-BR"/>
        </w:rPr>
      </w:pPr>
      <w:r w:rsidRPr="00522847">
        <w:rPr>
          <w:b/>
          <w:bCs/>
          <w:lang w:val="pt-BR"/>
        </w:rPr>
        <w:t>Sintoma:</w:t>
      </w:r>
      <w:r w:rsidRPr="00522847">
        <w:rPr>
          <w:lang w:val="pt-BR"/>
        </w:rPr>
        <w:t xml:space="preserve"> Saldos inconsistentes após transações rápidas</w:t>
      </w:r>
    </w:p>
    <w:p w14:paraId="0A03472A" w14:textId="77777777" w:rsidR="00522847" w:rsidRPr="00522847" w:rsidRDefault="00522847" w:rsidP="00522847">
      <w:pPr>
        <w:numPr>
          <w:ilvl w:val="0"/>
          <w:numId w:val="204"/>
        </w:numPr>
        <w:tabs>
          <w:tab w:val="left" w:pos="3510"/>
        </w:tabs>
        <w:rPr>
          <w:lang w:val="pt-BR"/>
        </w:rPr>
      </w:pPr>
      <w:r w:rsidRPr="00522847">
        <w:rPr>
          <w:b/>
          <w:bCs/>
          <w:lang w:val="pt-BR"/>
        </w:rPr>
        <w:t>Causa:</w:t>
      </w:r>
      <w:r w:rsidRPr="00522847">
        <w:rPr>
          <w:lang w:val="pt-BR"/>
        </w:rPr>
        <w:t xml:space="preserve"> </w:t>
      </w:r>
      <w:proofErr w:type="spellStart"/>
      <w:r w:rsidRPr="00522847">
        <w:rPr>
          <w:lang w:val="pt-BR"/>
        </w:rPr>
        <w:t>Race</w:t>
      </w:r>
      <w:proofErr w:type="spellEnd"/>
      <w:r w:rsidRPr="00522847">
        <w:rPr>
          <w:lang w:val="pt-BR"/>
        </w:rPr>
        <w:t xml:space="preserve"> </w:t>
      </w:r>
      <w:proofErr w:type="spellStart"/>
      <w:r w:rsidRPr="00522847">
        <w:rPr>
          <w:lang w:val="pt-BR"/>
        </w:rPr>
        <w:t>conditions</w:t>
      </w:r>
      <w:proofErr w:type="spellEnd"/>
      <w:r w:rsidRPr="00522847">
        <w:rPr>
          <w:lang w:val="pt-BR"/>
        </w:rPr>
        <w:t xml:space="preserve"> em operações concorrentes</w:t>
      </w:r>
    </w:p>
    <w:p w14:paraId="3ACDDB31" w14:textId="77777777" w:rsidR="00522847" w:rsidRPr="00522847" w:rsidRDefault="00522847" w:rsidP="00522847">
      <w:pPr>
        <w:numPr>
          <w:ilvl w:val="0"/>
          <w:numId w:val="204"/>
        </w:numPr>
        <w:tabs>
          <w:tab w:val="left" w:pos="3510"/>
        </w:tabs>
        <w:rPr>
          <w:lang w:val="pt-BR"/>
        </w:rPr>
      </w:pPr>
      <w:r w:rsidRPr="00522847">
        <w:rPr>
          <w:b/>
          <w:bCs/>
          <w:lang w:val="pt-BR"/>
        </w:rPr>
        <w:t>Correção:</w:t>
      </w:r>
      <w:r w:rsidRPr="00522847">
        <w:rPr>
          <w:lang w:val="pt-BR"/>
        </w:rPr>
        <w:t xml:space="preserve"> Uso de </w:t>
      </w:r>
      <w:proofErr w:type="spellStart"/>
      <w:proofErr w:type="gramStart"/>
      <w:r w:rsidRPr="00522847">
        <w:rPr>
          <w:lang w:val="pt-BR"/>
        </w:rPr>
        <w:t>runTransaction</w:t>
      </w:r>
      <w:proofErr w:type="spellEnd"/>
      <w:r w:rsidRPr="00522847">
        <w:rPr>
          <w:lang w:val="pt-BR"/>
        </w:rPr>
        <w:t>(</w:t>
      </w:r>
      <w:proofErr w:type="gramEnd"/>
      <w:r w:rsidRPr="00522847">
        <w:rPr>
          <w:lang w:val="pt-BR"/>
        </w:rPr>
        <w:t>) com atomicidade garantida</w:t>
      </w:r>
    </w:p>
    <w:p w14:paraId="065EC4D7" w14:textId="77777777" w:rsidR="00522847" w:rsidRPr="00522847" w:rsidRDefault="00522847" w:rsidP="00522847">
      <w:pPr>
        <w:numPr>
          <w:ilvl w:val="0"/>
          <w:numId w:val="204"/>
        </w:numPr>
        <w:tabs>
          <w:tab w:val="left" w:pos="3510"/>
        </w:tabs>
        <w:rPr>
          <w:lang w:val="pt-BR"/>
        </w:rPr>
      </w:pPr>
      <w:r w:rsidRPr="00522847">
        <w:rPr>
          <w:b/>
          <w:bCs/>
          <w:lang w:val="pt-BR"/>
        </w:rPr>
        <w:t>Status:</w:t>
      </w:r>
      <w:r w:rsidRPr="00522847">
        <w:rPr>
          <w:lang w:val="pt-BR"/>
        </w:rPr>
        <w:t xml:space="preserve"> </w:t>
      </w:r>
      <w:r w:rsidRPr="00522847">
        <w:rPr>
          <w:rFonts w:ascii="Segoe UI Symbol" w:hAnsi="Segoe UI Symbol" w:cs="Segoe UI Symbol"/>
          <w:lang w:val="pt-BR"/>
        </w:rPr>
        <w:t>✓</w:t>
      </w:r>
      <w:r w:rsidRPr="00522847">
        <w:rPr>
          <w:lang w:val="pt-BR"/>
        </w:rPr>
        <w:t xml:space="preserve"> Resolvido</w:t>
      </w:r>
    </w:p>
    <w:p w14:paraId="7CB21E01" w14:textId="77777777" w:rsidR="00522847" w:rsidRPr="00522847" w:rsidRDefault="00522847" w:rsidP="00522847">
      <w:pPr>
        <w:tabs>
          <w:tab w:val="left" w:pos="3510"/>
        </w:tabs>
        <w:rPr>
          <w:b/>
          <w:bCs/>
          <w:lang w:val="pt-BR"/>
        </w:rPr>
      </w:pPr>
      <w:r w:rsidRPr="00522847">
        <w:rPr>
          <w:b/>
          <w:bCs/>
          <w:lang w:val="pt-BR"/>
        </w:rPr>
        <w:t>Bug #2 — Scanner de QR Mantinha Câmera Ativa</w:t>
      </w:r>
    </w:p>
    <w:p w14:paraId="58360B84" w14:textId="77777777" w:rsidR="00522847" w:rsidRPr="00522847" w:rsidRDefault="00522847" w:rsidP="00522847">
      <w:pPr>
        <w:numPr>
          <w:ilvl w:val="0"/>
          <w:numId w:val="205"/>
        </w:numPr>
        <w:tabs>
          <w:tab w:val="left" w:pos="3510"/>
        </w:tabs>
        <w:rPr>
          <w:lang w:val="pt-BR"/>
        </w:rPr>
      </w:pPr>
      <w:r w:rsidRPr="00522847">
        <w:rPr>
          <w:b/>
          <w:bCs/>
          <w:lang w:val="pt-BR"/>
        </w:rPr>
        <w:t>Sintoma:</w:t>
      </w:r>
      <w:r w:rsidRPr="00522847">
        <w:rPr>
          <w:lang w:val="pt-BR"/>
        </w:rPr>
        <w:t xml:space="preserve"> Câmera permanecia ligada após leitura</w:t>
      </w:r>
    </w:p>
    <w:p w14:paraId="2C64AA3C" w14:textId="77777777" w:rsidR="00522847" w:rsidRPr="00522847" w:rsidRDefault="00522847" w:rsidP="00522847">
      <w:pPr>
        <w:numPr>
          <w:ilvl w:val="0"/>
          <w:numId w:val="205"/>
        </w:numPr>
        <w:tabs>
          <w:tab w:val="left" w:pos="3510"/>
        </w:tabs>
        <w:rPr>
          <w:lang w:val="pt-BR"/>
        </w:rPr>
      </w:pPr>
      <w:r w:rsidRPr="00522847">
        <w:rPr>
          <w:b/>
          <w:bCs/>
          <w:lang w:val="pt-BR"/>
        </w:rPr>
        <w:t>Causa:</w:t>
      </w:r>
      <w:r w:rsidRPr="00522847">
        <w:rPr>
          <w:lang w:val="pt-BR"/>
        </w:rPr>
        <w:t xml:space="preserve"> </w:t>
      </w:r>
      <w:proofErr w:type="spellStart"/>
      <w:r w:rsidRPr="00522847">
        <w:rPr>
          <w:lang w:val="pt-BR"/>
        </w:rPr>
        <w:t>Cleanup</w:t>
      </w:r>
      <w:proofErr w:type="spellEnd"/>
      <w:r w:rsidRPr="00522847">
        <w:rPr>
          <w:lang w:val="pt-BR"/>
        </w:rPr>
        <w:t xml:space="preserve"> ausente no ciclo de vida da tela</w:t>
      </w:r>
    </w:p>
    <w:p w14:paraId="2CE38D20" w14:textId="77777777" w:rsidR="00522847" w:rsidRPr="00522847" w:rsidRDefault="00522847" w:rsidP="00522847">
      <w:pPr>
        <w:numPr>
          <w:ilvl w:val="0"/>
          <w:numId w:val="205"/>
        </w:numPr>
        <w:tabs>
          <w:tab w:val="left" w:pos="3510"/>
        </w:tabs>
        <w:rPr>
          <w:lang w:val="pt-BR"/>
        </w:rPr>
      </w:pPr>
      <w:r w:rsidRPr="00522847">
        <w:rPr>
          <w:b/>
          <w:bCs/>
          <w:lang w:val="pt-BR"/>
        </w:rPr>
        <w:lastRenderedPageBreak/>
        <w:t>Correção:</w:t>
      </w:r>
      <w:r w:rsidRPr="00522847">
        <w:rPr>
          <w:lang w:val="pt-BR"/>
        </w:rPr>
        <w:t xml:space="preserve"> Inclusão de </w:t>
      </w:r>
      <w:proofErr w:type="spellStart"/>
      <w:r w:rsidRPr="00522847">
        <w:rPr>
          <w:lang w:val="pt-BR"/>
        </w:rPr>
        <w:t>callback</w:t>
      </w:r>
      <w:proofErr w:type="spellEnd"/>
      <w:r w:rsidRPr="00522847">
        <w:rPr>
          <w:lang w:val="pt-BR"/>
        </w:rPr>
        <w:t xml:space="preserve"> </w:t>
      </w:r>
      <w:proofErr w:type="spellStart"/>
      <w:r w:rsidRPr="00522847">
        <w:rPr>
          <w:lang w:val="pt-BR"/>
        </w:rPr>
        <w:t>return</w:t>
      </w:r>
      <w:proofErr w:type="spellEnd"/>
      <w:r w:rsidRPr="00522847">
        <w:rPr>
          <w:lang w:val="pt-BR"/>
        </w:rPr>
        <w:t xml:space="preserve"> () =&gt; </w:t>
      </w:r>
      <w:proofErr w:type="spellStart"/>
      <w:proofErr w:type="gramStart"/>
      <w:r w:rsidRPr="00522847">
        <w:rPr>
          <w:lang w:val="pt-BR"/>
        </w:rPr>
        <w:t>camera.stop</w:t>
      </w:r>
      <w:proofErr w:type="spellEnd"/>
      <w:proofErr w:type="gramEnd"/>
      <w:r w:rsidRPr="00522847">
        <w:rPr>
          <w:lang w:val="pt-BR"/>
        </w:rPr>
        <w:t>()</w:t>
      </w:r>
    </w:p>
    <w:p w14:paraId="30A9C97C" w14:textId="77777777" w:rsidR="00522847" w:rsidRPr="00522847" w:rsidRDefault="00522847" w:rsidP="00522847">
      <w:pPr>
        <w:numPr>
          <w:ilvl w:val="0"/>
          <w:numId w:val="205"/>
        </w:numPr>
        <w:tabs>
          <w:tab w:val="left" w:pos="3510"/>
        </w:tabs>
        <w:rPr>
          <w:lang w:val="pt-BR"/>
        </w:rPr>
      </w:pPr>
      <w:r w:rsidRPr="00522847">
        <w:rPr>
          <w:b/>
          <w:bCs/>
          <w:lang w:val="pt-BR"/>
        </w:rPr>
        <w:t>Status:</w:t>
      </w:r>
      <w:r w:rsidRPr="00522847">
        <w:rPr>
          <w:lang w:val="pt-BR"/>
        </w:rPr>
        <w:t xml:space="preserve"> </w:t>
      </w:r>
      <w:r w:rsidRPr="00522847">
        <w:rPr>
          <w:rFonts w:ascii="Segoe UI Symbol" w:hAnsi="Segoe UI Symbol" w:cs="Segoe UI Symbol"/>
          <w:lang w:val="pt-BR"/>
        </w:rPr>
        <w:t>✓</w:t>
      </w:r>
      <w:r w:rsidRPr="00522847">
        <w:rPr>
          <w:lang w:val="pt-BR"/>
        </w:rPr>
        <w:t xml:space="preserve"> Resolvido</w:t>
      </w:r>
    </w:p>
    <w:p w14:paraId="7CA3711C" w14:textId="77777777" w:rsidR="00522847" w:rsidRPr="00522847" w:rsidRDefault="00522847" w:rsidP="00522847">
      <w:pPr>
        <w:tabs>
          <w:tab w:val="left" w:pos="3510"/>
        </w:tabs>
        <w:rPr>
          <w:lang w:val="pt-BR"/>
        </w:rPr>
      </w:pPr>
      <w:r w:rsidRPr="00522847">
        <w:rPr>
          <w:lang w:val="pt-BR"/>
        </w:rPr>
        <w:pict w14:anchorId="0E493CA3">
          <v:rect id="_x0000_i1744" style="width:0;height:1.5pt" o:hralign="center" o:hrstd="t" o:hr="t" fillcolor="#a0a0a0" stroked="f"/>
        </w:pict>
      </w:r>
    </w:p>
    <w:p w14:paraId="253741EC" w14:textId="77777777" w:rsidR="00522847" w:rsidRPr="00522847" w:rsidRDefault="00522847" w:rsidP="00522847">
      <w:pPr>
        <w:tabs>
          <w:tab w:val="left" w:pos="3510"/>
        </w:tabs>
        <w:rPr>
          <w:b/>
          <w:bCs/>
          <w:lang w:val="pt-BR"/>
        </w:rPr>
      </w:pPr>
      <w:r w:rsidRPr="00522847">
        <w:rPr>
          <w:b/>
          <w:bCs/>
          <w:lang w:val="pt-BR"/>
        </w:rPr>
        <w:t>8.3 Performance e Benchmarks</w:t>
      </w:r>
    </w:p>
    <w:p w14:paraId="53E8D339" w14:textId="77777777" w:rsidR="00522847" w:rsidRPr="00522847" w:rsidRDefault="00522847" w:rsidP="00522847">
      <w:pPr>
        <w:tabs>
          <w:tab w:val="left" w:pos="3510"/>
        </w:tabs>
        <w:rPr>
          <w:lang w:val="pt-BR"/>
        </w:rPr>
      </w:pPr>
      <w:r w:rsidRPr="00522847">
        <w:rPr>
          <w:lang w:val="pt-BR"/>
        </w:rPr>
        <w:t>Testes realizados em:</w:t>
      </w:r>
    </w:p>
    <w:p w14:paraId="25FC1F67" w14:textId="77777777" w:rsidR="00522847" w:rsidRPr="00522847" w:rsidRDefault="00522847" w:rsidP="00522847">
      <w:pPr>
        <w:numPr>
          <w:ilvl w:val="0"/>
          <w:numId w:val="206"/>
        </w:numPr>
        <w:tabs>
          <w:tab w:val="left" w:pos="3510"/>
        </w:tabs>
        <w:rPr>
          <w:lang w:val="pt-BR"/>
        </w:rPr>
      </w:pPr>
      <w:r w:rsidRPr="00522847">
        <w:rPr>
          <w:b/>
          <w:bCs/>
          <w:lang w:val="pt-BR"/>
        </w:rPr>
        <w:t>iPhone 12 Pro (iOS 17)</w:t>
      </w:r>
    </w:p>
    <w:p w14:paraId="544D8942" w14:textId="77777777" w:rsidR="00522847" w:rsidRPr="00522847" w:rsidRDefault="00522847" w:rsidP="00522847">
      <w:pPr>
        <w:numPr>
          <w:ilvl w:val="0"/>
          <w:numId w:val="206"/>
        </w:numPr>
        <w:tabs>
          <w:tab w:val="left" w:pos="3510"/>
        </w:tabs>
        <w:rPr>
          <w:lang w:val="pt-BR"/>
        </w:rPr>
      </w:pPr>
      <w:r w:rsidRPr="00522847">
        <w:rPr>
          <w:b/>
          <w:bCs/>
          <w:lang w:val="pt-BR"/>
        </w:rPr>
        <w:t>Samsung Galaxy S21 (Android 13)</w:t>
      </w:r>
    </w:p>
    <w:p w14:paraId="3D9796D2" w14:textId="77777777" w:rsidR="00522847" w:rsidRPr="00522847" w:rsidRDefault="00522847" w:rsidP="00522847">
      <w:pPr>
        <w:numPr>
          <w:ilvl w:val="0"/>
          <w:numId w:val="206"/>
        </w:numPr>
        <w:tabs>
          <w:tab w:val="left" w:pos="3510"/>
        </w:tabs>
        <w:rPr>
          <w:lang w:val="pt-BR"/>
        </w:rPr>
      </w:pPr>
      <w:r w:rsidRPr="00522847">
        <w:rPr>
          <w:b/>
          <w:bCs/>
          <w:lang w:val="pt-BR"/>
        </w:rPr>
        <w:t>Redes:</w:t>
      </w:r>
      <w:r w:rsidRPr="00522847">
        <w:rPr>
          <w:lang w:val="pt-BR"/>
        </w:rPr>
        <w:t xml:space="preserve"> WiFi 100 Mbps e 4G LTE</w:t>
      </w:r>
    </w:p>
    <w:p w14:paraId="7B81DB10" w14:textId="77777777" w:rsidR="00522847" w:rsidRPr="00522847" w:rsidRDefault="00522847" w:rsidP="00522847">
      <w:pPr>
        <w:tabs>
          <w:tab w:val="left" w:pos="3510"/>
        </w:tabs>
        <w:rPr>
          <w:b/>
          <w:bCs/>
          <w:lang w:val="pt-BR"/>
        </w:rPr>
      </w:pPr>
      <w:r w:rsidRPr="00522847">
        <w:rPr>
          <w:b/>
          <w:bCs/>
          <w:lang w:val="pt-BR"/>
        </w:rPr>
        <w:t>Tempo de Operações</w:t>
      </w:r>
    </w:p>
    <w:tbl>
      <w:tblPr>
        <w:tblStyle w:val="Tabelacomgrade"/>
        <w:tblW w:w="0" w:type="auto"/>
        <w:tblLook w:val="04A0" w:firstRow="1" w:lastRow="0" w:firstColumn="1" w:lastColumn="0" w:noHBand="0" w:noVBand="1"/>
      </w:tblPr>
      <w:tblGrid>
        <w:gridCol w:w="1726"/>
        <w:gridCol w:w="1726"/>
        <w:gridCol w:w="1726"/>
        <w:gridCol w:w="1726"/>
        <w:gridCol w:w="1726"/>
      </w:tblGrid>
      <w:tr w:rsidR="00522847" w14:paraId="545647CE" w14:textId="77777777" w:rsidTr="004E7AC5">
        <w:tc>
          <w:tcPr>
            <w:tcW w:w="1726" w:type="dxa"/>
            <w:vAlign w:val="center"/>
          </w:tcPr>
          <w:p w14:paraId="1FB398CD" w14:textId="394CAF7C" w:rsidR="00522847" w:rsidRDefault="00522847" w:rsidP="00522847">
            <w:pPr>
              <w:tabs>
                <w:tab w:val="left" w:pos="3510"/>
              </w:tabs>
              <w:rPr>
                <w:lang w:val="pt-BR"/>
              </w:rPr>
            </w:pPr>
            <w:proofErr w:type="spellStart"/>
            <w:r>
              <w:rPr>
                <w:b/>
                <w:bCs/>
              </w:rPr>
              <w:t>Operação</w:t>
            </w:r>
            <w:proofErr w:type="spellEnd"/>
          </w:p>
        </w:tc>
        <w:tc>
          <w:tcPr>
            <w:tcW w:w="1726" w:type="dxa"/>
            <w:vAlign w:val="center"/>
          </w:tcPr>
          <w:p w14:paraId="47F9BD46" w14:textId="4DF50555" w:rsidR="00522847" w:rsidRDefault="00522847" w:rsidP="00522847">
            <w:pPr>
              <w:tabs>
                <w:tab w:val="left" w:pos="3510"/>
              </w:tabs>
              <w:rPr>
                <w:lang w:val="pt-BR"/>
              </w:rPr>
            </w:pPr>
            <w:r>
              <w:rPr>
                <w:b/>
                <w:bCs/>
              </w:rPr>
              <w:t>iOS</w:t>
            </w:r>
          </w:p>
        </w:tc>
        <w:tc>
          <w:tcPr>
            <w:tcW w:w="1726" w:type="dxa"/>
            <w:vAlign w:val="center"/>
          </w:tcPr>
          <w:p w14:paraId="52DF073C" w14:textId="4BDA6D30" w:rsidR="00522847" w:rsidRDefault="00522847" w:rsidP="00522847">
            <w:pPr>
              <w:tabs>
                <w:tab w:val="left" w:pos="3510"/>
              </w:tabs>
              <w:rPr>
                <w:lang w:val="pt-BR"/>
              </w:rPr>
            </w:pPr>
            <w:r>
              <w:rPr>
                <w:b/>
                <w:bCs/>
              </w:rPr>
              <w:t>Android</w:t>
            </w:r>
          </w:p>
        </w:tc>
        <w:tc>
          <w:tcPr>
            <w:tcW w:w="1726" w:type="dxa"/>
            <w:vAlign w:val="center"/>
          </w:tcPr>
          <w:p w14:paraId="51257CB6" w14:textId="159BA614" w:rsidR="00522847" w:rsidRDefault="00522847" w:rsidP="00522847">
            <w:pPr>
              <w:tabs>
                <w:tab w:val="left" w:pos="3510"/>
              </w:tabs>
              <w:rPr>
                <w:lang w:val="pt-BR"/>
              </w:rPr>
            </w:pPr>
            <w:r>
              <w:rPr>
                <w:b/>
                <w:bCs/>
              </w:rPr>
              <w:t>Meta</w:t>
            </w:r>
          </w:p>
        </w:tc>
        <w:tc>
          <w:tcPr>
            <w:tcW w:w="1726" w:type="dxa"/>
            <w:vAlign w:val="center"/>
          </w:tcPr>
          <w:p w14:paraId="262E2BE2" w14:textId="0F3F065D" w:rsidR="00522847" w:rsidRDefault="00522847" w:rsidP="00522847">
            <w:pPr>
              <w:tabs>
                <w:tab w:val="left" w:pos="3510"/>
              </w:tabs>
              <w:rPr>
                <w:lang w:val="pt-BR"/>
              </w:rPr>
            </w:pPr>
            <w:r>
              <w:rPr>
                <w:b/>
                <w:bCs/>
              </w:rPr>
              <w:t>Status</w:t>
            </w:r>
          </w:p>
        </w:tc>
      </w:tr>
      <w:tr w:rsidR="00522847" w14:paraId="27BAB695" w14:textId="77777777" w:rsidTr="004E7AC5">
        <w:tc>
          <w:tcPr>
            <w:tcW w:w="1726" w:type="dxa"/>
            <w:vAlign w:val="center"/>
          </w:tcPr>
          <w:p w14:paraId="0D0D875A" w14:textId="7FE3E0FE" w:rsidR="00522847" w:rsidRDefault="00522847" w:rsidP="00522847">
            <w:pPr>
              <w:tabs>
                <w:tab w:val="left" w:pos="3510"/>
              </w:tabs>
              <w:rPr>
                <w:lang w:val="pt-BR"/>
              </w:rPr>
            </w:pPr>
            <w:r>
              <w:t>App Launch</w:t>
            </w:r>
          </w:p>
        </w:tc>
        <w:tc>
          <w:tcPr>
            <w:tcW w:w="1726" w:type="dxa"/>
            <w:vAlign w:val="center"/>
          </w:tcPr>
          <w:p w14:paraId="5B0E2F2E" w14:textId="643B6DDA" w:rsidR="00522847" w:rsidRDefault="00522847" w:rsidP="00522847">
            <w:pPr>
              <w:tabs>
                <w:tab w:val="left" w:pos="3510"/>
              </w:tabs>
              <w:rPr>
                <w:lang w:val="pt-BR"/>
              </w:rPr>
            </w:pPr>
            <w:r>
              <w:t>1.2s</w:t>
            </w:r>
          </w:p>
        </w:tc>
        <w:tc>
          <w:tcPr>
            <w:tcW w:w="1726" w:type="dxa"/>
            <w:vAlign w:val="center"/>
          </w:tcPr>
          <w:p w14:paraId="4A34ED59" w14:textId="56F22E84" w:rsidR="00522847" w:rsidRDefault="00522847" w:rsidP="00522847">
            <w:pPr>
              <w:tabs>
                <w:tab w:val="left" w:pos="3510"/>
              </w:tabs>
              <w:rPr>
                <w:lang w:val="pt-BR"/>
              </w:rPr>
            </w:pPr>
            <w:r>
              <w:t>1.5s</w:t>
            </w:r>
          </w:p>
        </w:tc>
        <w:tc>
          <w:tcPr>
            <w:tcW w:w="1726" w:type="dxa"/>
            <w:vAlign w:val="center"/>
          </w:tcPr>
          <w:p w14:paraId="6B824FEA" w14:textId="23EF747E" w:rsidR="00522847" w:rsidRDefault="00522847" w:rsidP="00522847">
            <w:pPr>
              <w:tabs>
                <w:tab w:val="left" w:pos="3510"/>
              </w:tabs>
              <w:rPr>
                <w:lang w:val="pt-BR"/>
              </w:rPr>
            </w:pPr>
            <w:r>
              <w:t>&lt; 2s</w:t>
            </w:r>
          </w:p>
        </w:tc>
        <w:tc>
          <w:tcPr>
            <w:tcW w:w="1726" w:type="dxa"/>
            <w:vAlign w:val="center"/>
          </w:tcPr>
          <w:p w14:paraId="0140A305" w14:textId="3454C6E3" w:rsidR="00522847" w:rsidRDefault="00522847" w:rsidP="00522847">
            <w:pPr>
              <w:tabs>
                <w:tab w:val="left" w:pos="3510"/>
              </w:tabs>
              <w:rPr>
                <w:lang w:val="pt-BR"/>
              </w:rPr>
            </w:pPr>
            <w:r>
              <w:rPr>
                <w:rFonts w:ascii="Segoe UI Symbol" w:hAnsi="Segoe UI Symbol" w:cs="Segoe UI Symbol"/>
              </w:rPr>
              <w:t>✓</w:t>
            </w:r>
          </w:p>
        </w:tc>
      </w:tr>
      <w:tr w:rsidR="00522847" w14:paraId="0A818A2D" w14:textId="77777777" w:rsidTr="004E7AC5">
        <w:tc>
          <w:tcPr>
            <w:tcW w:w="1726" w:type="dxa"/>
            <w:vAlign w:val="center"/>
          </w:tcPr>
          <w:p w14:paraId="40FB3BB6" w14:textId="335EC663" w:rsidR="00522847" w:rsidRDefault="00522847" w:rsidP="00522847">
            <w:pPr>
              <w:tabs>
                <w:tab w:val="left" w:pos="3510"/>
              </w:tabs>
              <w:rPr>
                <w:lang w:val="pt-BR"/>
              </w:rPr>
            </w:pPr>
            <w:r>
              <w:t>Phantom Connect</w:t>
            </w:r>
          </w:p>
        </w:tc>
        <w:tc>
          <w:tcPr>
            <w:tcW w:w="1726" w:type="dxa"/>
            <w:vAlign w:val="center"/>
          </w:tcPr>
          <w:p w14:paraId="012E8256" w14:textId="55ED8839" w:rsidR="00522847" w:rsidRDefault="00522847" w:rsidP="00522847">
            <w:pPr>
              <w:tabs>
                <w:tab w:val="left" w:pos="3510"/>
              </w:tabs>
              <w:rPr>
                <w:lang w:val="pt-BR"/>
              </w:rPr>
            </w:pPr>
            <w:r>
              <w:t>3.5s</w:t>
            </w:r>
          </w:p>
        </w:tc>
        <w:tc>
          <w:tcPr>
            <w:tcW w:w="1726" w:type="dxa"/>
            <w:vAlign w:val="center"/>
          </w:tcPr>
          <w:p w14:paraId="704AC481" w14:textId="148FDEC2" w:rsidR="00522847" w:rsidRDefault="00522847" w:rsidP="00522847">
            <w:pPr>
              <w:tabs>
                <w:tab w:val="left" w:pos="3510"/>
              </w:tabs>
              <w:rPr>
                <w:lang w:val="pt-BR"/>
              </w:rPr>
            </w:pPr>
            <w:r>
              <w:t>4.1s</w:t>
            </w:r>
          </w:p>
        </w:tc>
        <w:tc>
          <w:tcPr>
            <w:tcW w:w="1726" w:type="dxa"/>
            <w:vAlign w:val="center"/>
          </w:tcPr>
          <w:p w14:paraId="7F616998" w14:textId="6E61691A" w:rsidR="00522847" w:rsidRDefault="00522847" w:rsidP="00522847">
            <w:pPr>
              <w:tabs>
                <w:tab w:val="left" w:pos="3510"/>
              </w:tabs>
              <w:rPr>
                <w:lang w:val="pt-BR"/>
              </w:rPr>
            </w:pPr>
            <w:r>
              <w:t>&lt; 5s</w:t>
            </w:r>
          </w:p>
        </w:tc>
        <w:tc>
          <w:tcPr>
            <w:tcW w:w="1726" w:type="dxa"/>
            <w:vAlign w:val="center"/>
          </w:tcPr>
          <w:p w14:paraId="571CE4C7" w14:textId="2A0A063A" w:rsidR="00522847" w:rsidRDefault="00522847" w:rsidP="00522847">
            <w:pPr>
              <w:tabs>
                <w:tab w:val="left" w:pos="3510"/>
              </w:tabs>
              <w:rPr>
                <w:lang w:val="pt-BR"/>
              </w:rPr>
            </w:pPr>
            <w:r>
              <w:rPr>
                <w:rFonts w:ascii="Segoe UI Symbol" w:hAnsi="Segoe UI Symbol" w:cs="Segoe UI Symbol"/>
              </w:rPr>
              <w:t>✓</w:t>
            </w:r>
          </w:p>
        </w:tc>
      </w:tr>
      <w:tr w:rsidR="00522847" w14:paraId="011AC044" w14:textId="77777777" w:rsidTr="004E7AC5">
        <w:tc>
          <w:tcPr>
            <w:tcW w:w="1726" w:type="dxa"/>
            <w:vAlign w:val="center"/>
          </w:tcPr>
          <w:p w14:paraId="269E98B2" w14:textId="5D9DBB9B" w:rsidR="00522847" w:rsidRDefault="00522847" w:rsidP="00522847">
            <w:pPr>
              <w:tabs>
                <w:tab w:val="left" w:pos="3510"/>
              </w:tabs>
              <w:rPr>
                <w:lang w:val="pt-BR"/>
              </w:rPr>
            </w:pPr>
            <w:r>
              <w:t>Load Balance</w:t>
            </w:r>
          </w:p>
        </w:tc>
        <w:tc>
          <w:tcPr>
            <w:tcW w:w="1726" w:type="dxa"/>
            <w:vAlign w:val="center"/>
          </w:tcPr>
          <w:p w14:paraId="2D54AEEB" w14:textId="07330FAA" w:rsidR="00522847" w:rsidRDefault="00522847" w:rsidP="00522847">
            <w:pPr>
              <w:tabs>
                <w:tab w:val="left" w:pos="3510"/>
              </w:tabs>
              <w:rPr>
                <w:lang w:val="pt-BR"/>
              </w:rPr>
            </w:pPr>
            <w:r>
              <w:t>0.8s</w:t>
            </w:r>
          </w:p>
        </w:tc>
        <w:tc>
          <w:tcPr>
            <w:tcW w:w="1726" w:type="dxa"/>
            <w:vAlign w:val="center"/>
          </w:tcPr>
          <w:p w14:paraId="24C74770" w14:textId="4CECA4E1" w:rsidR="00522847" w:rsidRDefault="00522847" w:rsidP="00522847">
            <w:pPr>
              <w:tabs>
                <w:tab w:val="left" w:pos="3510"/>
              </w:tabs>
              <w:rPr>
                <w:lang w:val="pt-BR"/>
              </w:rPr>
            </w:pPr>
            <w:r>
              <w:t>0.9s</w:t>
            </w:r>
          </w:p>
        </w:tc>
        <w:tc>
          <w:tcPr>
            <w:tcW w:w="1726" w:type="dxa"/>
            <w:vAlign w:val="center"/>
          </w:tcPr>
          <w:p w14:paraId="0C0C53E8" w14:textId="2D7E2774" w:rsidR="00522847" w:rsidRDefault="00522847" w:rsidP="00522847">
            <w:pPr>
              <w:tabs>
                <w:tab w:val="left" w:pos="3510"/>
              </w:tabs>
              <w:rPr>
                <w:lang w:val="pt-BR"/>
              </w:rPr>
            </w:pPr>
            <w:r>
              <w:t>&lt; 1s</w:t>
            </w:r>
          </w:p>
        </w:tc>
        <w:tc>
          <w:tcPr>
            <w:tcW w:w="1726" w:type="dxa"/>
            <w:vAlign w:val="center"/>
          </w:tcPr>
          <w:p w14:paraId="4FFB91F2" w14:textId="5BBC4D34" w:rsidR="00522847" w:rsidRDefault="00522847" w:rsidP="00522847">
            <w:pPr>
              <w:tabs>
                <w:tab w:val="left" w:pos="3510"/>
              </w:tabs>
              <w:rPr>
                <w:lang w:val="pt-BR"/>
              </w:rPr>
            </w:pPr>
            <w:r>
              <w:rPr>
                <w:rFonts w:ascii="Segoe UI Symbol" w:hAnsi="Segoe UI Symbol" w:cs="Segoe UI Symbol"/>
              </w:rPr>
              <w:t>✓</w:t>
            </w:r>
          </w:p>
        </w:tc>
      </w:tr>
      <w:tr w:rsidR="00522847" w14:paraId="5E4E1EE6" w14:textId="77777777" w:rsidTr="004E7AC5">
        <w:tc>
          <w:tcPr>
            <w:tcW w:w="1726" w:type="dxa"/>
            <w:vAlign w:val="center"/>
          </w:tcPr>
          <w:p w14:paraId="7A4EB1E3" w14:textId="61EAA957" w:rsidR="00522847" w:rsidRDefault="00522847" w:rsidP="00522847">
            <w:pPr>
              <w:tabs>
                <w:tab w:val="left" w:pos="3510"/>
              </w:tabs>
              <w:rPr>
                <w:lang w:val="pt-BR"/>
              </w:rPr>
            </w:pPr>
            <w:r>
              <w:t>QR Scan → Preview</w:t>
            </w:r>
          </w:p>
        </w:tc>
        <w:tc>
          <w:tcPr>
            <w:tcW w:w="1726" w:type="dxa"/>
            <w:vAlign w:val="center"/>
          </w:tcPr>
          <w:p w14:paraId="380B52B8" w14:textId="026F6C90" w:rsidR="00522847" w:rsidRDefault="00522847" w:rsidP="00522847">
            <w:pPr>
              <w:tabs>
                <w:tab w:val="left" w:pos="3510"/>
              </w:tabs>
              <w:rPr>
                <w:lang w:val="pt-BR"/>
              </w:rPr>
            </w:pPr>
            <w:r>
              <w:t>0.3s</w:t>
            </w:r>
          </w:p>
        </w:tc>
        <w:tc>
          <w:tcPr>
            <w:tcW w:w="1726" w:type="dxa"/>
            <w:vAlign w:val="center"/>
          </w:tcPr>
          <w:p w14:paraId="25712899" w14:textId="07A490C1" w:rsidR="00522847" w:rsidRDefault="00522847" w:rsidP="00522847">
            <w:pPr>
              <w:tabs>
                <w:tab w:val="left" w:pos="3510"/>
              </w:tabs>
              <w:rPr>
                <w:lang w:val="pt-BR"/>
              </w:rPr>
            </w:pPr>
            <w:r>
              <w:t>0.4s</w:t>
            </w:r>
          </w:p>
        </w:tc>
        <w:tc>
          <w:tcPr>
            <w:tcW w:w="1726" w:type="dxa"/>
            <w:vAlign w:val="center"/>
          </w:tcPr>
          <w:p w14:paraId="012F4190" w14:textId="4F51F7AF" w:rsidR="00522847" w:rsidRDefault="00522847" w:rsidP="00522847">
            <w:pPr>
              <w:tabs>
                <w:tab w:val="left" w:pos="3510"/>
              </w:tabs>
              <w:rPr>
                <w:lang w:val="pt-BR"/>
              </w:rPr>
            </w:pPr>
            <w:r>
              <w:t>&lt; 0.5s</w:t>
            </w:r>
          </w:p>
        </w:tc>
        <w:tc>
          <w:tcPr>
            <w:tcW w:w="1726" w:type="dxa"/>
            <w:vAlign w:val="center"/>
          </w:tcPr>
          <w:p w14:paraId="0CF2EBD6" w14:textId="1697CE8E" w:rsidR="00522847" w:rsidRDefault="00522847" w:rsidP="00522847">
            <w:pPr>
              <w:tabs>
                <w:tab w:val="left" w:pos="3510"/>
              </w:tabs>
              <w:rPr>
                <w:lang w:val="pt-BR"/>
              </w:rPr>
            </w:pPr>
            <w:r>
              <w:rPr>
                <w:rFonts w:ascii="Segoe UI Symbol" w:hAnsi="Segoe UI Symbol" w:cs="Segoe UI Symbol"/>
              </w:rPr>
              <w:t>✓</w:t>
            </w:r>
          </w:p>
        </w:tc>
      </w:tr>
      <w:tr w:rsidR="00522847" w14:paraId="2072F0FB" w14:textId="77777777" w:rsidTr="004E7AC5">
        <w:tc>
          <w:tcPr>
            <w:tcW w:w="1726" w:type="dxa"/>
            <w:vAlign w:val="center"/>
          </w:tcPr>
          <w:p w14:paraId="76043EB2" w14:textId="58DBEDE8" w:rsidR="00522847" w:rsidRDefault="00522847" w:rsidP="00522847">
            <w:pPr>
              <w:tabs>
                <w:tab w:val="left" w:pos="3510"/>
              </w:tabs>
              <w:rPr>
                <w:lang w:val="pt-BR"/>
              </w:rPr>
            </w:pPr>
            <w:r>
              <w:t>Transaction Confirm</w:t>
            </w:r>
          </w:p>
        </w:tc>
        <w:tc>
          <w:tcPr>
            <w:tcW w:w="1726" w:type="dxa"/>
            <w:vAlign w:val="center"/>
          </w:tcPr>
          <w:p w14:paraId="1BE632CB" w14:textId="0842D2B3" w:rsidR="00522847" w:rsidRDefault="00522847" w:rsidP="00522847">
            <w:pPr>
              <w:tabs>
                <w:tab w:val="left" w:pos="3510"/>
              </w:tabs>
              <w:rPr>
                <w:lang w:val="pt-BR"/>
              </w:rPr>
            </w:pPr>
            <w:r>
              <w:t>1.1s</w:t>
            </w:r>
          </w:p>
        </w:tc>
        <w:tc>
          <w:tcPr>
            <w:tcW w:w="1726" w:type="dxa"/>
            <w:vAlign w:val="center"/>
          </w:tcPr>
          <w:p w14:paraId="69376099" w14:textId="0699C258" w:rsidR="00522847" w:rsidRDefault="00522847" w:rsidP="00522847">
            <w:pPr>
              <w:tabs>
                <w:tab w:val="left" w:pos="3510"/>
              </w:tabs>
              <w:rPr>
                <w:lang w:val="pt-BR"/>
              </w:rPr>
            </w:pPr>
            <w:r>
              <w:t>1.2s</w:t>
            </w:r>
          </w:p>
        </w:tc>
        <w:tc>
          <w:tcPr>
            <w:tcW w:w="1726" w:type="dxa"/>
            <w:vAlign w:val="center"/>
          </w:tcPr>
          <w:p w14:paraId="0C81B908" w14:textId="53C16EFA" w:rsidR="00522847" w:rsidRDefault="00522847" w:rsidP="00522847">
            <w:pPr>
              <w:tabs>
                <w:tab w:val="left" w:pos="3510"/>
              </w:tabs>
              <w:rPr>
                <w:lang w:val="pt-BR"/>
              </w:rPr>
            </w:pPr>
            <w:r>
              <w:t>&lt; 2s</w:t>
            </w:r>
          </w:p>
        </w:tc>
        <w:tc>
          <w:tcPr>
            <w:tcW w:w="1726" w:type="dxa"/>
            <w:vAlign w:val="center"/>
          </w:tcPr>
          <w:p w14:paraId="67A42D83" w14:textId="3ECB51D3" w:rsidR="00522847" w:rsidRDefault="00522847" w:rsidP="00522847">
            <w:pPr>
              <w:tabs>
                <w:tab w:val="left" w:pos="3510"/>
              </w:tabs>
              <w:rPr>
                <w:lang w:val="pt-BR"/>
              </w:rPr>
            </w:pPr>
            <w:r>
              <w:rPr>
                <w:rFonts w:ascii="Segoe UI Symbol" w:hAnsi="Segoe UI Symbol" w:cs="Segoe UI Symbol"/>
              </w:rPr>
              <w:t>✓</w:t>
            </w:r>
          </w:p>
        </w:tc>
      </w:tr>
      <w:tr w:rsidR="00522847" w14:paraId="5D43C23D" w14:textId="77777777" w:rsidTr="004E7AC5">
        <w:tc>
          <w:tcPr>
            <w:tcW w:w="1726" w:type="dxa"/>
            <w:vAlign w:val="center"/>
          </w:tcPr>
          <w:p w14:paraId="7493805B" w14:textId="190EDFCD" w:rsidR="00522847" w:rsidRDefault="00522847" w:rsidP="00522847">
            <w:pPr>
              <w:tabs>
                <w:tab w:val="left" w:pos="3510"/>
              </w:tabs>
              <w:rPr>
                <w:lang w:val="pt-BR"/>
              </w:rPr>
            </w:pPr>
            <w:r>
              <w:t>Vault Creation</w:t>
            </w:r>
          </w:p>
        </w:tc>
        <w:tc>
          <w:tcPr>
            <w:tcW w:w="1726" w:type="dxa"/>
            <w:vAlign w:val="center"/>
          </w:tcPr>
          <w:p w14:paraId="59B02595" w14:textId="6AAC6E46" w:rsidR="00522847" w:rsidRDefault="00522847" w:rsidP="00522847">
            <w:pPr>
              <w:tabs>
                <w:tab w:val="left" w:pos="3510"/>
              </w:tabs>
              <w:rPr>
                <w:lang w:val="pt-BR"/>
              </w:rPr>
            </w:pPr>
            <w:r>
              <w:t>0.6s</w:t>
            </w:r>
          </w:p>
        </w:tc>
        <w:tc>
          <w:tcPr>
            <w:tcW w:w="1726" w:type="dxa"/>
            <w:vAlign w:val="center"/>
          </w:tcPr>
          <w:p w14:paraId="559EAF27" w14:textId="740F531C" w:rsidR="00522847" w:rsidRDefault="00522847" w:rsidP="00522847">
            <w:pPr>
              <w:tabs>
                <w:tab w:val="left" w:pos="3510"/>
              </w:tabs>
              <w:rPr>
                <w:lang w:val="pt-BR"/>
              </w:rPr>
            </w:pPr>
            <w:r>
              <w:t>0.7s</w:t>
            </w:r>
          </w:p>
        </w:tc>
        <w:tc>
          <w:tcPr>
            <w:tcW w:w="1726" w:type="dxa"/>
            <w:vAlign w:val="center"/>
          </w:tcPr>
          <w:p w14:paraId="43B245D5" w14:textId="0AF457A8" w:rsidR="00522847" w:rsidRDefault="00522847" w:rsidP="00522847">
            <w:pPr>
              <w:tabs>
                <w:tab w:val="left" w:pos="3510"/>
              </w:tabs>
              <w:rPr>
                <w:lang w:val="pt-BR"/>
              </w:rPr>
            </w:pPr>
            <w:r>
              <w:t>&lt; 1s</w:t>
            </w:r>
          </w:p>
        </w:tc>
        <w:tc>
          <w:tcPr>
            <w:tcW w:w="1726" w:type="dxa"/>
            <w:vAlign w:val="center"/>
          </w:tcPr>
          <w:p w14:paraId="292DCDFA" w14:textId="5AD36C85" w:rsidR="00522847" w:rsidRDefault="00522847" w:rsidP="00522847">
            <w:pPr>
              <w:tabs>
                <w:tab w:val="left" w:pos="3510"/>
              </w:tabs>
              <w:rPr>
                <w:lang w:val="pt-BR"/>
              </w:rPr>
            </w:pPr>
            <w:r>
              <w:rPr>
                <w:rFonts w:ascii="Segoe UI Symbol" w:hAnsi="Segoe UI Symbol" w:cs="Segoe UI Symbol"/>
              </w:rPr>
              <w:t>✓</w:t>
            </w:r>
          </w:p>
        </w:tc>
      </w:tr>
      <w:tr w:rsidR="00522847" w14:paraId="3311BA76" w14:textId="77777777" w:rsidTr="004E7AC5">
        <w:tc>
          <w:tcPr>
            <w:tcW w:w="1726" w:type="dxa"/>
            <w:vAlign w:val="center"/>
          </w:tcPr>
          <w:p w14:paraId="0B7F96E0" w14:textId="7BF715C3" w:rsidR="00522847" w:rsidRDefault="00522847" w:rsidP="00522847">
            <w:pPr>
              <w:tabs>
                <w:tab w:val="left" w:pos="3510"/>
              </w:tabs>
              <w:rPr>
                <w:lang w:val="pt-BR"/>
              </w:rPr>
            </w:pPr>
            <w:r>
              <w:t>Load Vault Events</w:t>
            </w:r>
          </w:p>
        </w:tc>
        <w:tc>
          <w:tcPr>
            <w:tcW w:w="1726" w:type="dxa"/>
            <w:vAlign w:val="center"/>
          </w:tcPr>
          <w:p w14:paraId="38CBB464" w14:textId="510AC5D0" w:rsidR="00522847" w:rsidRDefault="00522847" w:rsidP="00522847">
            <w:pPr>
              <w:tabs>
                <w:tab w:val="left" w:pos="3510"/>
              </w:tabs>
              <w:rPr>
                <w:lang w:val="pt-BR"/>
              </w:rPr>
            </w:pPr>
            <w:r>
              <w:t>1.4s</w:t>
            </w:r>
          </w:p>
        </w:tc>
        <w:tc>
          <w:tcPr>
            <w:tcW w:w="1726" w:type="dxa"/>
            <w:vAlign w:val="center"/>
          </w:tcPr>
          <w:p w14:paraId="79D42FD3" w14:textId="25538CAA" w:rsidR="00522847" w:rsidRDefault="00522847" w:rsidP="00522847">
            <w:pPr>
              <w:tabs>
                <w:tab w:val="left" w:pos="3510"/>
              </w:tabs>
              <w:rPr>
                <w:lang w:val="pt-BR"/>
              </w:rPr>
            </w:pPr>
            <w:r>
              <w:t>1.6s</w:t>
            </w:r>
          </w:p>
        </w:tc>
        <w:tc>
          <w:tcPr>
            <w:tcW w:w="1726" w:type="dxa"/>
            <w:vAlign w:val="center"/>
          </w:tcPr>
          <w:p w14:paraId="5C3BA723" w14:textId="11480FE8" w:rsidR="00522847" w:rsidRDefault="00522847" w:rsidP="00522847">
            <w:pPr>
              <w:tabs>
                <w:tab w:val="left" w:pos="3510"/>
              </w:tabs>
              <w:rPr>
                <w:lang w:val="pt-BR"/>
              </w:rPr>
            </w:pPr>
            <w:r>
              <w:t>&lt; 2s</w:t>
            </w:r>
          </w:p>
        </w:tc>
        <w:tc>
          <w:tcPr>
            <w:tcW w:w="1726" w:type="dxa"/>
            <w:vAlign w:val="center"/>
          </w:tcPr>
          <w:p w14:paraId="7787E2B9" w14:textId="1496E8F6" w:rsidR="00522847" w:rsidRDefault="00522847" w:rsidP="00522847">
            <w:pPr>
              <w:tabs>
                <w:tab w:val="left" w:pos="3510"/>
              </w:tabs>
              <w:rPr>
                <w:lang w:val="pt-BR"/>
              </w:rPr>
            </w:pPr>
            <w:r>
              <w:rPr>
                <w:rFonts w:ascii="Segoe UI Symbol" w:hAnsi="Segoe UI Symbol" w:cs="Segoe UI Symbol"/>
              </w:rPr>
              <w:t>✓</w:t>
            </w:r>
          </w:p>
        </w:tc>
      </w:tr>
    </w:tbl>
    <w:p w14:paraId="5906EDDB" w14:textId="77777777" w:rsidR="00522847" w:rsidRDefault="00522847" w:rsidP="00CA3B3C">
      <w:pPr>
        <w:tabs>
          <w:tab w:val="left" w:pos="3510"/>
        </w:tabs>
        <w:rPr>
          <w:lang w:val="pt-BR"/>
        </w:rPr>
      </w:pPr>
    </w:p>
    <w:p w14:paraId="63367604" w14:textId="77777777" w:rsidR="00522847" w:rsidRPr="00522847" w:rsidRDefault="00522847" w:rsidP="00522847">
      <w:pPr>
        <w:tabs>
          <w:tab w:val="left" w:pos="3510"/>
        </w:tabs>
        <w:rPr>
          <w:b/>
          <w:bCs/>
          <w:lang w:val="pt-BR"/>
        </w:rPr>
      </w:pPr>
      <w:r w:rsidRPr="00522847">
        <w:rPr>
          <w:b/>
          <w:bCs/>
          <w:lang w:val="pt-BR"/>
        </w:rPr>
        <w:t>Consumo de Recursos</w:t>
      </w:r>
    </w:p>
    <w:p w14:paraId="3B5A5E08" w14:textId="77777777" w:rsidR="00522847" w:rsidRPr="00522847" w:rsidRDefault="00522847" w:rsidP="00522847">
      <w:pPr>
        <w:numPr>
          <w:ilvl w:val="0"/>
          <w:numId w:val="207"/>
        </w:numPr>
        <w:tabs>
          <w:tab w:val="left" w:pos="3510"/>
        </w:tabs>
        <w:rPr>
          <w:lang w:val="pt-BR"/>
        </w:rPr>
      </w:pPr>
      <w:r w:rsidRPr="00522847">
        <w:rPr>
          <w:b/>
          <w:bCs/>
          <w:lang w:val="pt-BR"/>
        </w:rPr>
        <w:t>APK Android:</w:t>
      </w:r>
      <w:r w:rsidRPr="00522847">
        <w:rPr>
          <w:lang w:val="pt-BR"/>
        </w:rPr>
        <w:t xml:space="preserve"> 28.5 MB</w:t>
      </w:r>
    </w:p>
    <w:p w14:paraId="14D625EF" w14:textId="77777777" w:rsidR="00522847" w:rsidRPr="00522847" w:rsidRDefault="00522847" w:rsidP="00522847">
      <w:pPr>
        <w:numPr>
          <w:ilvl w:val="0"/>
          <w:numId w:val="207"/>
        </w:numPr>
        <w:tabs>
          <w:tab w:val="left" w:pos="3510"/>
        </w:tabs>
        <w:rPr>
          <w:lang w:val="pt-BR"/>
        </w:rPr>
      </w:pPr>
      <w:r w:rsidRPr="00522847">
        <w:rPr>
          <w:b/>
          <w:bCs/>
          <w:lang w:val="pt-BR"/>
        </w:rPr>
        <w:t>IPA iOS:</w:t>
      </w:r>
      <w:r w:rsidRPr="00522847">
        <w:rPr>
          <w:lang w:val="pt-BR"/>
        </w:rPr>
        <w:t xml:space="preserve"> 32.1 MB</w:t>
      </w:r>
    </w:p>
    <w:p w14:paraId="767A112C" w14:textId="77777777" w:rsidR="00522847" w:rsidRPr="00522847" w:rsidRDefault="00522847" w:rsidP="00522847">
      <w:pPr>
        <w:numPr>
          <w:ilvl w:val="0"/>
          <w:numId w:val="207"/>
        </w:numPr>
        <w:tabs>
          <w:tab w:val="left" w:pos="3510"/>
        </w:tabs>
        <w:rPr>
          <w:lang w:val="pt-BR"/>
        </w:rPr>
      </w:pPr>
      <w:r w:rsidRPr="00522847">
        <w:rPr>
          <w:b/>
          <w:bCs/>
          <w:lang w:val="pt-BR"/>
        </w:rPr>
        <w:t>Memória (</w:t>
      </w:r>
      <w:proofErr w:type="spellStart"/>
      <w:r w:rsidRPr="00522847">
        <w:rPr>
          <w:b/>
          <w:bCs/>
          <w:lang w:val="pt-BR"/>
        </w:rPr>
        <w:t>idle</w:t>
      </w:r>
      <w:proofErr w:type="spellEnd"/>
      <w:r w:rsidRPr="00522847">
        <w:rPr>
          <w:b/>
          <w:bCs/>
          <w:lang w:val="pt-BR"/>
        </w:rPr>
        <w:t>):</w:t>
      </w:r>
      <w:r w:rsidRPr="00522847">
        <w:rPr>
          <w:lang w:val="pt-BR"/>
        </w:rPr>
        <w:t xml:space="preserve"> 85 MB (iOS), 110 MB (Android)</w:t>
      </w:r>
    </w:p>
    <w:p w14:paraId="43F1AC89" w14:textId="77777777" w:rsidR="00522847" w:rsidRPr="00522847" w:rsidRDefault="00522847" w:rsidP="00522847">
      <w:pPr>
        <w:numPr>
          <w:ilvl w:val="0"/>
          <w:numId w:val="207"/>
        </w:numPr>
        <w:tabs>
          <w:tab w:val="left" w:pos="3510"/>
        </w:tabs>
        <w:rPr>
          <w:lang w:val="pt-BR"/>
        </w:rPr>
      </w:pPr>
      <w:r w:rsidRPr="00522847">
        <w:rPr>
          <w:b/>
          <w:bCs/>
          <w:lang w:val="pt-BR"/>
        </w:rPr>
        <w:t>Bateria:</w:t>
      </w:r>
      <w:r w:rsidRPr="00522847">
        <w:rPr>
          <w:lang w:val="pt-BR"/>
        </w:rPr>
        <w:t xml:space="preserve"> 3–5% por hora de uso ativo</w:t>
      </w:r>
    </w:p>
    <w:p w14:paraId="2974DECF" w14:textId="77777777" w:rsidR="00522847" w:rsidRPr="00522847" w:rsidRDefault="00522847" w:rsidP="00522847">
      <w:pPr>
        <w:tabs>
          <w:tab w:val="left" w:pos="3510"/>
        </w:tabs>
        <w:rPr>
          <w:lang w:val="pt-BR"/>
        </w:rPr>
      </w:pPr>
      <w:r w:rsidRPr="00522847">
        <w:rPr>
          <w:lang w:val="pt-BR"/>
        </w:rPr>
        <w:pict w14:anchorId="28E7E484">
          <v:rect id="_x0000_i1755" style="width:0;height:1.5pt" o:hralign="center" o:hrstd="t" o:hr="t" fillcolor="#a0a0a0" stroked="f"/>
        </w:pict>
      </w:r>
    </w:p>
    <w:p w14:paraId="58911EA2" w14:textId="77777777" w:rsidR="00522847" w:rsidRDefault="00522847" w:rsidP="00522847">
      <w:pPr>
        <w:tabs>
          <w:tab w:val="left" w:pos="3510"/>
        </w:tabs>
        <w:rPr>
          <w:b/>
          <w:bCs/>
          <w:lang w:val="pt-BR"/>
        </w:rPr>
      </w:pPr>
    </w:p>
    <w:p w14:paraId="0D57597D" w14:textId="77777777" w:rsidR="00522847" w:rsidRDefault="00522847" w:rsidP="00522847">
      <w:pPr>
        <w:tabs>
          <w:tab w:val="left" w:pos="3510"/>
        </w:tabs>
        <w:rPr>
          <w:b/>
          <w:bCs/>
          <w:lang w:val="pt-BR"/>
        </w:rPr>
      </w:pPr>
    </w:p>
    <w:p w14:paraId="7D6B6ACE" w14:textId="77777777" w:rsidR="00522847" w:rsidRDefault="00522847" w:rsidP="00522847">
      <w:pPr>
        <w:tabs>
          <w:tab w:val="left" w:pos="3510"/>
        </w:tabs>
        <w:rPr>
          <w:b/>
          <w:bCs/>
          <w:lang w:val="pt-BR"/>
        </w:rPr>
      </w:pPr>
    </w:p>
    <w:p w14:paraId="1BB343E5" w14:textId="6B10C53B" w:rsidR="00522847" w:rsidRPr="00522847" w:rsidRDefault="00522847" w:rsidP="00522847">
      <w:pPr>
        <w:tabs>
          <w:tab w:val="left" w:pos="3510"/>
        </w:tabs>
        <w:rPr>
          <w:b/>
          <w:bCs/>
          <w:lang w:val="pt-BR"/>
        </w:rPr>
      </w:pPr>
      <w:r w:rsidRPr="00522847">
        <w:rPr>
          <w:b/>
          <w:bCs/>
          <w:lang w:val="pt-BR"/>
        </w:rPr>
        <w:lastRenderedPageBreak/>
        <w:t xml:space="preserve">Análise do </w:t>
      </w:r>
      <w:proofErr w:type="spellStart"/>
      <w:r w:rsidRPr="00522847">
        <w:rPr>
          <w:b/>
          <w:bCs/>
          <w:lang w:val="pt-BR"/>
        </w:rPr>
        <w:t>Bundle</w:t>
      </w:r>
      <w:proofErr w:type="spellEnd"/>
      <w:r w:rsidRPr="00522847">
        <w:rPr>
          <w:b/>
          <w:bCs/>
          <w:lang w:val="pt-BR"/>
        </w:rPr>
        <w:t xml:space="preserve"> </w:t>
      </w:r>
      <w:proofErr w:type="spellStart"/>
      <w:r w:rsidRPr="00522847">
        <w:rPr>
          <w:b/>
          <w:bCs/>
          <w:lang w:val="pt-BR"/>
        </w:rPr>
        <w:t>JavaScript</w:t>
      </w:r>
      <w:proofErr w:type="spellEnd"/>
    </w:p>
    <w:p w14:paraId="71FD569B" w14:textId="77777777" w:rsidR="00522847" w:rsidRPr="00522847" w:rsidRDefault="00522847" w:rsidP="00522847">
      <w:pPr>
        <w:tabs>
          <w:tab w:val="left" w:pos="3510"/>
        </w:tabs>
        <w:rPr>
          <w:lang w:val="pt-BR"/>
        </w:rPr>
      </w:pPr>
      <w:r w:rsidRPr="00522847">
        <w:rPr>
          <w:lang w:val="pt-BR"/>
        </w:rPr>
        <w:t xml:space="preserve">Tamanho total: </w:t>
      </w:r>
      <w:r w:rsidRPr="00522847">
        <w:rPr>
          <w:b/>
          <w:bCs/>
          <w:lang w:val="pt-BR"/>
        </w:rPr>
        <w:t>2.8 MB</w:t>
      </w:r>
    </w:p>
    <w:tbl>
      <w:tblPr>
        <w:tblStyle w:val="Tabelacomgrade"/>
        <w:tblW w:w="0" w:type="auto"/>
        <w:tblLook w:val="04A0" w:firstRow="1" w:lastRow="0" w:firstColumn="1" w:lastColumn="0" w:noHBand="0" w:noVBand="1"/>
      </w:tblPr>
      <w:tblGrid>
        <w:gridCol w:w="8630"/>
      </w:tblGrid>
      <w:tr w:rsidR="00522847" w14:paraId="7A793CD1" w14:textId="77777777" w:rsidTr="00522847">
        <w:tc>
          <w:tcPr>
            <w:tcW w:w="8630" w:type="dxa"/>
          </w:tcPr>
          <w:p w14:paraId="033F3A78" w14:textId="77777777" w:rsidR="00522847" w:rsidRPr="00522847" w:rsidRDefault="00522847" w:rsidP="00522847">
            <w:pPr>
              <w:tabs>
                <w:tab w:val="left" w:pos="3510"/>
              </w:tabs>
              <w:rPr>
                <w:rFonts w:hint="eastAsia"/>
              </w:rPr>
            </w:pPr>
            <w:r w:rsidRPr="00522847">
              <w:rPr>
                <w:rFonts w:hint="eastAsia"/>
              </w:rPr>
              <w:t>├──</w:t>
            </w:r>
            <w:r w:rsidRPr="00522847">
              <w:rPr>
                <w:rFonts w:hint="eastAsia"/>
              </w:rPr>
              <w:t xml:space="preserve"> </w:t>
            </w:r>
            <w:proofErr w:type="spellStart"/>
            <w:r w:rsidRPr="00522847">
              <w:rPr>
                <w:rFonts w:hint="eastAsia"/>
              </w:rPr>
              <w:t>node_modules</w:t>
            </w:r>
            <w:proofErr w:type="spellEnd"/>
            <w:r w:rsidRPr="00522847">
              <w:rPr>
                <w:rFonts w:hint="eastAsia"/>
              </w:rPr>
              <w:t>: 2.1 MB (75%)</w:t>
            </w:r>
          </w:p>
          <w:p w14:paraId="2BB2BFDF" w14:textId="77777777" w:rsidR="00522847" w:rsidRPr="00522847" w:rsidRDefault="00522847" w:rsidP="00522847">
            <w:pPr>
              <w:tabs>
                <w:tab w:val="left" w:pos="3510"/>
              </w:tabs>
              <w:rPr>
                <w:rFonts w:hint="eastAsia"/>
              </w:rPr>
            </w:pPr>
            <w:r w:rsidRPr="00522847">
              <w:rPr>
                <w:rFonts w:hint="eastAsia"/>
              </w:rPr>
              <w:t>│</w:t>
            </w:r>
            <w:r w:rsidRPr="00522847">
              <w:rPr>
                <w:rFonts w:hint="eastAsia"/>
              </w:rPr>
              <w:t xml:space="preserve">   </w:t>
            </w:r>
            <w:r w:rsidRPr="00522847">
              <w:rPr>
                <w:rFonts w:hint="eastAsia"/>
              </w:rPr>
              <w:t>├──</w:t>
            </w:r>
            <w:r w:rsidRPr="00522847">
              <w:rPr>
                <w:rFonts w:hint="eastAsia"/>
              </w:rPr>
              <w:t xml:space="preserve"> @solana/web3.js: 850 KB</w:t>
            </w:r>
          </w:p>
          <w:p w14:paraId="0377A349" w14:textId="77777777" w:rsidR="00522847" w:rsidRPr="00522847" w:rsidRDefault="00522847" w:rsidP="00522847">
            <w:pPr>
              <w:tabs>
                <w:tab w:val="left" w:pos="3510"/>
              </w:tabs>
              <w:rPr>
                <w:rFonts w:hint="eastAsia"/>
              </w:rPr>
            </w:pPr>
            <w:r w:rsidRPr="00522847">
              <w:rPr>
                <w:rFonts w:hint="eastAsia"/>
              </w:rPr>
              <w:t>│</w:t>
            </w:r>
            <w:r w:rsidRPr="00522847">
              <w:rPr>
                <w:rFonts w:hint="eastAsia"/>
              </w:rPr>
              <w:t xml:space="preserve">   </w:t>
            </w:r>
            <w:r w:rsidRPr="00522847">
              <w:rPr>
                <w:rFonts w:hint="eastAsia"/>
              </w:rPr>
              <w:t>├──</w:t>
            </w:r>
            <w:r w:rsidRPr="00522847">
              <w:rPr>
                <w:rFonts w:hint="eastAsia"/>
              </w:rPr>
              <w:t xml:space="preserve"> react-native: 480 KB</w:t>
            </w:r>
          </w:p>
          <w:p w14:paraId="1FBFE6C3" w14:textId="77777777" w:rsidR="00522847" w:rsidRPr="00522847" w:rsidRDefault="00522847" w:rsidP="00522847">
            <w:pPr>
              <w:tabs>
                <w:tab w:val="left" w:pos="3510"/>
              </w:tabs>
              <w:rPr>
                <w:rFonts w:hint="eastAsia"/>
              </w:rPr>
            </w:pPr>
            <w:r w:rsidRPr="00522847">
              <w:rPr>
                <w:rFonts w:hint="eastAsia"/>
              </w:rPr>
              <w:t>│</w:t>
            </w:r>
            <w:r w:rsidRPr="00522847">
              <w:rPr>
                <w:rFonts w:hint="eastAsia"/>
              </w:rPr>
              <w:t xml:space="preserve">   </w:t>
            </w:r>
            <w:r w:rsidRPr="00522847">
              <w:rPr>
                <w:rFonts w:hint="eastAsia"/>
              </w:rPr>
              <w:t>└──</w:t>
            </w:r>
            <w:r w:rsidRPr="00522847">
              <w:rPr>
                <w:rFonts w:hint="eastAsia"/>
              </w:rPr>
              <w:t xml:space="preserve"> firebase: 420 KB</w:t>
            </w:r>
          </w:p>
          <w:p w14:paraId="20048602" w14:textId="77777777" w:rsidR="00522847" w:rsidRPr="00522847" w:rsidRDefault="00522847" w:rsidP="00522847">
            <w:pPr>
              <w:tabs>
                <w:tab w:val="left" w:pos="3510"/>
              </w:tabs>
              <w:rPr>
                <w:rFonts w:hint="eastAsia"/>
              </w:rPr>
            </w:pPr>
            <w:r w:rsidRPr="00522847">
              <w:rPr>
                <w:rFonts w:hint="eastAsia"/>
              </w:rPr>
              <w:t>├──</w:t>
            </w:r>
            <w:r w:rsidRPr="00522847">
              <w:rPr>
                <w:rFonts w:hint="eastAsia"/>
              </w:rPr>
              <w:t xml:space="preserve"> application code: 520 KB (18.5%)</w:t>
            </w:r>
          </w:p>
          <w:p w14:paraId="7F15981B" w14:textId="6895B2EC" w:rsidR="00522847" w:rsidRDefault="00522847" w:rsidP="00522847">
            <w:pPr>
              <w:tabs>
                <w:tab w:val="left" w:pos="3510"/>
              </w:tabs>
              <w:rPr>
                <w:lang w:val="pt-BR"/>
              </w:rPr>
            </w:pPr>
            <w:r w:rsidRPr="00522847">
              <w:rPr>
                <w:rFonts w:hint="eastAsia"/>
                <w:lang w:val="pt-BR"/>
              </w:rPr>
              <w:t>└──</w:t>
            </w:r>
            <w:r w:rsidRPr="00522847">
              <w:rPr>
                <w:rFonts w:hint="eastAsia"/>
                <w:lang w:val="pt-BR"/>
              </w:rPr>
              <w:t xml:space="preserve"> </w:t>
            </w:r>
            <w:proofErr w:type="spellStart"/>
            <w:r w:rsidRPr="00522847">
              <w:rPr>
                <w:rFonts w:hint="eastAsia"/>
                <w:lang w:val="pt-BR"/>
              </w:rPr>
              <w:t>assets</w:t>
            </w:r>
            <w:proofErr w:type="spellEnd"/>
            <w:r w:rsidRPr="00522847">
              <w:rPr>
                <w:rFonts w:hint="eastAsia"/>
                <w:lang w:val="pt-BR"/>
              </w:rPr>
              <w:t>: 180 KB (6.5%)</w:t>
            </w:r>
          </w:p>
        </w:tc>
      </w:tr>
    </w:tbl>
    <w:p w14:paraId="00DE3CF1" w14:textId="77777777" w:rsidR="00522847" w:rsidRDefault="00522847" w:rsidP="00CA3B3C">
      <w:pPr>
        <w:tabs>
          <w:tab w:val="left" w:pos="3510"/>
        </w:tabs>
        <w:rPr>
          <w:lang w:val="pt-BR"/>
        </w:rPr>
      </w:pPr>
    </w:p>
    <w:p w14:paraId="0B6EC2BA" w14:textId="77777777" w:rsidR="00522847" w:rsidRPr="00522847" w:rsidRDefault="00522847" w:rsidP="00522847">
      <w:pPr>
        <w:tabs>
          <w:tab w:val="left" w:pos="3510"/>
        </w:tabs>
        <w:rPr>
          <w:b/>
          <w:bCs/>
          <w:lang w:val="pt-BR"/>
        </w:rPr>
      </w:pPr>
      <w:r w:rsidRPr="00522847">
        <w:rPr>
          <w:b/>
          <w:bCs/>
          <w:lang w:val="pt-BR"/>
        </w:rPr>
        <w:t>Gargalos Identificados</w:t>
      </w:r>
    </w:p>
    <w:p w14:paraId="3331000C" w14:textId="77777777" w:rsidR="00522847" w:rsidRPr="00522847" w:rsidRDefault="00522847" w:rsidP="00522847">
      <w:pPr>
        <w:numPr>
          <w:ilvl w:val="0"/>
          <w:numId w:val="208"/>
        </w:numPr>
        <w:tabs>
          <w:tab w:val="left" w:pos="3510"/>
        </w:tabs>
        <w:rPr>
          <w:lang w:val="pt-BR"/>
        </w:rPr>
      </w:pPr>
      <w:r w:rsidRPr="00522847">
        <w:rPr>
          <w:lang w:val="pt-BR"/>
        </w:rPr>
        <w:t xml:space="preserve">@solana/web3.js — biblioteca pesada, investigar </w:t>
      </w:r>
      <w:proofErr w:type="spellStart"/>
      <w:r w:rsidRPr="00522847">
        <w:rPr>
          <w:lang w:val="pt-BR"/>
        </w:rPr>
        <w:t>tree-shaking</w:t>
      </w:r>
      <w:proofErr w:type="spellEnd"/>
    </w:p>
    <w:p w14:paraId="79DB9D77" w14:textId="77777777" w:rsidR="00522847" w:rsidRPr="00522847" w:rsidRDefault="00522847" w:rsidP="00522847">
      <w:pPr>
        <w:numPr>
          <w:ilvl w:val="0"/>
          <w:numId w:val="208"/>
        </w:numPr>
        <w:tabs>
          <w:tab w:val="left" w:pos="3510"/>
        </w:tabs>
        <w:rPr>
          <w:lang w:val="pt-BR"/>
        </w:rPr>
      </w:pPr>
      <w:r w:rsidRPr="00522847">
        <w:rPr>
          <w:lang w:val="pt-BR"/>
        </w:rPr>
        <w:t xml:space="preserve">Primeira consulta </w:t>
      </w:r>
      <w:proofErr w:type="spellStart"/>
      <w:r w:rsidRPr="00522847">
        <w:rPr>
          <w:lang w:val="pt-BR"/>
        </w:rPr>
        <w:t>Firestore</w:t>
      </w:r>
      <w:proofErr w:type="spellEnd"/>
      <w:r w:rsidRPr="00522847">
        <w:rPr>
          <w:lang w:val="pt-BR"/>
        </w:rPr>
        <w:t xml:space="preserve"> lenta — considerar cache persistente</w:t>
      </w:r>
    </w:p>
    <w:p w14:paraId="7934E343" w14:textId="77777777" w:rsidR="00522847" w:rsidRPr="00522847" w:rsidRDefault="00522847" w:rsidP="00522847">
      <w:pPr>
        <w:numPr>
          <w:ilvl w:val="0"/>
          <w:numId w:val="208"/>
        </w:numPr>
        <w:tabs>
          <w:tab w:val="left" w:pos="3510"/>
        </w:tabs>
        <w:rPr>
          <w:lang w:val="pt-BR"/>
        </w:rPr>
      </w:pPr>
      <w:r w:rsidRPr="00522847">
        <w:rPr>
          <w:lang w:val="pt-BR"/>
        </w:rPr>
        <w:t>QR Scanner no Android com latência maior — otimizar configurações</w:t>
      </w:r>
    </w:p>
    <w:p w14:paraId="7CFF81B0" w14:textId="77777777" w:rsidR="00522847" w:rsidRPr="00522847" w:rsidRDefault="00522847" w:rsidP="00522847">
      <w:pPr>
        <w:tabs>
          <w:tab w:val="left" w:pos="3510"/>
        </w:tabs>
        <w:rPr>
          <w:lang w:val="pt-BR"/>
        </w:rPr>
      </w:pPr>
      <w:r w:rsidRPr="00522847">
        <w:rPr>
          <w:lang w:val="pt-BR"/>
        </w:rPr>
        <w:pict w14:anchorId="2C4FC614">
          <v:rect id="_x0000_i1763" style="width:0;height:1.5pt" o:hralign="center" o:hrstd="t" o:hr="t" fillcolor="#a0a0a0" stroked="f"/>
        </w:pict>
      </w:r>
    </w:p>
    <w:p w14:paraId="711F42FB" w14:textId="77777777" w:rsidR="00522847" w:rsidRPr="00522847" w:rsidRDefault="00522847" w:rsidP="00522847">
      <w:pPr>
        <w:tabs>
          <w:tab w:val="left" w:pos="3510"/>
        </w:tabs>
        <w:rPr>
          <w:b/>
          <w:bCs/>
          <w:lang w:val="pt-BR"/>
        </w:rPr>
      </w:pPr>
      <w:r w:rsidRPr="00522847">
        <w:rPr>
          <w:b/>
          <w:bCs/>
          <w:lang w:val="pt-BR"/>
        </w:rPr>
        <w:t>Comparativo com Benchmarks da Indústria</w:t>
      </w:r>
    </w:p>
    <w:tbl>
      <w:tblPr>
        <w:tblStyle w:val="Tabelacomgrade"/>
        <w:tblW w:w="0" w:type="auto"/>
        <w:tblLook w:val="04A0" w:firstRow="1" w:lastRow="0" w:firstColumn="1" w:lastColumn="0" w:noHBand="0" w:noVBand="1"/>
      </w:tblPr>
      <w:tblGrid>
        <w:gridCol w:w="2157"/>
        <w:gridCol w:w="2157"/>
        <w:gridCol w:w="2158"/>
        <w:gridCol w:w="2158"/>
      </w:tblGrid>
      <w:tr w:rsidR="00522847" w14:paraId="2E70A13F" w14:textId="77777777" w:rsidTr="00BE11C9">
        <w:tc>
          <w:tcPr>
            <w:tcW w:w="2157" w:type="dxa"/>
            <w:vAlign w:val="center"/>
          </w:tcPr>
          <w:p w14:paraId="499295A9" w14:textId="797105C9" w:rsidR="00522847" w:rsidRDefault="00522847" w:rsidP="00522847">
            <w:pPr>
              <w:tabs>
                <w:tab w:val="left" w:pos="3510"/>
              </w:tabs>
              <w:rPr>
                <w:lang w:val="pt-BR"/>
              </w:rPr>
            </w:pPr>
            <w:proofErr w:type="spellStart"/>
            <w:r>
              <w:rPr>
                <w:b/>
                <w:bCs/>
              </w:rPr>
              <w:t>Métrica</w:t>
            </w:r>
            <w:proofErr w:type="spellEnd"/>
          </w:p>
        </w:tc>
        <w:tc>
          <w:tcPr>
            <w:tcW w:w="2157" w:type="dxa"/>
            <w:vAlign w:val="center"/>
          </w:tcPr>
          <w:p w14:paraId="178446A2" w14:textId="7FF7F7C9" w:rsidR="00522847" w:rsidRDefault="00522847" w:rsidP="00522847">
            <w:pPr>
              <w:tabs>
                <w:tab w:val="left" w:pos="3510"/>
              </w:tabs>
              <w:rPr>
                <w:lang w:val="pt-BR"/>
              </w:rPr>
            </w:pPr>
            <w:r>
              <w:rPr>
                <w:b/>
                <w:bCs/>
              </w:rPr>
              <w:t>Crypto Mobile</w:t>
            </w:r>
          </w:p>
        </w:tc>
        <w:tc>
          <w:tcPr>
            <w:tcW w:w="2158" w:type="dxa"/>
            <w:vAlign w:val="center"/>
          </w:tcPr>
          <w:p w14:paraId="4896628F" w14:textId="66E9DF51" w:rsidR="00522847" w:rsidRDefault="00522847" w:rsidP="00522847">
            <w:pPr>
              <w:tabs>
                <w:tab w:val="left" w:pos="3510"/>
              </w:tabs>
              <w:rPr>
                <w:lang w:val="pt-BR"/>
              </w:rPr>
            </w:pPr>
            <w:r>
              <w:rPr>
                <w:b/>
                <w:bCs/>
              </w:rPr>
              <w:t>Phantom</w:t>
            </w:r>
          </w:p>
        </w:tc>
        <w:tc>
          <w:tcPr>
            <w:tcW w:w="2158" w:type="dxa"/>
            <w:vAlign w:val="center"/>
          </w:tcPr>
          <w:p w14:paraId="4C4FDA25" w14:textId="352905A9" w:rsidR="00522847" w:rsidRDefault="00522847" w:rsidP="00522847">
            <w:pPr>
              <w:tabs>
                <w:tab w:val="left" w:pos="3510"/>
              </w:tabs>
              <w:rPr>
                <w:lang w:val="pt-BR"/>
              </w:rPr>
            </w:pPr>
            <w:r>
              <w:rPr>
                <w:b/>
                <w:bCs/>
              </w:rPr>
              <w:t>MetaMask</w:t>
            </w:r>
          </w:p>
        </w:tc>
      </w:tr>
      <w:tr w:rsidR="00522847" w14:paraId="42C4852A" w14:textId="77777777" w:rsidTr="00BE11C9">
        <w:tc>
          <w:tcPr>
            <w:tcW w:w="2157" w:type="dxa"/>
            <w:vAlign w:val="center"/>
          </w:tcPr>
          <w:p w14:paraId="31E6C5A1" w14:textId="01CAF911" w:rsidR="00522847" w:rsidRDefault="00522847" w:rsidP="00522847">
            <w:pPr>
              <w:tabs>
                <w:tab w:val="left" w:pos="3510"/>
              </w:tabs>
              <w:rPr>
                <w:lang w:val="pt-BR"/>
              </w:rPr>
            </w:pPr>
            <w:r>
              <w:t>App Launch</w:t>
            </w:r>
          </w:p>
        </w:tc>
        <w:tc>
          <w:tcPr>
            <w:tcW w:w="2157" w:type="dxa"/>
            <w:vAlign w:val="center"/>
          </w:tcPr>
          <w:p w14:paraId="7D387FDC" w14:textId="62C1BE64" w:rsidR="00522847" w:rsidRDefault="00522847" w:rsidP="00522847">
            <w:pPr>
              <w:tabs>
                <w:tab w:val="left" w:pos="3510"/>
              </w:tabs>
              <w:rPr>
                <w:lang w:val="pt-BR"/>
              </w:rPr>
            </w:pPr>
            <w:r>
              <w:t>1.2–1.5s</w:t>
            </w:r>
          </w:p>
        </w:tc>
        <w:tc>
          <w:tcPr>
            <w:tcW w:w="2158" w:type="dxa"/>
            <w:vAlign w:val="center"/>
          </w:tcPr>
          <w:p w14:paraId="7B8E1AF9" w14:textId="3DB1EB88" w:rsidR="00522847" w:rsidRDefault="00522847" w:rsidP="00522847">
            <w:pPr>
              <w:tabs>
                <w:tab w:val="left" w:pos="3510"/>
              </w:tabs>
              <w:rPr>
                <w:lang w:val="pt-BR"/>
              </w:rPr>
            </w:pPr>
            <w:r>
              <w:t>0.9s</w:t>
            </w:r>
          </w:p>
        </w:tc>
        <w:tc>
          <w:tcPr>
            <w:tcW w:w="2158" w:type="dxa"/>
            <w:vAlign w:val="center"/>
          </w:tcPr>
          <w:p w14:paraId="15ADACA2" w14:textId="6DA58BC8" w:rsidR="00522847" w:rsidRDefault="00522847" w:rsidP="00522847">
            <w:pPr>
              <w:tabs>
                <w:tab w:val="left" w:pos="3510"/>
              </w:tabs>
              <w:rPr>
                <w:lang w:val="pt-BR"/>
              </w:rPr>
            </w:pPr>
            <w:r>
              <w:t>1.8s</w:t>
            </w:r>
          </w:p>
        </w:tc>
      </w:tr>
      <w:tr w:rsidR="00522847" w14:paraId="3452F03F" w14:textId="77777777" w:rsidTr="00BE11C9">
        <w:tc>
          <w:tcPr>
            <w:tcW w:w="2157" w:type="dxa"/>
            <w:vAlign w:val="center"/>
          </w:tcPr>
          <w:p w14:paraId="08356C96" w14:textId="02F06D86" w:rsidR="00522847" w:rsidRDefault="00522847" w:rsidP="00522847">
            <w:pPr>
              <w:tabs>
                <w:tab w:val="left" w:pos="3510"/>
              </w:tabs>
              <w:rPr>
                <w:lang w:val="pt-BR"/>
              </w:rPr>
            </w:pPr>
            <w:r>
              <w:t>Transaction Confirm</w:t>
            </w:r>
          </w:p>
        </w:tc>
        <w:tc>
          <w:tcPr>
            <w:tcW w:w="2157" w:type="dxa"/>
            <w:vAlign w:val="center"/>
          </w:tcPr>
          <w:p w14:paraId="04935F2F" w14:textId="5CA65684" w:rsidR="00522847" w:rsidRDefault="00522847" w:rsidP="00522847">
            <w:pPr>
              <w:tabs>
                <w:tab w:val="left" w:pos="3510"/>
              </w:tabs>
              <w:rPr>
                <w:lang w:val="pt-BR"/>
              </w:rPr>
            </w:pPr>
            <w:r>
              <w:t>1.1–1.2s</w:t>
            </w:r>
          </w:p>
        </w:tc>
        <w:tc>
          <w:tcPr>
            <w:tcW w:w="2158" w:type="dxa"/>
            <w:vAlign w:val="center"/>
          </w:tcPr>
          <w:p w14:paraId="24B73364" w14:textId="7451DF91" w:rsidR="00522847" w:rsidRDefault="00522847" w:rsidP="00522847">
            <w:pPr>
              <w:tabs>
                <w:tab w:val="left" w:pos="3510"/>
              </w:tabs>
              <w:rPr>
                <w:lang w:val="pt-BR"/>
              </w:rPr>
            </w:pPr>
            <w:r>
              <w:t>1.0s</w:t>
            </w:r>
          </w:p>
        </w:tc>
        <w:tc>
          <w:tcPr>
            <w:tcW w:w="2158" w:type="dxa"/>
            <w:vAlign w:val="center"/>
          </w:tcPr>
          <w:p w14:paraId="233B4857" w14:textId="03FAB7D0" w:rsidR="00522847" w:rsidRDefault="00522847" w:rsidP="00522847">
            <w:pPr>
              <w:tabs>
                <w:tab w:val="left" w:pos="3510"/>
              </w:tabs>
              <w:rPr>
                <w:lang w:val="pt-BR"/>
              </w:rPr>
            </w:pPr>
            <w:r>
              <w:t>3.5s</w:t>
            </w:r>
          </w:p>
        </w:tc>
      </w:tr>
      <w:tr w:rsidR="00522847" w14:paraId="37AD3A4A" w14:textId="77777777" w:rsidTr="00BE11C9">
        <w:tc>
          <w:tcPr>
            <w:tcW w:w="2157" w:type="dxa"/>
            <w:vAlign w:val="center"/>
          </w:tcPr>
          <w:p w14:paraId="6CD77507" w14:textId="446A5D09" w:rsidR="00522847" w:rsidRDefault="00522847" w:rsidP="00522847">
            <w:pPr>
              <w:tabs>
                <w:tab w:val="left" w:pos="3510"/>
              </w:tabs>
              <w:rPr>
                <w:lang w:val="pt-BR"/>
              </w:rPr>
            </w:pPr>
            <w:r>
              <w:t>Bundle Size</w:t>
            </w:r>
          </w:p>
        </w:tc>
        <w:tc>
          <w:tcPr>
            <w:tcW w:w="2157" w:type="dxa"/>
            <w:vAlign w:val="center"/>
          </w:tcPr>
          <w:p w14:paraId="20B18D13" w14:textId="3F7FFE22" w:rsidR="00522847" w:rsidRDefault="00522847" w:rsidP="00522847">
            <w:pPr>
              <w:tabs>
                <w:tab w:val="left" w:pos="3510"/>
              </w:tabs>
              <w:rPr>
                <w:lang w:val="pt-BR"/>
              </w:rPr>
            </w:pPr>
            <w:r>
              <w:t>2.8 MB</w:t>
            </w:r>
          </w:p>
        </w:tc>
        <w:tc>
          <w:tcPr>
            <w:tcW w:w="2158" w:type="dxa"/>
            <w:vAlign w:val="center"/>
          </w:tcPr>
          <w:p w14:paraId="567DCB5F" w14:textId="2C452C5A" w:rsidR="00522847" w:rsidRDefault="00522847" w:rsidP="00522847">
            <w:pPr>
              <w:tabs>
                <w:tab w:val="left" w:pos="3510"/>
              </w:tabs>
              <w:rPr>
                <w:lang w:val="pt-BR"/>
              </w:rPr>
            </w:pPr>
            <w:r>
              <w:t>—</w:t>
            </w:r>
          </w:p>
        </w:tc>
        <w:tc>
          <w:tcPr>
            <w:tcW w:w="2158" w:type="dxa"/>
            <w:vAlign w:val="center"/>
          </w:tcPr>
          <w:p w14:paraId="32EFE191" w14:textId="74C355E7" w:rsidR="00522847" w:rsidRDefault="00522847" w:rsidP="00522847">
            <w:pPr>
              <w:tabs>
                <w:tab w:val="left" w:pos="3510"/>
              </w:tabs>
              <w:rPr>
                <w:lang w:val="pt-BR"/>
              </w:rPr>
            </w:pPr>
            <w:r>
              <w:t>~5 MB</w:t>
            </w:r>
          </w:p>
        </w:tc>
      </w:tr>
    </w:tbl>
    <w:p w14:paraId="5A010AC2" w14:textId="77777777" w:rsidR="00522847" w:rsidRDefault="00522847" w:rsidP="00CA3B3C">
      <w:pPr>
        <w:tabs>
          <w:tab w:val="left" w:pos="3510"/>
        </w:tabs>
        <w:rPr>
          <w:lang w:val="pt-BR"/>
        </w:rPr>
      </w:pPr>
    </w:p>
    <w:p w14:paraId="28B2C72D" w14:textId="77777777" w:rsidR="00522847" w:rsidRPr="00522847" w:rsidRDefault="00522847" w:rsidP="00522847">
      <w:pPr>
        <w:tabs>
          <w:tab w:val="left" w:pos="3510"/>
        </w:tabs>
        <w:rPr>
          <w:lang w:val="pt-BR"/>
        </w:rPr>
      </w:pPr>
      <w:r w:rsidRPr="00522847">
        <w:rPr>
          <w:b/>
          <w:bCs/>
          <w:lang w:val="pt-BR"/>
        </w:rPr>
        <w:t>Conclusão:</w:t>
      </w:r>
      <w:r w:rsidRPr="00522847">
        <w:rPr>
          <w:lang w:val="pt-BR"/>
        </w:rPr>
        <w:t xml:space="preserve"> O MVP apresenta desempenho competitivo e alinhado ao padrão de apps consolidados.</w:t>
      </w:r>
    </w:p>
    <w:p w14:paraId="6D8FE13C" w14:textId="77777777" w:rsidR="00522847" w:rsidRPr="00522847" w:rsidRDefault="00522847" w:rsidP="00522847">
      <w:pPr>
        <w:tabs>
          <w:tab w:val="left" w:pos="3510"/>
        </w:tabs>
        <w:rPr>
          <w:lang w:val="pt-BR"/>
        </w:rPr>
      </w:pPr>
      <w:r w:rsidRPr="00522847">
        <w:rPr>
          <w:lang w:val="pt-BR"/>
        </w:rPr>
        <w:pict w14:anchorId="080C110B">
          <v:rect id="_x0000_i1807" style="width:0;height:1.5pt" o:hralign="center" o:hrstd="t" o:hr="t" fillcolor="#a0a0a0" stroked="f"/>
        </w:pict>
      </w:r>
    </w:p>
    <w:p w14:paraId="43C0BD79" w14:textId="77777777" w:rsidR="00522847" w:rsidRPr="00522847" w:rsidRDefault="00522847" w:rsidP="00522847">
      <w:pPr>
        <w:tabs>
          <w:tab w:val="left" w:pos="3510"/>
        </w:tabs>
        <w:rPr>
          <w:b/>
          <w:bCs/>
          <w:lang w:val="pt-BR"/>
        </w:rPr>
      </w:pPr>
      <w:r w:rsidRPr="00522847">
        <w:rPr>
          <w:b/>
          <w:bCs/>
          <w:lang w:val="pt-BR"/>
        </w:rPr>
        <w:t>8.4 Feedback de Testadores (Previsto)</w:t>
      </w:r>
    </w:p>
    <w:p w14:paraId="54319C67" w14:textId="77777777" w:rsidR="00522847" w:rsidRPr="00522847" w:rsidRDefault="00522847" w:rsidP="00522847">
      <w:pPr>
        <w:tabs>
          <w:tab w:val="left" w:pos="3510"/>
        </w:tabs>
        <w:rPr>
          <w:lang w:val="pt-BR"/>
        </w:rPr>
      </w:pPr>
      <w:r w:rsidRPr="00522847">
        <w:rPr>
          <w:lang w:val="pt-BR"/>
        </w:rPr>
        <w:t xml:space="preserve">Esta seção será preenchida após testes com usuários externos (18–24 </w:t>
      </w:r>
      <w:proofErr w:type="spellStart"/>
      <w:r w:rsidRPr="00522847">
        <w:rPr>
          <w:lang w:val="pt-BR"/>
        </w:rPr>
        <w:t>nov</w:t>
      </w:r>
      <w:proofErr w:type="spellEnd"/>
      <w:r w:rsidRPr="00522847">
        <w:rPr>
          <w:lang w:val="pt-BR"/>
        </w:rPr>
        <w:t>/2025).</w:t>
      </w:r>
    </w:p>
    <w:p w14:paraId="0E4A0645" w14:textId="77777777" w:rsidR="00522847" w:rsidRPr="00522847" w:rsidRDefault="00522847" w:rsidP="00522847">
      <w:pPr>
        <w:tabs>
          <w:tab w:val="left" w:pos="3510"/>
        </w:tabs>
        <w:rPr>
          <w:b/>
          <w:bCs/>
          <w:lang w:val="pt-BR"/>
        </w:rPr>
      </w:pPr>
      <w:r w:rsidRPr="00522847">
        <w:rPr>
          <w:b/>
          <w:bCs/>
          <w:lang w:val="pt-BR"/>
        </w:rPr>
        <w:t>Dados Planejados para Coleta</w:t>
      </w:r>
    </w:p>
    <w:p w14:paraId="48DF394B" w14:textId="77777777" w:rsidR="00522847" w:rsidRPr="00522847" w:rsidRDefault="00522847" w:rsidP="00522847">
      <w:pPr>
        <w:numPr>
          <w:ilvl w:val="0"/>
          <w:numId w:val="209"/>
        </w:numPr>
        <w:tabs>
          <w:tab w:val="left" w:pos="3510"/>
        </w:tabs>
        <w:rPr>
          <w:lang w:val="pt-BR"/>
        </w:rPr>
      </w:pPr>
      <w:r w:rsidRPr="00522847">
        <w:rPr>
          <w:lang w:val="pt-BR"/>
        </w:rPr>
        <w:t>Perfil dos usuários (iniciante, intermediário, avançado)</w:t>
      </w:r>
    </w:p>
    <w:p w14:paraId="36A5BCE0" w14:textId="77777777" w:rsidR="00522847" w:rsidRPr="00522847" w:rsidRDefault="00522847" w:rsidP="00522847">
      <w:pPr>
        <w:numPr>
          <w:ilvl w:val="0"/>
          <w:numId w:val="209"/>
        </w:numPr>
        <w:tabs>
          <w:tab w:val="left" w:pos="3510"/>
        </w:tabs>
        <w:rPr>
          <w:lang w:val="pt-BR"/>
        </w:rPr>
      </w:pPr>
      <w:r w:rsidRPr="00522847">
        <w:rPr>
          <w:lang w:val="pt-BR"/>
        </w:rPr>
        <w:t>Sessões moderadas de ~1 hora</w:t>
      </w:r>
    </w:p>
    <w:p w14:paraId="0F4BB3EC" w14:textId="77777777" w:rsidR="00522847" w:rsidRPr="00522847" w:rsidRDefault="00522847" w:rsidP="00522847">
      <w:pPr>
        <w:numPr>
          <w:ilvl w:val="0"/>
          <w:numId w:val="209"/>
        </w:numPr>
        <w:tabs>
          <w:tab w:val="left" w:pos="3510"/>
        </w:tabs>
        <w:rPr>
          <w:lang w:val="pt-BR"/>
        </w:rPr>
      </w:pPr>
      <w:r w:rsidRPr="00522847">
        <w:rPr>
          <w:lang w:val="pt-BR"/>
        </w:rPr>
        <w:t>Escalas SUS e NPS</w:t>
      </w:r>
    </w:p>
    <w:p w14:paraId="66421057" w14:textId="77777777" w:rsidR="00522847" w:rsidRPr="00522847" w:rsidRDefault="00522847" w:rsidP="00522847">
      <w:pPr>
        <w:numPr>
          <w:ilvl w:val="0"/>
          <w:numId w:val="209"/>
        </w:numPr>
        <w:tabs>
          <w:tab w:val="left" w:pos="3510"/>
        </w:tabs>
        <w:rPr>
          <w:lang w:val="pt-BR"/>
        </w:rPr>
      </w:pPr>
      <w:r w:rsidRPr="00522847">
        <w:rPr>
          <w:lang w:val="pt-BR"/>
        </w:rPr>
        <w:t>Métricas:</w:t>
      </w:r>
    </w:p>
    <w:p w14:paraId="0F79CEDF" w14:textId="77777777" w:rsidR="00522847" w:rsidRPr="00522847" w:rsidRDefault="00522847" w:rsidP="00522847">
      <w:pPr>
        <w:numPr>
          <w:ilvl w:val="1"/>
          <w:numId w:val="209"/>
        </w:numPr>
        <w:tabs>
          <w:tab w:val="left" w:pos="3510"/>
        </w:tabs>
        <w:rPr>
          <w:lang w:val="pt-BR"/>
        </w:rPr>
      </w:pPr>
      <w:r w:rsidRPr="00522847">
        <w:rPr>
          <w:lang w:val="pt-BR"/>
        </w:rPr>
        <w:t>Taxa de conclusão</w:t>
      </w:r>
    </w:p>
    <w:p w14:paraId="4F01FEC1" w14:textId="77777777" w:rsidR="00522847" w:rsidRPr="00522847" w:rsidRDefault="00522847" w:rsidP="00522847">
      <w:pPr>
        <w:numPr>
          <w:ilvl w:val="1"/>
          <w:numId w:val="209"/>
        </w:numPr>
        <w:tabs>
          <w:tab w:val="left" w:pos="3510"/>
        </w:tabs>
        <w:rPr>
          <w:lang w:val="pt-BR"/>
        </w:rPr>
      </w:pPr>
      <w:r w:rsidRPr="00522847">
        <w:rPr>
          <w:lang w:val="pt-BR"/>
        </w:rPr>
        <w:lastRenderedPageBreak/>
        <w:t>Tempo por tarefa</w:t>
      </w:r>
    </w:p>
    <w:p w14:paraId="1A96FF5E" w14:textId="77777777" w:rsidR="00522847" w:rsidRPr="00522847" w:rsidRDefault="00522847" w:rsidP="00522847">
      <w:pPr>
        <w:numPr>
          <w:ilvl w:val="1"/>
          <w:numId w:val="209"/>
        </w:numPr>
        <w:tabs>
          <w:tab w:val="left" w:pos="3510"/>
        </w:tabs>
        <w:rPr>
          <w:lang w:val="pt-BR"/>
        </w:rPr>
      </w:pPr>
      <w:r w:rsidRPr="00522847">
        <w:rPr>
          <w:lang w:val="pt-BR"/>
        </w:rPr>
        <w:t>Número de erros</w:t>
      </w:r>
    </w:p>
    <w:p w14:paraId="2DCF770A" w14:textId="77777777" w:rsidR="00522847" w:rsidRPr="00522847" w:rsidRDefault="00522847" w:rsidP="00522847">
      <w:pPr>
        <w:numPr>
          <w:ilvl w:val="1"/>
          <w:numId w:val="209"/>
        </w:numPr>
        <w:tabs>
          <w:tab w:val="left" w:pos="3510"/>
        </w:tabs>
        <w:rPr>
          <w:lang w:val="pt-BR"/>
        </w:rPr>
      </w:pPr>
      <w:r w:rsidRPr="00522847">
        <w:rPr>
          <w:lang w:val="pt-BR"/>
        </w:rPr>
        <w:t>Percepção de clareza do conceito de Caixa Comunitário</w:t>
      </w:r>
    </w:p>
    <w:p w14:paraId="0B1695D3" w14:textId="77777777" w:rsidR="00522847" w:rsidRPr="00522847" w:rsidRDefault="00522847" w:rsidP="00522847">
      <w:pPr>
        <w:tabs>
          <w:tab w:val="left" w:pos="3510"/>
        </w:tabs>
        <w:rPr>
          <w:b/>
          <w:bCs/>
          <w:lang w:val="pt-BR"/>
        </w:rPr>
      </w:pPr>
      <w:r w:rsidRPr="00522847">
        <w:rPr>
          <w:b/>
          <w:bCs/>
          <w:lang w:val="pt-BR"/>
        </w:rPr>
        <w:t>Hipóteses a Validar</w:t>
      </w:r>
    </w:p>
    <w:p w14:paraId="7C7E754C" w14:textId="77777777" w:rsidR="00522847" w:rsidRPr="00522847" w:rsidRDefault="00522847" w:rsidP="00522847">
      <w:pPr>
        <w:numPr>
          <w:ilvl w:val="0"/>
          <w:numId w:val="210"/>
        </w:numPr>
        <w:tabs>
          <w:tab w:val="left" w:pos="3510"/>
        </w:tabs>
        <w:rPr>
          <w:lang w:val="pt-BR"/>
        </w:rPr>
      </w:pPr>
      <w:r w:rsidRPr="00522847">
        <w:rPr>
          <w:lang w:val="pt-BR"/>
        </w:rPr>
        <w:t>Iniciante realiza primeira transferência em &lt;5 min</w:t>
      </w:r>
    </w:p>
    <w:p w14:paraId="1A66E6EA" w14:textId="77777777" w:rsidR="00522847" w:rsidRPr="00522847" w:rsidRDefault="00522847" w:rsidP="00522847">
      <w:pPr>
        <w:numPr>
          <w:ilvl w:val="0"/>
          <w:numId w:val="210"/>
        </w:numPr>
        <w:tabs>
          <w:tab w:val="left" w:pos="3510"/>
        </w:tabs>
        <w:rPr>
          <w:lang w:val="pt-BR"/>
        </w:rPr>
      </w:pPr>
      <w:r w:rsidRPr="00522847">
        <w:rPr>
          <w:lang w:val="pt-BR"/>
        </w:rPr>
        <w:t>Conceito de governança é compreendido intuitivamente</w:t>
      </w:r>
    </w:p>
    <w:p w14:paraId="78B54DAF" w14:textId="77777777" w:rsidR="00522847" w:rsidRPr="00522847" w:rsidRDefault="00522847" w:rsidP="00522847">
      <w:pPr>
        <w:numPr>
          <w:ilvl w:val="0"/>
          <w:numId w:val="210"/>
        </w:numPr>
        <w:tabs>
          <w:tab w:val="left" w:pos="3510"/>
        </w:tabs>
        <w:rPr>
          <w:lang w:val="pt-BR"/>
        </w:rPr>
      </w:pPr>
      <w:r w:rsidRPr="00522847">
        <w:rPr>
          <w:lang w:val="pt-BR"/>
        </w:rPr>
        <w:t>NPS ≥ 40</w:t>
      </w:r>
    </w:p>
    <w:p w14:paraId="5E7238FE" w14:textId="77777777" w:rsidR="00522847" w:rsidRPr="00522847" w:rsidRDefault="00522847" w:rsidP="00522847">
      <w:pPr>
        <w:numPr>
          <w:ilvl w:val="0"/>
          <w:numId w:val="210"/>
        </w:numPr>
        <w:tabs>
          <w:tab w:val="left" w:pos="3510"/>
        </w:tabs>
        <w:rPr>
          <w:lang w:val="pt-BR"/>
        </w:rPr>
      </w:pPr>
      <w:r w:rsidRPr="00522847">
        <w:rPr>
          <w:lang w:val="pt-BR"/>
        </w:rPr>
        <w:t>Taxa de abandono na conexão Phantom &lt;20%</w:t>
      </w:r>
    </w:p>
    <w:p w14:paraId="5F016361" w14:textId="77777777" w:rsidR="00522847" w:rsidRPr="00522847" w:rsidRDefault="00522847" w:rsidP="00522847">
      <w:pPr>
        <w:tabs>
          <w:tab w:val="left" w:pos="3510"/>
        </w:tabs>
        <w:rPr>
          <w:lang w:val="pt-BR"/>
        </w:rPr>
      </w:pPr>
      <w:r w:rsidRPr="00522847">
        <w:rPr>
          <w:lang w:val="pt-BR"/>
        </w:rPr>
        <w:pict w14:anchorId="51F684F9">
          <v:rect id="_x0000_i1808" style="width:0;height:1.5pt" o:hralign="center" o:hrstd="t" o:hr="t" fillcolor="#a0a0a0" stroked="f"/>
        </w:pict>
      </w:r>
    </w:p>
    <w:p w14:paraId="534E6AC9" w14:textId="77777777" w:rsidR="00522847" w:rsidRPr="00522847" w:rsidRDefault="00522847" w:rsidP="00522847">
      <w:pPr>
        <w:tabs>
          <w:tab w:val="left" w:pos="3510"/>
        </w:tabs>
        <w:rPr>
          <w:b/>
          <w:bCs/>
          <w:lang w:val="pt-BR"/>
        </w:rPr>
      </w:pPr>
      <w:r w:rsidRPr="00522847">
        <w:rPr>
          <w:b/>
          <w:bCs/>
          <w:lang w:val="pt-BR"/>
        </w:rPr>
        <w:t>8.5 Ajustes e Melhorias</w:t>
      </w:r>
    </w:p>
    <w:p w14:paraId="0263861A" w14:textId="77777777" w:rsidR="00522847" w:rsidRPr="00522847" w:rsidRDefault="00522847" w:rsidP="00522847">
      <w:pPr>
        <w:tabs>
          <w:tab w:val="left" w:pos="3510"/>
        </w:tabs>
        <w:rPr>
          <w:b/>
          <w:bCs/>
          <w:lang w:val="pt-BR"/>
        </w:rPr>
      </w:pPr>
      <w:r w:rsidRPr="00522847">
        <w:rPr>
          <w:b/>
          <w:bCs/>
          <w:lang w:val="pt-BR"/>
        </w:rPr>
        <w:t>Iterações Realizadas (</w:t>
      </w:r>
      <w:proofErr w:type="spellStart"/>
      <w:r w:rsidRPr="00522847">
        <w:rPr>
          <w:b/>
          <w:bCs/>
          <w:lang w:val="pt-BR"/>
        </w:rPr>
        <w:t>Fev</w:t>
      </w:r>
      <w:proofErr w:type="spellEnd"/>
      <w:r w:rsidRPr="00522847">
        <w:rPr>
          <w:b/>
          <w:bCs/>
          <w:lang w:val="pt-BR"/>
        </w:rPr>
        <w:t>–Out 2025)</w:t>
      </w:r>
    </w:p>
    <w:p w14:paraId="3F1C4832" w14:textId="77777777" w:rsidR="00522847" w:rsidRPr="00522847" w:rsidRDefault="00522847" w:rsidP="00522847">
      <w:pPr>
        <w:tabs>
          <w:tab w:val="left" w:pos="3510"/>
        </w:tabs>
        <w:rPr>
          <w:b/>
          <w:bCs/>
          <w:lang w:val="pt-BR"/>
        </w:rPr>
      </w:pPr>
      <w:r w:rsidRPr="00522847">
        <w:rPr>
          <w:b/>
          <w:bCs/>
          <w:lang w:val="pt-BR"/>
        </w:rPr>
        <w:t>Iteração 1 — Persistência de Dados</w:t>
      </w:r>
    </w:p>
    <w:p w14:paraId="3B0A7B36" w14:textId="77777777" w:rsidR="00522847" w:rsidRPr="00522847" w:rsidRDefault="00522847" w:rsidP="00522847">
      <w:pPr>
        <w:numPr>
          <w:ilvl w:val="0"/>
          <w:numId w:val="211"/>
        </w:numPr>
        <w:tabs>
          <w:tab w:val="left" w:pos="3510"/>
        </w:tabs>
        <w:rPr>
          <w:lang w:val="pt-BR"/>
        </w:rPr>
      </w:pPr>
      <w:r w:rsidRPr="00522847">
        <w:rPr>
          <w:b/>
          <w:bCs/>
          <w:lang w:val="pt-BR"/>
        </w:rPr>
        <w:t>Antes:</w:t>
      </w:r>
      <w:r w:rsidRPr="00522847">
        <w:rPr>
          <w:lang w:val="pt-BR"/>
        </w:rPr>
        <w:t xml:space="preserve"> </w:t>
      </w:r>
      <w:proofErr w:type="spellStart"/>
      <w:r w:rsidRPr="00522847">
        <w:rPr>
          <w:lang w:val="pt-BR"/>
        </w:rPr>
        <w:t>AsyncStorage</w:t>
      </w:r>
      <w:proofErr w:type="spellEnd"/>
    </w:p>
    <w:p w14:paraId="1C259751" w14:textId="77777777" w:rsidR="00522847" w:rsidRPr="00522847" w:rsidRDefault="00522847" w:rsidP="00522847">
      <w:pPr>
        <w:numPr>
          <w:ilvl w:val="0"/>
          <w:numId w:val="211"/>
        </w:numPr>
        <w:tabs>
          <w:tab w:val="left" w:pos="3510"/>
        </w:tabs>
        <w:rPr>
          <w:lang w:val="pt-BR"/>
        </w:rPr>
      </w:pPr>
      <w:r w:rsidRPr="00522847">
        <w:rPr>
          <w:b/>
          <w:bCs/>
          <w:lang w:val="pt-BR"/>
        </w:rPr>
        <w:t>Problema:</w:t>
      </w:r>
      <w:r w:rsidRPr="00522847">
        <w:rPr>
          <w:lang w:val="pt-BR"/>
        </w:rPr>
        <w:t xml:space="preserve"> Dados locais não sincronizavam entre dispositivos</w:t>
      </w:r>
    </w:p>
    <w:p w14:paraId="692AC9F4" w14:textId="77777777" w:rsidR="00522847" w:rsidRPr="00522847" w:rsidRDefault="00522847" w:rsidP="00522847">
      <w:pPr>
        <w:numPr>
          <w:ilvl w:val="0"/>
          <w:numId w:val="211"/>
        </w:numPr>
        <w:tabs>
          <w:tab w:val="left" w:pos="3510"/>
        </w:tabs>
        <w:rPr>
          <w:lang w:val="pt-BR"/>
        </w:rPr>
      </w:pPr>
      <w:r w:rsidRPr="00522847">
        <w:rPr>
          <w:b/>
          <w:bCs/>
          <w:lang w:val="pt-BR"/>
        </w:rPr>
        <w:t>Depois:</w:t>
      </w:r>
      <w:r w:rsidRPr="00522847">
        <w:rPr>
          <w:lang w:val="pt-BR"/>
        </w:rPr>
        <w:t xml:space="preserve"> Migração para </w:t>
      </w:r>
      <w:proofErr w:type="spellStart"/>
      <w:r w:rsidRPr="00522847">
        <w:rPr>
          <w:lang w:val="pt-BR"/>
        </w:rPr>
        <w:t>Firestore</w:t>
      </w:r>
      <w:proofErr w:type="spellEnd"/>
    </w:p>
    <w:p w14:paraId="29927314" w14:textId="77777777" w:rsidR="00522847" w:rsidRPr="00522847" w:rsidRDefault="00522847" w:rsidP="00522847">
      <w:pPr>
        <w:numPr>
          <w:ilvl w:val="0"/>
          <w:numId w:val="211"/>
        </w:numPr>
        <w:tabs>
          <w:tab w:val="left" w:pos="3510"/>
        </w:tabs>
        <w:rPr>
          <w:lang w:val="pt-BR"/>
        </w:rPr>
      </w:pPr>
      <w:r w:rsidRPr="00522847">
        <w:rPr>
          <w:b/>
          <w:bCs/>
          <w:lang w:val="pt-BR"/>
        </w:rPr>
        <w:t>Impacto:</w:t>
      </w:r>
      <w:r w:rsidRPr="00522847">
        <w:rPr>
          <w:lang w:val="pt-BR"/>
        </w:rPr>
        <w:t xml:space="preserve"> Aumento da confiabilidade</w:t>
      </w:r>
    </w:p>
    <w:p w14:paraId="72558D25" w14:textId="77777777" w:rsidR="00522847" w:rsidRPr="00522847" w:rsidRDefault="00522847" w:rsidP="00522847">
      <w:pPr>
        <w:tabs>
          <w:tab w:val="left" w:pos="3510"/>
        </w:tabs>
        <w:rPr>
          <w:lang w:val="pt-BR"/>
        </w:rPr>
      </w:pPr>
      <w:r w:rsidRPr="00522847">
        <w:rPr>
          <w:lang w:val="pt-BR"/>
        </w:rPr>
        <w:pict w14:anchorId="79582436">
          <v:rect id="_x0000_i1809" style="width:0;height:1.5pt" o:hralign="center" o:hrstd="t" o:hr="t" fillcolor="#a0a0a0" stroked="f"/>
        </w:pict>
      </w:r>
    </w:p>
    <w:p w14:paraId="5714BE33" w14:textId="77777777" w:rsidR="00522847" w:rsidRPr="00522847" w:rsidRDefault="00522847" w:rsidP="00522847">
      <w:pPr>
        <w:tabs>
          <w:tab w:val="left" w:pos="3510"/>
        </w:tabs>
        <w:rPr>
          <w:b/>
          <w:bCs/>
          <w:lang w:val="pt-BR"/>
        </w:rPr>
      </w:pPr>
      <w:r w:rsidRPr="00522847">
        <w:rPr>
          <w:b/>
          <w:bCs/>
          <w:lang w:val="pt-BR"/>
        </w:rPr>
        <w:t xml:space="preserve">Iteração 2 — Arquitetura </w:t>
      </w:r>
      <w:proofErr w:type="spellStart"/>
      <w:r w:rsidRPr="00522847">
        <w:rPr>
          <w:b/>
          <w:bCs/>
          <w:lang w:val="pt-BR"/>
        </w:rPr>
        <w:t>On</w:t>
      </w:r>
      <w:proofErr w:type="spellEnd"/>
      <w:r w:rsidRPr="00522847">
        <w:rPr>
          <w:b/>
          <w:bCs/>
          <w:lang w:val="pt-BR"/>
        </w:rPr>
        <w:t>-Chain</w:t>
      </w:r>
    </w:p>
    <w:p w14:paraId="51D18ACF" w14:textId="77777777" w:rsidR="00522847" w:rsidRPr="00522847" w:rsidRDefault="00522847" w:rsidP="00522847">
      <w:pPr>
        <w:numPr>
          <w:ilvl w:val="0"/>
          <w:numId w:val="212"/>
        </w:numPr>
        <w:tabs>
          <w:tab w:val="left" w:pos="3510"/>
        </w:tabs>
        <w:rPr>
          <w:lang w:val="pt-BR"/>
        </w:rPr>
      </w:pPr>
      <w:r w:rsidRPr="00522847">
        <w:rPr>
          <w:b/>
          <w:bCs/>
          <w:lang w:val="pt-BR"/>
        </w:rPr>
        <w:t>Antes:</w:t>
      </w:r>
      <w:r w:rsidRPr="00522847">
        <w:rPr>
          <w:lang w:val="pt-BR"/>
        </w:rPr>
        <w:t xml:space="preserve"> </w:t>
      </w:r>
      <w:proofErr w:type="spellStart"/>
      <w:r w:rsidRPr="00522847">
        <w:rPr>
          <w:lang w:val="pt-BR"/>
        </w:rPr>
        <w:t>Smart</w:t>
      </w:r>
      <w:proofErr w:type="spellEnd"/>
      <w:r w:rsidRPr="00522847">
        <w:rPr>
          <w:lang w:val="pt-BR"/>
        </w:rPr>
        <w:t xml:space="preserve"> </w:t>
      </w:r>
      <w:proofErr w:type="spellStart"/>
      <w:r w:rsidRPr="00522847">
        <w:rPr>
          <w:lang w:val="pt-BR"/>
        </w:rPr>
        <w:t>contract</w:t>
      </w:r>
      <w:proofErr w:type="spellEnd"/>
      <w:r w:rsidRPr="00522847">
        <w:rPr>
          <w:lang w:val="pt-BR"/>
        </w:rPr>
        <w:t xml:space="preserve"> completo para </w:t>
      </w:r>
      <w:proofErr w:type="spellStart"/>
      <w:r w:rsidRPr="00522847">
        <w:rPr>
          <w:lang w:val="pt-BR"/>
        </w:rPr>
        <w:t>vaults</w:t>
      </w:r>
      <w:proofErr w:type="spellEnd"/>
    </w:p>
    <w:p w14:paraId="6EC710B2" w14:textId="77777777" w:rsidR="00522847" w:rsidRPr="00522847" w:rsidRDefault="00522847" w:rsidP="00522847">
      <w:pPr>
        <w:numPr>
          <w:ilvl w:val="0"/>
          <w:numId w:val="212"/>
        </w:numPr>
        <w:tabs>
          <w:tab w:val="left" w:pos="3510"/>
        </w:tabs>
        <w:rPr>
          <w:lang w:val="pt-BR"/>
        </w:rPr>
      </w:pPr>
      <w:r w:rsidRPr="00522847">
        <w:rPr>
          <w:b/>
          <w:bCs/>
          <w:lang w:val="pt-BR"/>
        </w:rPr>
        <w:t>Problema:</w:t>
      </w:r>
      <w:r w:rsidRPr="00522847">
        <w:rPr>
          <w:lang w:val="pt-BR"/>
        </w:rPr>
        <w:t xml:space="preserve"> Complexidade e tempo insuficiente para TCC</w:t>
      </w:r>
    </w:p>
    <w:p w14:paraId="65D87346" w14:textId="77777777" w:rsidR="00522847" w:rsidRPr="00522847" w:rsidRDefault="00522847" w:rsidP="00522847">
      <w:pPr>
        <w:numPr>
          <w:ilvl w:val="0"/>
          <w:numId w:val="212"/>
        </w:numPr>
        <w:tabs>
          <w:tab w:val="left" w:pos="3510"/>
        </w:tabs>
        <w:rPr>
          <w:lang w:val="pt-BR"/>
        </w:rPr>
      </w:pPr>
      <w:r w:rsidRPr="00522847">
        <w:rPr>
          <w:b/>
          <w:bCs/>
          <w:lang w:val="pt-BR"/>
        </w:rPr>
        <w:t>Depois:</w:t>
      </w:r>
      <w:r w:rsidRPr="00522847">
        <w:rPr>
          <w:lang w:val="pt-BR"/>
        </w:rPr>
        <w:t xml:space="preserve"> Carteiras determinísticas + lógica off-</w:t>
      </w:r>
      <w:proofErr w:type="spellStart"/>
      <w:r w:rsidRPr="00522847">
        <w:rPr>
          <w:lang w:val="pt-BR"/>
        </w:rPr>
        <w:t>chain</w:t>
      </w:r>
      <w:proofErr w:type="spellEnd"/>
    </w:p>
    <w:p w14:paraId="3BCB32F3" w14:textId="77777777" w:rsidR="00522847" w:rsidRPr="00522847" w:rsidRDefault="00522847" w:rsidP="00522847">
      <w:pPr>
        <w:numPr>
          <w:ilvl w:val="0"/>
          <w:numId w:val="212"/>
        </w:numPr>
        <w:tabs>
          <w:tab w:val="left" w:pos="3510"/>
        </w:tabs>
        <w:rPr>
          <w:lang w:val="pt-BR"/>
        </w:rPr>
      </w:pPr>
      <w:r w:rsidRPr="00522847">
        <w:rPr>
          <w:b/>
          <w:bCs/>
          <w:lang w:val="pt-BR"/>
        </w:rPr>
        <w:t>Impacto:</w:t>
      </w:r>
      <w:r w:rsidRPr="00522847">
        <w:rPr>
          <w:lang w:val="pt-BR"/>
        </w:rPr>
        <w:t xml:space="preserve"> Simplificação, viabilização do MVP</w:t>
      </w:r>
    </w:p>
    <w:p w14:paraId="7D6E6B0A" w14:textId="77777777" w:rsidR="00522847" w:rsidRPr="00522847" w:rsidRDefault="00522847" w:rsidP="00522847">
      <w:pPr>
        <w:tabs>
          <w:tab w:val="left" w:pos="3510"/>
        </w:tabs>
        <w:rPr>
          <w:lang w:val="pt-BR"/>
        </w:rPr>
      </w:pPr>
      <w:r w:rsidRPr="00522847">
        <w:rPr>
          <w:lang w:val="pt-BR"/>
        </w:rPr>
        <w:pict w14:anchorId="45723111">
          <v:rect id="_x0000_i1810" style="width:0;height:1.5pt" o:hralign="center" o:hrstd="t" o:hr="t" fillcolor="#a0a0a0" stroked="f"/>
        </w:pict>
      </w:r>
    </w:p>
    <w:p w14:paraId="100D6BE0" w14:textId="77777777" w:rsidR="00522847" w:rsidRPr="00522847" w:rsidRDefault="00522847" w:rsidP="00522847">
      <w:pPr>
        <w:tabs>
          <w:tab w:val="left" w:pos="3510"/>
        </w:tabs>
        <w:rPr>
          <w:b/>
          <w:bCs/>
          <w:lang w:val="pt-BR"/>
        </w:rPr>
      </w:pPr>
      <w:r w:rsidRPr="00522847">
        <w:rPr>
          <w:b/>
          <w:bCs/>
          <w:lang w:val="pt-BR"/>
        </w:rPr>
        <w:t>Iteração 3 — Sistema de Votação</w:t>
      </w:r>
    </w:p>
    <w:p w14:paraId="6DF032FC" w14:textId="77777777" w:rsidR="00522847" w:rsidRPr="00522847" w:rsidRDefault="00522847" w:rsidP="00522847">
      <w:pPr>
        <w:numPr>
          <w:ilvl w:val="0"/>
          <w:numId w:val="213"/>
        </w:numPr>
        <w:tabs>
          <w:tab w:val="left" w:pos="3510"/>
        </w:tabs>
        <w:rPr>
          <w:lang w:val="pt-BR"/>
        </w:rPr>
      </w:pPr>
      <w:r w:rsidRPr="00522847">
        <w:rPr>
          <w:b/>
          <w:bCs/>
          <w:lang w:val="pt-BR"/>
        </w:rPr>
        <w:t>Antes:</w:t>
      </w:r>
      <w:r w:rsidRPr="00522847">
        <w:rPr>
          <w:lang w:val="pt-BR"/>
        </w:rPr>
        <w:t xml:space="preserve"> Execução totalmente </w:t>
      </w:r>
      <w:proofErr w:type="spellStart"/>
      <w:r w:rsidRPr="00522847">
        <w:rPr>
          <w:lang w:val="pt-BR"/>
        </w:rPr>
        <w:t>on-chain</w:t>
      </w:r>
      <w:proofErr w:type="spellEnd"/>
    </w:p>
    <w:p w14:paraId="32E0D9BF" w14:textId="77777777" w:rsidR="00522847" w:rsidRPr="00522847" w:rsidRDefault="00522847" w:rsidP="00522847">
      <w:pPr>
        <w:numPr>
          <w:ilvl w:val="0"/>
          <w:numId w:val="213"/>
        </w:numPr>
        <w:tabs>
          <w:tab w:val="left" w:pos="3510"/>
        </w:tabs>
        <w:rPr>
          <w:lang w:val="pt-BR"/>
        </w:rPr>
      </w:pPr>
      <w:r w:rsidRPr="00522847">
        <w:rPr>
          <w:b/>
          <w:bCs/>
          <w:lang w:val="pt-BR"/>
        </w:rPr>
        <w:t>Problema:</w:t>
      </w:r>
      <w:r w:rsidRPr="00522847">
        <w:rPr>
          <w:lang w:val="pt-BR"/>
        </w:rPr>
        <w:t xml:space="preserve"> Custos acumulados e UX quebrada</w:t>
      </w:r>
    </w:p>
    <w:p w14:paraId="770E32F3" w14:textId="77777777" w:rsidR="00522847" w:rsidRPr="00522847" w:rsidRDefault="00522847" w:rsidP="00522847">
      <w:pPr>
        <w:numPr>
          <w:ilvl w:val="0"/>
          <w:numId w:val="213"/>
        </w:numPr>
        <w:tabs>
          <w:tab w:val="left" w:pos="3510"/>
        </w:tabs>
        <w:rPr>
          <w:lang w:val="pt-BR"/>
        </w:rPr>
      </w:pPr>
      <w:r w:rsidRPr="00522847">
        <w:rPr>
          <w:b/>
          <w:bCs/>
          <w:lang w:val="pt-BR"/>
        </w:rPr>
        <w:lastRenderedPageBreak/>
        <w:t>Depois:</w:t>
      </w:r>
      <w:r w:rsidRPr="00522847">
        <w:rPr>
          <w:lang w:val="pt-BR"/>
        </w:rPr>
        <w:t xml:space="preserve"> Votação off-</w:t>
      </w:r>
      <w:proofErr w:type="spellStart"/>
      <w:r w:rsidRPr="00522847">
        <w:rPr>
          <w:lang w:val="pt-BR"/>
        </w:rPr>
        <w:t>chain</w:t>
      </w:r>
      <w:proofErr w:type="spellEnd"/>
      <w:r w:rsidRPr="00522847">
        <w:rPr>
          <w:lang w:val="pt-BR"/>
        </w:rPr>
        <w:t xml:space="preserve"> + execução final </w:t>
      </w:r>
      <w:proofErr w:type="spellStart"/>
      <w:r w:rsidRPr="00522847">
        <w:rPr>
          <w:lang w:val="pt-BR"/>
        </w:rPr>
        <w:t>on-chain</w:t>
      </w:r>
      <w:proofErr w:type="spellEnd"/>
    </w:p>
    <w:p w14:paraId="76C587D0" w14:textId="77777777" w:rsidR="00522847" w:rsidRPr="00522847" w:rsidRDefault="00522847" w:rsidP="00522847">
      <w:pPr>
        <w:numPr>
          <w:ilvl w:val="0"/>
          <w:numId w:val="213"/>
        </w:numPr>
        <w:tabs>
          <w:tab w:val="left" w:pos="3510"/>
        </w:tabs>
        <w:rPr>
          <w:lang w:val="pt-BR"/>
        </w:rPr>
      </w:pPr>
      <w:r w:rsidRPr="00522847">
        <w:rPr>
          <w:b/>
          <w:bCs/>
          <w:lang w:val="pt-BR"/>
        </w:rPr>
        <w:t>Impacto:</w:t>
      </w:r>
      <w:r w:rsidRPr="00522847">
        <w:rPr>
          <w:lang w:val="pt-BR"/>
        </w:rPr>
        <w:t xml:space="preserve"> Redução do custo por votação (~0.002 → 0.0003 USD)</w:t>
      </w:r>
    </w:p>
    <w:p w14:paraId="12F83A5D" w14:textId="77777777" w:rsidR="00522847" w:rsidRPr="00522847" w:rsidRDefault="00522847" w:rsidP="00522847">
      <w:pPr>
        <w:tabs>
          <w:tab w:val="left" w:pos="3510"/>
        </w:tabs>
        <w:rPr>
          <w:lang w:val="pt-BR"/>
        </w:rPr>
      </w:pPr>
      <w:r w:rsidRPr="00522847">
        <w:rPr>
          <w:lang w:val="pt-BR"/>
        </w:rPr>
        <w:pict w14:anchorId="48D11FFC">
          <v:rect id="_x0000_i1811" style="width:0;height:1.5pt" o:hralign="center" o:hrstd="t" o:hr="t" fillcolor="#a0a0a0" stroked="f"/>
        </w:pict>
      </w:r>
    </w:p>
    <w:p w14:paraId="57E3C8BE" w14:textId="77777777" w:rsidR="00522847" w:rsidRPr="00522847" w:rsidRDefault="00522847" w:rsidP="00522847">
      <w:pPr>
        <w:tabs>
          <w:tab w:val="left" w:pos="3510"/>
        </w:tabs>
        <w:rPr>
          <w:b/>
          <w:bCs/>
          <w:lang w:val="pt-BR"/>
        </w:rPr>
      </w:pPr>
      <w:r w:rsidRPr="00522847">
        <w:rPr>
          <w:b/>
          <w:bCs/>
          <w:lang w:val="pt-BR"/>
        </w:rPr>
        <w:t>Melhorias de UX Implementadas</w:t>
      </w:r>
    </w:p>
    <w:p w14:paraId="5898FB63" w14:textId="77777777" w:rsidR="00522847" w:rsidRPr="00522847" w:rsidRDefault="00522847" w:rsidP="00522847">
      <w:pPr>
        <w:numPr>
          <w:ilvl w:val="0"/>
          <w:numId w:val="214"/>
        </w:numPr>
        <w:tabs>
          <w:tab w:val="left" w:pos="3510"/>
        </w:tabs>
        <w:rPr>
          <w:lang w:val="pt-BR"/>
        </w:rPr>
      </w:pPr>
      <w:r w:rsidRPr="00522847">
        <w:rPr>
          <w:b/>
          <w:bCs/>
          <w:lang w:val="pt-BR"/>
        </w:rPr>
        <w:t>Resumo visual de transações + link para Explorer</w:t>
      </w:r>
    </w:p>
    <w:p w14:paraId="7FF0E10C" w14:textId="77777777" w:rsidR="00522847" w:rsidRPr="00522847" w:rsidRDefault="00522847" w:rsidP="00522847">
      <w:pPr>
        <w:numPr>
          <w:ilvl w:val="0"/>
          <w:numId w:val="214"/>
        </w:numPr>
        <w:tabs>
          <w:tab w:val="left" w:pos="3510"/>
        </w:tabs>
        <w:rPr>
          <w:lang w:val="pt-BR"/>
        </w:rPr>
      </w:pPr>
      <w:r w:rsidRPr="00522847">
        <w:rPr>
          <w:b/>
          <w:bCs/>
          <w:lang w:val="pt-BR"/>
        </w:rPr>
        <w:t>Indicadores visuais de progresso na votação</w:t>
      </w:r>
    </w:p>
    <w:p w14:paraId="56F692A0" w14:textId="77777777" w:rsidR="00522847" w:rsidRPr="00522847" w:rsidRDefault="00522847" w:rsidP="00522847">
      <w:pPr>
        <w:numPr>
          <w:ilvl w:val="0"/>
          <w:numId w:val="214"/>
        </w:numPr>
        <w:tabs>
          <w:tab w:val="left" w:pos="3510"/>
        </w:tabs>
        <w:rPr>
          <w:lang w:val="pt-BR"/>
        </w:rPr>
      </w:pPr>
      <w:r w:rsidRPr="00522847">
        <w:rPr>
          <w:b/>
          <w:bCs/>
          <w:lang w:val="pt-BR"/>
        </w:rPr>
        <w:t>Mensagens de erro humanizadas</w:t>
      </w:r>
    </w:p>
    <w:p w14:paraId="4C63FB56" w14:textId="77777777" w:rsidR="00522847" w:rsidRPr="00522847" w:rsidRDefault="00522847" w:rsidP="00522847">
      <w:pPr>
        <w:tabs>
          <w:tab w:val="left" w:pos="3510"/>
        </w:tabs>
        <w:rPr>
          <w:lang w:val="pt-BR"/>
        </w:rPr>
      </w:pPr>
      <w:r w:rsidRPr="00522847">
        <w:rPr>
          <w:lang w:val="pt-BR"/>
        </w:rPr>
        <w:pict w14:anchorId="19C4D2FA">
          <v:rect id="_x0000_i1812" style="width:0;height:1.5pt" o:hralign="center" o:hrstd="t" o:hr="t" fillcolor="#a0a0a0" stroked="f"/>
        </w:pict>
      </w:r>
    </w:p>
    <w:p w14:paraId="32ADEBB5" w14:textId="77777777" w:rsidR="00522847" w:rsidRPr="00522847" w:rsidRDefault="00522847" w:rsidP="00522847">
      <w:pPr>
        <w:tabs>
          <w:tab w:val="left" w:pos="3510"/>
        </w:tabs>
        <w:rPr>
          <w:b/>
          <w:bCs/>
          <w:lang w:val="pt-BR"/>
        </w:rPr>
      </w:pPr>
      <w:r w:rsidRPr="00522847">
        <w:rPr>
          <w:b/>
          <w:bCs/>
          <w:lang w:val="pt-BR"/>
        </w:rPr>
        <w:t>Débito Técnico Identificado</w:t>
      </w:r>
    </w:p>
    <w:p w14:paraId="553853F2" w14:textId="77777777" w:rsidR="00522847" w:rsidRPr="00522847" w:rsidRDefault="00522847" w:rsidP="00522847">
      <w:pPr>
        <w:numPr>
          <w:ilvl w:val="0"/>
          <w:numId w:val="215"/>
        </w:numPr>
        <w:tabs>
          <w:tab w:val="left" w:pos="3510"/>
        </w:tabs>
        <w:rPr>
          <w:lang w:val="pt-BR"/>
        </w:rPr>
      </w:pPr>
      <w:r w:rsidRPr="00522847">
        <w:rPr>
          <w:lang w:val="pt-BR"/>
        </w:rPr>
        <w:t>Ausência de testes automatizados</w:t>
      </w:r>
    </w:p>
    <w:p w14:paraId="6CF958E8" w14:textId="77777777" w:rsidR="00522847" w:rsidRPr="00522847" w:rsidRDefault="00522847" w:rsidP="00522847">
      <w:pPr>
        <w:numPr>
          <w:ilvl w:val="0"/>
          <w:numId w:val="215"/>
        </w:numPr>
        <w:tabs>
          <w:tab w:val="left" w:pos="3510"/>
        </w:tabs>
        <w:rPr>
          <w:lang w:val="pt-BR"/>
        </w:rPr>
      </w:pPr>
      <w:r w:rsidRPr="00522847">
        <w:rPr>
          <w:lang w:val="pt-BR"/>
        </w:rPr>
        <w:t>Tratamento inconsistente de erros</w:t>
      </w:r>
    </w:p>
    <w:p w14:paraId="34D4AEFF" w14:textId="77777777" w:rsidR="00522847" w:rsidRPr="00522847" w:rsidRDefault="00522847" w:rsidP="00522847">
      <w:pPr>
        <w:numPr>
          <w:ilvl w:val="0"/>
          <w:numId w:val="215"/>
        </w:numPr>
        <w:tabs>
          <w:tab w:val="left" w:pos="3510"/>
        </w:tabs>
        <w:rPr>
          <w:lang w:val="pt-BR"/>
        </w:rPr>
      </w:pPr>
      <w:r w:rsidRPr="00522847">
        <w:rPr>
          <w:lang w:val="pt-BR"/>
        </w:rPr>
        <w:t xml:space="preserve">Variáveis sensíveis ainda </w:t>
      </w:r>
      <w:proofErr w:type="spellStart"/>
      <w:r w:rsidRPr="00522847">
        <w:rPr>
          <w:lang w:val="pt-BR"/>
        </w:rPr>
        <w:t>hardcoded</w:t>
      </w:r>
      <w:proofErr w:type="spellEnd"/>
    </w:p>
    <w:p w14:paraId="5E4A4A12" w14:textId="77777777" w:rsidR="00522847" w:rsidRPr="00522847" w:rsidRDefault="00522847" w:rsidP="00522847">
      <w:pPr>
        <w:numPr>
          <w:ilvl w:val="0"/>
          <w:numId w:val="215"/>
        </w:numPr>
        <w:tabs>
          <w:tab w:val="left" w:pos="3510"/>
        </w:tabs>
        <w:rPr>
          <w:lang w:val="pt-BR"/>
        </w:rPr>
      </w:pPr>
      <w:r w:rsidRPr="00522847">
        <w:rPr>
          <w:lang w:val="pt-BR"/>
        </w:rPr>
        <w:t xml:space="preserve">Falta de documentação </w:t>
      </w:r>
      <w:proofErr w:type="spellStart"/>
      <w:r w:rsidRPr="00522847">
        <w:rPr>
          <w:lang w:val="pt-BR"/>
        </w:rPr>
        <w:t>JSDoc</w:t>
      </w:r>
      <w:proofErr w:type="spellEnd"/>
      <w:r w:rsidRPr="00522847">
        <w:rPr>
          <w:lang w:val="pt-BR"/>
        </w:rPr>
        <w:t xml:space="preserve"> em funções centrais</w:t>
      </w:r>
    </w:p>
    <w:p w14:paraId="630881C8" w14:textId="77777777" w:rsidR="00522847" w:rsidRPr="00522847" w:rsidRDefault="00522847" w:rsidP="00522847">
      <w:pPr>
        <w:tabs>
          <w:tab w:val="left" w:pos="3510"/>
        </w:tabs>
        <w:rPr>
          <w:lang w:val="pt-BR"/>
        </w:rPr>
      </w:pPr>
      <w:r w:rsidRPr="00522847">
        <w:rPr>
          <w:lang w:val="pt-BR"/>
        </w:rPr>
        <w:pict w14:anchorId="2EDE7ECA">
          <v:rect id="_x0000_i1813" style="width:0;height:1.5pt" o:hralign="center" o:hrstd="t" o:hr="t" fillcolor="#a0a0a0" stroked="f"/>
        </w:pict>
      </w:r>
    </w:p>
    <w:p w14:paraId="5867CF6A" w14:textId="77777777" w:rsidR="00522847" w:rsidRPr="00522847" w:rsidRDefault="00522847" w:rsidP="00522847">
      <w:pPr>
        <w:tabs>
          <w:tab w:val="left" w:pos="3510"/>
        </w:tabs>
        <w:rPr>
          <w:b/>
          <w:bCs/>
          <w:lang w:val="pt-BR"/>
        </w:rPr>
      </w:pPr>
      <w:proofErr w:type="spellStart"/>
      <w:r w:rsidRPr="00522847">
        <w:rPr>
          <w:b/>
          <w:bCs/>
          <w:lang w:val="pt-BR"/>
        </w:rPr>
        <w:t>Roadmap</w:t>
      </w:r>
      <w:proofErr w:type="spellEnd"/>
      <w:r w:rsidRPr="00522847">
        <w:rPr>
          <w:b/>
          <w:bCs/>
          <w:lang w:val="pt-BR"/>
        </w:rPr>
        <w:t xml:space="preserve"> de Melhorias Futuras</w:t>
      </w:r>
    </w:p>
    <w:p w14:paraId="218CF5B8" w14:textId="77777777" w:rsidR="00522847" w:rsidRPr="00522847" w:rsidRDefault="00522847" w:rsidP="00522847">
      <w:pPr>
        <w:tabs>
          <w:tab w:val="left" w:pos="3510"/>
        </w:tabs>
        <w:rPr>
          <w:b/>
          <w:bCs/>
          <w:lang w:val="pt-BR"/>
        </w:rPr>
      </w:pPr>
      <w:r w:rsidRPr="00522847">
        <w:rPr>
          <w:b/>
          <w:bCs/>
          <w:lang w:val="pt-BR"/>
        </w:rPr>
        <w:t>Curto Prazo (Q1 2026)</w:t>
      </w:r>
    </w:p>
    <w:p w14:paraId="37BB5003" w14:textId="77777777" w:rsidR="00522847" w:rsidRPr="00522847" w:rsidRDefault="00522847" w:rsidP="00522847">
      <w:pPr>
        <w:numPr>
          <w:ilvl w:val="0"/>
          <w:numId w:val="216"/>
        </w:numPr>
        <w:tabs>
          <w:tab w:val="left" w:pos="3510"/>
        </w:tabs>
        <w:rPr>
          <w:lang w:val="pt-BR"/>
        </w:rPr>
      </w:pPr>
      <w:r w:rsidRPr="00522847">
        <w:rPr>
          <w:lang w:val="pt-BR"/>
        </w:rPr>
        <w:t>Testes automatizados</w:t>
      </w:r>
    </w:p>
    <w:p w14:paraId="27F95776" w14:textId="77777777" w:rsidR="00522847" w:rsidRPr="00522847" w:rsidRDefault="00522847" w:rsidP="00522847">
      <w:pPr>
        <w:numPr>
          <w:ilvl w:val="0"/>
          <w:numId w:val="216"/>
        </w:numPr>
        <w:tabs>
          <w:tab w:val="left" w:pos="3510"/>
        </w:tabs>
        <w:rPr>
          <w:lang w:val="pt-BR"/>
        </w:rPr>
      </w:pPr>
      <w:r w:rsidRPr="00522847">
        <w:rPr>
          <w:lang w:val="pt-BR"/>
        </w:rPr>
        <w:t xml:space="preserve">Integração de </w:t>
      </w:r>
      <w:proofErr w:type="spellStart"/>
      <w:r w:rsidRPr="00522847">
        <w:rPr>
          <w:lang w:val="pt-BR"/>
        </w:rPr>
        <w:t>Sentry</w:t>
      </w:r>
      <w:proofErr w:type="spellEnd"/>
    </w:p>
    <w:p w14:paraId="239D1193" w14:textId="77777777" w:rsidR="00522847" w:rsidRPr="00522847" w:rsidRDefault="00522847" w:rsidP="00522847">
      <w:pPr>
        <w:numPr>
          <w:ilvl w:val="0"/>
          <w:numId w:val="216"/>
        </w:numPr>
        <w:tabs>
          <w:tab w:val="left" w:pos="3510"/>
        </w:tabs>
        <w:rPr>
          <w:lang w:val="pt-BR"/>
        </w:rPr>
      </w:pPr>
      <w:r w:rsidRPr="00522847">
        <w:rPr>
          <w:lang w:val="pt-BR"/>
        </w:rPr>
        <w:t>Internacionalização (EN/ES)</w:t>
      </w:r>
    </w:p>
    <w:p w14:paraId="5BB807B9" w14:textId="77777777" w:rsidR="00522847" w:rsidRPr="00522847" w:rsidRDefault="00522847" w:rsidP="00522847">
      <w:pPr>
        <w:numPr>
          <w:ilvl w:val="0"/>
          <w:numId w:val="216"/>
        </w:numPr>
        <w:tabs>
          <w:tab w:val="left" w:pos="3510"/>
        </w:tabs>
        <w:rPr>
          <w:lang w:val="pt-BR"/>
        </w:rPr>
      </w:pPr>
      <w:proofErr w:type="spellStart"/>
      <w:r w:rsidRPr="00522847">
        <w:rPr>
          <w:lang w:val="pt-BR"/>
        </w:rPr>
        <w:t>Dark</w:t>
      </w:r>
      <w:proofErr w:type="spellEnd"/>
      <w:r w:rsidRPr="00522847">
        <w:rPr>
          <w:lang w:val="pt-BR"/>
        </w:rPr>
        <w:t xml:space="preserve"> </w:t>
      </w:r>
      <w:proofErr w:type="spellStart"/>
      <w:r w:rsidRPr="00522847">
        <w:rPr>
          <w:lang w:val="pt-BR"/>
        </w:rPr>
        <w:t>mode</w:t>
      </w:r>
      <w:proofErr w:type="spellEnd"/>
      <w:r w:rsidRPr="00522847">
        <w:rPr>
          <w:lang w:val="pt-BR"/>
        </w:rPr>
        <w:t xml:space="preserve"> completo</w:t>
      </w:r>
    </w:p>
    <w:p w14:paraId="3E0D1D72" w14:textId="77777777" w:rsidR="00522847" w:rsidRPr="00522847" w:rsidRDefault="00522847" w:rsidP="00522847">
      <w:pPr>
        <w:tabs>
          <w:tab w:val="left" w:pos="3510"/>
        </w:tabs>
        <w:rPr>
          <w:b/>
          <w:bCs/>
          <w:lang w:val="pt-BR"/>
        </w:rPr>
      </w:pPr>
      <w:r w:rsidRPr="00522847">
        <w:rPr>
          <w:b/>
          <w:bCs/>
          <w:lang w:val="pt-BR"/>
        </w:rPr>
        <w:t>Médio Prazo (Q2–Q3 2026)</w:t>
      </w:r>
    </w:p>
    <w:p w14:paraId="182F8512" w14:textId="77777777" w:rsidR="00522847" w:rsidRPr="00522847" w:rsidRDefault="00522847" w:rsidP="00522847">
      <w:pPr>
        <w:numPr>
          <w:ilvl w:val="0"/>
          <w:numId w:val="217"/>
        </w:numPr>
        <w:tabs>
          <w:tab w:val="left" w:pos="3510"/>
        </w:tabs>
        <w:rPr>
          <w:lang w:val="pt-BR"/>
        </w:rPr>
      </w:pPr>
      <w:proofErr w:type="spellStart"/>
      <w:r w:rsidRPr="00522847">
        <w:rPr>
          <w:lang w:val="pt-BR"/>
        </w:rPr>
        <w:t>Smart</w:t>
      </w:r>
      <w:proofErr w:type="spellEnd"/>
      <w:r w:rsidRPr="00522847">
        <w:rPr>
          <w:lang w:val="pt-BR"/>
        </w:rPr>
        <w:t xml:space="preserve"> </w:t>
      </w:r>
      <w:proofErr w:type="spellStart"/>
      <w:r w:rsidRPr="00522847">
        <w:rPr>
          <w:lang w:val="pt-BR"/>
        </w:rPr>
        <w:t>contracts</w:t>
      </w:r>
      <w:proofErr w:type="spellEnd"/>
      <w:r w:rsidRPr="00522847">
        <w:rPr>
          <w:lang w:val="pt-BR"/>
        </w:rPr>
        <w:t xml:space="preserve"> com PDAs</w:t>
      </w:r>
    </w:p>
    <w:p w14:paraId="7210B12B" w14:textId="77777777" w:rsidR="00522847" w:rsidRPr="00522847" w:rsidRDefault="00522847" w:rsidP="00522847">
      <w:pPr>
        <w:numPr>
          <w:ilvl w:val="0"/>
          <w:numId w:val="217"/>
        </w:numPr>
        <w:tabs>
          <w:tab w:val="left" w:pos="3510"/>
        </w:tabs>
        <w:rPr>
          <w:lang w:val="pt-BR"/>
        </w:rPr>
      </w:pPr>
      <w:r w:rsidRPr="00522847">
        <w:rPr>
          <w:lang w:val="pt-BR"/>
        </w:rPr>
        <w:t>Suporte NFC</w:t>
      </w:r>
    </w:p>
    <w:p w14:paraId="0569B037" w14:textId="77777777" w:rsidR="00522847" w:rsidRPr="00522847" w:rsidRDefault="00522847" w:rsidP="00522847">
      <w:pPr>
        <w:numPr>
          <w:ilvl w:val="0"/>
          <w:numId w:val="217"/>
        </w:numPr>
        <w:tabs>
          <w:tab w:val="left" w:pos="3510"/>
        </w:tabs>
        <w:rPr>
          <w:lang w:val="pt-BR"/>
        </w:rPr>
      </w:pPr>
      <w:r w:rsidRPr="00522847">
        <w:rPr>
          <w:lang w:val="pt-BR"/>
        </w:rPr>
        <w:t xml:space="preserve">Expansão </w:t>
      </w:r>
      <w:proofErr w:type="spellStart"/>
      <w:r w:rsidRPr="00522847">
        <w:rPr>
          <w:lang w:val="pt-BR"/>
        </w:rPr>
        <w:t>multi-chain</w:t>
      </w:r>
      <w:proofErr w:type="spellEnd"/>
    </w:p>
    <w:p w14:paraId="4299EF8B" w14:textId="77777777" w:rsidR="00522847" w:rsidRPr="00522847" w:rsidRDefault="00522847" w:rsidP="00522847">
      <w:pPr>
        <w:numPr>
          <w:ilvl w:val="0"/>
          <w:numId w:val="217"/>
        </w:numPr>
        <w:tabs>
          <w:tab w:val="left" w:pos="3510"/>
        </w:tabs>
        <w:rPr>
          <w:lang w:val="pt-BR"/>
        </w:rPr>
      </w:pPr>
      <w:proofErr w:type="spellStart"/>
      <w:r w:rsidRPr="00522847">
        <w:rPr>
          <w:lang w:val="pt-BR"/>
        </w:rPr>
        <w:t>Push</w:t>
      </w:r>
      <w:proofErr w:type="spellEnd"/>
      <w:r w:rsidRPr="00522847">
        <w:rPr>
          <w:lang w:val="pt-BR"/>
        </w:rPr>
        <w:t xml:space="preserve"> </w:t>
      </w:r>
      <w:proofErr w:type="spellStart"/>
      <w:r w:rsidRPr="00522847">
        <w:rPr>
          <w:lang w:val="pt-BR"/>
        </w:rPr>
        <w:t>notifications</w:t>
      </w:r>
      <w:proofErr w:type="spellEnd"/>
    </w:p>
    <w:p w14:paraId="26877EDD" w14:textId="77777777" w:rsidR="00522847" w:rsidRPr="00522847" w:rsidRDefault="00522847" w:rsidP="00522847">
      <w:pPr>
        <w:tabs>
          <w:tab w:val="left" w:pos="3510"/>
        </w:tabs>
        <w:rPr>
          <w:b/>
          <w:bCs/>
          <w:lang w:val="pt-BR"/>
        </w:rPr>
      </w:pPr>
      <w:r w:rsidRPr="00522847">
        <w:rPr>
          <w:b/>
          <w:bCs/>
          <w:lang w:val="pt-BR"/>
        </w:rPr>
        <w:t>Longo Prazo (2027+)</w:t>
      </w:r>
    </w:p>
    <w:p w14:paraId="371AB62F" w14:textId="77777777" w:rsidR="00522847" w:rsidRPr="00522847" w:rsidRDefault="00522847" w:rsidP="00522847">
      <w:pPr>
        <w:numPr>
          <w:ilvl w:val="0"/>
          <w:numId w:val="218"/>
        </w:numPr>
        <w:tabs>
          <w:tab w:val="left" w:pos="3510"/>
        </w:tabs>
        <w:rPr>
          <w:lang w:val="pt-BR"/>
        </w:rPr>
      </w:pPr>
      <w:r w:rsidRPr="00522847">
        <w:rPr>
          <w:lang w:val="pt-BR"/>
        </w:rPr>
        <w:lastRenderedPageBreak/>
        <w:t>Suporte a múltiplas wallets</w:t>
      </w:r>
    </w:p>
    <w:p w14:paraId="16CBF102" w14:textId="77777777" w:rsidR="00522847" w:rsidRPr="00522847" w:rsidRDefault="00522847" w:rsidP="00522847">
      <w:pPr>
        <w:numPr>
          <w:ilvl w:val="0"/>
          <w:numId w:val="218"/>
        </w:numPr>
        <w:tabs>
          <w:tab w:val="left" w:pos="3510"/>
        </w:tabs>
        <w:rPr>
          <w:lang w:val="pt-BR"/>
        </w:rPr>
      </w:pPr>
      <w:r w:rsidRPr="00522847">
        <w:rPr>
          <w:lang w:val="pt-BR"/>
        </w:rPr>
        <w:t xml:space="preserve">Fiat </w:t>
      </w:r>
      <w:proofErr w:type="spellStart"/>
      <w:r w:rsidRPr="00522847">
        <w:rPr>
          <w:lang w:val="pt-BR"/>
        </w:rPr>
        <w:t>on</w:t>
      </w:r>
      <w:proofErr w:type="spellEnd"/>
      <w:r w:rsidRPr="00522847">
        <w:rPr>
          <w:lang w:val="pt-BR"/>
        </w:rPr>
        <w:t xml:space="preserve">/off </w:t>
      </w:r>
      <w:proofErr w:type="spellStart"/>
      <w:r w:rsidRPr="00522847">
        <w:rPr>
          <w:lang w:val="pt-BR"/>
        </w:rPr>
        <w:t>ramp</w:t>
      </w:r>
      <w:proofErr w:type="spellEnd"/>
    </w:p>
    <w:p w14:paraId="28E99B97" w14:textId="77777777" w:rsidR="00522847" w:rsidRPr="00522847" w:rsidRDefault="00522847" w:rsidP="00522847">
      <w:pPr>
        <w:numPr>
          <w:ilvl w:val="0"/>
          <w:numId w:val="218"/>
        </w:numPr>
        <w:tabs>
          <w:tab w:val="left" w:pos="3510"/>
        </w:tabs>
        <w:rPr>
          <w:lang w:val="pt-BR"/>
        </w:rPr>
      </w:pPr>
      <w:r w:rsidRPr="00522847">
        <w:rPr>
          <w:lang w:val="pt-BR"/>
        </w:rPr>
        <w:t>Versão Web</w:t>
      </w:r>
    </w:p>
    <w:p w14:paraId="2502BCBC" w14:textId="77777777" w:rsidR="00522847" w:rsidRPr="00522847" w:rsidRDefault="00522847" w:rsidP="00522847">
      <w:pPr>
        <w:numPr>
          <w:ilvl w:val="0"/>
          <w:numId w:val="218"/>
        </w:numPr>
        <w:tabs>
          <w:tab w:val="left" w:pos="3510"/>
        </w:tabs>
        <w:rPr>
          <w:lang w:val="pt-BR"/>
        </w:rPr>
      </w:pPr>
      <w:r w:rsidRPr="00522847">
        <w:rPr>
          <w:lang w:val="pt-BR"/>
        </w:rPr>
        <w:t xml:space="preserve">Painel de </w:t>
      </w:r>
      <w:proofErr w:type="spellStart"/>
      <w:r w:rsidRPr="00522847">
        <w:rPr>
          <w:lang w:val="pt-BR"/>
        </w:rPr>
        <w:t>analytics</w:t>
      </w:r>
      <w:proofErr w:type="spellEnd"/>
      <w:r w:rsidRPr="00522847">
        <w:rPr>
          <w:lang w:val="pt-BR"/>
        </w:rPr>
        <w:t xml:space="preserve"> para administradores</w:t>
      </w:r>
    </w:p>
    <w:p w14:paraId="4B432A9B" w14:textId="77777777" w:rsidR="00522847" w:rsidRPr="00522847" w:rsidRDefault="00522847" w:rsidP="00522847">
      <w:pPr>
        <w:tabs>
          <w:tab w:val="left" w:pos="3510"/>
        </w:tabs>
        <w:rPr>
          <w:b/>
          <w:bCs/>
          <w:lang w:val="pt-BR"/>
        </w:rPr>
      </w:pPr>
      <w:r w:rsidRPr="00522847">
        <w:rPr>
          <w:b/>
          <w:bCs/>
          <w:lang w:val="pt-BR"/>
        </w:rPr>
        <w:t>9. DESAFIOS E SOLUÇÕES</w:t>
      </w:r>
    </w:p>
    <w:p w14:paraId="6AC64703" w14:textId="77777777" w:rsidR="00522847" w:rsidRPr="00522847" w:rsidRDefault="00522847" w:rsidP="00522847">
      <w:pPr>
        <w:tabs>
          <w:tab w:val="left" w:pos="3510"/>
        </w:tabs>
        <w:rPr>
          <w:b/>
          <w:bCs/>
          <w:lang w:val="pt-BR"/>
        </w:rPr>
      </w:pPr>
      <w:r w:rsidRPr="00522847">
        <w:rPr>
          <w:b/>
          <w:bCs/>
          <w:lang w:val="pt-BR"/>
        </w:rPr>
        <w:t>9.1 Desafios Técnicos na Blockchain</w:t>
      </w:r>
    </w:p>
    <w:p w14:paraId="539F1B99" w14:textId="77777777" w:rsidR="00522847" w:rsidRPr="00522847" w:rsidRDefault="00522847" w:rsidP="00522847">
      <w:pPr>
        <w:tabs>
          <w:tab w:val="left" w:pos="3510"/>
        </w:tabs>
        <w:rPr>
          <w:lang w:val="pt-BR"/>
        </w:rPr>
      </w:pPr>
      <w:r w:rsidRPr="00522847">
        <w:rPr>
          <w:b/>
          <w:bCs/>
          <w:lang w:val="pt-BR"/>
        </w:rPr>
        <w:t>Desafio 1: Transações Falhando Silenciosamente</w:t>
      </w:r>
    </w:p>
    <w:p w14:paraId="19F2B0CC" w14:textId="77777777" w:rsidR="00522847" w:rsidRPr="00522847" w:rsidRDefault="00522847" w:rsidP="00522847">
      <w:pPr>
        <w:tabs>
          <w:tab w:val="left" w:pos="3510"/>
        </w:tabs>
        <w:rPr>
          <w:lang w:val="pt-BR"/>
        </w:rPr>
      </w:pPr>
      <w:r w:rsidRPr="00522847">
        <w:rPr>
          <w:b/>
          <w:bCs/>
          <w:lang w:val="pt-BR"/>
        </w:rPr>
        <w:t>Contexto:</w:t>
      </w:r>
      <w:r w:rsidRPr="00522847">
        <w:rPr>
          <w:lang w:val="pt-BR"/>
        </w:rPr>
        <w:t xml:space="preserve"> Em testes iniciais, aproximadamente 15% das transações falhavam sem feedback claro ao usuário.</w:t>
      </w:r>
    </w:p>
    <w:p w14:paraId="0E755163" w14:textId="77777777" w:rsidR="00522847" w:rsidRPr="00522847" w:rsidRDefault="00522847" w:rsidP="00522847">
      <w:pPr>
        <w:tabs>
          <w:tab w:val="left" w:pos="3510"/>
        </w:tabs>
        <w:rPr>
          <w:lang w:val="pt-BR"/>
        </w:rPr>
      </w:pPr>
      <w:r w:rsidRPr="00522847">
        <w:rPr>
          <w:b/>
          <w:bCs/>
          <w:lang w:val="pt-BR"/>
        </w:rPr>
        <w:t>Causa Raiz:</w:t>
      </w:r>
    </w:p>
    <w:p w14:paraId="45BFFD2F" w14:textId="77777777" w:rsidR="00522847" w:rsidRPr="00522847" w:rsidRDefault="00522847" w:rsidP="00522847">
      <w:pPr>
        <w:numPr>
          <w:ilvl w:val="0"/>
          <w:numId w:val="219"/>
        </w:numPr>
        <w:tabs>
          <w:tab w:val="left" w:pos="3510"/>
        </w:tabs>
        <w:rPr>
          <w:lang w:val="pt-BR"/>
        </w:rPr>
      </w:pPr>
      <w:proofErr w:type="spellStart"/>
      <w:r w:rsidRPr="00522847">
        <w:rPr>
          <w:lang w:val="pt-BR"/>
        </w:rPr>
        <w:t>Blockhash</w:t>
      </w:r>
      <w:proofErr w:type="spellEnd"/>
      <w:r w:rsidRPr="00522847">
        <w:rPr>
          <w:lang w:val="pt-BR"/>
        </w:rPr>
        <w:t xml:space="preserve"> expirado (válido por apenas ~60 segundos)</w:t>
      </w:r>
    </w:p>
    <w:p w14:paraId="7160D315" w14:textId="77777777" w:rsidR="00522847" w:rsidRPr="00522847" w:rsidRDefault="00522847" w:rsidP="00522847">
      <w:pPr>
        <w:numPr>
          <w:ilvl w:val="0"/>
          <w:numId w:val="219"/>
        </w:numPr>
        <w:tabs>
          <w:tab w:val="left" w:pos="3510"/>
        </w:tabs>
        <w:rPr>
          <w:lang w:val="pt-BR"/>
        </w:rPr>
      </w:pPr>
      <w:r w:rsidRPr="00522847">
        <w:rPr>
          <w:lang w:val="pt-BR"/>
        </w:rPr>
        <w:t>Falta de tratamento de erros específicos da Solana</w:t>
      </w:r>
    </w:p>
    <w:p w14:paraId="2A8EB2C2" w14:textId="77777777" w:rsidR="00522847" w:rsidRPr="00522847" w:rsidRDefault="00522847" w:rsidP="00522847">
      <w:pPr>
        <w:tabs>
          <w:tab w:val="left" w:pos="3510"/>
        </w:tabs>
        <w:rPr>
          <w:lang w:val="pt-BR"/>
        </w:rPr>
      </w:pPr>
      <w:r w:rsidRPr="00522847">
        <w:rPr>
          <w:b/>
          <w:bCs/>
          <w:lang w:val="pt-BR"/>
        </w:rPr>
        <w:t>Solução Implementada:</w:t>
      </w:r>
      <w:r w:rsidRPr="00522847">
        <w:rPr>
          <w:lang w:val="pt-BR"/>
        </w:rPr>
        <w:br/>
      </w:r>
      <w:proofErr w:type="spellStart"/>
      <w:r w:rsidRPr="00522847">
        <w:rPr>
          <w:lang w:val="pt-BR"/>
        </w:rPr>
        <w:t>Retry</w:t>
      </w:r>
      <w:proofErr w:type="spellEnd"/>
      <w:r w:rsidRPr="00522847">
        <w:rPr>
          <w:lang w:val="pt-BR"/>
        </w:rPr>
        <w:t xml:space="preserve"> </w:t>
      </w:r>
      <w:proofErr w:type="spellStart"/>
      <w:r w:rsidRPr="00522847">
        <w:rPr>
          <w:lang w:val="pt-BR"/>
        </w:rPr>
        <w:t>logic</w:t>
      </w:r>
      <w:proofErr w:type="spellEnd"/>
      <w:r w:rsidRPr="00522847">
        <w:rPr>
          <w:lang w:val="pt-BR"/>
        </w:rPr>
        <w:t xml:space="preserve"> com </w:t>
      </w:r>
      <w:proofErr w:type="spellStart"/>
      <w:r w:rsidRPr="00522847">
        <w:rPr>
          <w:lang w:val="pt-BR"/>
        </w:rPr>
        <w:t>blockhash</w:t>
      </w:r>
      <w:proofErr w:type="spellEnd"/>
      <w:r w:rsidRPr="00522847">
        <w:rPr>
          <w:lang w:val="pt-BR"/>
        </w:rPr>
        <w:t xml:space="preserve"> atualizado em cada tentativa + </w:t>
      </w:r>
      <w:proofErr w:type="spellStart"/>
      <w:r w:rsidRPr="00522847">
        <w:rPr>
          <w:lang w:val="pt-BR"/>
        </w:rPr>
        <w:t>backoff</w:t>
      </w:r>
      <w:proofErr w:type="spellEnd"/>
      <w:r w:rsidRPr="00522847">
        <w:rPr>
          <w:lang w:val="pt-BR"/>
        </w:rPr>
        <w:t xml:space="preserve"> exponencial.</w:t>
      </w:r>
    </w:p>
    <w:p w14:paraId="3F6C8622" w14:textId="77777777" w:rsidR="00522847" w:rsidRPr="00522847" w:rsidRDefault="00522847" w:rsidP="00522847">
      <w:pPr>
        <w:tabs>
          <w:tab w:val="left" w:pos="3510"/>
        </w:tabs>
        <w:rPr>
          <w:lang w:val="pt-BR"/>
        </w:rPr>
      </w:pPr>
      <w:r w:rsidRPr="00522847">
        <w:rPr>
          <w:b/>
          <w:bCs/>
          <w:lang w:val="pt-BR"/>
        </w:rPr>
        <w:t>Resultado:</w:t>
      </w:r>
      <w:r w:rsidRPr="00522847">
        <w:rPr>
          <w:lang w:val="pt-BR"/>
        </w:rPr>
        <w:t xml:space="preserve"> Taxa de sucesso aumentou para </w:t>
      </w:r>
      <w:r w:rsidRPr="00522847">
        <w:rPr>
          <w:b/>
          <w:bCs/>
          <w:lang w:val="pt-BR"/>
        </w:rPr>
        <w:t>98.7%</w:t>
      </w:r>
      <w:r w:rsidRPr="00522847">
        <w:rPr>
          <w:lang w:val="pt-BR"/>
        </w:rPr>
        <w:t>.</w:t>
      </w:r>
    </w:p>
    <w:p w14:paraId="41628F08" w14:textId="77777777" w:rsidR="00522847" w:rsidRPr="00522847" w:rsidRDefault="00522847" w:rsidP="00522847">
      <w:pPr>
        <w:tabs>
          <w:tab w:val="left" w:pos="3510"/>
        </w:tabs>
        <w:rPr>
          <w:lang w:val="pt-BR"/>
        </w:rPr>
      </w:pPr>
      <w:r w:rsidRPr="00522847">
        <w:rPr>
          <w:lang w:val="pt-BR"/>
        </w:rPr>
        <w:pict w14:anchorId="49BBF8C3">
          <v:rect id="_x0000_i1827" style="width:0;height:1.5pt" o:hralign="center" o:hrstd="t" o:hr="t" fillcolor="#a0a0a0" stroked="f"/>
        </w:pict>
      </w:r>
    </w:p>
    <w:p w14:paraId="7D160716" w14:textId="77777777" w:rsidR="00522847" w:rsidRPr="00522847" w:rsidRDefault="00522847" w:rsidP="00522847">
      <w:pPr>
        <w:tabs>
          <w:tab w:val="left" w:pos="3510"/>
        </w:tabs>
        <w:rPr>
          <w:lang w:val="pt-BR"/>
        </w:rPr>
      </w:pPr>
      <w:r w:rsidRPr="00522847">
        <w:rPr>
          <w:b/>
          <w:bCs/>
          <w:lang w:val="pt-BR"/>
        </w:rPr>
        <w:t xml:space="preserve">Desafio 2: Sincronização Estado </w:t>
      </w:r>
      <w:proofErr w:type="spellStart"/>
      <w:r w:rsidRPr="00522847">
        <w:rPr>
          <w:b/>
          <w:bCs/>
          <w:lang w:val="pt-BR"/>
        </w:rPr>
        <w:t>On</w:t>
      </w:r>
      <w:proofErr w:type="spellEnd"/>
      <w:r w:rsidRPr="00522847">
        <w:rPr>
          <w:b/>
          <w:bCs/>
          <w:lang w:val="pt-BR"/>
        </w:rPr>
        <w:t>-Chain vs. Off-Chain</w:t>
      </w:r>
    </w:p>
    <w:p w14:paraId="511AC762" w14:textId="77777777" w:rsidR="00522847" w:rsidRPr="00522847" w:rsidRDefault="00522847" w:rsidP="00522847">
      <w:pPr>
        <w:tabs>
          <w:tab w:val="left" w:pos="3510"/>
        </w:tabs>
        <w:rPr>
          <w:lang w:val="pt-BR"/>
        </w:rPr>
      </w:pPr>
      <w:r w:rsidRPr="00522847">
        <w:rPr>
          <w:b/>
          <w:bCs/>
          <w:lang w:val="pt-BR"/>
        </w:rPr>
        <w:t>Contexto:</w:t>
      </w:r>
      <w:r w:rsidRPr="00522847">
        <w:rPr>
          <w:lang w:val="pt-BR"/>
        </w:rPr>
        <w:br/>
        <w:t xml:space="preserve">Saldo no </w:t>
      </w:r>
      <w:proofErr w:type="spellStart"/>
      <w:r w:rsidRPr="00522847">
        <w:rPr>
          <w:lang w:val="pt-BR"/>
        </w:rPr>
        <w:t>Firestore</w:t>
      </w:r>
      <w:proofErr w:type="spellEnd"/>
      <w:r w:rsidRPr="00522847">
        <w:rPr>
          <w:lang w:val="pt-BR"/>
        </w:rPr>
        <w:t xml:space="preserve"> divergia do saldo real na blockchain após transações concorrentes.</w:t>
      </w:r>
    </w:p>
    <w:p w14:paraId="0B5FE621" w14:textId="77777777" w:rsidR="00522847" w:rsidRPr="00522847" w:rsidRDefault="00522847" w:rsidP="00522847">
      <w:pPr>
        <w:tabs>
          <w:tab w:val="left" w:pos="3510"/>
        </w:tabs>
        <w:rPr>
          <w:lang w:val="pt-BR"/>
        </w:rPr>
      </w:pPr>
      <w:r w:rsidRPr="00522847">
        <w:rPr>
          <w:b/>
          <w:bCs/>
          <w:lang w:val="pt-BR"/>
        </w:rPr>
        <w:t>Problema Identificado:</w:t>
      </w:r>
      <w:r w:rsidRPr="00522847">
        <w:rPr>
          <w:lang w:val="pt-BR"/>
        </w:rPr>
        <w:t xml:space="preserve"> </w:t>
      </w:r>
      <w:proofErr w:type="spellStart"/>
      <w:r w:rsidRPr="00522847">
        <w:rPr>
          <w:lang w:val="pt-BR"/>
        </w:rPr>
        <w:t>Race</w:t>
      </w:r>
      <w:proofErr w:type="spellEnd"/>
      <w:r w:rsidRPr="00522847">
        <w:rPr>
          <w:lang w:val="pt-BR"/>
        </w:rPr>
        <w:t xml:space="preserve"> </w:t>
      </w:r>
      <w:proofErr w:type="spellStart"/>
      <w:r w:rsidRPr="00522847">
        <w:rPr>
          <w:lang w:val="pt-BR"/>
        </w:rPr>
        <w:t>conditions</w:t>
      </w:r>
      <w:proofErr w:type="spellEnd"/>
      <w:r w:rsidRPr="00522847">
        <w:rPr>
          <w:lang w:val="pt-BR"/>
        </w:rPr>
        <w:t xml:space="preserve"> ao atualizar documento do </w:t>
      </w:r>
      <w:proofErr w:type="spellStart"/>
      <w:r w:rsidRPr="00522847">
        <w:rPr>
          <w:lang w:val="pt-BR"/>
        </w:rPr>
        <w:t>vault</w:t>
      </w:r>
      <w:proofErr w:type="spellEnd"/>
      <w:r w:rsidRPr="00522847">
        <w:rPr>
          <w:lang w:val="pt-BR"/>
        </w:rPr>
        <w:t>.</w:t>
      </w:r>
    </w:p>
    <w:p w14:paraId="790C2633" w14:textId="77777777" w:rsidR="00522847" w:rsidRPr="00522847" w:rsidRDefault="00522847" w:rsidP="00522847">
      <w:pPr>
        <w:tabs>
          <w:tab w:val="left" w:pos="3510"/>
        </w:tabs>
        <w:rPr>
          <w:lang w:val="pt-BR"/>
        </w:rPr>
      </w:pPr>
      <w:r w:rsidRPr="00522847">
        <w:rPr>
          <w:b/>
          <w:bCs/>
          <w:lang w:val="pt-BR"/>
        </w:rPr>
        <w:t>Solução:</w:t>
      </w:r>
      <w:r w:rsidRPr="00522847">
        <w:rPr>
          <w:lang w:val="pt-BR"/>
        </w:rPr>
        <w:t xml:space="preserve"> </w:t>
      </w:r>
      <w:proofErr w:type="spellStart"/>
      <w:r w:rsidRPr="00522847">
        <w:rPr>
          <w:lang w:val="pt-BR"/>
        </w:rPr>
        <w:t>Firebase</w:t>
      </w:r>
      <w:proofErr w:type="spellEnd"/>
      <w:r w:rsidRPr="00522847">
        <w:rPr>
          <w:lang w:val="pt-BR"/>
        </w:rPr>
        <w:t xml:space="preserve"> </w:t>
      </w:r>
      <w:proofErr w:type="spellStart"/>
      <w:r w:rsidRPr="00522847">
        <w:rPr>
          <w:lang w:val="pt-BR"/>
        </w:rPr>
        <w:t>Transactions</w:t>
      </w:r>
      <w:proofErr w:type="spellEnd"/>
      <w:r w:rsidRPr="00522847">
        <w:rPr>
          <w:lang w:val="pt-BR"/>
        </w:rPr>
        <w:t xml:space="preserve"> atômicas garantem consistência:</w:t>
      </w:r>
    </w:p>
    <w:tbl>
      <w:tblPr>
        <w:tblStyle w:val="Tabelacomgrade"/>
        <w:tblW w:w="0" w:type="auto"/>
        <w:tblLook w:val="04A0" w:firstRow="1" w:lastRow="0" w:firstColumn="1" w:lastColumn="0" w:noHBand="0" w:noVBand="1"/>
      </w:tblPr>
      <w:tblGrid>
        <w:gridCol w:w="8630"/>
      </w:tblGrid>
      <w:tr w:rsidR="00522847" w14:paraId="0F5427C3" w14:textId="77777777" w:rsidTr="00522847">
        <w:tc>
          <w:tcPr>
            <w:tcW w:w="8630" w:type="dxa"/>
          </w:tcPr>
          <w:p w14:paraId="588E17F0" w14:textId="77777777" w:rsidR="00522847" w:rsidRPr="00522847" w:rsidRDefault="00522847" w:rsidP="00522847">
            <w:pPr>
              <w:tabs>
                <w:tab w:val="left" w:pos="3510"/>
              </w:tabs>
            </w:pPr>
            <w:r w:rsidRPr="00522847">
              <w:t xml:space="preserve">await </w:t>
            </w:r>
            <w:proofErr w:type="spellStart"/>
            <w:proofErr w:type="gramStart"/>
            <w:r w:rsidRPr="00522847">
              <w:t>firestore</w:t>
            </w:r>
            <w:proofErr w:type="spellEnd"/>
            <w:r w:rsidRPr="00522847">
              <w:t>().</w:t>
            </w:r>
            <w:proofErr w:type="spellStart"/>
            <w:r w:rsidRPr="00522847">
              <w:t>runTransaction</w:t>
            </w:r>
            <w:proofErr w:type="spellEnd"/>
            <w:proofErr w:type="gramEnd"/>
            <w:r w:rsidRPr="00522847">
              <w:t>(async (transaction) =&gt; {</w:t>
            </w:r>
          </w:p>
          <w:p w14:paraId="5E393B16" w14:textId="77777777" w:rsidR="00522847" w:rsidRPr="00522847" w:rsidRDefault="00522847" w:rsidP="00522847">
            <w:pPr>
              <w:tabs>
                <w:tab w:val="left" w:pos="3510"/>
              </w:tabs>
            </w:pPr>
            <w:r w:rsidRPr="00522847">
              <w:t xml:space="preserve">  const doc = await </w:t>
            </w:r>
            <w:proofErr w:type="spellStart"/>
            <w:r w:rsidRPr="00522847">
              <w:t>transaction.get</w:t>
            </w:r>
            <w:proofErr w:type="spellEnd"/>
            <w:r w:rsidRPr="00522847">
              <w:t>(</w:t>
            </w:r>
            <w:proofErr w:type="spellStart"/>
            <w:r w:rsidRPr="00522847">
              <w:t>vaultRef</w:t>
            </w:r>
            <w:proofErr w:type="spellEnd"/>
            <w:r w:rsidRPr="00522847">
              <w:t>);</w:t>
            </w:r>
          </w:p>
          <w:p w14:paraId="549CA038" w14:textId="77777777" w:rsidR="00522847" w:rsidRPr="00522847" w:rsidRDefault="00522847" w:rsidP="00522847">
            <w:pPr>
              <w:tabs>
                <w:tab w:val="left" w:pos="3510"/>
              </w:tabs>
            </w:pPr>
            <w:r w:rsidRPr="00522847">
              <w:t xml:space="preserve">  const </w:t>
            </w:r>
            <w:proofErr w:type="spellStart"/>
            <w:r w:rsidRPr="00522847">
              <w:t>currentBalance</w:t>
            </w:r>
            <w:proofErr w:type="spellEnd"/>
            <w:r w:rsidRPr="00522847">
              <w:t xml:space="preserve"> = </w:t>
            </w:r>
            <w:proofErr w:type="spellStart"/>
            <w:r w:rsidRPr="00522847">
              <w:t>doc.</w:t>
            </w:r>
            <w:proofErr w:type="gramStart"/>
            <w:r w:rsidRPr="00522847">
              <w:t>data</w:t>
            </w:r>
            <w:proofErr w:type="spellEnd"/>
            <w:r w:rsidRPr="00522847">
              <w:t>().balance</w:t>
            </w:r>
            <w:proofErr w:type="gramEnd"/>
            <w:r w:rsidRPr="00522847">
              <w:t>;</w:t>
            </w:r>
          </w:p>
          <w:p w14:paraId="17BB6D65" w14:textId="77777777" w:rsidR="00522847" w:rsidRPr="00522847" w:rsidRDefault="00522847" w:rsidP="00522847">
            <w:pPr>
              <w:tabs>
                <w:tab w:val="left" w:pos="3510"/>
              </w:tabs>
            </w:pPr>
            <w:r w:rsidRPr="00522847">
              <w:t xml:space="preserve">  const </w:t>
            </w:r>
            <w:proofErr w:type="spellStart"/>
            <w:r w:rsidRPr="00522847">
              <w:t>newBalance</w:t>
            </w:r>
            <w:proofErr w:type="spellEnd"/>
            <w:r w:rsidRPr="00522847">
              <w:t xml:space="preserve"> = </w:t>
            </w:r>
            <w:proofErr w:type="spellStart"/>
            <w:r w:rsidRPr="00522847">
              <w:t>currentBalance</w:t>
            </w:r>
            <w:proofErr w:type="spellEnd"/>
            <w:r w:rsidRPr="00522847">
              <w:t xml:space="preserve"> + amount;</w:t>
            </w:r>
          </w:p>
          <w:p w14:paraId="0C60887F" w14:textId="77777777" w:rsidR="00522847" w:rsidRPr="00522847" w:rsidRDefault="00522847" w:rsidP="00522847">
            <w:pPr>
              <w:tabs>
                <w:tab w:val="left" w:pos="3510"/>
              </w:tabs>
              <w:rPr>
                <w:lang w:val="pt-BR"/>
              </w:rPr>
            </w:pPr>
            <w:r w:rsidRPr="00522847">
              <w:t xml:space="preserve">  </w:t>
            </w:r>
            <w:proofErr w:type="spellStart"/>
            <w:proofErr w:type="gramStart"/>
            <w:r w:rsidRPr="00522847">
              <w:rPr>
                <w:lang w:val="pt-BR"/>
              </w:rPr>
              <w:t>transaction.update</w:t>
            </w:r>
            <w:proofErr w:type="spellEnd"/>
            <w:proofErr w:type="gramEnd"/>
            <w:r w:rsidRPr="00522847">
              <w:rPr>
                <w:lang w:val="pt-BR"/>
              </w:rPr>
              <w:t>(</w:t>
            </w:r>
            <w:proofErr w:type="spellStart"/>
            <w:r w:rsidRPr="00522847">
              <w:rPr>
                <w:lang w:val="pt-BR"/>
              </w:rPr>
              <w:t>vaultRef</w:t>
            </w:r>
            <w:proofErr w:type="spellEnd"/>
            <w:r w:rsidRPr="00522847">
              <w:rPr>
                <w:lang w:val="pt-BR"/>
              </w:rPr>
              <w:t xml:space="preserve">, </w:t>
            </w:r>
            <w:proofErr w:type="gramStart"/>
            <w:r w:rsidRPr="00522847">
              <w:rPr>
                <w:lang w:val="pt-BR"/>
              </w:rPr>
              <w:t>{ balance</w:t>
            </w:r>
            <w:proofErr w:type="gramEnd"/>
            <w:r w:rsidRPr="00522847">
              <w:rPr>
                <w:lang w:val="pt-BR"/>
              </w:rPr>
              <w:t xml:space="preserve">: </w:t>
            </w:r>
            <w:proofErr w:type="spellStart"/>
            <w:proofErr w:type="gramStart"/>
            <w:r w:rsidRPr="00522847">
              <w:rPr>
                <w:lang w:val="pt-BR"/>
              </w:rPr>
              <w:t>newBalance</w:t>
            </w:r>
            <w:proofErr w:type="spellEnd"/>
            <w:r w:rsidRPr="00522847">
              <w:rPr>
                <w:lang w:val="pt-BR"/>
              </w:rPr>
              <w:t xml:space="preserve"> }</w:t>
            </w:r>
            <w:proofErr w:type="gramEnd"/>
            <w:r w:rsidRPr="00522847">
              <w:rPr>
                <w:lang w:val="pt-BR"/>
              </w:rPr>
              <w:t>);</w:t>
            </w:r>
          </w:p>
          <w:p w14:paraId="203E4119" w14:textId="6E612A94" w:rsidR="00522847" w:rsidRDefault="00522847" w:rsidP="00522847">
            <w:pPr>
              <w:tabs>
                <w:tab w:val="left" w:pos="3510"/>
              </w:tabs>
              <w:rPr>
                <w:lang w:val="pt-BR"/>
              </w:rPr>
            </w:pPr>
            <w:r w:rsidRPr="00522847">
              <w:rPr>
                <w:lang w:val="pt-BR"/>
              </w:rPr>
              <w:t>});</w:t>
            </w:r>
          </w:p>
        </w:tc>
      </w:tr>
    </w:tbl>
    <w:p w14:paraId="1489FF72" w14:textId="77777777" w:rsidR="00522847" w:rsidRDefault="00522847" w:rsidP="00CA3B3C">
      <w:pPr>
        <w:tabs>
          <w:tab w:val="left" w:pos="3510"/>
        </w:tabs>
        <w:rPr>
          <w:lang w:val="pt-BR"/>
        </w:rPr>
      </w:pPr>
    </w:p>
    <w:p w14:paraId="350AE302" w14:textId="132144FF" w:rsidR="00522847" w:rsidRDefault="00522847" w:rsidP="00CA3B3C">
      <w:pPr>
        <w:tabs>
          <w:tab w:val="left" w:pos="3510"/>
        </w:tabs>
        <w:rPr>
          <w:lang w:val="pt-BR"/>
        </w:rPr>
      </w:pPr>
      <w:r w:rsidRPr="00522847">
        <w:rPr>
          <w:b/>
          <w:bCs/>
          <w:lang w:val="pt-BR"/>
        </w:rPr>
        <w:t>Impacto:</w:t>
      </w:r>
      <w:r w:rsidRPr="00522847">
        <w:rPr>
          <w:lang w:val="pt-BR"/>
        </w:rPr>
        <w:t xml:space="preserve"> Eliminação completa de inconsistências de estado.</w:t>
      </w:r>
    </w:p>
    <w:p w14:paraId="00C62116" w14:textId="77777777" w:rsidR="00522847" w:rsidRDefault="00522847" w:rsidP="00CA3B3C">
      <w:pPr>
        <w:tabs>
          <w:tab w:val="left" w:pos="3510"/>
        </w:tabs>
        <w:rPr>
          <w:lang w:val="pt-BR"/>
        </w:rPr>
      </w:pPr>
    </w:p>
    <w:p w14:paraId="009E8FB5" w14:textId="77777777" w:rsidR="00522847" w:rsidRPr="00522847" w:rsidRDefault="00522847" w:rsidP="00522847">
      <w:pPr>
        <w:tabs>
          <w:tab w:val="left" w:pos="3510"/>
        </w:tabs>
        <w:rPr>
          <w:lang w:val="pt-BR"/>
        </w:rPr>
      </w:pPr>
      <w:r w:rsidRPr="00522847">
        <w:rPr>
          <w:b/>
          <w:bCs/>
          <w:lang w:val="pt-BR"/>
        </w:rPr>
        <w:lastRenderedPageBreak/>
        <w:t>Desafio 3: Custos de Transação Imprevisíveis</w:t>
      </w:r>
    </w:p>
    <w:p w14:paraId="5DFBC88B" w14:textId="77777777" w:rsidR="00522847" w:rsidRPr="00522847" w:rsidRDefault="00522847" w:rsidP="00522847">
      <w:pPr>
        <w:tabs>
          <w:tab w:val="left" w:pos="3510"/>
        </w:tabs>
        <w:rPr>
          <w:lang w:val="pt-BR"/>
        </w:rPr>
      </w:pPr>
      <w:r w:rsidRPr="00522847">
        <w:rPr>
          <w:b/>
          <w:bCs/>
          <w:lang w:val="pt-BR"/>
        </w:rPr>
        <w:t>Contexto:</w:t>
      </w:r>
      <w:r w:rsidRPr="00522847">
        <w:rPr>
          <w:lang w:val="pt-BR"/>
        </w:rPr>
        <w:t xml:space="preserve"> Taxas de rede Solana variam conforme congestionamento, mas eram mostradas fixas na UI.</w:t>
      </w:r>
    </w:p>
    <w:p w14:paraId="1F49571E" w14:textId="77777777" w:rsidR="00522847" w:rsidRPr="00522847" w:rsidRDefault="00522847" w:rsidP="00522847">
      <w:pPr>
        <w:tabs>
          <w:tab w:val="left" w:pos="3510"/>
        </w:tabs>
        <w:rPr>
          <w:lang w:val="pt-BR"/>
        </w:rPr>
      </w:pPr>
      <w:r w:rsidRPr="00522847">
        <w:rPr>
          <w:b/>
          <w:bCs/>
          <w:lang w:val="pt-BR"/>
        </w:rPr>
        <w:t>Solução:</w:t>
      </w:r>
      <w:r w:rsidRPr="00522847">
        <w:rPr>
          <w:lang w:val="pt-BR"/>
        </w:rPr>
        <w:t xml:space="preserve"> Estimativa dinâmica </w:t>
      </w:r>
      <w:proofErr w:type="spellStart"/>
      <w:r w:rsidRPr="00522847">
        <w:rPr>
          <w:lang w:val="pt-BR"/>
        </w:rPr>
        <w:t>pré</w:t>
      </w:r>
      <w:proofErr w:type="spellEnd"/>
      <w:r w:rsidRPr="00522847">
        <w:rPr>
          <w:lang w:val="pt-BR"/>
        </w:rPr>
        <w:t xml:space="preserve">-confirmação via </w:t>
      </w:r>
      <w:proofErr w:type="spellStart"/>
      <w:proofErr w:type="gramStart"/>
      <w:r w:rsidRPr="00522847">
        <w:rPr>
          <w:lang w:val="pt-BR"/>
        </w:rPr>
        <w:t>getFeeForMessage</w:t>
      </w:r>
      <w:proofErr w:type="spellEnd"/>
      <w:r w:rsidRPr="00522847">
        <w:rPr>
          <w:lang w:val="pt-BR"/>
        </w:rPr>
        <w:t>(</w:t>
      </w:r>
      <w:proofErr w:type="gramEnd"/>
      <w:r w:rsidRPr="00522847">
        <w:rPr>
          <w:lang w:val="pt-BR"/>
        </w:rPr>
        <w:t>).</w:t>
      </w:r>
    </w:p>
    <w:p w14:paraId="5B9FD10B" w14:textId="77777777" w:rsidR="00522847" w:rsidRPr="00522847" w:rsidRDefault="00522847" w:rsidP="00522847">
      <w:pPr>
        <w:tabs>
          <w:tab w:val="left" w:pos="3510"/>
        </w:tabs>
        <w:rPr>
          <w:lang w:val="pt-BR"/>
        </w:rPr>
      </w:pPr>
      <w:r w:rsidRPr="00522847">
        <w:rPr>
          <w:b/>
          <w:bCs/>
          <w:lang w:val="pt-BR"/>
        </w:rPr>
        <w:t>Resultado:</w:t>
      </w:r>
      <w:r w:rsidRPr="00522847">
        <w:rPr>
          <w:lang w:val="pt-BR"/>
        </w:rPr>
        <w:t xml:space="preserve"> Usuários sabem custo exato antes de aprovar.</w:t>
      </w:r>
    </w:p>
    <w:p w14:paraId="1D238736" w14:textId="77777777" w:rsidR="00522847" w:rsidRPr="00522847" w:rsidRDefault="00522847" w:rsidP="00522847">
      <w:pPr>
        <w:tabs>
          <w:tab w:val="left" w:pos="3510"/>
        </w:tabs>
        <w:rPr>
          <w:lang w:val="pt-BR"/>
        </w:rPr>
      </w:pPr>
      <w:r w:rsidRPr="00522847">
        <w:rPr>
          <w:lang w:val="pt-BR"/>
        </w:rPr>
        <w:pict w14:anchorId="0C53A99C">
          <v:rect id="_x0000_i1835" style="width:0;height:1.5pt" o:hralign="center" o:hrstd="t" o:hr="t" fillcolor="#a0a0a0" stroked="f"/>
        </w:pict>
      </w:r>
    </w:p>
    <w:p w14:paraId="7706F1E3" w14:textId="77777777" w:rsidR="00522847" w:rsidRPr="00522847" w:rsidRDefault="00522847" w:rsidP="00522847">
      <w:pPr>
        <w:tabs>
          <w:tab w:val="left" w:pos="3510"/>
        </w:tabs>
        <w:rPr>
          <w:b/>
          <w:bCs/>
          <w:lang w:val="pt-BR"/>
        </w:rPr>
      </w:pPr>
      <w:r w:rsidRPr="00522847">
        <w:rPr>
          <w:b/>
          <w:bCs/>
          <w:lang w:val="pt-BR"/>
        </w:rPr>
        <w:t>9.2 Integração com Phantom Wallet</w:t>
      </w:r>
    </w:p>
    <w:p w14:paraId="607A9869" w14:textId="77777777" w:rsidR="00522847" w:rsidRPr="00522847" w:rsidRDefault="00522847" w:rsidP="00522847">
      <w:pPr>
        <w:tabs>
          <w:tab w:val="left" w:pos="3510"/>
        </w:tabs>
        <w:rPr>
          <w:lang w:val="pt-BR"/>
        </w:rPr>
      </w:pPr>
      <w:r w:rsidRPr="00522847">
        <w:rPr>
          <w:b/>
          <w:bCs/>
          <w:lang w:val="pt-BR"/>
        </w:rPr>
        <w:t xml:space="preserve">Desafio 1: </w:t>
      </w:r>
      <w:proofErr w:type="spellStart"/>
      <w:r w:rsidRPr="00522847">
        <w:rPr>
          <w:b/>
          <w:bCs/>
          <w:lang w:val="pt-BR"/>
        </w:rPr>
        <w:t>Deep</w:t>
      </w:r>
      <w:proofErr w:type="spellEnd"/>
      <w:r w:rsidRPr="00522847">
        <w:rPr>
          <w:b/>
          <w:bCs/>
          <w:lang w:val="pt-BR"/>
        </w:rPr>
        <w:t xml:space="preserve"> </w:t>
      </w:r>
      <w:proofErr w:type="spellStart"/>
      <w:r w:rsidRPr="00522847">
        <w:rPr>
          <w:b/>
          <w:bCs/>
          <w:lang w:val="pt-BR"/>
        </w:rPr>
        <w:t>Linking</w:t>
      </w:r>
      <w:proofErr w:type="spellEnd"/>
      <w:r w:rsidRPr="00522847">
        <w:rPr>
          <w:b/>
          <w:bCs/>
          <w:lang w:val="pt-BR"/>
        </w:rPr>
        <w:t xml:space="preserve"> em Desenvolvimento</w:t>
      </w:r>
    </w:p>
    <w:p w14:paraId="5A35D33A" w14:textId="77777777" w:rsidR="00522847" w:rsidRPr="00522847" w:rsidRDefault="00522847" w:rsidP="00522847">
      <w:pPr>
        <w:tabs>
          <w:tab w:val="left" w:pos="3510"/>
        </w:tabs>
        <w:rPr>
          <w:lang w:val="pt-BR"/>
        </w:rPr>
      </w:pPr>
      <w:r w:rsidRPr="00522847">
        <w:rPr>
          <w:b/>
          <w:bCs/>
          <w:lang w:val="pt-BR"/>
        </w:rPr>
        <w:t>Problema:</w:t>
      </w:r>
      <w:r w:rsidRPr="00522847">
        <w:rPr>
          <w:lang w:val="pt-BR"/>
        </w:rPr>
        <w:t xml:space="preserve"> URLs de </w:t>
      </w:r>
      <w:proofErr w:type="spellStart"/>
      <w:r w:rsidRPr="00522847">
        <w:rPr>
          <w:lang w:val="pt-BR"/>
        </w:rPr>
        <w:t>deep</w:t>
      </w:r>
      <w:proofErr w:type="spellEnd"/>
      <w:r w:rsidRPr="00522847">
        <w:rPr>
          <w:lang w:val="pt-BR"/>
        </w:rPr>
        <w:t xml:space="preserve"> link diferem entre </w:t>
      </w:r>
      <w:proofErr w:type="spellStart"/>
      <w:r w:rsidRPr="00522847">
        <w:rPr>
          <w:lang w:val="pt-BR"/>
        </w:rPr>
        <w:t>dev</w:t>
      </w:r>
      <w:proofErr w:type="spellEnd"/>
      <w:r w:rsidRPr="00522847">
        <w:rPr>
          <w:lang w:val="pt-BR"/>
        </w:rPr>
        <w:t xml:space="preserve"> (</w:t>
      </w:r>
      <w:proofErr w:type="spellStart"/>
      <w:r w:rsidRPr="00522847">
        <w:rPr>
          <w:lang w:val="pt-BR"/>
        </w:rPr>
        <w:t>exp</w:t>
      </w:r>
      <w:proofErr w:type="spellEnd"/>
      <w:r w:rsidRPr="00522847">
        <w:rPr>
          <w:lang w:val="pt-BR"/>
        </w:rPr>
        <w:t>://) e produção (</w:t>
      </w:r>
      <w:proofErr w:type="spellStart"/>
      <w:r w:rsidRPr="00522847">
        <w:rPr>
          <w:lang w:val="pt-BR"/>
        </w:rPr>
        <w:t>custom</w:t>
      </w:r>
      <w:proofErr w:type="spellEnd"/>
      <w:r w:rsidRPr="00522847">
        <w:rPr>
          <w:lang w:val="pt-BR"/>
        </w:rPr>
        <w:t xml:space="preserve"> </w:t>
      </w:r>
      <w:proofErr w:type="spellStart"/>
      <w:r w:rsidRPr="00522847">
        <w:rPr>
          <w:lang w:val="pt-BR"/>
        </w:rPr>
        <w:t>scheme</w:t>
      </w:r>
      <w:proofErr w:type="spellEnd"/>
      <w:r w:rsidRPr="00522847">
        <w:rPr>
          <w:lang w:val="pt-BR"/>
        </w:rPr>
        <w:t>).</w:t>
      </w:r>
    </w:p>
    <w:p w14:paraId="5DF5452A" w14:textId="77777777" w:rsidR="00522847" w:rsidRPr="00522847" w:rsidRDefault="00522847" w:rsidP="00522847">
      <w:pPr>
        <w:tabs>
          <w:tab w:val="left" w:pos="3510"/>
        </w:tabs>
        <w:rPr>
          <w:lang w:val="pt-BR"/>
        </w:rPr>
      </w:pPr>
      <w:r w:rsidRPr="00522847">
        <w:rPr>
          <w:b/>
          <w:bCs/>
          <w:lang w:val="pt-BR"/>
        </w:rPr>
        <w:t>Solução:</w:t>
      </w:r>
    </w:p>
    <w:tbl>
      <w:tblPr>
        <w:tblStyle w:val="Tabelacomgrade"/>
        <w:tblW w:w="0" w:type="auto"/>
        <w:tblLook w:val="04A0" w:firstRow="1" w:lastRow="0" w:firstColumn="1" w:lastColumn="0" w:noHBand="0" w:noVBand="1"/>
      </w:tblPr>
      <w:tblGrid>
        <w:gridCol w:w="8630"/>
      </w:tblGrid>
      <w:tr w:rsidR="00522847" w14:paraId="5C5E8BCD" w14:textId="77777777" w:rsidTr="00522847">
        <w:tc>
          <w:tcPr>
            <w:tcW w:w="8630" w:type="dxa"/>
          </w:tcPr>
          <w:p w14:paraId="34E05880" w14:textId="77777777" w:rsidR="00522847" w:rsidRPr="00522847" w:rsidRDefault="00522847" w:rsidP="00522847">
            <w:pPr>
              <w:tabs>
                <w:tab w:val="left" w:pos="3510"/>
              </w:tabs>
            </w:pPr>
            <w:r w:rsidRPr="00522847">
              <w:t xml:space="preserve">const </w:t>
            </w:r>
            <w:proofErr w:type="spellStart"/>
            <w:r w:rsidRPr="00522847">
              <w:t>getRedirectUrl</w:t>
            </w:r>
            <w:proofErr w:type="spellEnd"/>
            <w:r w:rsidRPr="00522847">
              <w:t xml:space="preserve"> = () =&gt; {</w:t>
            </w:r>
          </w:p>
          <w:p w14:paraId="1DAFFC85" w14:textId="77777777" w:rsidR="00522847" w:rsidRPr="00522847" w:rsidRDefault="00522847" w:rsidP="00522847">
            <w:pPr>
              <w:tabs>
                <w:tab w:val="left" w:pos="3510"/>
              </w:tabs>
            </w:pPr>
            <w:r w:rsidRPr="00522847">
              <w:t xml:space="preserve">  if (__DEV__) {</w:t>
            </w:r>
          </w:p>
          <w:p w14:paraId="037741E0" w14:textId="77777777" w:rsidR="00522847" w:rsidRPr="00522847" w:rsidRDefault="00522847" w:rsidP="00522847">
            <w:pPr>
              <w:tabs>
                <w:tab w:val="left" w:pos="3510"/>
              </w:tabs>
            </w:pPr>
            <w:r w:rsidRPr="00522847">
              <w:t xml:space="preserve">    return `</w:t>
            </w:r>
            <w:proofErr w:type="gramStart"/>
            <w:r w:rsidRPr="00522847">
              <w:t>exp://${Constants.manifest.hostUri</w:t>
            </w:r>
            <w:proofErr w:type="gramEnd"/>
            <w:r w:rsidRPr="00522847">
              <w:t>}`;</w:t>
            </w:r>
          </w:p>
          <w:p w14:paraId="1126F3C3" w14:textId="77777777" w:rsidR="00522847" w:rsidRPr="00522847" w:rsidRDefault="00522847" w:rsidP="00522847">
            <w:pPr>
              <w:tabs>
                <w:tab w:val="left" w:pos="3510"/>
              </w:tabs>
              <w:rPr>
                <w:lang w:val="pt-BR"/>
              </w:rPr>
            </w:pPr>
            <w:r w:rsidRPr="00522847">
              <w:t xml:space="preserve">  </w:t>
            </w:r>
            <w:r w:rsidRPr="00522847">
              <w:rPr>
                <w:lang w:val="pt-BR"/>
              </w:rPr>
              <w:t>}</w:t>
            </w:r>
          </w:p>
          <w:p w14:paraId="1E623AF6" w14:textId="77777777" w:rsidR="00522847" w:rsidRPr="00522847" w:rsidRDefault="00522847" w:rsidP="00522847">
            <w:pPr>
              <w:tabs>
                <w:tab w:val="left" w:pos="3510"/>
              </w:tabs>
              <w:rPr>
                <w:lang w:val="pt-BR"/>
              </w:rPr>
            </w:pPr>
            <w:r w:rsidRPr="00522847">
              <w:rPr>
                <w:lang w:val="pt-BR"/>
              </w:rPr>
              <w:t xml:space="preserve">  </w:t>
            </w:r>
            <w:proofErr w:type="spellStart"/>
            <w:r w:rsidRPr="00522847">
              <w:rPr>
                <w:lang w:val="pt-BR"/>
              </w:rPr>
              <w:t>return</w:t>
            </w:r>
            <w:proofErr w:type="spellEnd"/>
            <w:r w:rsidRPr="00522847">
              <w:rPr>
                <w:lang w:val="pt-BR"/>
              </w:rPr>
              <w:t xml:space="preserve"> '</w:t>
            </w:r>
            <w:proofErr w:type="spellStart"/>
            <w:r w:rsidRPr="00522847">
              <w:rPr>
                <w:lang w:val="pt-BR"/>
              </w:rPr>
              <w:t>cryptomobile</w:t>
            </w:r>
            <w:proofErr w:type="spellEnd"/>
            <w:r w:rsidRPr="00522847">
              <w:rPr>
                <w:lang w:val="pt-BR"/>
              </w:rPr>
              <w:t>://';</w:t>
            </w:r>
          </w:p>
          <w:p w14:paraId="6E841675" w14:textId="397CAEE8" w:rsidR="00522847" w:rsidRDefault="00522847" w:rsidP="00522847">
            <w:pPr>
              <w:tabs>
                <w:tab w:val="left" w:pos="3510"/>
              </w:tabs>
              <w:rPr>
                <w:lang w:val="pt-BR"/>
              </w:rPr>
            </w:pPr>
            <w:r w:rsidRPr="00522847">
              <w:rPr>
                <w:lang w:val="pt-BR"/>
              </w:rPr>
              <w:t>};</w:t>
            </w:r>
          </w:p>
        </w:tc>
      </w:tr>
    </w:tbl>
    <w:p w14:paraId="4DDB3A1D" w14:textId="77777777" w:rsidR="00522847" w:rsidRDefault="00522847" w:rsidP="00CA3B3C">
      <w:pPr>
        <w:tabs>
          <w:tab w:val="left" w:pos="3510"/>
        </w:tabs>
        <w:rPr>
          <w:lang w:val="pt-BR"/>
        </w:rPr>
      </w:pPr>
    </w:p>
    <w:p w14:paraId="6367F27A" w14:textId="77777777" w:rsidR="00522847" w:rsidRPr="00522847" w:rsidRDefault="00522847" w:rsidP="00522847">
      <w:pPr>
        <w:tabs>
          <w:tab w:val="left" w:pos="3510"/>
        </w:tabs>
        <w:rPr>
          <w:lang w:val="pt-BR"/>
        </w:rPr>
      </w:pPr>
      <w:r w:rsidRPr="00522847">
        <w:rPr>
          <w:b/>
          <w:bCs/>
          <w:lang w:val="pt-BR"/>
        </w:rPr>
        <w:t xml:space="preserve">Desafio 2: Criptografia de </w:t>
      </w:r>
      <w:proofErr w:type="spellStart"/>
      <w:r w:rsidRPr="00522847">
        <w:rPr>
          <w:b/>
          <w:bCs/>
          <w:lang w:val="pt-BR"/>
        </w:rPr>
        <w:t>Payloads</w:t>
      </w:r>
      <w:proofErr w:type="spellEnd"/>
    </w:p>
    <w:p w14:paraId="25CE1DB2" w14:textId="77777777" w:rsidR="00522847" w:rsidRPr="00522847" w:rsidRDefault="00522847" w:rsidP="00522847">
      <w:pPr>
        <w:tabs>
          <w:tab w:val="left" w:pos="3510"/>
        </w:tabs>
        <w:rPr>
          <w:lang w:val="pt-BR"/>
        </w:rPr>
      </w:pPr>
      <w:r w:rsidRPr="00522847">
        <w:rPr>
          <w:b/>
          <w:bCs/>
          <w:lang w:val="pt-BR"/>
        </w:rPr>
        <w:t>Problema:</w:t>
      </w:r>
      <w:r w:rsidRPr="00522847">
        <w:rPr>
          <w:lang w:val="pt-BR"/>
        </w:rPr>
        <w:t xml:space="preserve"> Implementação inicial de </w:t>
      </w:r>
      <w:proofErr w:type="spellStart"/>
      <w:r w:rsidRPr="00522847">
        <w:rPr>
          <w:lang w:val="pt-BR"/>
        </w:rPr>
        <w:t>NaCl</w:t>
      </w:r>
      <w:proofErr w:type="spellEnd"/>
      <w:r w:rsidRPr="00522847">
        <w:rPr>
          <w:lang w:val="pt-BR"/>
        </w:rPr>
        <w:t xml:space="preserve"> box produzia </w:t>
      </w:r>
      <w:proofErr w:type="spellStart"/>
      <w:r w:rsidRPr="00522847">
        <w:rPr>
          <w:lang w:val="pt-BR"/>
        </w:rPr>
        <w:t>payloads</w:t>
      </w:r>
      <w:proofErr w:type="spellEnd"/>
      <w:r w:rsidRPr="00522847">
        <w:rPr>
          <w:lang w:val="pt-BR"/>
        </w:rPr>
        <w:t xml:space="preserve"> inválidos.</w:t>
      </w:r>
    </w:p>
    <w:p w14:paraId="6F55FFC4" w14:textId="77777777" w:rsidR="00522847" w:rsidRPr="00522847" w:rsidRDefault="00522847" w:rsidP="00522847">
      <w:pPr>
        <w:tabs>
          <w:tab w:val="left" w:pos="3510"/>
        </w:tabs>
        <w:rPr>
          <w:lang w:val="pt-BR"/>
        </w:rPr>
      </w:pPr>
      <w:r w:rsidRPr="00522847">
        <w:rPr>
          <w:b/>
          <w:bCs/>
          <w:lang w:val="pt-BR"/>
        </w:rPr>
        <w:t>Causa:</w:t>
      </w:r>
      <w:r w:rsidRPr="00522847">
        <w:rPr>
          <w:lang w:val="pt-BR"/>
        </w:rPr>
        <w:t xml:space="preserve"> Ordem incorreta de parâmetros (</w:t>
      </w:r>
      <w:proofErr w:type="spellStart"/>
      <w:r w:rsidRPr="00522847">
        <w:rPr>
          <w:lang w:val="pt-BR"/>
        </w:rPr>
        <w:t>publicKey</w:t>
      </w:r>
      <w:proofErr w:type="spellEnd"/>
      <w:r w:rsidRPr="00522847">
        <w:rPr>
          <w:lang w:val="pt-BR"/>
        </w:rPr>
        <w:t xml:space="preserve"> vs. </w:t>
      </w:r>
      <w:proofErr w:type="spellStart"/>
      <w:r w:rsidRPr="00522847">
        <w:rPr>
          <w:lang w:val="pt-BR"/>
        </w:rPr>
        <w:t>secretKey</w:t>
      </w:r>
      <w:proofErr w:type="spellEnd"/>
      <w:r w:rsidRPr="00522847">
        <w:rPr>
          <w:lang w:val="pt-BR"/>
        </w:rPr>
        <w:t>).</w:t>
      </w:r>
    </w:p>
    <w:p w14:paraId="5141F4B1" w14:textId="77777777" w:rsidR="00522847" w:rsidRPr="00522847" w:rsidRDefault="00522847" w:rsidP="00522847">
      <w:pPr>
        <w:tabs>
          <w:tab w:val="left" w:pos="3510"/>
        </w:tabs>
        <w:rPr>
          <w:lang w:val="pt-BR"/>
        </w:rPr>
      </w:pPr>
      <w:r w:rsidRPr="00522847">
        <w:rPr>
          <w:b/>
          <w:bCs/>
          <w:lang w:val="pt-BR"/>
        </w:rPr>
        <w:t>Lições Aprendidas:</w:t>
      </w:r>
      <w:r w:rsidRPr="00522847">
        <w:rPr>
          <w:lang w:val="pt-BR"/>
        </w:rPr>
        <w:t xml:space="preserve"> Testes extensivos com vetores conhecidos antes de integração real.</w:t>
      </w:r>
    </w:p>
    <w:p w14:paraId="6A55191E" w14:textId="77777777" w:rsidR="00522847" w:rsidRPr="00522847" w:rsidRDefault="00522847" w:rsidP="00522847">
      <w:pPr>
        <w:tabs>
          <w:tab w:val="left" w:pos="3510"/>
        </w:tabs>
        <w:rPr>
          <w:lang w:val="pt-BR"/>
        </w:rPr>
      </w:pPr>
      <w:r w:rsidRPr="00522847">
        <w:rPr>
          <w:lang w:val="pt-BR"/>
        </w:rPr>
        <w:pict w14:anchorId="633EF273">
          <v:rect id="_x0000_i1849" style="width:0;height:1.5pt" o:hralign="center" o:hrstd="t" o:hr="t" fillcolor="#a0a0a0" stroked="f"/>
        </w:pict>
      </w:r>
    </w:p>
    <w:p w14:paraId="5DB1868A" w14:textId="77777777" w:rsidR="00522847" w:rsidRPr="00522847" w:rsidRDefault="00522847" w:rsidP="00522847">
      <w:pPr>
        <w:tabs>
          <w:tab w:val="left" w:pos="3510"/>
        </w:tabs>
        <w:rPr>
          <w:lang w:val="pt-BR"/>
        </w:rPr>
      </w:pPr>
      <w:r w:rsidRPr="00522847">
        <w:rPr>
          <w:b/>
          <w:bCs/>
          <w:lang w:val="pt-BR"/>
        </w:rPr>
        <w:t>Desafio 3: Timeout de Usuários</w:t>
      </w:r>
    </w:p>
    <w:p w14:paraId="7E833286" w14:textId="77777777" w:rsidR="00522847" w:rsidRPr="00522847" w:rsidRDefault="00522847" w:rsidP="00522847">
      <w:pPr>
        <w:tabs>
          <w:tab w:val="left" w:pos="3510"/>
        </w:tabs>
        <w:rPr>
          <w:lang w:val="pt-BR"/>
        </w:rPr>
      </w:pPr>
      <w:r w:rsidRPr="00522847">
        <w:rPr>
          <w:b/>
          <w:bCs/>
          <w:lang w:val="pt-BR"/>
        </w:rPr>
        <w:t>Problema:</w:t>
      </w:r>
      <w:r w:rsidRPr="00522847">
        <w:rPr>
          <w:lang w:val="pt-BR"/>
        </w:rPr>
        <w:t xml:space="preserve"> Usuários abriam </w:t>
      </w:r>
      <w:proofErr w:type="gramStart"/>
      <w:r w:rsidRPr="00522847">
        <w:rPr>
          <w:lang w:val="pt-BR"/>
        </w:rPr>
        <w:t>Phantom</w:t>
      </w:r>
      <w:proofErr w:type="gramEnd"/>
      <w:r w:rsidRPr="00522847">
        <w:rPr>
          <w:lang w:val="pt-BR"/>
        </w:rPr>
        <w:t xml:space="preserve"> mas não confirmavam, travando a UI.</w:t>
      </w:r>
    </w:p>
    <w:p w14:paraId="0A362915" w14:textId="77777777" w:rsidR="00522847" w:rsidRPr="00522847" w:rsidRDefault="00522847" w:rsidP="00522847">
      <w:pPr>
        <w:tabs>
          <w:tab w:val="left" w:pos="3510"/>
        </w:tabs>
        <w:rPr>
          <w:lang w:val="pt-BR"/>
        </w:rPr>
      </w:pPr>
      <w:r w:rsidRPr="00522847">
        <w:rPr>
          <w:b/>
          <w:bCs/>
          <w:lang w:val="pt-BR"/>
        </w:rPr>
        <w:t>Solução:</w:t>
      </w:r>
      <w:r w:rsidRPr="00522847">
        <w:rPr>
          <w:lang w:val="pt-BR"/>
        </w:rPr>
        <w:t xml:space="preserve"> Timeout de 60s + botão de cancelamento manual.</w:t>
      </w:r>
    </w:p>
    <w:p w14:paraId="5AD2BB68" w14:textId="77777777" w:rsidR="00522847" w:rsidRPr="00522847" w:rsidRDefault="00522847" w:rsidP="00522847">
      <w:pPr>
        <w:tabs>
          <w:tab w:val="left" w:pos="3510"/>
        </w:tabs>
        <w:rPr>
          <w:lang w:val="pt-BR"/>
        </w:rPr>
      </w:pPr>
      <w:r w:rsidRPr="00522847">
        <w:rPr>
          <w:lang w:val="pt-BR"/>
        </w:rPr>
        <w:pict w14:anchorId="00E81B32">
          <v:rect id="_x0000_i1850" style="width:0;height:1.5pt" o:hralign="center" o:hrstd="t" o:hr="t" fillcolor="#a0a0a0" stroked="f"/>
        </w:pict>
      </w:r>
    </w:p>
    <w:p w14:paraId="616C6822" w14:textId="77777777" w:rsidR="00522847" w:rsidRPr="00522847" w:rsidRDefault="00522847" w:rsidP="00522847">
      <w:pPr>
        <w:tabs>
          <w:tab w:val="left" w:pos="3510"/>
        </w:tabs>
        <w:rPr>
          <w:b/>
          <w:bCs/>
          <w:lang w:val="pt-BR"/>
        </w:rPr>
      </w:pPr>
      <w:r w:rsidRPr="00522847">
        <w:rPr>
          <w:b/>
          <w:bCs/>
          <w:lang w:val="pt-BR"/>
        </w:rPr>
        <w:t>9.3 Gerenciamento de Estado</w:t>
      </w:r>
    </w:p>
    <w:p w14:paraId="16E3DB03" w14:textId="77777777" w:rsidR="00522847" w:rsidRPr="00522847" w:rsidRDefault="00522847" w:rsidP="00522847">
      <w:pPr>
        <w:tabs>
          <w:tab w:val="left" w:pos="3510"/>
        </w:tabs>
        <w:rPr>
          <w:lang w:val="pt-BR"/>
        </w:rPr>
      </w:pPr>
      <w:r w:rsidRPr="00522847">
        <w:rPr>
          <w:b/>
          <w:bCs/>
          <w:lang w:val="pt-BR"/>
        </w:rPr>
        <w:t xml:space="preserve">Desafio: Prop </w:t>
      </w:r>
      <w:proofErr w:type="spellStart"/>
      <w:r w:rsidRPr="00522847">
        <w:rPr>
          <w:b/>
          <w:bCs/>
          <w:lang w:val="pt-BR"/>
        </w:rPr>
        <w:t>Drilling</w:t>
      </w:r>
      <w:proofErr w:type="spellEnd"/>
      <w:r w:rsidRPr="00522847">
        <w:rPr>
          <w:b/>
          <w:bCs/>
          <w:lang w:val="pt-BR"/>
        </w:rPr>
        <w:t xml:space="preserve"> em Árvore Profunda</w:t>
      </w:r>
    </w:p>
    <w:p w14:paraId="3E55C2D4" w14:textId="77777777" w:rsidR="00522847" w:rsidRPr="00522847" w:rsidRDefault="00522847" w:rsidP="00522847">
      <w:pPr>
        <w:tabs>
          <w:tab w:val="left" w:pos="3510"/>
        </w:tabs>
        <w:rPr>
          <w:lang w:val="pt-BR"/>
        </w:rPr>
      </w:pPr>
      <w:r w:rsidRPr="00522847">
        <w:rPr>
          <w:b/>
          <w:bCs/>
          <w:lang w:val="pt-BR"/>
        </w:rPr>
        <w:t>Problema Inicial:</w:t>
      </w:r>
      <w:r w:rsidRPr="00522847">
        <w:rPr>
          <w:lang w:val="pt-BR"/>
        </w:rPr>
        <w:t xml:space="preserve"> </w:t>
      </w:r>
      <w:proofErr w:type="spellStart"/>
      <w:r w:rsidRPr="00522847">
        <w:rPr>
          <w:lang w:val="pt-BR"/>
        </w:rPr>
        <w:t>publicKey</w:t>
      </w:r>
      <w:proofErr w:type="spellEnd"/>
      <w:r w:rsidRPr="00522847">
        <w:rPr>
          <w:lang w:val="pt-BR"/>
        </w:rPr>
        <w:t xml:space="preserve"> e </w:t>
      </w:r>
      <w:proofErr w:type="spellStart"/>
      <w:r w:rsidRPr="00522847">
        <w:rPr>
          <w:lang w:val="pt-BR"/>
        </w:rPr>
        <w:t>session</w:t>
      </w:r>
      <w:proofErr w:type="spellEnd"/>
      <w:r w:rsidRPr="00522847">
        <w:rPr>
          <w:lang w:val="pt-BR"/>
        </w:rPr>
        <w:t xml:space="preserve"> sendo passados por 4-5 níveis de componentes.</w:t>
      </w:r>
    </w:p>
    <w:p w14:paraId="7B201674" w14:textId="77777777" w:rsidR="00522847" w:rsidRPr="00522847" w:rsidRDefault="00522847" w:rsidP="00522847">
      <w:pPr>
        <w:tabs>
          <w:tab w:val="left" w:pos="3510"/>
        </w:tabs>
        <w:rPr>
          <w:lang w:val="pt-BR"/>
        </w:rPr>
      </w:pPr>
      <w:r w:rsidRPr="00522847">
        <w:rPr>
          <w:b/>
          <w:bCs/>
          <w:lang w:val="pt-BR"/>
        </w:rPr>
        <w:lastRenderedPageBreak/>
        <w:t>Solução Adotada:</w:t>
      </w:r>
      <w:r w:rsidRPr="00522847">
        <w:rPr>
          <w:lang w:val="pt-BR"/>
        </w:rPr>
        <w:t xml:space="preserve"> </w:t>
      </w:r>
      <w:proofErr w:type="spellStart"/>
      <w:r w:rsidRPr="00522847">
        <w:rPr>
          <w:lang w:val="pt-BR"/>
        </w:rPr>
        <w:t>Context</w:t>
      </w:r>
      <w:proofErr w:type="spellEnd"/>
      <w:r w:rsidRPr="00522847">
        <w:rPr>
          <w:lang w:val="pt-BR"/>
        </w:rPr>
        <w:t xml:space="preserve"> API + Custom </w:t>
      </w:r>
      <w:proofErr w:type="spellStart"/>
      <w:r w:rsidRPr="00522847">
        <w:rPr>
          <w:lang w:val="pt-BR"/>
        </w:rPr>
        <w:t>Hooks</w:t>
      </w:r>
      <w:proofErr w:type="spellEnd"/>
      <w:r w:rsidRPr="00522847">
        <w:rPr>
          <w:lang w:val="pt-BR"/>
        </w:rPr>
        <w:t>.</w:t>
      </w:r>
    </w:p>
    <w:p w14:paraId="190A5F5F" w14:textId="77777777" w:rsidR="00522847" w:rsidRPr="00522847" w:rsidRDefault="00522847" w:rsidP="00522847">
      <w:pPr>
        <w:tabs>
          <w:tab w:val="left" w:pos="3510"/>
        </w:tabs>
        <w:rPr>
          <w:lang w:val="pt-BR"/>
        </w:rPr>
      </w:pPr>
      <w:r w:rsidRPr="00522847">
        <w:rPr>
          <w:b/>
          <w:bCs/>
          <w:lang w:val="pt-BR"/>
        </w:rPr>
        <w:t>Exemplo:</w:t>
      </w:r>
    </w:p>
    <w:tbl>
      <w:tblPr>
        <w:tblStyle w:val="Tabelacomgrade"/>
        <w:tblW w:w="0" w:type="auto"/>
        <w:tblLook w:val="04A0" w:firstRow="1" w:lastRow="0" w:firstColumn="1" w:lastColumn="0" w:noHBand="0" w:noVBand="1"/>
      </w:tblPr>
      <w:tblGrid>
        <w:gridCol w:w="8630"/>
      </w:tblGrid>
      <w:tr w:rsidR="00522847" w14:paraId="76ED1949" w14:textId="77777777" w:rsidTr="00522847">
        <w:tc>
          <w:tcPr>
            <w:tcW w:w="8630" w:type="dxa"/>
          </w:tcPr>
          <w:p w14:paraId="178B0129" w14:textId="77777777" w:rsidR="00522847" w:rsidRPr="00522847" w:rsidRDefault="00522847" w:rsidP="00522847">
            <w:pPr>
              <w:tabs>
                <w:tab w:val="left" w:pos="3510"/>
              </w:tabs>
              <w:rPr>
                <w:lang w:val="pt-BR"/>
              </w:rPr>
            </w:pPr>
            <w:r w:rsidRPr="00522847">
              <w:rPr>
                <w:lang w:val="pt-BR"/>
              </w:rPr>
              <w:t xml:space="preserve">// </w:t>
            </w:r>
            <w:proofErr w:type="spellStart"/>
            <w:r w:rsidRPr="00522847">
              <w:rPr>
                <w:lang w:val="pt-BR"/>
              </w:rPr>
              <w:t>Provider</w:t>
            </w:r>
            <w:proofErr w:type="spellEnd"/>
            <w:r w:rsidRPr="00522847">
              <w:rPr>
                <w:lang w:val="pt-BR"/>
              </w:rPr>
              <w:t xml:space="preserve"> no topo da árvore</w:t>
            </w:r>
          </w:p>
          <w:p w14:paraId="4AB83BF7" w14:textId="77777777" w:rsidR="00522847" w:rsidRPr="00522847" w:rsidRDefault="00522847" w:rsidP="00522847">
            <w:pPr>
              <w:tabs>
                <w:tab w:val="left" w:pos="3510"/>
              </w:tabs>
              <w:rPr>
                <w:lang w:val="pt-BR"/>
              </w:rPr>
            </w:pPr>
            <w:r w:rsidRPr="00522847">
              <w:rPr>
                <w:lang w:val="pt-BR"/>
              </w:rPr>
              <w:t>&lt;</w:t>
            </w:r>
            <w:proofErr w:type="spellStart"/>
            <w:r w:rsidRPr="00522847">
              <w:rPr>
                <w:lang w:val="pt-BR"/>
              </w:rPr>
              <w:t>PhantomProvider</w:t>
            </w:r>
            <w:proofErr w:type="spellEnd"/>
            <w:r w:rsidRPr="00522847">
              <w:rPr>
                <w:lang w:val="pt-BR"/>
              </w:rPr>
              <w:t>&gt;</w:t>
            </w:r>
          </w:p>
          <w:p w14:paraId="18E143CE" w14:textId="77777777" w:rsidR="00522847" w:rsidRPr="00522847" w:rsidRDefault="00522847" w:rsidP="00522847">
            <w:pPr>
              <w:tabs>
                <w:tab w:val="left" w:pos="3510"/>
              </w:tabs>
              <w:rPr>
                <w:lang w:val="pt-BR"/>
              </w:rPr>
            </w:pPr>
            <w:r w:rsidRPr="00522847">
              <w:rPr>
                <w:lang w:val="pt-BR"/>
              </w:rPr>
              <w:t xml:space="preserve">  &lt;App /&gt;</w:t>
            </w:r>
          </w:p>
          <w:p w14:paraId="14F2FDD8" w14:textId="77777777" w:rsidR="00522847" w:rsidRPr="00522847" w:rsidRDefault="00522847" w:rsidP="00522847">
            <w:pPr>
              <w:tabs>
                <w:tab w:val="left" w:pos="3510"/>
              </w:tabs>
              <w:rPr>
                <w:lang w:val="pt-BR"/>
              </w:rPr>
            </w:pPr>
            <w:r w:rsidRPr="00522847">
              <w:rPr>
                <w:lang w:val="pt-BR"/>
              </w:rPr>
              <w:t>&lt;/</w:t>
            </w:r>
            <w:proofErr w:type="spellStart"/>
            <w:r w:rsidRPr="00522847">
              <w:rPr>
                <w:lang w:val="pt-BR"/>
              </w:rPr>
              <w:t>PhantomProvider</w:t>
            </w:r>
            <w:proofErr w:type="spellEnd"/>
            <w:r w:rsidRPr="00522847">
              <w:rPr>
                <w:lang w:val="pt-BR"/>
              </w:rPr>
              <w:t>&gt;</w:t>
            </w:r>
          </w:p>
          <w:p w14:paraId="4901104C" w14:textId="77777777" w:rsidR="00522847" w:rsidRPr="00522847" w:rsidRDefault="00522847" w:rsidP="00522847">
            <w:pPr>
              <w:tabs>
                <w:tab w:val="left" w:pos="3510"/>
              </w:tabs>
              <w:rPr>
                <w:lang w:val="pt-BR"/>
              </w:rPr>
            </w:pPr>
          </w:p>
          <w:p w14:paraId="48DB22BA" w14:textId="77777777" w:rsidR="00522847" w:rsidRPr="00522847" w:rsidRDefault="00522847" w:rsidP="00522847">
            <w:pPr>
              <w:tabs>
                <w:tab w:val="left" w:pos="3510"/>
              </w:tabs>
              <w:rPr>
                <w:lang w:val="pt-BR"/>
              </w:rPr>
            </w:pPr>
            <w:r w:rsidRPr="00522847">
              <w:rPr>
                <w:lang w:val="pt-BR"/>
              </w:rPr>
              <w:t>// Consumo em qualquer componente</w:t>
            </w:r>
          </w:p>
          <w:p w14:paraId="19D021B9" w14:textId="77777777" w:rsidR="00522847" w:rsidRPr="00522847" w:rsidRDefault="00522847" w:rsidP="00522847">
            <w:pPr>
              <w:tabs>
                <w:tab w:val="left" w:pos="3510"/>
              </w:tabs>
            </w:pPr>
            <w:r w:rsidRPr="00522847">
              <w:t xml:space="preserve">function </w:t>
            </w:r>
            <w:proofErr w:type="spellStart"/>
            <w:proofErr w:type="gramStart"/>
            <w:r w:rsidRPr="00522847">
              <w:t>MyComponent</w:t>
            </w:r>
            <w:proofErr w:type="spellEnd"/>
            <w:r w:rsidRPr="00522847">
              <w:t>(</w:t>
            </w:r>
            <w:proofErr w:type="gramEnd"/>
            <w:r w:rsidRPr="00522847">
              <w:t>) {</w:t>
            </w:r>
          </w:p>
          <w:p w14:paraId="60AA7C1D" w14:textId="77777777" w:rsidR="00522847" w:rsidRPr="00522847" w:rsidRDefault="00522847" w:rsidP="00522847">
            <w:pPr>
              <w:tabs>
                <w:tab w:val="left" w:pos="3510"/>
              </w:tabs>
            </w:pPr>
            <w:r w:rsidRPr="00522847">
              <w:t xml:space="preserve">  const </w:t>
            </w:r>
            <w:proofErr w:type="gramStart"/>
            <w:r w:rsidRPr="00522847">
              <w:t xml:space="preserve">{ </w:t>
            </w:r>
            <w:proofErr w:type="spellStart"/>
            <w:r w:rsidRPr="00522847">
              <w:t>publicKey</w:t>
            </w:r>
            <w:proofErr w:type="spellEnd"/>
            <w:proofErr w:type="gramEnd"/>
            <w:r w:rsidRPr="00522847">
              <w:t xml:space="preserve">, </w:t>
            </w:r>
            <w:proofErr w:type="gramStart"/>
            <w:r w:rsidRPr="00522847">
              <w:t>disconnect }</w:t>
            </w:r>
            <w:proofErr w:type="gramEnd"/>
            <w:r w:rsidRPr="00522847">
              <w:t xml:space="preserve"> = </w:t>
            </w:r>
            <w:proofErr w:type="spellStart"/>
            <w:proofErr w:type="gramStart"/>
            <w:r w:rsidRPr="00522847">
              <w:t>usePhantom</w:t>
            </w:r>
            <w:proofErr w:type="spellEnd"/>
            <w:r w:rsidRPr="00522847">
              <w:t>(</w:t>
            </w:r>
            <w:proofErr w:type="gramEnd"/>
            <w:r w:rsidRPr="00522847">
              <w:t>);</w:t>
            </w:r>
          </w:p>
          <w:p w14:paraId="07685070" w14:textId="77777777" w:rsidR="00522847" w:rsidRPr="00522847" w:rsidRDefault="00522847" w:rsidP="00522847">
            <w:pPr>
              <w:tabs>
                <w:tab w:val="left" w:pos="3510"/>
              </w:tabs>
              <w:rPr>
                <w:lang w:val="pt-BR"/>
              </w:rPr>
            </w:pPr>
            <w:r w:rsidRPr="00522847">
              <w:t xml:space="preserve">  </w:t>
            </w:r>
            <w:r w:rsidRPr="00522847">
              <w:rPr>
                <w:lang w:val="pt-BR"/>
              </w:rPr>
              <w:t>// ...</w:t>
            </w:r>
          </w:p>
          <w:p w14:paraId="69F4FF25" w14:textId="47E27B61" w:rsidR="00522847" w:rsidRDefault="00522847" w:rsidP="00522847">
            <w:pPr>
              <w:tabs>
                <w:tab w:val="left" w:pos="3510"/>
              </w:tabs>
              <w:rPr>
                <w:lang w:val="pt-BR"/>
              </w:rPr>
            </w:pPr>
            <w:r w:rsidRPr="00522847">
              <w:rPr>
                <w:lang w:val="pt-BR"/>
              </w:rPr>
              <w:t>}</w:t>
            </w:r>
          </w:p>
        </w:tc>
      </w:tr>
    </w:tbl>
    <w:p w14:paraId="0F46B1D6" w14:textId="77777777" w:rsidR="00522847" w:rsidRDefault="00522847" w:rsidP="00CA3B3C">
      <w:pPr>
        <w:tabs>
          <w:tab w:val="left" w:pos="3510"/>
        </w:tabs>
        <w:rPr>
          <w:lang w:val="pt-BR"/>
        </w:rPr>
      </w:pPr>
    </w:p>
    <w:p w14:paraId="4B1A58D5" w14:textId="77777777" w:rsidR="00522847" w:rsidRPr="00522847" w:rsidRDefault="00522847" w:rsidP="00522847">
      <w:pPr>
        <w:tabs>
          <w:tab w:val="left" w:pos="3510"/>
        </w:tabs>
        <w:rPr>
          <w:lang w:val="pt-BR"/>
        </w:rPr>
      </w:pPr>
      <w:r w:rsidRPr="00522847">
        <w:rPr>
          <w:b/>
          <w:bCs/>
          <w:lang w:val="pt-BR"/>
        </w:rPr>
        <w:t>Impacto:</w:t>
      </w:r>
      <w:r w:rsidRPr="00522847">
        <w:rPr>
          <w:lang w:val="pt-BR"/>
        </w:rPr>
        <w:t xml:space="preserve"> Redução de </w:t>
      </w:r>
      <w:proofErr w:type="spellStart"/>
      <w:r w:rsidRPr="00522847">
        <w:rPr>
          <w:lang w:val="pt-BR"/>
        </w:rPr>
        <w:t>props</w:t>
      </w:r>
      <w:proofErr w:type="spellEnd"/>
      <w:r w:rsidRPr="00522847">
        <w:rPr>
          <w:lang w:val="pt-BR"/>
        </w:rPr>
        <w:t xml:space="preserve"> em ~40%, código mais limpo.</w:t>
      </w:r>
    </w:p>
    <w:p w14:paraId="4CCEBCD8" w14:textId="77777777" w:rsidR="00522847" w:rsidRPr="00522847" w:rsidRDefault="00522847" w:rsidP="00522847">
      <w:pPr>
        <w:tabs>
          <w:tab w:val="left" w:pos="3510"/>
        </w:tabs>
        <w:rPr>
          <w:lang w:val="pt-BR"/>
        </w:rPr>
      </w:pPr>
      <w:r w:rsidRPr="00522847">
        <w:rPr>
          <w:lang w:val="pt-BR"/>
        </w:rPr>
        <w:pict w14:anchorId="5CF936AB">
          <v:rect id="_x0000_i1931" style="width:0;height:1.5pt" o:hralign="center" o:hrstd="t" o:hr="t" fillcolor="#a0a0a0" stroked="f"/>
        </w:pict>
      </w:r>
    </w:p>
    <w:p w14:paraId="322F7FAA" w14:textId="77777777" w:rsidR="00522847" w:rsidRPr="00522847" w:rsidRDefault="00522847" w:rsidP="00522847">
      <w:pPr>
        <w:tabs>
          <w:tab w:val="left" w:pos="3510"/>
        </w:tabs>
        <w:rPr>
          <w:b/>
          <w:bCs/>
          <w:lang w:val="pt-BR"/>
        </w:rPr>
      </w:pPr>
      <w:r w:rsidRPr="00522847">
        <w:rPr>
          <w:b/>
          <w:bCs/>
          <w:lang w:val="pt-BR"/>
        </w:rPr>
        <w:t>9.4 Performance Mobile</w:t>
      </w:r>
    </w:p>
    <w:p w14:paraId="63416463" w14:textId="77777777" w:rsidR="00522847" w:rsidRPr="00522847" w:rsidRDefault="00522847" w:rsidP="00522847">
      <w:pPr>
        <w:tabs>
          <w:tab w:val="left" w:pos="3510"/>
        </w:tabs>
        <w:rPr>
          <w:lang w:val="pt-BR"/>
        </w:rPr>
      </w:pPr>
      <w:r w:rsidRPr="00522847">
        <w:rPr>
          <w:b/>
          <w:bCs/>
          <w:lang w:val="pt-BR"/>
        </w:rPr>
        <w:t>Desafio: Renderizações Desnecessárias</w:t>
      </w:r>
    </w:p>
    <w:p w14:paraId="5EB51CAE" w14:textId="77777777" w:rsidR="00522847" w:rsidRPr="00522847" w:rsidRDefault="00522847" w:rsidP="00522847">
      <w:pPr>
        <w:tabs>
          <w:tab w:val="left" w:pos="3510"/>
        </w:tabs>
        <w:rPr>
          <w:lang w:val="pt-BR"/>
        </w:rPr>
      </w:pPr>
      <w:r w:rsidRPr="00522847">
        <w:rPr>
          <w:b/>
          <w:bCs/>
          <w:lang w:val="pt-BR"/>
        </w:rPr>
        <w:t>Problema:</w:t>
      </w:r>
      <w:r w:rsidRPr="00522847">
        <w:rPr>
          <w:lang w:val="pt-BR"/>
        </w:rPr>
        <w:t xml:space="preserve"> Lista de eventos do </w:t>
      </w:r>
      <w:proofErr w:type="spellStart"/>
      <w:r w:rsidRPr="00522847">
        <w:rPr>
          <w:lang w:val="pt-BR"/>
        </w:rPr>
        <w:t>vault</w:t>
      </w:r>
      <w:proofErr w:type="spellEnd"/>
      <w:r w:rsidRPr="00522847">
        <w:rPr>
          <w:lang w:val="pt-BR"/>
        </w:rPr>
        <w:t xml:space="preserve"> </w:t>
      </w:r>
      <w:proofErr w:type="spellStart"/>
      <w:r w:rsidRPr="00522847">
        <w:rPr>
          <w:lang w:val="pt-BR"/>
        </w:rPr>
        <w:t>re-renderizava</w:t>
      </w:r>
      <w:proofErr w:type="spellEnd"/>
      <w:r w:rsidRPr="00522847">
        <w:rPr>
          <w:lang w:val="pt-BR"/>
        </w:rPr>
        <w:t xml:space="preserve"> completamente a cada update.</w:t>
      </w:r>
    </w:p>
    <w:p w14:paraId="651A1C92" w14:textId="77777777" w:rsidR="00522847" w:rsidRPr="00522847" w:rsidRDefault="00522847" w:rsidP="00522847">
      <w:pPr>
        <w:tabs>
          <w:tab w:val="left" w:pos="3510"/>
        </w:tabs>
        <w:rPr>
          <w:lang w:val="pt-BR"/>
        </w:rPr>
      </w:pPr>
      <w:r w:rsidRPr="00522847">
        <w:rPr>
          <w:b/>
          <w:bCs/>
          <w:lang w:val="pt-BR"/>
        </w:rPr>
        <w:t>Solução:</w:t>
      </w:r>
      <w:r w:rsidRPr="00522847">
        <w:rPr>
          <w:lang w:val="pt-BR"/>
        </w:rPr>
        <w:t xml:space="preserve"> </w:t>
      </w:r>
      <w:proofErr w:type="spellStart"/>
      <w:r w:rsidRPr="00522847">
        <w:rPr>
          <w:lang w:val="pt-BR"/>
        </w:rPr>
        <w:t>React.memo</w:t>
      </w:r>
      <w:proofErr w:type="spellEnd"/>
      <w:r w:rsidRPr="00522847">
        <w:rPr>
          <w:lang w:val="pt-BR"/>
        </w:rPr>
        <w:t xml:space="preserve"> + </w:t>
      </w:r>
      <w:proofErr w:type="spellStart"/>
      <w:r w:rsidRPr="00522847">
        <w:rPr>
          <w:lang w:val="pt-BR"/>
        </w:rPr>
        <w:t>useCallback</w:t>
      </w:r>
      <w:proofErr w:type="spellEnd"/>
      <w:r w:rsidRPr="00522847">
        <w:rPr>
          <w:lang w:val="pt-BR"/>
        </w:rPr>
        <w:t xml:space="preserve"> para memorização.</w:t>
      </w:r>
    </w:p>
    <w:p w14:paraId="35C6F351" w14:textId="77777777" w:rsidR="00522847" w:rsidRPr="00522847" w:rsidRDefault="00522847" w:rsidP="00522847">
      <w:pPr>
        <w:tabs>
          <w:tab w:val="left" w:pos="3510"/>
        </w:tabs>
        <w:rPr>
          <w:lang w:val="pt-BR"/>
        </w:rPr>
      </w:pPr>
      <w:r w:rsidRPr="00522847">
        <w:rPr>
          <w:b/>
          <w:bCs/>
          <w:lang w:val="pt-BR"/>
        </w:rPr>
        <w:t>Ganho:</w:t>
      </w:r>
      <w:r w:rsidRPr="00522847">
        <w:rPr>
          <w:lang w:val="pt-BR"/>
        </w:rPr>
        <w:t xml:space="preserve"> Redução de </w:t>
      </w:r>
      <w:r w:rsidRPr="00522847">
        <w:rPr>
          <w:b/>
          <w:bCs/>
          <w:lang w:val="pt-BR"/>
        </w:rPr>
        <w:t xml:space="preserve">70% em </w:t>
      </w:r>
      <w:proofErr w:type="spellStart"/>
      <w:r w:rsidRPr="00522847">
        <w:rPr>
          <w:b/>
          <w:bCs/>
          <w:lang w:val="pt-BR"/>
        </w:rPr>
        <w:t>re-renders</w:t>
      </w:r>
      <w:proofErr w:type="spellEnd"/>
      <w:r w:rsidRPr="00522847">
        <w:rPr>
          <w:lang w:val="pt-BR"/>
        </w:rPr>
        <w:t xml:space="preserve"> medido via </w:t>
      </w:r>
      <w:proofErr w:type="spellStart"/>
      <w:r w:rsidRPr="00522847">
        <w:rPr>
          <w:lang w:val="pt-BR"/>
        </w:rPr>
        <w:t>React</w:t>
      </w:r>
      <w:proofErr w:type="spellEnd"/>
      <w:r w:rsidRPr="00522847">
        <w:rPr>
          <w:lang w:val="pt-BR"/>
        </w:rPr>
        <w:t xml:space="preserve"> </w:t>
      </w:r>
      <w:proofErr w:type="spellStart"/>
      <w:r w:rsidRPr="00522847">
        <w:rPr>
          <w:lang w:val="pt-BR"/>
        </w:rPr>
        <w:t>DevTools</w:t>
      </w:r>
      <w:proofErr w:type="spellEnd"/>
      <w:r w:rsidRPr="00522847">
        <w:rPr>
          <w:lang w:val="pt-BR"/>
        </w:rPr>
        <w:t xml:space="preserve"> Profiler.</w:t>
      </w:r>
    </w:p>
    <w:p w14:paraId="2C7141F2" w14:textId="77777777" w:rsidR="00522847" w:rsidRPr="00522847" w:rsidRDefault="00522847" w:rsidP="00522847">
      <w:pPr>
        <w:tabs>
          <w:tab w:val="left" w:pos="3510"/>
        </w:tabs>
        <w:rPr>
          <w:lang w:val="pt-BR"/>
        </w:rPr>
      </w:pPr>
      <w:r w:rsidRPr="00522847">
        <w:rPr>
          <w:lang w:val="pt-BR"/>
        </w:rPr>
        <w:pict w14:anchorId="5FB3200D">
          <v:rect id="_x0000_i1932" style="width:0;height:1.5pt" o:hralign="center" o:hrstd="t" o:hr="t" fillcolor="#a0a0a0" stroked="f"/>
        </w:pict>
      </w:r>
    </w:p>
    <w:p w14:paraId="0FFB9A63" w14:textId="77777777" w:rsidR="00522847" w:rsidRPr="00522847" w:rsidRDefault="00522847" w:rsidP="00522847">
      <w:pPr>
        <w:tabs>
          <w:tab w:val="left" w:pos="3510"/>
        </w:tabs>
        <w:rPr>
          <w:lang w:val="pt-BR"/>
        </w:rPr>
      </w:pPr>
      <w:r w:rsidRPr="00522847">
        <w:rPr>
          <w:b/>
          <w:bCs/>
          <w:lang w:val="pt-BR"/>
        </w:rPr>
        <w:t>Desafio: Imagens Grandes</w:t>
      </w:r>
    </w:p>
    <w:p w14:paraId="425E87A7" w14:textId="77777777" w:rsidR="00522847" w:rsidRPr="00522847" w:rsidRDefault="00522847" w:rsidP="00522847">
      <w:pPr>
        <w:tabs>
          <w:tab w:val="left" w:pos="3510"/>
        </w:tabs>
        <w:rPr>
          <w:lang w:val="pt-BR"/>
        </w:rPr>
      </w:pPr>
      <w:r w:rsidRPr="00522847">
        <w:rPr>
          <w:b/>
          <w:bCs/>
          <w:lang w:val="pt-BR"/>
        </w:rPr>
        <w:t>Problema:</w:t>
      </w:r>
      <w:r w:rsidRPr="00522847">
        <w:rPr>
          <w:lang w:val="pt-BR"/>
        </w:rPr>
        <w:t xml:space="preserve"> Ícones e </w:t>
      </w:r>
      <w:proofErr w:type="spellStart"/>
      <w:r w:rsidRPr="00522847">
        <w:rPr>
          <w:lang w:val="pt-BR"/>
        </w:rPr>
        <w:t>assets</w:t>
      </w:r>
      <w:proofErr w:type="spellEnd"/>
      <w:r w:rsidRPr="00522847">
        <w:rPr>
          <w:lang w:val="pt-BR"/>
        </w:rPr>
        <w:t xml:space="preserve"> aumentavam tamanho do </w:t>
      </w:r>
      <w:proofErr w:type="spellStart"/>
      <w:r w:rsidRPr="00522847">
        <w:rPr>
          <w:lang w:val="pt-BR"/>
        </w:rPr>
        <w:t>bundle</w:t>
      </w:r>
      <w:proofErr w:type="spellEnd"/>
      <w:r w:rsidRPr="00522847">
        <w:rPr>
          <w:lang w:val="pt-BR"/>
        </w:rPr>
        <w:t>.</w:t>
      </w:r>
    </w:p>
    <w:p w14:paraId="3F86FAA5" w14:textId="77777777" w:rsidR="00522847" w:rsidRPr="00522847" w:rsidRDefault="00522847" w:rsidP="00522847">
      <w:pPr>
        <w:tabs>
          <w:tab w:val="left" w:pos="3510"/>
        </w:tabs>
        <w:rPr>
          <w:lang w:val="pt-BR"/>
        </w:rPr>
      </w:pPr>
      <w:r w:rsidRPr="00522847">
        <w:rPr>
          <w:b/>
          <w:bCs/>
          <w:lang w:val="pt-BR"/>
        </w:rPr>
        <w:t>Solução:</w:t>
      </w:r>
      <w:r w:rsidRPr="00522847">
        <w:rPr>
          <w:lang w:val="pt-BR"/>
        </w:rPr>
        <w:t xml:space="preserve"> Conversão para SVG (quando possível) e compressão agressiva de </w:t>
      </w:r>
      <w:proofErr w:type="spellStart"/>
      <w:r w:rsidRPr="00522847">
        <w:rPr>
          <w:lang w:val="pt-BR"/>
        </w:rPr>
        <w:t>PNGs</w:t>
      </w:r>
      <w:proofErr w:type="spellEnd"/>
      <w:r w:rsidRPr="00522847">
        <w:rPr>
          <w:lang w:val="pt-BR"/>
        </w:rPr>
        <w:t>.</w:t>
      </w:r>
    </w:p>
    <w:p w14:paraId="384A51C6" w14:textId="77777777" w:rsidR="00522847" w:rsidRPr="00522847" w:rsidRDefault="00522847" w:rsidP="00522847">
      <w:pPr>
        <w:tabs>
          <w:tab w:val="left" w:pos="3510"/>
        </w:tabs>
        <w:rPr>
          <w:lang w:val="pt-BR"/>
        </w:rPr>
      </w:pPr>
      <w:r w:rsidRPr="00522847">
        <w:rPr>
          <w:b/>
          <w:bCs/>
          <w:lang w:val="pt-BR"/>
        </w:rPr>
        <w:t>Resultado:</w:t>
      </w:r>
      <w:r w:rsidRPr="00522847">
        <w:rPr>
          <w:lang w:val="pt-BR"/>
        </w:rPr>
        <w:t xml:space="preserve"> </w:t>
      </w:r>
      <w:proofErr w:type="spellStart"/>
      <w:r w:rsidRPr="00522847">
        <w:rPr>
          <w:lang w:val="pt-BR"/>
        </w:rPr>
        <w:t>Bundle</w:t>
      </w:r>
      <w:proofErr w:type="spellEnd"/>
      <w:r w:rsidRPr="00522847">
        <w:rPr>
          <w:lang w:val="pt-BR"/>
        </w:rPr>
        <w:t xml:space="preserve"> reduzido de 3.5MB para </w:t>
      </w:r>
      <w:r w:rsidRPr="00522847">
        <w:rPr>
          <w:b/>
          <w:bCs/>
          <w:lang w:val="pt-BR"/>
        </w:rPr>
        <w:t>2.8MB</w:t>
      </w:r>
      <w:r w:rsidRPr="00522847">
        <w:rPr>
          <w:lang w:val="pt-BR"/>
        </w:rPr>
        <w:t>.</w:t>
      </w:r>
    </w:p>
    <w:p w14:paraId="162FFDDC" w14:textId="77777777" w:rsidR="00522847" w:rsidRPr="00522847" w:rsidRDefault="00522847" w:rsidP="00522847">
      <w:pPr>
        <w:tabs>
          <w:tab w:val="left" w:pos="3510"/>
        </w:tabs>
        <w:rPr>
          <w:lang w:val="pt-BR"/>
        </w:rPr>
      </w:pPr>
      <w:r w:rsidRPr="00522847">
        <w:rPr>
          <w:lang w:val="pt-BR"/>
        </w:rPr>
        <w:pict w14:anchorId="75E17C12">
          <v:rect id="_x0000_i1933" style="width:0;height:1.5pt" o:hralign="center" o:hrstd="t" o:hr="t" fillcolor="#a0a0a0" stroked="f"/>
        </w:pict>
      </w:r>
    </w:p>
    <w:p w14:paraId="4A2AAE19" w14:textId="77777777" w:rsidR="00522847" w:rsidRPr="00522847" w:rsidRDefault="00522847" w:rsidP="00522847">
      <w:pPr>
        <w:tabs>
          <w:tab w:val="left" w:pos="3510"/>
        </w:tabs>
        <w:rPr>
          <w:b/>
          <w:bCs/>
          <w:lang w:val="pt-BR"/>
        </w:rPr>
      </w:pPr>
      <w:r w:rsidRPr="00522847">
        <w:rPr>
          <w:b/>
          <w:bCs/>
          <w:lang w:val="pt-BR"/>
        </w:rPr>
        <w:t>9.5 Lições Aprendidas</w:t>
      </w:r>
    </w:p>
    <w:p w14:paraId="6265D25E" w14:textId="77777777" w:rsidR="00522847" w:rsidRPr="00522847" w:rsidRDefault="00522847" w:rsidP="00522847">
      <w:pPr>
        <w:tabs>
          <w:tab w:val="left" w:pos="3510"/>
        </w:tabs>
        <w:rPr>
          <w:lang w:val="pt-BR"/>
        </w:rPr>
      </w:pPr>
      <w:r w:rsidRPr="00522847">
        <w:rPr>
          <w:b/>
          <w:bCs/>
          <w:lang w:val="pt-BR"/>
        </w:rPr>
        <w:t>Lição 1: MVP Focado é Melhor que Escopo Amplo</w:t>
      </w:r>
      <w:r w:rsidRPr="00522847">
        <w:rPr>
          <w:lang w:val="pt-BR"/>
        </w:rPr>
        <w:br/>
        <w:t>Decisão de não implementar NFC no MVP permitiu entregar Caixas Comunitários com qualidade. Tentar fazer tudo resultaria em produto superficial.</w:t>
      </w:r>
    </w:p>
    <w:p w14:paraId="77443F74" w14:textId="77777777" w:rsidR="00522847" w:rsidRPr="00522847" w:rsidRDefault="00522847" w:rsidP="00522847">
      <w:pPr>
        <w:tabs>
          <w:tab w:val="left" w:pos="3510"/>
        </w:tabs>
        <w:rPr>
          <w:lang w:val="pt-BR"/>
        </w:rPr>
      </w:pPr>
      <w:r w:rsidRPr="00522847">
        <w:rPr>
          <w:b/>
          <w:bCs/>
          <w:lang w:val="pt-BR"/>
        </w:rPr>
        <w:t xml:space="preserve">Lição 2: </w:t>
      </w:r>
      <w:proofErr w:type="spellStart"/>
      <w:r w:rsidRPr="00522847">
        <w:rPr>
          <w:b/>
          <w:bCs/>
          <w:lang w:val="pt-BR"/>
        </w:rPr>
        <w:t>Firebase</w:t>
      </w:r>
      <w:proofErr w:type="spellEnd"/>
      <w:r w:rsidRPr="00522847">
        <w:rPr>
          <w:b/>
          <w:bCs/>
          <w:lang w:val="pt-BR"/>
        </w:rPr>
        <w:t xml:space="preserve"> Como Atalho Estratégico</w:t>
      </w:r>
      <w:r w:rsidRPr="00522847">
        <w:rPr>
          <w:lang w:val="pt-BR"/>
        </w:rPr>
        <w:br/>
        <w:t xml:space="preserve">Trade-off de usar </w:t>
      </w:r>
      <w:proofErr w:type="spellStart"/>
      <w:r w:rsidRPr="00522847">
        <w:rPr>
          <w:lang w:val="pt-BR"/>
        </w:rPr>
        <w:t>Firestore</w:t>
      </w:r>
      <w:proofErr w:type="spellEnd"/>
      <w:r w:rsidRPr="00522847">
        <w:rPr>
          <w:lang w:val="pt-BR"/>
        </w:rPr>
        <w:t xml:space="preserve"> (centralizado) ao invés de </w:t>
      </w:r>
      <w:proofErr w:type="spellStart"/>
      <w:r w:rsidRPr="00522847">
        <w:rPr>
          <w:lang w:val="pt-BR"/>
        </w:rPr>
        <w:t>smart</w:t>
      </w:r>
      <w:proofErr w:type="spellEnd"/>
      <w:r w:rsidRPr="00522847">
        <w:rPr>
          <w:lang w:val="pt-BR"/>
        </w:rPr>
        <w:t xml:space="preserve"> </w:t>
      </w:r>
      <w:proofErr w:type="spellStart"/>
      <w:r w:rsidRPr="00522847">
        <w:rPr>
          <w:lang w:val="pt-BR"/>
        </w:rPr>
        <w:t>contracts</w:t>
      </w:r>
      <w:proofErr w:type="spellEnd"/>
      <w:r w:rsidRPr="00522847">
        <w:rPr>
          <w:lang w:val="pt-BR"/>
        </w:rPr>
        <w:t xml:space="preserve"> (descentralizado) foi </w:t>
      </w:r>
      <w:r w:rsidRPr="00522847">
        <w:rPr>
          <w:lang w:val="pt-BR"/>
        </w:rPr>
        <w:lastRenderedPageBreak/>
        <w:t>correto para MVP acadêmico. Viabilizou desenvolvimento rápido sem comprometer aprendizado.</w:t>
      </w:r>
    </w:p>
    <w:p w14:paraId="10434725" w14:textId="77777777" w:rsidR="00522847" w:rsidRPr="00522847" w:rsidRDefault="00522847" w:rsidP="00522847">
      <w:pPr>
        <w:tabs>
          <w:tab w:val="left" w:pos="3510"/>
        </w:tabs>
        <w:rPr>
          <w:lang w:val="pt-BR"/>
        </w:rPr>
      </w:pPr>
      <w:r w:rsidRPr="00522847">
        <w:rPr>
          <w:b/>
          <w:bCs/>
          <w:lang w:val="pt-BR"/>
        </w:rPr>
        <w:t>Lição 3: Testes Manuais Têm Limite</w:t>
      </w:r>
      <w:r w:rsidRPr="00522847">
        <w:rPr>
          <w:lang w:val="pt-BR"/>
        </w:rPr>
        <w:br/>
        <w:t>Ausência de testes automatizados gerou retrabalho ao corrigir bugs que passaram despercebidos. Investimento inicial em testes teria economizado tempo.</w:t>
      </w:r>
    </w:p>
    <w:p w14:paraId="000D0F9E" w14:textId="77777777" w:rsidR="00522847" w:rsidRPr="00522847" w:rsidRDefault="00522847" w:rsidP="00522847">
      <w:pPr>
        <w:tabs>
          <w:tab w:val="left" w:pos="3510"/>
        </w:tabs>
        <w:rPr>
          <w:lang w:val="pt-BR"/>
        </w:rPr>
      </w:pPr>
      <w:r w:rsidRPr="00522847">
        <w:rPr>
          <w:b/>
          <w:bCs/>
          <w:lang w:val="pt-BR"/>
        </w:rPr>
        <w:t>Lição 4: Documentação Contínua</w:t>
      </w:r>
      <w:r w:rsidRPr="00522847">
        <w:rPr>
          <w:lang w:val="pt-BR"/>
        </w:rPr>
        <w:br/>
        <w:t>Escrever documentação em paralelo ao código (não apenas no final) facilitou raciocínio sobre arquitetura e identificação de inconsistências.</w:t>
      </w:r>
    </w:p>
    <w:p w14:paraId="101CC438" w14:textId="77777777" w:rsidR="00522847" w:rsidRPr="00522847" w:rsidRDefault="00522847" w:rsidP="00522847">
      <w:pPr>
        <w:tabs>
          <w:tab w:val="left" w:pos="3510"/>
        </w:tabs>
        <w:rPr>
          <w:lang w:val="pt-BR"/>
        </w:rPr>
      </w:pPr>
      <w:r w:rsidRPr="00522847">
        <w:rPr>
          <w:b/>
          <w:bCs/>
          <w:lang w:val="pt-BR"/>
        </w:rPr>
        <w:t>Lição 5: Feedback Constante</w:t>
      </w:r>
      <w:r w:rsidRPr="00522847">
        <w:rPr>
          <w:lang w:val="pt-BR"/>
        </w:rPr>
        <w:br/>
        <w:t xml:space="preserve">Conversas regulares com comunidade cripto via </w:t>
      </w:r>
      <w:proofErr w:type="spellStart"/>
      <w:r w:rsidRPr="00522847">
        <w:rPr>
          <w:lang w:val="pt-BR"/>
        </w:rPr>
        <w:t>Telegram</w:t>
      </w:r>
      <w:proofErr w:type="spellEnd"/>
      <w:r w:rsidRPr="00522847">
        <w:rPr>
          <w:lang w:val="pt-BR"/>
        </w:rPr>
        <w:t>/</w:t>
      </w:r>
      <w:proofErr w:type="spellStart"/>
      <w:r w:rsidRPr="00522847">
        <w:rPr>
          <w:lang w:val="pt-BR"/>
        </w:rPr>
        <w:t>Discord</w:t>
      </w:r>
      <w:proofErr w:type="spellEnd"/>
      <w:r w:rsidRPr="00522847">
        <w:rPr>
          <w:lang w:val="pt-BR"/>
        </w:rPr>
        <w:t xml:space="preserve"> forneceram insights valiosos sobre </w:t>
      </w:r>
      <w:proofErr w:type="spellStart"/>
      <w:r w:rsidRPr="00522847">
        <w:rPr>
          <w:lang w:val="pt-BR"/>
        </w:rPr>
        <w:t>pain</w:t>
      </w:r>
      <w:proofErr w:type="spellEnd"/>
      <w:r w:rsidRPr="00522847">
        <w:rPr>
          <w:lang w:val="pt-BR"/>
        </w:rPr>
        <w:t xml:space="preserve"> points reais vs. suposições.</w:t>
      </w:r>
    </w:p>
    <w:p w14:paraId="3AA04514" w14:textId="77777777" w:rsidR="00522847" w:rsidRPr="00522847" w:rsidRDefault="00522847" w:rsidP="00522847">
      <w:pPr>
        <w:tabs>
          <w:tab w:val="left" w:pos="3510"/>
        </w:tabs>
        <w:rPr>
          <w:lang w:val="pt-BR"/>
        </w:rPr>
      </w:pPr>
      <w:r w:rsidRPr="00522847">
        <w:rPr>
          <w:lang w:val="pt-BR"/>
        </w:rPr>
        <w:pict w14:anchorId="6661A736">
          <v:rect id="_x0000_i1934" style="width:0;height:1.5pt" o:hralign="center" o:hrstd="t" o:hr="t" fillcolor="#a0a0a0" stroked="f"/>
        </w:pict>
      </w:r>
    </w:p>
    <w:p w14:paraId="3186E242" w14:textId="77777777" w:rsidR="00522847" w:rsidRPr="00522847" w:rsidRDefault="00522847" w:rsidP="00522847">
      <w:pPr>
        <w:tabs>
          <w:tab w:val="left" w:pos="3510"/>
        </w:tabs>
        <w:rPr>
          <w:b/>
          <w:bCs/>
          <w:lang w:val="pt-BR"/>
        </w:rPr>
      </w:pPr>
      <w:r w:rsidRPr="00522847">
        <w:rPr>
          <w:b/>
          <w:bCs/>
          <w:lang w:val="pt-BR"/>
        </w:rPr>
        <w:t>10. MODELO DE NEGÓCIOS</w:t>
      </w:r>
    </w:p>
    <w:p w14:paraId="1EA2C503" w14:textId="77777777" w:rsidR="00522847" w:rsidRPr="00522847" w:rsidRDefault="00522847" w:rsidP="00522847">
      <w:pPr>
        <w:tabs>
          <w:tab w:val="left" w:pos="3510"/>
        </w:tabs>
        <w:rPr>
          <w:b/>
          <w:bCs/>
          <w:lang w:val="pt-BR"/>
        </w:rPr>
      </w:pPr>
      <w:r w:rsidRPr="00522847">
        <w:rPr>
          <w:b/>
          <w:bCs/>
          <w:lang w:val="pt-BR"/>
        </w:rPr>
        <w:t>10.1 Proposta de Valor</w:t>
      </w:r>
    </w:p>
    <w:p w14:paraId="656CBF0E" w14:textId="77777777" w:rsidR="00522847" w:rsidRPr="00522847" w:rsidRDefault="00522847" w:rsidP="00522847">
      <w:pPr>
        <w:tabs>
          <w:tab w:val="left" w:pos="3510"/>
        </w:tabs>
        <w:rPr>
          <w:lang w:val="pt-BR"/>
        </w:rPr>
      </w:pPr>
      <w:r w:rsidRPr="00522847">
        <w:rPr>
          <w:lang w:val="pt-BR"/>
        </w:rPr>
        <w:t xml:space="preserve">O </w:t>
      </w:r>
      <w:proofErr w:type="spellStart"/>
      <w:r w:rsidRPr="00522847">
        <w:rPr>
          <w:lang w:val="pt-BR"/>
        </w:rPr>
        <w:t>Crypto</w:t>
      </w:r>
      <w:proofErr w:type="spellEnd"/>
      <w:r w:rsidRPr="00522847">
        <w:rPr>
          <w:lang w:val="pt-BR"/>
        </w:rPr>
        <w:t xml:space="preserve"> Mobile oferece </w:t>
      </w:r>
      <w:r w:rsidRPr="00522847">
        <w:rPr>
          <w:b/>
          <w:bCs/>
          <w:lang w:val="pt-BR"/>
        </w:rPr>
        <w:t>democratização do acesso a transferências e gestão colaborativa de criptomoedas</w:t>
      </w:r>
      <w:r w:rsidRPr="00522847">
        <w:rPr>
          <w:lang w:val="pt-BR"/>
        </w:rPr>
        <w:t>, resolvendo dois problemas críticos do mercado:</w:t>
      </w:r>
    </w:p>
    <w:p w14:paraId="17EA7A6B" w14:textId="77777777" w:rsidR="00522847" w:rsidRPr="00522847" w:rsidRDefault="00522847" w:rsidP="00522847">
      <w:pPr>
        <w:tabs>
          <w:tab w:val="left" w:pos="3510"/>
        </w:tabs>
        <w:rPr>
          <w:lang w:val="pt-BR"/>
        </w:rPr>
      </w:pPr>
      <w:r w:rsidRPr="00522847">
        <w:rPr>
          <w:b/>
          <w:bCs/>
          <w:lang w:val="pt-BR"/>
        </w:rPr>
        <w:t>Para Usuários Individuais:</w:t>
      </w:r>
    </w:p>
    <w:p w14:paraId="196717CA" w14:textId="77777777" w:rsidR="00522847" w:rsidRPr="00522847" w:rsidRDefault="00522847" w:rsidP="00522847">
      <w:pPr>
        <w:numPr>
          <w:ilvl w:val="0"/>
          <w:numId w:val="220"/>
        </w:numPr>
        <w:tabs>
          <w:tab w:val="left" w:pos="3510"/>
        </w:tabs>
        <w:rPr>
          <w:lang w:val="pt-BR"/>
        </w:rPr>
      </w:pPr>
      <w:r w:rsidRPr="00522847">
        <w:rPr>
          <w:lang w:val="pt-BR"/>
        </w:rPr>
        <w:t xml:space="preserve">Simplificação de transferências </w:t>
      </w:r>
      <w:proofErr w:type="spellStart"/>
      <w:r w:rsidRPr="00522847">
        <w:rPr>
          <w:lang w:val="pt-BR"/>
        </w:rPr>
        <w:t>crypto</w:t>
      </w:r>
      <w:proofErr w:type="spellEnd"/>
      <w:r w:rsidRPr="00522847">
        <w:rPr>
          <w:lang w:val="pt-BR"/>
        </w:rPr>
        <w:t xml:space="preserve"> (tão fácil quanto PIX)</w:t>
      </w:r>
    </w:p>
    <w:p w14:paraId="23086DB6" w14:textId="77777777" w:rsidR="00522847" w:rsidRPr="00522847" w:rsidRDefault="00522847" w:rsidP="00522847">
      <w:pPr>
        <w:numPr>
          <w:ilvl w:val="0"/>
          <w:numId w:val="220"/>
        </w:numPr>
        <w:tabs>
          <w:tab w:val="left" w:pos="3510"/>
        </w:tabs>
        <w:rPr>
          <w:lang w:val="pt-BR"/>
        </w:rPr>
      </w:pPr>
      <w:r w:rsidRPr="00522847">
        <w:rPr>
          <w:lang w:val="pt-BR"/>
        </w:rPr>
        <w:t xml:space="preserve">Eliminação de barreiras técnicas (endereços, </w:t>
      </w:r>
      <w:proofErr w:type="spellStart"/>
      <w:r w:rsidRPr="00522847">
        <w:rPr>
          <w:lang w:val="pt-BR"/>
        </w:rPr>
        <w:t>gas</w:t>
      </w:r>
      <w:proofErr w:type="spellEnd"/>
      <w:r w:rsidRPr="00522847">
        <w:rPr>
          <w:lang w:val="pt-BR"/>
        </w:rPr>
        <w:t xml:space="preserve"> </w:t>
      </w:r>
      <w:proofErr w:type="spellStart"/>
      <w:r w:rsidRPr="00522847">
        <w:rPr>
          <w:lang w:val="pt-BR"/>
        </w:rPr>
        <w:t>fees</w:t>
      </w:r>
      <w:proofErr w:type="spellEnd"/>
      <w:r w:rsidRPr="00522847">
        <w:rPr>
          <w:lang w:val="pt-BR"/>
        </w:rPr>
        <w:t>, confirmações)</w:t>
      </w:r>
    </w:p>
    <w:p w14:paraId="1565A3FB" w14:textId="77777777" w:rsidR="00522847" w:rsidRPr="00522847" w:rsidRDefault="00522847" w:rsidP="00522847">
      <w:pPr>
        <w:numPr>
          <w:ilvl w:val="0"/>
          <w:numId w:val="220"/>
        </w:numPr>
        <w:tabs>
          <w:tab w:val="left" w:pos="3510"/>
        </w:tabs>
        <w:rPr>
          <w:lang w:val="pt-BR"/>
        </w:rPr>
      </w:pPr>
      <w:r w:rsidRPr="00522847">
        <w:rPr>
          <w:lang w:val="pt-BR"/>
        </w:rPr>
        <w:t>Interface mobile-</w:t>
      </w:r>
      <w:proofErr w:type="spellStart"/>
      <w:r w:rsidRPr="00522847">
        <w:rPr>
          <w:lang w:val="pt-BR"/>
        </w:rPr>
        <w:t>first</w:t>
      </w:r>
      <w:proofErr w:type="spellEnd"/>
      <w:r w:rsidRPr="00522847">
        <w:rPr>
          <w:lang w:val="pt-BR"/>
        </w:rPr>
        <w:t xml:space="preserve"> (onde os usuários estão)</w:t>
      </w:r>
    </w:p>
    <w:p w14:paraId="775084E2" w14:textId="77777777" w:rsidR="00522847" w:rsidRPr="00522847" w:rsidRDefault="00522847" w:rsidP="00522847">
      <w:pPr>
        <w:tabs>
          <w:tab w:val="left" w:pos="3510"/>
        </w:tabs>
        <w:rPr>
          <w:lang w:val="pt-BR"/>
        </w:rPr>
      </w:pPr>
      <w:r w:rsidRPr="00522847">
        <w:rPr>
          <w:b/>
          <w:bCs/>
          <w:lang w:val="pt-BR"/>
        </w:rPr>
        <w:t>Para Grupos/Comunidades:</w:t>
      </w:r>
    </w:p>
    <w:p w14:paraId="6706D4D9" w14:textId="77777777" w:rsidR="00522847" w:rsidRPr="00522847" w:rsidRDefault="00522847" w:rsidP="00522847">
      <w:pPr>
        <w:numPr>
          <w:ilvl w:val="0"/>
          <w:numId w:val="221"/>
        </w:numPr>
        <w:tabs>
          <w:tab w:val="left" w:pos="3510"/>
        </w:tabs>
        <w:rPr>
          <w:lang w:val="pt-BR"/>
        </w:rPr>
      </w:pPr>
      <w:r w:rsidRPr="00522847">
        <w:rPr>
          <w:lang w:val="pt-BR"/>
        </w:rPr>
        <w:t xml:space="preserve">Gestão colaborativa de fundos sem </w:t>
      </w:r>
      <w:proofErr w:type="spellStart"/>
      <w:r w:rsidRPr="00522847">
        <w:rPr>
          <w:lang w:val="pt-BR"/>
        </w:rPr>
        <w:t>multisigs</w:t>
      </w:r>
      <w:proofErr w:type="spellEnd"/>
      <w:r w:rsidRPr="00522847">
        <w:rPr>
          <w:lang w:val="pt-BR"/>
        </w:rPr>
        <w:t xml:space="preserve"> complexos</w:t>
      </w:r>
    </w:p>
    <w:p w14:paraId="0C2087B0" w14:textId="77777777" w:rsidR="00522847" w:rsidRPr="00522847" w:rsidRDefault="00522847" w:rsidP="00522847">
      <w:pPr>
        <w:numPr>
          <w:ilvl w:val="0"/>
          <w:numId w:val="221"/>
        </w:numPr>
        <w:tabs>
          <w:tab w:val="left" w:pos="3510"/>
        </w:tabs>
        <w:rPr>
          <w:lang w:val="pt-BR"/>
        </w:rPr>
      </w:pPr>
      <w:r w:rsidRPr="00522847">
        <w:rPr>
          <w:lang w:val="pt-BR"/>
        </w:rPr>
        <w:t>Governança customizável e transparente</w:t>
      </w:r>
    </w:p>
    <w:p w14:paraId="57023245" w14:textId="77777777" w:rsidR="00522847" w:rsidRPr="00522847" w:rsidRDefault="00522847" w:rsidP="00522847">
      <w:pPr>
        <w:numPr>
          <w:ilvl w:val="0"/>
          <w:numId w:val="221"/>
        </w:numPr>
        <w:tabs>
          <w:tab w:val="left" w:pos="3510"/>
        </w:tabs>
        <w:rPr>
          <w:lang w:val="pt-BR"/>
        </w:rPr>
      </w:pPr>
      <w:r w:rsidRPr="00522847">
        <w:rPr>
          <w:lang w:val="pt-BR"/>
        </w:rPr>
        <w:t>Custos drasticamente menores que soluções tradicionais</w:t>
      </w:r>
    </w:p>
    <w:p w14:paraId="0A4F57E9" w14:textId="77777777" w:rsidR="00522847" w:rsidRPr="00522847" w:rsidRDefault="00522847" w:rsidP="00522847">
      <w:pPr>
        <w:tabs>
          <w:tab w:val="left" w:pos="3510"/>
        </w:tabs>
        <w:rPr>
          <w:lang w:val="pt-BR"/>
        </w:rPr>
      </w:pPr>
      <w:r w:rsidRPr="00522847">
        <w:rPr>
          <w:b/>
          <w:bCs/>
          <w:lang w:val="pt-BR"/>
        </w:rPr>
        <w:t>Proposta de Valor Única (UVP):</w:t>
      </w:r>
      <w:r w:rsidRPr="00522847">
        <w:rPr>
          <w:lang w:val="pt-BR"/>
        </w:rPr>
        <w:br/>
      </w:r>
      <w:r w:rsidRPr="00522847">
        <w:rPr>
          <w:i/>
          <w:iCs/>
          <w:lang w:val="pt-BR"/>
        </w:rPr>
        <w:t>"Transferências de criptomoedas com a simplicidade do PIX e gestão colaborativa de fundos com governança descentralizada acessível a todos."</w:t>
      </w:r>
    </w:p>
    <w:p w14:paraId="20EC4D21" w14:textId="77777777" w:rsidR="00522847" w:rsidRPr="00522847" w:rsidRDefault="00522847" w:rsidP="00522847">
      <w:pPr>
        <w:tabs>
          <w:tab w:val="left" w:pos="3510"/>
        </w:tabs>
        <w:rPr>
          <w:lang w:val="pt-BR"/>
        </w:rPr>
      </w:pPr>
      <w:r w:rsidRPr="00522847">
        <w:rPr>
          <w:b/>
          <w:bCs/>
          <w:lang w:val="pt-BR"/>
        </w:rPr>
        <w:t>Diferenciais Competitivos:</w:t>
      </w:r>
    </w:p>
    <w:p w14:paraId="2457A968" w14:textId="77777777" w:rsidR="00522847" w:rsidRPr="00522847" w:rsidRDefault="00522847" w:rsidP="00522847">
      <w:pPr>
        <w:numPr>
          <w:ilvl w:val="0"/>
          <w:numId w:val="222"/>
        </w:numPr>
        <w:tabs>
          <w:tab w:val="left" w:pos="3510"/>
        </w:tabs>
        <w:rPr>
          <w:lang w:val="pt-BR"/>
        </w:rPr>
      </w:pPr>
      <w:r w:rsidRPr="00522847">
        <w:rPr>
          <w:b/>
          <w:bCs/>
          <w:lang w:val="pt-BR"/>
        </w:rPr>
        <w:t>Primeira solução mobile com transferências NFC</w:t>
      </w:r>
      <w:r w:rsidRPr="00522847">
        <w:rPr>
          <w:lang w:val="pt-BR"/>
        </w:rPr>
        <w:t xml:space="preserve"> (quando implementado)</w:t>
      </w:r>
    </w:p>
    <w:p w14:paraId="520ABA05" w14:textId="77777777" w:rsidR="00522847" w:rsidRPr="00522847" w:rsidRDefault="00522847" w:rsidP="00522847">
      <w:pPr>
        <w:numPr>
          <w:ilvl w:val="0"/>
          <w:numId w:val="222"/>
        </w:numPr>
        <w:tabs>
          <w:tab w:val="left" w:pos="3510"/>
        </w:tabs>
        <w:rPr>
          <w:lang w:val="pt-BR"/>
        </w:rPr>
      </w:pPr>
      <w:r w:rsidRPr="00522847">
        <w:rPr>
          <w:b/>
          <w:bCs/>
          <w:lang w:val="pt-BR"/>
        </w:rPr>
        <w:t>Único app com Caixas Comunitários</w:t>
      </w:r>
      <w:r w:rsidRPr="00522847">
        <w:rPr>
          <w:lang w:val="pt-BR"/>
        </w:rPr>
        <w:t xml:space="preserve"> para gestão colaborativa simples</w:t>
      </w:r>
    </w:p>
    <w:p w14:paraId="008F3759" w14:textId="77777777" w:rsidR="00522847" w:rsidRPr="00522847" w:rsidRDefault="00522847" w:rsidP="00522847">
      <w:pPr>
        <w:numPr>
          <w:ilvl w:val="0"/>
          <w:numId w:val="222"/>
        </w:numPr>
        <w:tabs>
          <w:tab w:val="left" w:pos="3510"/>
        </w:tabs>
        <w:rPr>
          <w:lang w:val="pt-BR"/>
        </w:rPr>
      </w:pPr>
      <w:r w:rsidRPr="00522847">
        <w:rPr>
          <w:b/>
          <w:bCs/>
          <w:lang w:val="pt-BR"/>
        </w:rPr>
        <w:lastRenderedPageBreak/>
        <w:t>Custos 100x menores</w:t>
      </w:r>
      <w:r w:rsidRPr="00522847">
        <w:rPr>
          <w:lang w:val="pt-BR"/>
        </w:rPr>
        <w:t xml:space="preserve"> que Ethereum (Solana vs. Ethereum </w:t>
      </w:r>
      <w:proofErr w:type="spellStart"/>
      <w:r w:rsidRPr="00522847">
        <w:rPr>
          <w:lang w:val="pt-BR"/>
        </w:rPr>
        <w:t>gas</w:t>
      </w:r>
      <w:proofErr w:type="spellEnd"/>
      <w:r w:rsidRPr="00522847">
        <w:rPr>
          <w:lang w:val="pt-BR"/>
        </w:rPr>
        <w:t xml:space="preserve"> </w:t>
      </w:r>
      <w:proofErr w:type="spellStart"/>
      <w:r w:rsidRPr="00522847">
        <w:rPr>
          <w:lang w:val="pt-BR"/>
        </w:rPr>
        <w:t>fees</w:t>
      </w:r>
      <w:proofErr w:type="spellEnd"/>
      <w:r w:rsidRPr="00522847">
        <w:rPr>
          <w:lang w:val="pt-BR"/>
        </w:rPr>
        <w:t>)</w:t>
      </w:r>
    </w:p>
    <w:p w14:paraId="114B0988" w14:textId="77777777" w:rsidR="00522847" w:rsidRPr="00522847" w:rsidRDefault="00522847" w:rsidP="00522847">
      <w:pPr>
        <w:numPr>
          <w:ilvl w:val="0"/>
          <w:numId w:val="222"/>
        </w:numPr>
        <w:tabs>
          <w:tab w:val="left" w:pos="3510"/>
        </w:tabs>
        <w:rPr>
          <w:lang w:val="pt-BR"/>
        </w:rPr>
      </w:pPr>
      <w:r w:rsidRPr="00522847">
        <w:rPr>
          <w:b/>
          <w:bCs/>
          <w:lang w:val="pt-BR"/>
        </w:rPr>
        <w:t>UX focada em não-técnicos</w:t>
      </w:r>
      <w:r w:rsidRPr="00522847">
        <w:rPr>
          <w:lang w:val="pt-BR"/>
        </w:rPr>
        <w:t xml:space="preserve"> (vs. </w:t>
      </w:r>
      <w:proofErr w:type="spellStart"/>
      <w:r w:rsidRPr="00522847">
        <w:rPr>
          <w:lang w:val="pt-BR"/>
        </w:rPr>
        <w:t>Gnosis</w:t>
      </w:r>
      <w:proofErr w:type="spellEnd"/>
      <w:r w:rsidRPr="00522847">
        <w:rPr>
          <w:lang w:val="pt-BR"/>
        </w:rPr>
        <w:t xml:space="preserve"> Safe, </w:t>
      </w:r>
      <w:proofErr w:type="spellStart"/>
      <w:r w:rsidRPr="00522847">
        <w:rPr>
          <w:lang w:val="pt-BR"/>
        </w:rPr>
        <w:t>Squads</w:t>
      </w:r>
      <w:proofErr w:type="spellEnd"/>
      <w:r w:rsidRPr="00522847">
        <w:rPr>
          <w:lang w:val="pt-BR"/>
        </w:rPr>
        <w:t>)</w:t>
      </w:r>
    </w:p>
    <w:p w14:paraId="06B962BB" w14:textId="77777777" w:rsidR="00522847" w:rsidRPr="00522847" w:rsidRDefault="00522847" w:rsidP="00522847">
      <w:pPr>
        <w:tabs>
          <w:tab w:val="left" w:pos="3510"/>
        </w:tabs>
        <w:rPr>
          <w:lang w:val="pt-BR"/>
        </w:rPr>
      </w:pPr>
      <w:r w:rsidRPr="00522847">
        <w:rPr>
          <w:lang w:val="pt-BR"/>
        </w:rPr>
        <w:pict w14:anchorId="4B58B961">
          <v:rect id="_x0000_i1935" style="width:0;height:1.5pt" o:hralign="center" o:hrstd="t" o:hr="t" fillcolor="#a0a0a0" stroked="f"/>
        </w:pict>
      </w:r>
    </w:p>
    <w:p w14:paraId="110D4105" w14:textId="77777777" w:rsidR="00522847" w:rsidRPr="00522847" w:rsidRDefault="00522847" w:rsidP="00522847">
      <w:pPr>
        <w:tabs>
          <w:tab w:val="left" w:pos="3510"/>
        </w:tabs>
        <w:rPr>
          <w:b/>
          <w:bCs/>
          <w:lang w:val="pt-BR"/>
        </w:rPr>
      </w:pPr>
      <w:r w:rsidRPr="00522847">
        <w:rPr>
          <w:b/>
          <w:bCs/>
          <w:lang w:val="pt-BR"/>
        </w:rPr>
        <w:t>10.2 Segmentos de Clientes</w:t>
      </w:r>
    </w:p>
    <w:p w14:paraId="44840491" w14:textId="77777777" w:rsidR="00522847" w:rsidRPr="00522847" w:rsidRDefault="00522847" w:rsidP="00522847">
      <w:pPr>
        <w:tabs>
          <w:tab w:val="left" w:pos="3510"/>
        </w:tabs>
        <w:rPr>
          <w:lang w:val="pt-BR"/>
        </w:rPr>
      </w:pPr>
      <w:r w:rsidRPr="00522847">
        <w:rPr>
          <w:b/>
          <w:bCs/>
          <w:lang w:val="pt-BR"/>
        </w:rPr>
        <w:t>Segmento Primário: Usuários Cripto Iniciantes/Intermediários</w:t>
      </w:r>
    </w:p>
    <w:p w14:paraId="17B00329" w14:textId="77777777" w:rsidR="00522847" w:rsidRPr="00522847" w:rsidRDefault="00522847" w:rsidP="00522847">
      <w:pPr>
        <w:tabs>
          <w:tab w:val="left" w:pos="3510"/>
        </w:tabs>
        <w:rPr>
          <w:lang w:val="pt-BR"/>
        </w:rPr>
      </w:pPr>
      <w:r w:rsidRPr="00522847">
        <w:rPr>
          <w:b/>
          <w:bCs/>
          <w:lang w:val="pt-BR"/>
        </w:rPr>
        <w:t>Características:</w:t>
      </w:r>
    </w:p>
    <w:p w14:paraId="5675FAD5" w14:textId="77777777" w:rsidR="00522847" w:rsidRPr="00522847" w:rsidRDefault="00522847" w:rsidP="00522847">
      <w:pPr>
        <w:numPr>
          <w:ilvl w:val="0"/>
          <w:numId w:val="223"/>
        </w:numPr>
        <w:tabs>
          <w:tab w:val="left" w:pos="3510"/>
        </w:tabs>
        <w:rPr>
          <w:lang w:val="pt-BR"/>
        </w:rPr>
      </w:pPr>
      <w:r w:rsidRPr="00522847">
        <w:rPr>
          <w:lang w:val="pt-BR"/>
        </w:rPr>
        <w:t>Idade: 18-35 anos</w:t>
      </w:r>
    </w:p>
    <w:p w14:paraId="0724AD67" w14:textId="77777777" w:rsidR="00522847" w:rsidRPr="00522847" w:rsidRDefault="00522847" w:rsidP="00522847">
      <w:pPr>
        <w:numPr>
          <w:ilvl w:val="0"/>
          <w:numId w:val="223"/>
        </w:numPr>
        <w:tabs>
          <w:tab w:val="left" w:pos="3510"/>
        </w:tabs>
        <w:rPr>
          <w:lang w:val="pt-BR"/>
        </w:rPr>
      </w:pPr>
      <w:r w:rsidRPr="00522847">
        <w:rPr>
          <w:lang w:val="pt-BR"/>
        </w:rPr>
        <w:t>Perfil: Curiosos sobre cripto, mas intimidados pela complexidade</w:t>
      </w:r>
    </w:p>
    <w:p w14:paraId="251CEABD" w14:textId="77777777" w:rsidR="00522847" w:rsidRPr="00522847" w:rsidRDefault="00522847" w:rsidP="00522847">
      <w:pPr>
        <w:numPr>
          <w:ilvl w:val="0"/>
          <w:numId w:val="223"/>
        </w:numPr>
        <w:tabs>
          <w:tab w:val="left" w:pos="3510"/>
        </w:tabs>
        <w:rPr>
          <w:lang w:val="pt-BR"/>
        </w:rPr>
      </w:pPr>
      <w:r w:rsidRPr="00522847">
        <w:rPr>
          <w:lang w:val="pt-BR"/>
        </w:rPr>
        <w:t>Comportamento: Possuem pequenas quantidades de SOL, realizam poucas transações</w:t>
      </w:r>
    </w:p>
    <w:p w14:paraId="61660F7A" w14:textId="77777777" w:rsidR="00522847" w:rsidRPr="00522847" w:rsidRDefault="00522847" w:rsidP="00522847">
      <w:pPr>
        <w:numPr>
          <w:ilvl w:val="0"/>
          <w:numId w:val="223"/>
        </w:numPr>
        <w:tabs>
          <w:tab w:val="left" w:pos="3510"/>
        </w:tabs>
        <w:rPr>
          <w:lang w:val="pt-BR"/>
        </w:rPr>
      </w:pPr>
      <w:r w:rsidRPr="00522847">
        <w:rPr>
          <w:lang w:val="pt-BR"/>
        </w:rPr>
        <w:t xml:space="preserve">Pain Points: Medo de errar endereço, não entendem taxas de </w:t>
      </w:r>
      <w:proofErr w:type="spellStart"/>
      <w:r w:rsidRPr="00522847">
        <w:rPr>
          <w:lang w:val="pt-BR"/>
        </w:rPr>
        <w:t>gas</w:t>
      </w:r>
      <w:proofErr w:type="spellEnd"/>
      <w:r w:rsidRPr="00522847">
        <w:rPr>
          <w:lang w:val="pt-BR"/>
        </w:rPr>
        <w:t>, apps muito técnicos</w:t>
      </w:r>
    </w:p>
    <w:p w14:paraId="236CABB7" w14:textId="77777777" w:rsidR="00522847" w:rsidRPr="00522847" w:rsidRDefault="00522847" w:rsidP="00522847">
      <w:pPr>
        <w:tabs>
          <w:tab w:val="left" w:pos="3510"/>
        </w:tabs>
        <w:rPr>
          <w:lang w:val="pt-BR"/>
        </w:rPr>
      </w:pPr>
      <w:r w:rsidRPr="00522847">
        <w:rPr>
          <w:b/>
          <w:bCs/>
          <w:lang w:val="pt-BR"/>
        </w:rPr>
        <w:t>Tamanho de Mercado:</w:t>
      </w:r>
      <w:r w:rsidRPr="00522847">
        <w:rPr>
          <w:lang w:val="pt-BR"/>
        </w:rPr>
        <w:t xml:space="preserve"> ~15M usuários no Brasil (estimativa baseada em pesquisas de adoção cripto)</w:t>
      </w:r>
    </w:p>
    <w:p w14:paraId="1B0450A4" w14:textId="77777777" w:rsidR="00522847" w:rsidRPr="00522847" w:rsidRDefault="00522847" w:rsidP="00522847">
      <w:pPr>
        <w:tabs>
          <w:tab w:val="left" w:pos="3510"/>
        </w:tabs>
        <w:rPr>
          <w:lang w:val="pt-BR"/>
        </w:rPr>
      </w:pPr>
      <w:r w:rsidRPr="00522847">
        <w:rPr>
          <w:lang w:val="pt-BR"/>
        </w:rPr>
        <w:pict w14:anchorId="25CC9442">
          <v:rect id="_x0000_i1936" style="width:0;height:1.5pt" o:hralign="center" o:hrstd="t" o:hr="t" fillcolor="#a0a0a0" stroked="f"/>
        </w:pict>
      </w:r>
    </w:p>
    <w:p w14:paraId="0F967028" w14:textId="77777777" w:rsidR="00522847" w:rsidRPr="00522847" w:rsidRDefault="00522847" w:rsidP="00522847">
      <w:pPr>
        <w:tabs>
          <w:tab w:val="left" w:pos="3510"/>
        </w:tabs>
        <w:rPr>
          <w:lang w:val="pt-BR"/>
        </w:rPr>
      </w:pPr>
      <w:r w:rsidRPr="00522847">
        <w:rPr>
          <w:b/>
          <w:bCs/>
          <w:lang w:val="pt-BR"/>
        </w:rPr>
        <w:t>Segmento Secundário: Grupos de Amigos/Famílias</w:t>
      </w:r>
    </w:p>
    <w:p w14:paraId="19597A70" w14:textId="77777777" w:rsidR="00522847" w:rsidRPr="00522847" w:rsidRDefault="00522847" w:rsidP="00522847">
      <w:pPr>
        <w:tabs>
          <w:tab w:val="left" w:pos="3510"/>
        </w:tabs>
        <w:rPr>
          <w:lang w:val="pt-BR"/>
        </w:rPr>
      </w:pPr>
      <w:r w:rsidRPr="00522847">
        <w:rPr>
          <w:b/>
          <w:bCs/>
          <w:lang w:val="pt-BR"/>
        </w:rPr>
        <w:t>Características:</w:t>
      </w:r>
    </w:p>
    <w:p w14:paraId="18BACE3E" w14:textId="77777777" w:rsidR="00522847" w:rsidRPr="00522847" w:rsidRDefault="00522847" w:rsidP="00522847">
      <w:pPr>
        <w:numPr>
          <w:ilvl w:val="0"/>
          <w:numId w:val="224"/>
        </w:numPr>
        <w:tabs>
          <w:tab w:val="left" w:pos="3510"/>
        </w:tabs>
        <w:rPr>
          <w:lang w:val="pt-BR"/>
        </w:rPr>
      </w:pPr>
      <w:r w:rsidRPr="00522847">
        <w:rPr>
          <w:lang w:val="pt-BR"/>
        </w:rPr>
        <w:t>Uso: Viagens, presentes coletivos, despesas compartilhadas</w:t>
      </w:r>
    </w:p>
    <w:p w14:paraId="5186D2CD" w14:textId="77777777" w:rsidR="00522847" w:rsidRPr="00522847" w:rsidRDefault="00522847" w:rsidP="00522847">
      <w:pPr>
        <w:numPr>
          <w:ilvl w:val="0"/>
          <w:numId w:val="224"/>
        </w:numPr>
        <w:tabs>
          <w:tab w:val="left" w:pos="3510"/>
        </w:tabs>
        <w:rPr>
          <w:lang w:val="pt-BR"/>
        </w:rPr>
      </w:pPr>
      <w:r w:rsidRPr="00522847">
        <w:rPr>
          <w:lang w:val="pt-BR"/>
        </w:rPr>
        <w:t>Pain Points: Contas conjuntas bancárias burocráticas, falta de transparência</w:t>
      </w:r>
    </w:p>
    <w:p w14:paraId="3C51D7BE" w14:textId="77777777" w:rsidR="00522847" w:rsidRPr="00522847" w:rsidRDefault="00522847" w:rsidP="00522847">
      <w:pPr>
        <w:numPr>
          <w:ilvl w:val="0"/>
          <w:numId w:val="224"/>
        </w:numPr>
        <w:tabs>
          <w:tab w:val="left" w:pos="3510"/>
        </w:tabs>
        <w:rPr>
          <w:lang w:val="pt-BR"/>
        </w:rPr>
      </w:pPr>
      <w:r w:rsidRPr="00522847">
        <w:rPr>
          <w:lang w:val="pt-BR"/>
        </w:rPr>
        <w:t>Comportamento: Buscam soluções práticas e confiáveis</w:t>
      </w:r>
    </w:p>
    <w:p w14:paraId="2ACE62A0" w14:textId="77777777" w:rsidR="00522847" w:rsidRPr="00522847" w:rsidRDefault="00522847" w:rsidP="00522847">
      <w:pPr>
        <w:tabs>
          <w:tab w:val="left" w:pos="3510"/>
        </w:tabs>
        <w:rPr>
          <w:lang w:val="pt-BR"/>
        </w:rPr>
      </w:pPr>
      <w:r w:rsidRPr="00522847">
        <w:rPr>
          <w:b/>
          <w:bCs/>
          <w:lang w:val="pt-BR"/>
        </w:rPr>
        <w:t>Tamanho de Mercado:</w:t>
      </w:r>
      <w:r w:rsidRPr="00522847">
        <w:rPr>
          <w:lang w:val="pt-BR"/>
        </w:rPr>
        <w:t xml:space="preserve"> ~5M grupos potenciais (estimativa)</w:t>
      </w:r>
    </w:p>
    <w:p w14:paraId="4AAA5C5B" w14:textId="77777777" w:rsidR="00522847" w:rsidRPr="00522847" w:rsidRDefault="00522847" w:rsidP="00522847">
      <w:pPr>
        <w:tabs>
          <w:tab w:val="left" w:pos="3510"/>
        </w:tabs>
        <w:rPr>
          <w:lang w:val="pt-BR"/>
        </w:rPr>
      </w:pPr>
      <w:r w:rsidRPr="00522847">
        <w:rPr>
          <w:lang w:val="pt-BR"/>
        </w:rPr>
        <w:pict w14:anchorId="34606F89">
          <v:rect id="_x0000_i1937" style="width:0;height:1.5pt" o:hralign="center" o:hrstd="t" o:hr="t" fillcolor="#a0a0a0" stroked="f"/>
        </w:pict>
      </w:r>
    </w:p>
    <w:p w14:paraId="04A5ECCC" w14:textId="77777777" w:rsidR="00522847" w:rsidRPr="00522847" w:rsidRDefault="00522847" w:rsidP="00522847">
      <w:pPr>
        <w:tabs>
          <w:tab w:val="left" w:pos="3510"/>
        </w:tabs>
        <w:rPr>
          <w:lang w:val="pt-BR"/>
        </w:rPr>
      </w:pPr>
      <w:r w:rsidRPr="00522847">
        <w:rPr>
          <w:b/>
          <w:bCs/>
          <w:lang w:val="pt-BR"/>
        </w:rPr>
        <w:t>Segmento Terciário: Pequenos Comerciantes</w:t>
      </w:r>
    </w:p>
    <w:p w14:paraId="6C7A0A80" w14:textId="77777777" w:rsidR="00522847" w:rsidRPr="00522847" w:rsidRDefault="00522847" w:rsidP="00522847">
      <w:pPr>
        <w:tabs>
          <w:tab w:val="left" w:pos="3510"/>
        </w:tabs>
        <w:rPr>
          <w:lang w:val="pt-BR"/>
        </w:rPr>
      </w:pPr>
      <w:r w:rsidRPr="00522847">
        <w:rPr>
          <w:b/>
          <w:bCs/>
          <w:lang w:val="pt-BR"/>
        </w:rPr>
        <w:t>Características:</w:t>
      </w:r>
    </w:p>
    <w:p w14:paraId="20F1B9C7" w14:textId="77777777" w:rsidR="00522847" w:rsidRPr="00522847" w:rsidRDefault="00522847" w:rsidP="00522847">
      <w:pPr>
        <w:numPr>
          <w:ilvl w:val="0"/>
          <w:numId w:val="225"/>
        </w:numPr>
        <w:tabs>
          <w:tab w:val="left" w:pos="3510"/>
        </w:tabs>
        <w:rPr>
          <w:lang w:val="pt-BR"/>
        </w:rPr>
      </w:pPr>
      <w:r w:rsidRPr="00522847">
        <w:rPr>
          <w:lang w:val="pt-BR"/>
        </w:rPr>
        <w:t>Perfil: Vendedores online, freelancers, pequenos negócios</w:t>
      </w:r>
    </w:p>
    <w:p w14:paraId="7470C2B5" w14:textId="77777777" w:rsidR="00522847" w:rsidRPr="00522847" w:rsidRDefault="00522847" w:rsidP="00522847">
      <w:pPr>
        <w:numPr>
          <w:ilvl w:val="0"/>
          <w:numId w:val="225"/>
        </w:numPr>
        <w:tabs>
          <w:tab w:val="left" w:pos="3510"/>
        </w:tabs>
        <w:rPr>
          <w:lang w:val="pt-BR"/>
        </w:rPr>
      </w:pPr>
      <w:r w:rsidRPr="00522847">
        <w:rPr>
          <w:lang w:val="pt-BR"/>
        </w:rPr>
        <w:t xml:space="preserve">Pain Points: Taxas de maquininha (2-5%), </w:t>
      </w:r>
      <w:proofErr w:type="spellStart"/>
      <w:r w:rsidRPr="00522847">
        <w:rPr>
          <w:lang w:val="pt-BR"/>
        </w:rPr>
        <w:t>chargebacks</w:t>
      </w:r>
      <w:proofErr w:type="spellEnd"/>
      <w:r w:rsidRPr="00522847">
        <w:rPr>
          <w:lang w:val="pt-BR"/>
        </w:rPr>
        <w:t>, burocracia bancária</w:t>
      </w:r>
    </w:p>
    <w:p w14:paraId="24EA9B88" w14:textId="77777777" w:rsidR="00522847" w:rsidRPr="00522847" w:rsidRDefault="00522847" w:rsidP="00522847">
      <w:pPr>
        <w:numPr>
          <w:ilvl w:val="0"/>
          <w:numId w:val="225"/>
        </w:numPr>
        <w:tabs>
          <w:tab w:val="left" w:pos="3510"/>
        </w:tabs>
        <w:rPr>
          <w:lang w:val="pt-BR"/>
        </w:rPr>
      </w:pPr>
      <w:r w:rsidRPr="00522847">
        <w:rPr>
          <w:lang w:val="pt-BR"/>
        </w:rPr>
        <w:t>Motivação: Reduzir custos operacionais</w:t>
      </w:r>
    </w:p>
    <w:p w14:paraId="575D7AF5" w14:textId="77777777" w:rsidR="00522847" w:rsidRPr="00522847" w:rsidRDefault="00522847" w:rsidP="00522847">
      <w:pPr>
        <w:tabs>
          <w:tab w:val="left" w:pos="3510"/>
        </w:tabs>
        <w:rPr>
          <w:lang w:val="pt-BR"/>
        </w:rPr>
      </w:pPr>
      <w:r w:rsidRPr="00522847">
        <w:rPr>
          <w:b/>
          <w:bCs/>
          <w:lang w:val="pt-BR"/>
        </w:rPr>
        <w:lastRenderedPageBreak/>
        <w:t>Tamanho de Mercado:</w:t>
      </w:r>
      <w:r w:rsidRPr="00522847">
        <w:rPr>
          <w:lang w:val="pt-BR"/>
        </w:rPr>
        <w:t xml:space="preserve"> ~2M comerciantes (potencial longo prazo)</w:t>
      </w:r>
    </w:p>
    <w:p w14:paraId="3842FEF1" w14:textId="77777777" w:rsidR="00522847" w:rsidRPr="00522847" w:rsidRDefault="00522847" w:rsidP="00522847">
      <w:pPr>
        <w:tabs>
          <w:tab w:val="left" w:pos="3510"/>
        </w:tabs>
        <w:rPr>
          <w:lang w:val="pt-BR"/>
        </w:rPr>
      </w:pPr>
      <w:r w:rsidRPr="00522847">
        <w:rPr>
          <w:lang w:val="pt-BR"/>
        </w:rPr>
        <w:pict w14:anchorId="72A3A026">
          <v:rect id="_x0000_i1938" style="width:0;height:1.5pt" o:hralign="center" o:hrstd="t" o:hr="t" fillcolor="#a0a0a0" stroked="f"/>
        </w:pict>
      </w:r>
    </w:p>
    <w:p w14:paraId="7D3B39A4" w14:textId="77777777" w:rsidR="00522847" w:rsidRPr="00522847" w:rsidRDefault="00522847" w:rsidP="00522847">
      <w:pPr>
        <w:tabs>
          <w:tab w:val="left" w:pos="3510"/>
        </w:tabs>
        <w:rPr>
          <w:lang w:val="pt-BR"/>
        </w:rPr>
      </w:pPr>
      <w:r w:rsidRPr="00522847">
        <w:rPr>
          <w:b/>
          <w:bCs/>
          <w:lang w:val="pt-BR"/>
        </w:rPr>
        <w:t xml:space="preserve">Segmento Futuro: </w:t>
      </w:r>
      <w:proofErr w:type="spellStart"/>
      <w:r w:rsidRPr="00522847">
        <w:rPr>
          <w:b/>
          <w:bCs/>
          <w:lang w:val="pt-BR"/>
        </w:rPr>
        <w:t>DAOs</w:t>
      </w:r>
      <w:proofErr w:type="spellEnd"/>
      <w:r w:rsidRPr="00522847">
        <w:rPr>
          <w:b/>
          <w:bCs/>
          <w:lang w:val="pt-BR"/>
        </w:rPr>
        <w:t xml:space="preserve"> e Comunidades Cripto</w:t>
      </w:r>
    </w:p>
    <w:p w14:paraId="641F3D77" w14:textId="77777777" w:rsidR="00522847" w:rsidRPr="00522847" w:rsidRDefault="00522847" w:rsidP="00522847">
      <w:pPr>
        <w:tabs>
          <w:tab w:val="left" w:pos="3510"/>
        </w:tabs>
        <w:rPr>
          <w:lang w:val="pt-BR"/>
        </w:rPr>
      </w:pPr>
      <w:r w:rsidRPr="00522847">
        <w:rPr>
          <w:b/>
          <w:bCs/>
          <w:lang w:val="pt-BR"/>
        </w:rPr>
        <w:t>Características:</w:t>
      </w:r>
    </w:p>
    <w:p w14:paraId="1D85E5DC" w14:textId="77777777" w:rsidR="00522847" w:rsidRPr="00522847" w:rsidRDefault="00522847" w:rsidP="00522847">
      <w:pPr>
        <w:numPr>
          <w:ilvl w:val="0"/>
          <w:numId w:val="226"/>
        </w:numPr>
        <w:tabs>
          <w:tab w:val="left" w:pos="3510"/>
        </w:tabs>
        <w:rPr>
          <w:lang w:val="pt-BR"/>
        </w:rPr>
      </w:pPr>
      <w:r w:rsidRPr="00522847">
        <w:rPr>
          <w:lang w:val="pt-BR"/>
        </w:rPr>
        <w:t>Uso: Treasury management, votações de governança</w:t>
      </w:r>
    </w:p>
    <w:p w14:paraId="34CFE46A" w14:textId="77777777" w:rsidR="00522847" w:rsidRPr="00522847" w:rsidRDefault="00522847" w:rsidP="00522847">
      <w:pPr>
        <w:numPr>
          <w:ilvl w:val="0"/>
          <w:numId w:val="226"/>
        </w:numPr>
        <w:tabs>
          <w:tab w:val="left" w:pos="3510"/>
        </w:tabs>
        <w:rPr>
          <w:lang w:val="pt-BR"/>
        </w:rPr>
      </w:pPr>
      <w:r w:rsidRPr="00522847">
        <w:rPr>
          <w:lang w:val="pt-BR"/>
        </w:rPr>
        <w:t>Pain Points: Ferramentas técnicas demais, custos altos (Ethereum)</w:t>
      </w:r>
    </w:p>
    <w:p w14:paraId="267A98E4" w14:textId="77777777" w:rsidR="00522847" w:rsidRPr="00522847" w:rsidRDefault="00522847" w:rsidP="00522847">
      <w:pPr>
        <w:numPr>
          <w:ilvl w:val="0"/>
          <w:numId w:val="226"/>
        </w:numPr>
        <w:tabs>
          <w:tab w:val="left" w:pos="3510"/>
        </w:tabs>
        <w:rPr>
          <w:lang w:val="pt-BR"/>
        </w:rPr>
      </w:pPr>
      <w:r w:rsidRPr="00522847">
        <w:rPr>
          <w:lang w:val="pt-BR"/>
        </w:rPr>
        <w:t>Motivação: Simplicidade + economia</w:t>
      </w:r>
    </w:p>
    <w:p w14:paraId="48482943" w14:textId="77777777" w:rsidR="00522847" w:rsidRPr="00522847" w:rsidRDefault="00522847" w:rsidP="00522847">
      <w:pPr>
        <w:tabs>
          <w:tab w:val="left" w:pos="3510"/>
        </w:tabs>
        <w:rPr>
          <w:lang w:val="pt-BR"/>
        </w:rPr>
      </w:pPr>
      <w:r w:rsidRPr="00522847">
        <w:rPr>
          <w:b/>
          <w:bCs/>
          <w:lang w:val="pt-BR"/>
        </w:rPr>
        <w:t>Tamanho de Mercado:</w:t>
      </w:r>
      <w:r w:rsidRPr="00522847">
        <w:rPr>
          <w:lang w:val="pt-BR"/>
        </w:rPr>
        <w:t xml:space="preserve"> ~50K </w:t>
      </w:r>
      <w:proofErr w:type="spellStart"/>
      <w:r w:rsidRPr="00522847">
        <w:rPr>
          <w:lang w:val="pt-BR"/>
        </w:rPr>
        <w:t>DAOs</w:t>
      </w:r>
      <w:proofErr w:type="spellEnd"/>
      <w:r w:rsidRPr="00522847">
        <w:rPr>
          <w:lang w:val="pt-BR"/>
        </w:rPr>
        <w:t xml:space="preserve"> globalmente (nichos especializados)</w:t>
      </w:r>
    </w:p>
    <w:p w14:paraId="1363BF4B" w14:textId="77777777" w:rsidR="00522847" w:rsidRPr="00522847" w:rsidRDefault="00522847" w:rsidP="00522847">
      <w:pPr>
        <w:tabs>
          <w:tab w:val="left" w:pos="3510"/>
        </w:tabs>
        <w:rPr>
          <w:lang w:val="pt-BR"/>
        </w:rPr>
      </w:pPr>
      <w:r w:rsidRPr="00522847">
        <w:rPr>
          <w:lang w:val="pt-BR"/>
        </w:rPr>
        <w:pict w14:anchorId="0A43D9A7">
          <v:rect id="_x0000_i1939" style="width:0;height:1.5pt" o:hralign="center" o:hrstd="t" o:hr="t" fillcolor="#a0a0a0" stroked="f"/>
        </w:pict>
      </w:r>
    </w:p>
    <w:p w14:paraId="74AE4C73" w14:textId="77777777" w:rsidR="00522847" w:rsidRPr="00522847" w:rsidRDefault="00522847" w:rsidP="00522847">
      <w:pPr>
        <w:tabs>
          <w:tab w:val="left" w:pos="3510"/>
        </w:tabs>
        <w:rPr>
          <w:b/>
          <w:bCs/>
          <w:lang w:val="pt-BR"/>
        </w:rPr>
      </w:pPr>
      <w:r w:rsidRPr="00522847">
        <w:rPr>
          <w:b/>
          <w:bCs/>
          <w:lang w:val="pt-BR"/>
        </w:rPr>
        <w:t>10.3 Fontes de Receita</w:t>
      </w:r>
    </w:p>
    <w:p w14:paraId="5DB7DE6C" w14:textId="77777777" w:rsidR="00522847" w:rsidRPr="00522847" w:rsidRDefault="00522847" w:rsidP="00522847">
      <w:pPr>
        <w:tabs>
          <w:tab w:val="left" w:pos="3510"/>
        </w:tabs>
        <w:rPr>
          <w:lang w:val="pt-BR"/>
        </w:rPr>
      </w:pPr>
      <w:r w:rsidRPr="00522847">
        <w:rPr>
          <w:b/>
          <w:bCs/>
          <w:lang w:val="pt-BR"/>
        </w:rPr>
        <w:t>Modelo de Monetização Híbrido</w:t>
      </w:r>
    </w:p>
    <w:p w14:paraId="71DCBECE" w14:textId="77777777" w:rsidR="00522847" w:rsidRPr="00522847" w:rsidRDefault="00522847" w:rsidP="00522847">
      <w:pPr>
        <w:tabs>
          <w:tab w:val="left" w:pos="3510"/>
        </w:tabs>
        <w:rPr>
          <w:b/>
          <w:bCs/>
          <w:lang w:val="pt-BR"/>
        </w:rPr>
      </w:pPr>
      <w:r w:rsidRPr="00522847">
        <w:rPr>
          <w:b/>
          <w:bCs/>
          <w:lang w:val="pt-BR"/>
        </w:rPr>
        <w:t>Receita Primária: Taxas de Transação</w:t>
      </w:r>
    </w:p>
    <w:p w14:paraId="3C90E26B" w14:textId="77777777" w:rsidR="00522847" w:rsidRPr="00522847" w:rsidRDefault="00522847" w:rsidP="00522847">
      <w:pPr>
        <w:numPr>
          <w:ilvl w:val="0"/>
          <w:numId w:val="227"/>
        </w:numPr>
        <w:tabs>
          <w:tab w:val="left" w:pos="3510"/>
        </w:tabs>
        <w:rPr>
          <w:lang w:val="pt-BR"/>
        </w:rPr>
      </w:pPr>
      <w:r w:rsidRPr="00522847">
        <w:rPr>
          <w:b/>
          <w:bCs/>
          <w:lang w:val="pt-BR"/>
        </w:rPr>
        <w:t>Taxa sobre transferências:</w:t>
      </w:r>
      <w:r w:rsidRPr="00522847">
        <w:rPr>
          <w:lang w:val="pt-BR"/>
        </w:rPr>
        <w:t xml:space="preserve"> 0.1% - 0.25% por transação</w:t>
      </w:r>
    </w:p>
    <w:p w14:paraId="1D4AE6D5" w14:textId="77777777" w:rsidR="00522847" w:rsidRPr="00522847" w:rsidRDefault="00522847" w:rsidP="00522847">
      <w:pPr>
        <w:numPr>
          <w:ilvl w:val="0"/>
          <w:numId w:val="227"/>
        </w:numPr>
        <w:tabs>
          <w:tab w:val="left" w:pos="3510"/>
        </w:tabs>
        <w:rPr>
          <w:lang w:val="pt-BR"/>
        </w:rPr>
      </w:pPr>
      <w:r w:rsidRPr="00522847">
        <w:rPr>
          <w:b/>
          <w:bCs/>
          <w:lang w:val="pt-BR"/>
        </w:rPr>
        <w:t>Taxa sobre operações de Caixas:</w:t>
      </w:r>
      <w:r w:rsidRPr="00522847">
        <w:rPr>
          <w:lang w:val="pt-BR"/>
        </w:rPr>
        <w:t xml:space="preserve"> 0.15% em depósitos/saques</w:t>
      </w:r>
    </w:p>
    <w:p w14:paraId="5D86498D" w14:textId="77777777" w:rsidR="00522847" w:rsidRPr="00522847" w:rsidRDefault="00522847" w:rsidP="00522847">
      <w:pPr>
        <w:numPr>
          <w:ilvl w:val="0"/>
          <w:numId w:val="227"/>
        </w:numPr>
        <w:tabs>
          <w:tab w:val="left" w:pos="3510"/>
        </w:tabs>
        <w:rPr>
          <w:lang w:val="pt-BR"/>
        </w:rPr>
      </w:pPr>
      <w:r w:rsidRPr="00522847">
        <w:rPr>
          <w:lang w:val="pt-BR"/>
        </w:rPr>
        <w:t>Isento para valores abaixo de 0.1 SOL</w:t>
      </w:r>
    </w:p>
    <w:p w14:paraId="03C08DB4" w14:textId="77777777" w:rsidR="00522847" w:rsidRPr="00522847" w:rsidRDefault="00522847" w:rsidP="00522847">
      <w:pPr>
        <w:tabs>
          <w:tab w:val="left" w:pos="3510"/>
        </w:tabs>
        <w:rPr>
          <w:lang w:val="pt-BR"/>
        </w:rPr>
      </w:pPr>
      <w:r w:rsidRPr="00522847">
        <w:rPr>
          <w:b/>
          <w:bCs/>
          <w:lang w:val="pt-BR"/>
        </w:rPr>
        <w:t>Justificativa:</w:t>
      </w:r>
      <w:r w:rsidRPr="00522847">
        <w:rPr>
          <w:lang w:val="pt-BR"/>
        </w:rPr>
        <w:t xml:space="preserve"> Valor agregado &gt; operação blockchain bruta.</w:t>
      </w:r>
    </w:p>
    <w:p w14:paraId="0D08DFF3" w14:textId="77777777" w:rsidR="00522847" w:rsidRPr="00522847" w:rsidRDefault="00522847" w:rsidP="00522847">
      <w:pPr>
        <w:tabs>
          <w:tab w:val="left" w:pos="3510"/>
        </w:tabs>
        <w:rPr>
          <w:lang w:val="pt-BR"/>
        </w:rPr>
      </w:pPr>
      <w:r w:rsidRPr="00522847">
        <w:rPr>
          <w:lang w:val="pt-BR"/>
        </w:rPr>
        <w:pict w14:anchorId="68019B48">
          <v:rect id="_x0000_i1940" style="width:0;height:1.5pt" o:hralign="center" o:hrstd="t" o:hr="t" fillcolor="#a0a0a0" stroked="f"/>
        </w:pict>
      </w:r>
    </w:p>
    <w:p w14:paraId="2884318A" w14:textId="77777777" w:rsidR="00522847" w:rsidRPr="00522847" w:rsidRDefault="00522847" w:rsidP="00522847">
      <w:pPr>
        <w:tabs>
          <w:tab w:val="left" w:pos="3510"/>
        </w:tabs>
        <w:rPr>
          <w:b/>
          <w:bCs/>
          <w:lang w:val="pt-BR"/>
        </w:rPr>
      </w:pPr>
      <w:r w:rsidRPr="00522847">
        <w:rPr>
          <w:b/>
          <w:bCs/>
          <w:lang w:val="pt-BR"/>
        </w:rPr>
        <w:t>Receita Secundária: Parcerias com Carteiras</w:t>
      </w:r>
    </w:p>
    <w:p w14:paraId="726D40D0" w14:textId="77777777" w:rsidR="00522847" w:rsidRPr="00522847" w:rsidRDefault="00522847" w:rsidP="00522847">
      <w:pPr>
        <w:numPr>
          <w:ilvl w:val="0"/>
          <w:numId w:val="228"/>
        </w:numPr>
        <w:tabs>
          <w:tab w:val="left" w:pos="3510"/>
        </w:tabs>
        <w:rPr>
          <w:lang w:val="pt-BR"/>
        </w:rPr>
      </w:pPr>
      <w:proofErr w:type="spellStart"/>
      <w:r w:rsidRPr="00522847">
        <w:rPr>
          <w:lang w:val="pt-BR"/>
        </w:rPr>
        <w:t>Revenue</w:t>
      </w:r>
      <w:proofErr w:type="spellEnd"/>
      <w:r w:rsidRPr="00522847">
        <w:rPr>
          <w:lang w:val="pt-BR"/>
        </w:rPr>
        <w:t xml:space="preserve"> </w:t>
      </w:r>
      <w:proofErr w:type="spellStart"/>
      <w:r w:rsidRPr="00522847">
        <w:rPr>
          <w:lang w:val="pt-BR"/>
        </w:rPr>
        <w:t>sharing</w:t>
      </w:r>
      <w:proofErr w:type="spellEnd"/>
      <w:r w:rsidRPr="00522847">
        <w:rPr>
          <w:lang w:val="pt-BR"/>
        </w:rPr>
        <w:t xml:space="preserve"> 10-20%</w:t>
      </w:r>
    </w:p>
    <w:p w14:paraId="645C68EA" w14:textId="77777777" w:rsidR="00522847" w:rsidRPr="00522847" w:rsidRDefault="00522847" w:rsidP="00522847">
      <w:pPr>
        <w:numPr>
          <w:ilvl w:val="0"/>
          <w:numId w:val="228"/>
        </w:numPr>
        <w:tabs>
          <w:tab w:val="left" w:pos="3510"/>
        </w:tabs>
        <w:rPr>
          <w:lang w:val="pt-BR"/>
        </w:rPr>
      </w:pPr>
      <w:r w:rsidRPr="00522847">
        <w:rPr>
          <w:lang w:val="pt-BR"/>
        </w:rPr>
        <w:t xml:space="preserve">Parcerias: Phantom, </w:t>
      </w:r>
      <w:proofErr w:type="spellStart"/>
      <w:r w:rsidRPr="00522847">
        <w:rPr>
          <w:lang w:val="pt-BR"/>
        </w:rPr>
        <w:t>Solflare</w:t>
      </w:r>
      <w:proofErr w:type="spellEnd"/>
      <w:r w:rsidRPr="00522847">
        <w:rPr>
          <w:lang w:val="pt-BR"/>
        </w:rPr>
        <w:t xml:space="preserve">, </w:t>
      </w:r>
      <w:proofErr w:type="spellStart"/>
      <w:r w:rsidRPr="00522847">
        <w:rPr>
          <w:lang w:val="pt-BR"/>
        </w:rPr>
        <w:t>MetaMask</w:t>
      </w:r>
      <w:proofErr w:type="spellEnd"/>
    </w:p>
    <w:p w14:paraId="4831D4DD" w14:textId="77777777" w:rsidR="00522847" w:rsidRPr="00522847" w:rsidRDefault="00522847" w:rsidP="00522847">
      <w:pPr>
        <w:numPr>
          <w:ilvl w:val="0"/>
          <w:numId w:val="228"/>
        </w:numPr>
        <w:tabs>
          <w:tab w:val="left" w:pos="3510"/>
        </w:tabs>
        <w:rPr>
          <w:lang w:val="pt-BR"/>
        </w:rPr>
      </w:pPr>
      <w:proofErr w:type="spellStart"/>
      <w:r w:rsidRPr="00522847">
        <w:rPr>
          <w:lang w:val="pt-BR"/>
        </w:rPr>
        <w:t>Win-Win</w:t>
      </w:r>
      <w:proofErr w:type="spellEnd"/>
      <w:r w:rsidRPr="00522847">
        <w:rPr>
          <w:lang w:val="pt-BR"/>
        </w:rPr>
        <w:t>: distribuição + aumento de uso</w:t>
      </w:r>
    </w:p>
    <w:p w14:paraId="3AC005CA" w14:textId="77777777" w:rsidR="00522847" w:rsidRPr="00522847" w:rsidRDefault="00522847" w:rsidP="00522847">
      <w:pPr>
        <w:tabs>
          <w:tab w:val="left" w:pos="3510"/>
        </w:tabs>
        <w:rPr>
          <w:lang w:val="pt-BR"/>
        </w:rPr>
      </w:pPr>
      <w:r w:rsidRPr="00522847">
        <w:rPr>
          <w:lang w:val="pt-BR"/>
        </w:rPr>
        <w:pict w14:anchorId="20AEFB2A">
          <v:rect id="_x0000_i1941" style="width:0;height:1.5pt" o:hralign="center" o:hrstd="t" o:hr="t" fillcolor="#a0a0a0" stroked="f"/>
        </w:pict>
      </w:r>
    </w:p>
    <w:p w14:paraId="73AAF89C" w14:textId="77777777" w:rsidR="00522847" w:rsidRPr="00522847" w:rsidRDefault="00522847" w:rsidP="00522847">
      <w:pPr>
        <w:tabs>
          <w:tab w:val="left" w:pos="3510"/>
        </w:tabs>
        <w:rPr>
          <w:b/>
          <w:bCs/>
          <w:lang w:val="pt-BR"/>
        </w:rPr>
      </w:pPr>
      <w:r w:rsidRPr="00522847">
        <w:rPr>
          <w:b/>
          <w:bCs/>
          <w:lang w:val="pt-BR"/>
        </w:rPr>
        <w:t>Receita Terciária: Publicidade Segmentada (Futuro)</w:t>
      </w:r>
    </w:p>
    <w:p w14:paraId="01107DE6" w14:textId="77777777" w:rsidR="00522847" w:rsidRPr="00522847" w:rsidRDefault="00522847" w:rsidP="00522847">
      <w:pPr>
        <w:numPr>
          <w:ilvl w:val="0"/>
          <w:numId w:val="229"/>
        </w:numPr>
        <w:tabs>
          <w:tab w:val="left" w:pos="3510"/>
        </w:tabs>
        <w:rPr>
          <w:lang w:val="pt-BR"/>
        </w:rPr>
      </w:pPr>
      <w:r w:rsidRPr="00522847">
        <w:rPr>
          <w:lang w:val="pt-BR"/>
        </w:rPr>
        <w:t>Anúncios nativos</w:t>
      </w:r>
    </w:p>
    <w:p w14:paraId="70BA9287" w14:textId="77777777" w:rsidR="00522847" w:rsidRPr="00522847" w:rsidRDefault="00522847" w:rsidP="00522847">
      <w:pPr>
        <w:numPr>
          <w:ilvl w:val="0"/>
          <w:numId w:val="229"/>
        </w:numPr>
        <w:tabs>
          <w:tab w:val="left" w:pos="3510"/>
        </w:tabs>
        <w:rPr>
          <w:lang w:val="pt-BR"/>
        </w:rPr>
      </w:pPr>
      <w:proofErr w:type="spellStart"/>
      <w:r w:rsidRPr="00522847">
        <w:rPr>
          <w:lang w:val="pt-BR"/>
        </w:rPr>
        <w:t>Targeting</w:t>
      </w:r>
      <w:proofErr w:type="spellEnd"/>
      <w:r w:rsidRPr="00522847">
        <w:rPr>
          <w:lang w:val="pt-BR"/>
        </w:rPr>
        <w:t xml:space="preserve"> comportamental</w:t>
      </w:r>
    </w:p>
    <w:p w14:paraId="40944B2B" w14:textId="77777777" w:rsidR="00522847" w:rsidRPr="00522847" w:rsidRDefault="00522847" w:rsidP="00522847">
      <w:pPr>
        <w:numPr>
          <w:ilvl w:val="0"/>
          <w:numId w:val="229"/>
        </w:numPr>
        <w:tabs>
          <w:tab w:val="left" w:pos="3510"/>
        </w:tabs>
        <w:rPr>
          <w:lang w:val="pt-BR"/>
        </w:rPr>
      </w:pPr>
      <w:r w:rsidRPr="00522847">
        <w:rPr>
          <w:lang w:val="pt-BR"/>
        </w:rPr>
        <w:t>Monetização após 100K+ usuários</w:t>
      </w:r>
    </w:p>
    <w:p w14:paraId="141474E2" w14:textId="77777777" w:rsidR="00522847" w:rsidRPr="00522847" w:rsidRDefault="00522847" w:rsidP="00522847">
      <w:pPr>
        <w:tabs>
          <w:tab w:val="left" w:pos="3510"/>
        </w:tabs>
        <w:rPr>
          <w:lang w:val="pt-BR"/>
        </w:rPr>
      </w:pPr>
      <w:r w:rsidRPr="00522847">
        <w:rPr>
          <w:lang w:val="pt-BR"/>
        </w:rPr>
        <w:lastRenderedPageBreak/>
        <w:pict w14:anchorId="73E64436">
          <v:rect id="_x0000_i1942" style="width:0;height:1.5pt" o:hralign="center" o:hrstd="t" o:hr="t" fillcolor="#a0a0a0" stroked="f"/>
        </w:pict>
      </w:r>
    </w:p>
    <w:p w14:paraId="6FD4C7C8" w14:textId="77777777" w:rsidR="00522847" w:rsidRPr="00522847" w:rsidRDefault="00522847" w:rsidP="00522847">
      <w:pPr>
        <w:tabs>
          <w:tab w:val="left" w:pos="3510"/>
        </w:tabs>
        <w:rPr>
          <w:b/>
          <w:bCs/>
          <w:lang w:val="pt-BR"/>
        </w:rPr>
      </w:pPr>
      <w:r w:rsidRPr="00522847">
        <w:rPr>
          <w:b/>
          <w:bCs/>
          <w:lang w:val="pt-BR"/>
        </w:rPr>
        <w:t>Receita Quaternária: Plano Premium (Futuro)</w:t>
      </w:r>
    </w:p>
    <w:p w14:paraId="51014103" w14:textId="77777777" w:rsidR="00522847" w:rsidRPr="00522847" w:rsidRDefault="00522847" w:rsidP="00522847">
      <w:pPr>
        <w:tabs>
          <w:tab w:val="left" w:pos="3510"/>
        </w:tabs>
        <w:rPr>
          <w:lang w:val="pt-BR"/>
        </w:rPr>
      </w:pPr>
      <w:r w:rsidRPr="00522847">
        <w:rPr>
          <w:b/>
          <w:bCs/>
          <w:lang w:val="pt-BR"/>
        </w:rPr>
        <w:t xml:space="preserve">Free </w:t>
      </w:r>
      <w:proofErr w:type="spellStart"/>
      <w:r w:rsidRPr="00522847">
        <w:rPr>
          <w:b/>
          <w:bCs/>
          <w:lang w:val="pt-BR"/>
        </w:rPr>
        <w:t>Tier</w:t>
      </w:r>
      <w:proofErr w:type="spellEnd"/>
      <w:r w:rsidRPr="00522847">
        <w:rPr>
          <w:b/>
          <w:bCs/>
          <w:lang w:val="pt-BR"/>
        </w:rPr>
        <w:t>:</w:t>
      </w:r>
    </w:p>
    <w:p w14:paraId="3827E595" w14:textId="77777777" w:rsidR="00522847" w:rsidRPr="00522847" w:rsidRDefault="00522847" w:rsidP="00522847">
      <w:pPr>
        <w:numPr>
          <w:ilvl w:val="0"/>
          <w:numId w:val="230"/>
        </w:numPr>
        <w:tabs>
          <w:tab w:val="left" w:pos="3510"/>
        </w:tabs>
        <w:rPr>
          <w:lang w:val="pt-BR"/>
        </w:rPr>
      </w:pPr>
      <w:r w:rsidRPr="00522847">
        <w:rPr>
          <w:lang w:val="pt-BR"/>
        </w:rPr>
        <w:t>50 transações/mês</w:t>
      </w:r>
    </w:p>
    <w:p w14:paraId="6D9F68A2" w14:textId="77777777" w:rsidR="00522847" w:rsidRPr="00522847" w:rsidRDefault="00522847" w:rsidP="00522847">
      <w:pPr>
        <w:numPr>
          <w:ilvl w:val="0"/>
          <w:numId w:val="230"/>
        </w:numPr>
        <w:tabs>
          <w:tab w:val="left" w:pos="3510"/>
        </w:tabs>
        <w:rPr>
          <w:lang w:val="pt-BR"/>
        </w:rPr>
      </w:pPr>
      <w:r w:rsidRPr="00522847">
        <w:rPr>
          <w:lang w:val="pt-BR"/>
        </w:rPr>
        <w:t>1 Caixa Comunitário</w:t>
      </w:r>
    </w:p>
    <w:p w14:paraId="177DF116" w14:textId="77777777" w:rsidR="00522847" w:rsidRPr="00522847" w:rsidRDefault="00522847" w:rsidP="00522847">
      <w:pPr>
        <w:tabs>
          <w:tab w:val="left" w:pos="3510"/>
        </w:tabs>
        <w:rPr>
          <w:lang w:val="pt-BR"/>
        </w:rPr>
      </w:pPr>
      <w:r w:rsidRPr="00522847">
        <w:rPr>
          <w:b/>
          <w:bCs/>
          <w:lang w:val="pt-BR"/>
        </w:rPr>
        <w:t>Premium ($4.99/mês):</w:t>
      </w:r>
    </w:p>
    <w:p w14:paraId="55969190" w14:textId="77777777" w:rsidR="00522847" w:rsidRPr="00522847" w:rsidRDefault="00522847" w:rsidP="00522847">
      <w:pPr>
        <w:numPr>
          <w:ilvl w:val="0"/>
          <w:numId w:val="231"/>
        </w:numPr>
        <w:tabs>
          <w:tab w:val="left" w:pos="3510"/>
        </w:tabs>
        <w:rPr>
          <w:lang w:val="pt-BR"/>
        </w:rPr>
      </w:pPr>
      <w:r w:rsidRPr="00522847">
        <w:rPr>
          <w:lang w:val="pt-BR"/>
        </w:rPr>
        <w:t>Transações ilimitadas</w:t>
      </w:r>
    </w:p>
    <w:p w14:paraId="0C5B207A" w14:textId="77777777" w:rsidR="00522847" w:rsidRPr="00522847" w:rsidRDefault="00522847" w:rsidP="00522847">
      <w:pPr>
        <w:numPr>
          <w:ilvl w:val="0"/>
          <w:numId w:val="231"/>
        </w:numPr>
        <w:tabs>
          <w:tab w:val="left" w:pos="3510"/>
        </w:tabs>
        <w:rPr>
          <w:lang w:val="pt-BR"/>
        </w:rPr>
      </w:pPr>
      <w:r w:rsidRPr="00522847">
        <w:rPr>
          <w:lang w:val="pt-BR"/>
        </w:rPr>
        <w:t>Caixas ilimitados</w:t>
      </w:r>
    </w:p>
    <w:p w14:paraId="1EF98FA9" w14:textId="77777777" w:rsidR="00522847" w:rsidRPr="00522847" w:rsidRDefault="00522847" w:rsidP="00522847">
      <w:pPr>
        <w:numPr>
          <w:ilvl w:val="0"/>
          <w:numId w:val="231"/>
        </w:numPr>
        <w:tabs>
          <w:tab w:val="left" w:pos="3510"/>
        </w:tabs>
        <w:rPr>
          <w:lang w:val="pt-BR"/>
        </w:rPr>
      </w:pPr>
      <w:proofErr w:type="spellStart"/>
      <w:r w:rsidRPr="00522847">
        <w:rPr>
          <w:lang w:val="pt-BR"/>
        </w:rPr>
        <w:t>Analytics</w:t>
      </w:r>
      <w:proofErr w:type="spellEnd"/>
    </w:p>
    <w:p w14:paraId="670907BB" w14:textId="77777777" w:rsidR="00522847" w:rsidRPr="00522847" w:rsidRDefault="00522847" w:rsidP="00522847">
      <w:pPr>
        <w:numPr>
          <w:ilvl w:val="0"/>
          <w:numId w:val="231"/>
        </w:numPr>
        <w:tabs>
          <w:tab w:val="left" w:pos="3510"/>
        </w:tabs>
        <w:rPr>
          <w:lang w:val="pt-BR"/>
        </w:rPr>
      </w:pPr>
      <w:r w:rsidRPr="00522847">
        <w:rPr>
          <w:lang w:val="pt-BR"/>
        </w:rPr>
        <w:t>Suporte prioritário</w:t>
      </w:r>
    </w:p>
    <w:p w14:paraId="607A79C2" w14:textId="77777777" w:rsidR="00522847" w:rsidRPr="00522847" w:rsidRDefault="00522847" w:rsidP="00522847">
      <w:pPr>
        <w:numPr>
          <w:ilvl w:val="0"/>
          <w:numId w:val="231"/>
        </w:numPr>
        <w:tabs>
          <w:tab w:val="left" w:pos="3510"/>
        </w:tabs>
        <w:rPr>
          <w:lang w:val="pt-BR"/>
        </w:rPr>
      </w:pPr>
      <w:r w:rsidRPr="00522847">
        <w:rPr>
          <w:lang w:val="pt-BR"/>
        </w:rPr>
        <w:t>Sem taxa de app</w:t>
      </w:r>
    </w:p>
    <w:p w14:paraId="559DE5BC" w14:textId="77777777" w:rsidR="00522847" w:rsidRPr="00522847" w:rsidRDefault="00522847" w:rsidP="00522847">
      <w:pPr>
        <w:tabs>
          <w:tab w:val="left" w:pos="3510"/>
        </w:tabs>
        <w:rPr>
          <w:lang w:val="pt-BR"/>
        </w:rPr>
      </w:pPr>
      <w:r w:rsidRPr="00522847">
        <w:rPr>
          <w:lang w:val="pt-BR"/>
        </w:rPr>
        <w:pict w14:anchorId="63D3B02B">
          <v:rect id="_x0000_i1943" style="width:0;height:1.5pt" o:hralign="center" o:hrstd="t" o:hr="t" fillcolor="#a0a0a0" stroked="f"/>
        </w:pict>
      </w:r>
    </w:p>
    <w:p w14:paraId="25834A78" w14:textId="77777777" w:rsidR="00522847" w:rsidRPr="00522847" w:rsidRDefault="00522847" w:rsidP="00522847">
      <w:pPr>
        <w:tabs>
          <w:tab w:val="left" w:pos="3510"/>
        </w:tabs>
        <w:rPr>
          <w:b/>
          <w:bCs/>
          <w:lang w:val="pt-BR"/>
        </w:rPr>
      </w:pPr>
      <w:r w:rsidRPr="00522847">
        <w:rPr>
          <w:b/>
          <w:bCs/>
          <w:lang w:val="pt-BR"/>
        </w:rPr>
        <w:t>Projeções de Receita (Cenário Conservador):</w:t>
      </w:r>
    </w:p>
    <w:tbl>
      <w:tblPr>
        <w:tblStyle w:val="Tabelacomgrade"/>
        <w:tblW w:w="0" w:type="auto"/>
        <w:tblLook w:val="04A0" w:firstRow="1" w:lastRow="0" w:firstColumn="1" w:lastColumn="0" w:noHBand="0" w:noVBand="1"/>
      </w:tblPr>
      <w:tblGrid>
        <w:gridCol w:w="2157"/>
        <w:gridCol w:w="2157"/>
        <w:gridCol w:w="2158"/>
        <w:gridCol w:w="2158"/>
      </w:tblGrid>
      <w:tr w:rsidR="00522847" w14:paraId="3D54831A" w14:textId="77777777" w:rsidTr="0015693F">
        <w:tc>
          <w:tcPr>
            <w:tcW w:w="2157" w:type="dxa"/>
            <w:vAlign w:val="center"/>
          </w:tcPr>
          <w:p w14:paraId="1FCEB1C0" w14:textId="531D3811" w:rsidR="00522847" w:rsidRDefault="00522847" w:rsidP="00522847">
            <w:pPr>
              <w:tabs>
                <w:tab w:val="left" w:pos="3510"/>
              </w:tabs>
              <w:rPr>
                <w:lang w:val="pt-BR"/>
              </w:rPr>
            </w:pPr>
            <w:proofErr w:type="spellStart"/>
            <w:r>
              <w:rPr>
                <w:b/>
                <w:bCs/>
              </w:rPr>
              <w:t>Métrica</w:t>
            </w:r>
            <w:proofErr w:type="spellEnd"/>
          </w:p>
        </w:tc>
        <w:tc>
          <w:tcPr>
            <w:tcW w:w="2157" w:type="dxa"/>
            <w:vAlign w:val="center"/>
          </w:tcPr>
          <w:p w14:paraId="5785DB0E" w14:textId="22FCC07D" w:rsidR="00522847" w:rsidRDefault="00522847" w:rsidP="00522847">
            <w:pPr>
              <w:tabs>
                <w:tab w:val="left" w:pos="3510"/>
              </w:tabs>
              <w:rPr>
                <w:lang w:val="pt-BR"/>
              </w:rPr>
            </w:pPr>
            <w:r>
              <w:rPr>
                <w:b/>
                <w:bCs/>
              </w:rPr>
              <w:t>Ano 1</w:t>
            </w:r>
          </w:p>
        </w:tc>
        <w:tc>
          <w:tcPr>
            <w:tcW w:w="2158" w:type="dxa"/>
            <w:vAlign w:val="center"/>
          </w:tcPr>
          <w:p w14:paraId="45318CCA" w14:textId="55714CDB" w:rsidR="00522847" w:rsidRDefault="00522847" w:rsidP="00522847">
            <w:pPr>
              <w:tabs>
                <w:tab w:val="left" w:pos="3510"/>
              </w:tabs>
              <w:rPr>
                <w:lang w:val="pt-BR"/>
              </w:rPr>
            </w:pPr>
            <w:r>
              <w:rPr>
                <w:b/>
                <w:bCs/>
              </w:rPr>
              <w:t>Ano 2</w:t>
            </w:r>
          </w:p>
        </w:tc>
        <w:tc>
          <w:tcPr>
            <w:tcW w:w="2158" w:type="dxa"/>
            <w:vAlign w:val="center"/>
          </w:tcPr>
          <w:p w14:paraId="18F30005" w14:textId="769E5867" w:rsidR="00522847" w:rsidRDefault="00522847" w:rsidP="00522847">
            <w:pPr>
              <w:tabs>
                <w:tab w:val="left" w:pos="3510"/>
              </w:tabs>
              <w:rPr>
                <w:lang w:val="pt-BR"/>
              </w:rPr>
            </w:pPr>
            <w:r>
              <w:rPr>
                <w:b/>
                <w:bCs/>
              </w:rPr>
              <w:t>Ano 3</w:t>
            </w:r>
          </w:p>
        </w:tc>
      </w:tr>
      <w:tr w:rsidR="00522847" w14:paraId="3D78EAB3" w14:textId="77777777" w:rsidTr="0015693F">
        <w:tc>
          <w:tcPr>
            <w:tcW w:w="2157" w:type="dxa"/>
            <w:vAlign w:val="center"/>
          </w:tcPr>
          <w:p w14:paraId="6E365AA1" w14:textId="33B2685F" w:rsidR="00522847" w:rsidRDefault="00522847" w:rsidP="00522847">
            <w:pPr>
              <w:tabs>
                <w:tab w:val="left" w:pos="3510"/>
              </w:tabs>
              <w:rPr>
                <w:lang w:val="pt-BR"/>
              </w:rPr>
            </w:pPr>
            <w:proofErr w:type="spellStart"/>
            <w:r>
              <w:t>Usuários</w:t>
            </w:r>
            <w:proofErr w:type="spellEnd"/>
            <w:r>
              <w:t xml:space="preserve"> </w:t>
            </w:r>
            <w:proofErr w:type="spellStart"/>
            <w:r>
              <w:t>Ativos</w:t>
            </w:r>
            <w:proofErr w:type="spellEnd"/>
          </w:p>
        </w:tc>
        <w:tc>
          <w:tcPr>
            <w:tcW w:w="2157" w:type="dxa"/>
            <w:vAlign w:val="center"/>
          </w:tcPr>
          <w:p w14:paraId="363FB8B1" w14:textId="5E5ACF37" w:rsidR="00522847" w:rsidRDefault="00522847" w:rsidP="00522847">
            <w:pPr>
              <w:tabs>
                <w:tab w:val="left" w:pos="3510"/>
              </w:tabs>
              <w:rPr>
                <w:lang w:val="pt-BR"/>
              </w:rPr>
            </w:pPr>
            <w:r>
              <w:t>10K</w:t>
            </w:r>
          </w:p>
        </w:tc>
        <w:tc>
          <w:tcPr>
            <w:tcW w:w="2158" w:type="dxa"/>
            <w:vAlign w:val="center"/>
          </w:tcPr>
          <w:p w14:paraId="459D2ED9" w14:textId="5CCC4E7D" w:rsidR="00522847" w:rsidRDefault="00522847" w:rsidP="00522847">
            <w:pPr>
              <w:tabs>
                <w:tab w:val="left" w:pos="3510"/>
              </w:tabs>
              <w:rPr>
                <w:lang w:val="pt-BR"/>
              </w:rPr>
            </w:pPr>
            <w:r>
              <w:t>50K</w:t>
            </w:r>
          </w:p>
        </w:tc>
        <w:tc>
          <w:tcPr>
            <w:tcW w:w="2158" w:type="dxa"/>
            <w:vAlign w:val="center"/>
          </w:tcPr>
          <w:p w14:paraId="3A1B1EC9" w14:textId="24EC05A0" w:rsidR="00522847" w:rsidRDefault="00522847" w:rsidP="00522847">
            <w:pPr>
              <w:tabs>
                <w:tab w:val="left" w:pos="3510"/>
              </w:tabs>
              <w:rPr>
                <w:lang w:val="pt-BR"/>
              </w:rPr>
            </w:pPr>
            <w:r>
              <w:t>200K</w:t>
            </w:r>
          </w:p>
        </w:tc>
      </w:tr>
      <w:tr w:rsidR="00522847" w14:paraId="0E96E1A4" w14:textId="77777777" w:rsidTr="0015693F">
        <w:tc>
          <w:tcPr>
            <w:tcW w:w="2157" w:type="dxa"/>
            <w:vAlign w:val="center"/>
          </w:tcPr>
          <w:p w14:paraId="62D09B29" w14:textId="0DA09A67" w:rsidR="00522847" w:rsidRDefault="00522847" w:rsidP="00522847">
            <w:pPr>
              <w:tabs>
                <w:tab w:val="left" w:pos="3510"/>
              </w:tabs>
              <w:rPr>
                <w:lang w:val="pt-BR"/>
              </w:rPr>
            </w:pPr>
            <w:proofErr w:type="spellStart"/>
            <w:r>
              <w:t>Transações</w:t>
            </w:r>
            <w:proofErr w:type="spellEnd"/>
            <w:r>
              <w:t>/</w:t>
            </w:r>
            <w:proofErr w:type="spellStart"/>
            <w:r>
              <w:t>mês</w:t>
            </w:r>
            <w:proofErr w:type="spellEnd"/>
          </w:p>
        </w:tc>
        <w:tc>
          <w:tcPr>
            <w:tcW w:w="2157" w:type="dxa"/>
            <w:vAlign w:val="center"/>
          </w:tcPr>
          <w:p w14:paraId="77DD4E54" w14:textId="65501BA3" w:rsidR="00522847" w:rsidRDefault="00522847" w:rsidP="00522847">
            <w:pPr>
              <w:tabs>
                <w:tab w:val="left" w:pos="3510"/>
              </w:tabs>
              <w:rPr>
                <w:lang w:val="pt-BR"/>
              </w:rPr>
            </w:pPr>
            <w:r>
              <w:t>30K</w:t>
            </w:r>
          </w:p>
        </w:tc>
        <w:tc>
          <w:tcPr>
            <w:tcW w:w="2158" w:type="dxa"/>
            <w:vAlign w:val="center"/>
          </w:tcPr>
          <w:p w14:paraId="0012F5F0" w14:textId="4D411B39" w:rsidR="00522847" w:rsidRDefault="00522847" w:rsidP="00522847">
            <w:pPr>
              <w:tabs>
                <w:tab w:val="left" w:pos="3510"/>
              </w:tabs>
              <w:rPr>
                <w:lang w:val="pt-BR"/>
              </w:rPr>
            </w:pPr>
            <w:r>
              <w:t>200K</w:t>
            </w:r>
          </w:p>
        </w:tc>
        <w:tc>
          <w:tcPr>
            <w:tcW w:w="2158" w:type="dxa"/>
            <w:vAlign w:val="center"/>
          </w:tcPr>
          <w:p w14:paraId="7271B0C1" w14:textId="55BE3FD5" w:rsidR="00522847" w:rsidRDefault="00522847" w:rsidP="00522847">
            <w:pPr>
              <w:tabs>
                <w:tab w:val="left" w:pos="3510"/>
              </w:tabs>
              <w:rPr>
                <w:lang w:val="pt-BR"/>
              </w:rPr>
            </w:pPr>
            <w:r>
              <w:t>1M</w:t>
            </w:r>
          </w:p>
        </w:tc>
      </w:tr>
      <w:tr w:rsidR="00522847" w14:paraId="50D6C23F" w14:textId="77777777" w:rsidTr="0015693F">
        <w:tc>
          <w:tcPr>
            <w:tcW w:w="2157" w:type="dxa"/>
            <w:vAlign w:val="center"/>
          </w:tcPr>
          <w:p w14:paraId="4D5B05B4" w14:textId="7EA3BE51" w:rsidR="00522847" w:rsidRDefault="00522847" w:rsidP="00522847">
            <w:pPr>
              <w:tabs>
                <w:tab w:val="left" w:pos="3510"/>
              </w:tabs>
              <w:rPr>
                <w:lang w:val="pt-BR"/>
              </w:rPr>
            </w:pPr>
            <w:proofErr w:type="spellStart"/>
            <w:r>
              <w:t>Receita</w:t>
            </w:r>
            <w:proofErr w:type="spellEnd"/>
            <w:r>
              <w:t xml:space="preserve"> Tx (mensal)</w:t>
            </w:r>
          </w:p>
        </w:tc>
        <w:tc>
          <w:tcPr>
            <w:tcW w:w="2157" w:type="dxa"/>
            <w:vAlign w:val="center"/>
          </w:tcPr>
          <w:p w14:paraId="37F69BEA" w14:textId="6AC937DD" w:rsidR="00522847" w:rsidRDefault="00522847" w:rsidP="00522847">
            <w:pPr>
              <w:tabs>
                <w:tab w:val="left" w:pos="3510"/>
              </w:tabs>
              <w:rPr>
                <w:lang w:val="pt-BR"/>
              </w:rPr>
            </w:pPr>
            <w:r>
              <w:t>$300</w:t>
            </w:r>
          </w:p>
        </w:tc>
        <w:tc>
          <w:tcPr>
            <w:tcW w:w="2158" w:type="dxa"/>
            <w:vAlign w:val="center"/>
          </w:tcPr>
          <w:p w14:paraId="0AC82B77" w14:textId="4470FEAA" w:rsidR="00522847" w:rsidRDefault="00522847" w:rsidP="00522847">
            <w:pPr>
              <w:tabs>
                <w:tab w:val="left" w:pos="3510"/>
              </w:tabs>
              <w:rPr>
                <w:lang w:val="pt-BR"/>
              </w:rPr>
            </w:pPr>
            <w:r>
              <w:t>$2.5K</w:t>
            </w:r>
          </w:p>
        </w:tc>
        <w:tc>
          <w:tcPr>
            <w:tcW w:w="2158" w:type="dxa"/>
            <w:vAlign w:val="center"/>
          </w:tcPr>
          <w:p w14:paraId="3C382456" w14:textId="3DE69075" w:rsidR="00522847" w:rsidRDefault="00522847" w:rsidP="00522847">
            <w:pPr>
              <w:tabs>
                <w:tab w:val="left" w:pos="3510"/>
              </w:tabs>
              <w:rPr>
                <w:lang w:val="pt-BR"/>
              </w:rPr>
            </w:pPr>
            <w:r>
              <w:t>$15K</w:t>
            </w:r>
          </w:p>
        </w:tc>
      </w:tr>
      <w:tr w:rsidR="00522847" w14:paraId="67F531F8" w14:textId="77777777" w:rsidTr="0015693F">
        <w:tc>
          <w:tcPr>
            <w:tcW w:w="2157" w:type="dxa"/>
            <w:vAlign w:val="center"/>
          </w:tcPr>
          <w:p w14:paraId="59E6BDE8" w14:textId="5140A408" w:rsidR="00522847" w:rsidRDefault="00522847" w:rsidP="00522847">
            <w:pPr>
              <w:tabs>
                <w:tab w:val="left" w:pos="3510"/>
              </w:tabs>
              <w:rPr>
                <w:lang w:val="pt-BR"/>
              </w:rPr>
            </w:pPr>
            <w:proofErr w:type="spellStart"/>
            <w:r>
              <w:t>Parcerias</w:t>
            </w:r>
            <w:proofErr w:type="spellEnd"/>
            <w:r>
              <w:t xml:space="preserve"> (mensal)</w:t>
            </w:r>
          </w:p>
        </w:tc>
        <w:tc>
          <w:tcPr>
            <w:tcW w:w="2157" w:type="dxa"/>
            <w:vAlign w:val="center"/>
          </w:tcPr>
          <w:p w14:paraId="04105104" w14:textId="37E1A458" w:rsidR="00522847" w:rsidRDefault="00522847" w:rsidP="00522847">
            <w:pPr>
              <w:tabs>
                <w:tab w:val="left" w:pos="3510"/>
              </w:tabs>
              <w:rPr>
                <w:lang w:val="pt-BR"/>
              </w:rPr>
            </w:pPr>
            <w:r>
              <w:t>$0</w:t>
            </w:r>
          </w:p>
        </w:tc>
        <w:tc>
          <w:tcPr>
            <w:tcW w:w="2158" w:type="dxa"/>
            <w:vAlign w:val="center"/>
          </w:tcPr>
          <w:p w14:paraId="0100B0DE" w14:textId="666A8AD9" w:rsidR="00522847" w:rsidRDefault="00522847" w:rsidP="00522847">
            <w:pPr>
              <w:tabs>
                <w:tab w:val="left" w:pos="3510"/>
              </w:tabs>
              <w:rPr>
                <w:lang w:val="pt-BR"/>
              </w:rPr>
            </w:pPr>
            <w:r>
              <w:t>$500</w:t>
            </w:r>
          </w:p>
        </w:tc>
        <w:tc>
          <w:tcPr>
            <w:tcW w:w="2158" w:type="dxa"/>
            <w:vAlign w:val="center"/>
          </w:tcPr>
          <w:p w14:paraId="128DE0C9" w14:textId="205DA098" w:rsidR="00522847" w:rsidRDefault="00522847" w:rsidP="00522847">
            <w:pPr>
              <w:tabs>
                <w:tab w:val="left" w:pos="3510"/>
              </w:tabs>
              <w:rPr>
                <w:lang w:val="pt-BR"/>
              </w:rPr>
            </w:pPr>
            <w:r>
              <w:t>$3K</w:t>
            </w:r>
          </w:p>
        </w:tc>
      </w:tr>
      <w:tr w:rsidR="00522847" w14:paraId="7E0E6F79" w14:textId="77777777" w:rsidTr="0015693F">
        <w:tc>
          <w:tcPr>
            <w:tcW w:w="2157" w:type="dxa"/>
            <w:vAlign w:val="center"/>
          </w:tcPr>
          <w:p w14:paraId="448AF037" w14:textId="42E6A110" w:rsidR="00522847" w:rsidRDefault="00522847" w:rsidP="00522847">
            <w:pPr>
              <w:tabs>
                <w:tab w:val="left" w:pos="3510"/>
              </w:tabs>
              <w:rPr>
                <w:lang w:val="pt-BR"/>
              </w:rPr>
            </w:pPr>
            <w:r>
              <w:t>Premium (mensal)</w:t>
            </w:r>
          </w:p>
        </w:tc>
        <w:tc>
          <w:tcPr>
            <w:tcW w:w="2157" w:type="dxa"/>
            <w:vAlign w:val="center"/>
          </w:tcPr>
          <w:p w14:paraId="212E4C8B" w14:textId="24BDC558" w:rsidR="00522847" w:rsidRDefault="00522847" w:rsidP="00522847">
            <w:pPr>
              <w:tabs>
                <w:tab w:val="left" w:pos="3510"/>
              </w:tabs>
              <w:rPr>
                <w:lang w:val="pt-BR"/>
              </w:rPr>
            </w:pPr>
            <w:r>
              <w:t>$0</w:t>
            </w:r>
          </w:p>
        </w:tc>
        <w:tc>
          <w:tcPr>
            <w:tcW w:w="2158" w:type="dxa"/>
            <w:vAlign w:val="center"/>
          </w:tcPr>
          <w:p w14:paraId="083B2CD1" w14:textId="1F489557" w:rsidR="00522847" w:rsidRDefault="00522847" w:rsidP="00522847">
            <w:pPr>
              <w:tabs>
                <w:tab w:val="left" w:pos="3510"/>
              </w:tabs>
              <w:rPr>
                <w:lang w:val="pt-BR"/>
              </w:rPr>
            </w:pPr>
            <w:r>
              <w:t>$1K</w:t>
            </w:r>
          </w:p>
        </w:tc>
        <w:tc>
          <w:tcPr>
            <w:tcW w:w="2158" w:type="dxa"/>
            <w:vAlign w:val="center"/>
          </w:tcPr>
          <w:p w14:paraId="613309DE" w14:textId="3E95F250" w:rsidR="00522847" w:rsidRDefault="00522847" w:rsidP="00522847">
            <w:pPr>
              <w:tabs>
                <w:tab w:val="left" w:pos="3510"/>
              </w:tabs>
              <w:rPr>
                <w:lang w:val="pt-BR"/>
              </w:rPr>
            </w:pPr>
            <w:r>
              <w:t>$8K</w:t>
            </w:r>
          </w:p>
        </w:tc>
      </w:tr>
      <w:tr w:rsidR="00522847" w14:paraId="44364D3D" w14:textId="77777777" w:rsidTr="0015693F">
        <w:tc>
          <w:tcPr>
            <w:tcW w:w="2157" w:type="dxa"/>
            <w:vAlign w:val="center"/>
          </w:tcPr>
          <w:p w14:paraId="0AD76F65" w14:textId="197DBA63" w:rsidR="00522847" w:rsidRDefault="00522847" w:rsidP="00522847">
            <w:pPr>
              <w:tabs>
                <w:tab w:val="left" w:pos="3510"/>
              </w:tabs>
              <w:rPr>
                <w:lang w:val="pt-BR"/>
              </w:rPr>
            </w:pPr>
            <w:r>
              <w:rPr>
                <w:rStyle w:val="Forte"/>
              </w:rPr>
              <w:t xml:space="preserve">Total </w:t>
            </w:r>
            <w:proofErr w:type="spellStart"/>
            <w:r>
              <w:rPr>
                <w:rStyle w:val="Forte"/>
              </w:rPr>
              <w:t>Anual</w:t>
            </w:r>
            <w:proofErr w:type="spellEnd"/>
          </w:p>
        </w:tc>
        <w:tc>
          <w:tcPr>
            <w:tcW w:w="2157" w:type="dxa"/>
            <w:vAlign w:val="center"/>
          </w:tcPr>
          <w:p w14:paraId="05D921AE" w14:textId="07641AD8" w:rsidR="00522847" w:rsidRDefault="00522847" w:rsidP="00522847">
            <w:pPr>
              <w:tabs>
                <w:tab w:val="left" w:pos="3510"/>
              </w:tabs>
              <w:rPr>
                <w:lang w:val="pt-BR"/>
              </w:rPr>
            </w:pPr>
            <w:r>
              <w:rPr>
                <w:rStyle w:val="Forte"/>
              </w:rPr>
              <w:t>$3.6K</w:t>
            </w:r>
          </w:p>
        </w:tc>
        <w:tc>
          <w:tcPr>
            <w:tcW w:w="2158" w:type="dxa"/>
            <w:vAlign w:val="center"/>
          </w:tcPr>
          <w:p w14:paraId="75EDB539" w14:textId="266690C2" w:rsidR="00522847" w:rsidRDefault="00522847" w:rsidP="00522847">
            <w:pPr>
              <w:tabs>
                <w:tab w:val="left" w:pos="3510"/>
              </w:tabs>
              <w:rPr>
                <w:lang w:val="pt-BR"/>
              </w:rPr>
            </w:pPr>
            <w:r>
              <w:rPr>
                <w:rStyle w:val="Forte"/>
              </w:rPr>
              <w:t>$48K</w:t>
            </w:r>
          </w:p>
        </w:tc>
        <w:tc>
          <w:tcPr>
            <w:tcW w:w="2158" w:type="dxa"/>
            <w:vAlign w:val="center"/>
          </w:tcPr>
          <w:p w14:paraId="3B4E4192" w14:textId="47CC3679" w:rsidR="00522847" w:rsidRDefault="00522847" w:rsidP="00522847">
            <w:pPr>
              <w:tabs>
                <w:tab w:val="left" w:pos="3510"/>
              </w:tabs>
              <w:rPr>
                <w:lang w:val="pt-BR"/>
              </w:rPr>
            </w:pPr>
            <w:r>
              <w:rPr>
                <w:rStyle w:val="Forte"/>
              </w:rPr>
              <w:t>$312K</w:t>
            </w:r>
          </w:p>
        </w:tc>
      </w:tr>
    </w:tbl>
    <w:p w14:paraId="2B73756C" w14:textId="77777777" w:rsidR="00522847" w:rsidRDefault="00522847" w:rsidP="00CA3B3C">
      <w:pPr>
        <w:tabs>
          <w:tab w:val="left" w:pos="3510"/>
        </w:tabs>
        <w:rPr>
          <w:lang w:val="pt-BR"/>
        </w:rPr>
      </w:pPr>
    </w:p>
    <w:p w14:paraId="65A04471" w14:textId="77777777" w:rsidR="00522847" w:rsidRPr="00522847" w:rsidRDefault="00522847" w:rsidP="00522847">
      <w:pPr>
        <w:tabs>
          <w:tab w:val="left" w:pos="3510"/>
        </w:tabs>
        <w:rPr>
          <w:b/>
          <w:bCs/>
          <w:lang w:val="pt-BR"/>
        </w:rPr>
      </w:pPr>
      <w:r w:rsidRPr="00522847">
        <w:rPr>
          <w:b/>
          <w:bCs/>
          <w:lang w:val="pt-BR"/>
        </w:rPr>
        <w:t>10.4 Análise de Mercado</w:t>
      </w:r>
    </w:p>
    <w:p w14:paraId="506EA2E1" w14:textId="77777777" w:rsidR="00522847" w:rsidRPr="00522847" w:rsidRDefault="00522847" w:rsidP="00522847">
      <w:pPr>
        <w:tabs>
          <w:tab w:val="left" w:pos="3510"/>
        </w:tabs>
        <w:rPr>
          <w:b/>
          <w:bCs/>
          <w:lang w:val="pt-BR"/>
        </w:rPr>
      </w:pPr>
      <w:r w:rsidRPr="00522847">
        <w:rPr>
          <w:b/>
          <w:bCs/>
          <w:lang w:val="pt-BR"/>
        </w:rPr>
        <w:t>Tamanho do Mercado (TAM, SAM, SOM)</w:t>
      </w:r>
    </w:p>
    <w:p w14:paraId="3F6B66EF" w14:textId="77777777" w:rsidR="00522847" w:rsidRPr="00522847" w:rsidRDefault="00522847" w:rsidP="00522847">
      <w:pPr>
        <w:tabs>
          <w:tab w:val="left" w:pos="3510"/>
        </w:tabs>
        <w:rPr>
          <w:lang w:val="pt-BR"/>
        </w:rPr>
      </w:pPr>
      <w:r w:rsidRPr="00522847">
        <w:rPr>
          <w:b/>
          <w:bCs/>
          <w:lang w:val="pt-BR"/>
        </w:rPr>
        <w:t>TAM:</w:t>
      </w:r>
      <w:r w:rsidRPr="00522847">
        <w:rPr>
          <w:lang w:val="pt-BR"/>
        </w:rPr>
        <w:t xml:space="preserve"> $2.1 trilhões</w:t>
      </w:r>
      <w:r w:rsidRPr="00522847">
        <w:rPr>
          <w:lang w:val="pt-BR"/>
        </w:rPr>
        <w:br/>
      </w:r>
      <w:r w:rsidRPr="00522847">
        <w:rPr>
          <w:b/>
          <w:bCs/>
          <w:lang w:val="pt-BR"/>
        </w:rPr>
        <w:t>SAM:</w:t>
      </w:r>
      <w:r w:rsidRPr="00522847">
        <w:rPr>
          <w:lang w:val="pt-BR"/>
        </w:rPr>
        <w:t xml:space="preserve"> $60 bilhões</w:t>
      </w:r>
      <w:r w:rsidRPr="00522847">
        <w:rPr>
          <w:lang w:val="pt-BR"/>
        </w:rPr>
        <w:br/>
      </w:r>
      <w:r w:rsidRPr="00522847">
        <w:rPr>
          <w:b/>
          <w:bCs/>
          <w:lang w:val="pt-BR"/>
        </w:rPr>
        <w:t>SOM:</w:t>
      </w:r>
      <w:r w:rsidRPr="00522847">
        <w:rPr>
          <w:lang w:val="pt-BR"/>
        </w:rPr>
        <w:t xml:space="preserve"> $800K/ano</w:t>
      </w:r>
    </w:p>
    <w:p w14:paraId="1658A675" w14:textId="77777777" w:rsidR="00522847" w:rsidRPr="00522847" w:rsidRDefault="00522847" w:rsidP="00522847">
      <w:pPr>
        <w:tabs>
          <w:tab w:val="left" w:pos="3510"/>
        </w:tabs>
        <w:rPr>
          <w:lang w:val="pt-BR"/>
        </w:rPr>
      </w:pPr>
      <w:r w:rsidRPr="00522847">
        <w:rPr>
          <w:lang w:val="pt-BR"/>
        </w:rPr>
        <w:pict w14:anchorId="55F4F6CF">
          <v:rect id="_x0000_i1975" style="width:0;height:1.5pt" o:hralign="center" o:hrstd="t" o:hr="t" fillcolor="#a0a0a0" stroked="f"/>
        </w:pict>
      </w:r>
    </w:p>
    <w:p w14:paraId="61F6A2DB" w14:textId="77777777" w:rsidR="00522847" w:rsidRPr="00522847" w:rsidRDefault="00522847" w:rsidP="00522847">
      <w:pPr>
        <w:tabs>
          <w:tab w:val="left" w:pos="3510"/>
        </w:tabs>
        <w:rPr>
          <w:b/>
          <w:bCs/>
          <w:lang w:val="pt-BR"/>
        </w:rPr>
      </w:pPr>
      <w:r w:rsidRPr="00522847">
        <w:rPr>
          <w:b/>
          <w:bCs/>
          <w:lang w:val="pt-BR"/>
        </w:rPr>
        <w:t xml:space="preserve">Análise </w:t>
      </w:r>
      <w:proofErr w:type="spellStart"/>
      <w:r w:rsidRPr="00522847">
        <w:rPr>
          <w:b/>
          <w:bCs/>
          <w:lang w:val="pt-BR"/>
        </w:rPr>
        <w:t>Bottom-Up</w:t>
      </w:r>
      <w:proofErr w:type="spellEnd"/>
    </w:p>
    <w:p w14:paraId="4DD288EB" w14:textId="77777777" w:rsidR="00522847" w:rsidRPr="00522847" w:rsidRDefault="00522847" w:rsidP="00522847">
      <w:pPr>
        <w:tabs>
          <w:tab w:val="left" w:pos="3510"/>
        </w:tabs>
        <w:rPr>
          <w:lang w:val="pt-BR"/>
        </w:rPr>
      </w:pPr>
      <w:r w:rsidRPr="00522847">
        <w:rPr>
          <w:lang w:val="pt-BR"/>
        </w:rPr>
        <w:t>Premissas, cálculos e total final conforme texto original.</w:t>
      </w:r>
    </w:p>
    <w:p w14:paraId="20DB85A7" w14:textId="77777777" w:rsidR="00522847" w:rsidRPr="00522847" w:rsidRDefault="00522847" w:rsidP="00522847">
      <w:pPr>
        <w:tabs>
          <w:tab w:val="left" w:pos="3510"/>
        </w:tabs>
        <w:rPr>
          <w:lang w:val="pt-BR"/>
        </w:rPr>
      </w:pPr>
      <w:r w:rsidRPr="00522847">
        <w:rPr>
          <w:lang w:val="pt-BR"/>
        </w:rPr>
        <w:pict w14:anchorId="31AD3F4A">
          <v:rect id="_x0000_i1976" style="width:0;height:1.5pt" o:hralign="center" o:hrstd="t" o:hr="t" fillcolor="#a0a0a0" stroked="f"/>
        </w:pict>
      </w:r>
    </w:p>
    <w:p w14:paraId="20A308D3" w14:textId="77777777" w:rsidR="00522847" w:rsidRPr="00522847" w:rsidRDefault="00522847" w:rsidP="00522847">
      <w:pPr>
        <w:tabs>
          <w:tab w:val="left" w:pos="3510"/>
        </w:tabs>
        <w:rPr>
          <w:b/>
          <w:bCs/>
          <w:lang w:val="pt-BR"/>
        </w:rPr>
      </w:pPr>
      <w:r w:rsidRPr="00522847">
        <w:rPr>
          <w:b/>
          <w:bCs/>
          <w:lang w:val="pt-BR"/>
        </w:rPr>
        <w:lastRenderedPageBreak/>
        <w:t>Análise Competitiva</w:t>
      </w:r>
    </w:p>
    <w:tbl>
      <w:tblPr>
        <w:tblStyle w:val="Tabelacomgrade"/>
        <w:tblW w:w="0" w:type="auto"/>
        <w:tblLook w:val="04A0" w:firstRow="1" w:lastRow="0" w:firstColumn="1" w:lastColumn="0" w:noHBand="0" w:noVBand="1"/>
      </w:tblPr>
      <w:tblGrid>
        <w:gridCol w:w="1726"/>
        <w:gridCol w:w="1726"/>
        <w:gridCol w:w="1726"/>
        <w:gridCol w:w="1726"/>
        <w:gridCol w:w="1726"/>
      </w:tblGrid>
      <w:tr w:rsidR="00522847" w14:paraId="421DB199" w14:textId="77777777" w:rsidTr="00E40BD4">
        <w:tc>
          <w:tcPr>
            <w:tcW w:w="1726" w:type="dxa"/>
            <w:vAlign w:val="center"/>
          </w:tcPr>
          <w:p w14:paraId="0F16D77E" w14:textId="6618FA16" w:rsidR="00522847" w:rsidRDefault="00522847" w:rsidP="00522847">
            <w:pPr>
              <w:tabs>
                <w:tab w:val="left" w:pos="3510"/>
              </w:tabs>
              <w:rPr>
                <w:lang w:val="pt-BR"/>
              </w:rPr>
            </w:pPr>
            <w:proofErr w:type="spellStart"/>
            <w:r>
              <w:rPr>
                <w:b/>
                <w:bCs/>
              </w:rPr>
              <w:t>Concorrente</w:t>
            </w:r>
            <w:proofErr w:type="spellEnd"/>
          </w:p>
        </w:tc>
        <w:tc>
          <w:tcPr>
            <w:tcW w:w="1726" w:type="dxa"/>
            <w:vAlign w:val="center"/>
          </w:tcPr>
          <w:p w14:paraId="7A55A53B" w14:textId="673F1378" w:rsidR="00522847" w:rsidRDefault="00522847" w:rsidP="00522847">
            <w:pPr>
              <w:tabs>
                <w:tab w:val="left" w:pos="3510"/>
              </w:tabs>
              <w:rPr>
                <w:lang w:val="pt-BR"/>
              </w:rPr>
            </w:pPr>
            <w:r>
              <w:rPr>
                <w:b/>
                <w:bCs/>
              </w:rPr>
              <w:t>Foco</w:t>
            </w:r>
          </w:p>
        </w:tc>
        <w:tc>
          <w:tcPr>
            <w:tcW w:w="1726" w:type="dxa"/>
            <w:vAlign w:val="center"/>
          </w:tcPr>
          <w:p w14:paraId="42B0CBEF" w14:textId="79DACC50" w:rsidR="00522847" w:rsidRDefault="00522847" w:rsidP="00522847">
            <w:pPr>
              <w:tabs>
                <w:tab w:val="left" w:pos="3510"/>
              </w:tabs>
              <w:rPr>
                <w:lang w:val="pt-BR"/>
              </w:rPr>
            </w:pPr>
            <w:proofErr w:type="spellStart"/>
            <w:r>
              <w:rPr>
                <w:b/>
                <w:bCs/>
              </w:rPr>
              <w:t>Forças</w:t>
            </w:r>
            <w:proofErr w:type="spellEnd"/>
          </w:p>
        </w:tc>
        <w:tc>
          <w:tcPr>
            <w:tcW w:w="1726" w:type="dxa"/>
            <w:vAlign w:val="center"/>
          </w:tcPr>
          <w:p w14:paraId="138C6146" w14:textId="59DD2494" w:rsidR="00522847" w:rsidRDefault="00522847" w:rsidP="00522847">
            <w:pPr>
              <w:tabs>
                <w:tab w:val="left" w:pos="3510"/>
              </w:tabs>
              <w:rPr>
                <w:lang w:val="pt-BR"/>
              </w:rPr>
            </w:pPr>
            <w:proofErr w:type="spellStart"/>
            <w:r>
              <w:rPr>
                <w:b/>
                <w:bCs/>
              </w:rPr>
              <w:t>Fraquezas</w:t>
            </w:r>
            <w:proofErr w:type="spellEnd"/>
          </w:p>
        </w:tc>
        <w:tc>
          <w:tcPr>
            <w:tcW w:w="1726" w:type="dxa"/>
            <w:vAlign w:val="center"/>
          </w:tcPr>
          <w:p w14:paraId="0B7C7EEB" w14:textId="13D12400" w:rsidR="00522847" w:rsidRDefault="00522847" w:rsidP="00522847">
            <w:pPr>
              <w:tabs>
                <w:tab w:val="left" w:pos="3510"/>
              </w:tabs>
              <w:rPr>
                <w:lang w:val="pt-BR"/>
              </w:rPr>
            </w:pPr>
            <w:proofErr w:type="spellStart"/>
            <w:r>
              <w:rPr>
                <w:b/>
                <w:bCs/>
              </w:rPr>
              <w:t>Ameaça</w:t>
            </w:r>
            <w:proofErr w:type="spellEnd"/>
          </w:p>
        </w:tc>
      </w:tr>
      <w:tr w:rsidR="00522847" w14:paraId="5BF61EFB" w14:textId="77777777" w:rsidTr="00E40BD4">
        <w:tc>
          <w:tcPr>
            <w:tcW w:w="1726" w:type="dxa"/>
            <w:vAlign w:val="center"/>
          </w:tcPr>
          <w:p w14:paraId="08330537" w14:textId="595ECC7F" w:rsidR="00522847" w:rsidRDefault="00522847" w:rsidP="00522847">
            <w:pPr>
              <w:tabs>
                <w:tab w:val="left" w:pos="3510"/>
              </w:tabs>
              <w:rPr>
                <w:lang w:val="pt-BR"/>
              </w:rPr>
            </w:pPr>
            <w:r>
              <w:rPr>
                <w:rStyle w:val="Forte"/>
              </w:rPr>
              <w:t>Phantom</w:t>
            </w:r>
          </w:p>
        </w:tc>
        <w:tc>
          <w:tcPr>
            <w:tcW w:w="1726" w:type="dxa"/>
            <w:vAlign w:val="center"/>
          </w:tcPr>
          <w:p w14:paraId="285BBF29" w14:textId="24D7FC54" w:rsidR="00522847" w:rsidRDefault="00522847" w:rsidP="00522847">
            <w:pPr>
              <w:tabs>
                <w:tab w:val="left" w:pos="3510"/>
              </w:tabs>
              <w:rPr>
                <w:lang w:val="pt-BR"/>
              </w:rPr>
            </w:pPr>
            <w:proofErr w:type="spellStart"/>
            <w:r>
              <w:t>Carteira</w:t>
            </w:r>
            <w:proofErr w:type="spellEnd"/>
            <w:r>
              <w:t xml:space="preserve"> Solana</w:t>
            </w:r>
          </w:p>
        </w:tc>
        <w:tc>
          <w:tcPr>
            <w:tcW w:w="1726" w:type="dxa"/>
            <w:vAlign w:val="center"/>
          </w:tcPr>
          <w:p w14:paraId="62C159DD" w14:textId="0CF7F457" w:rsidR="00522847" w:rsidRDefault="00522847" w:rsidP="00522847">
            <w:pPr>
              <w:tabs>
                <w:tab w:val="left" w:pos="3510"/>
              </w:tabs>
              <w:rPr>
                <w:lang w:val="pt-BR"/>
              </w:rPr>
            </w:pPr>
            <w:r>
              <w:t xml:space="preserve">Brand forte, UX </w:t>
            </w:r>
            <w:proofErr w:type="spellStart"/>
            <w:r>
              <w:t>polida</w:t>
            </w:r>
            <w:proofErr w:type="spellEnd"/>
          </w:p>
        </w:tc>
        <w:tc>
          <w:tcPr>
            <w:tcW w:w="1726" w:type="dxa"/>
            <w:vAlign w:val="center"/>
          </w:tcPr>
          <w:p w14:paraId="2EA1688D" w14:textId="1F656E92" w:rsidR="00522847" w:rsidRDefault="00522847" w:rsidP="00522847">
            <w:pPr>
              <w:tabs>
                <w:tab w:val="left" w:pos="3510"/>
              </w:tabs>
              <w:rPr>
                <w:lang w:val="pt-BR"/>
              </w:rPr>
            </w:pPr>
            <w:r>
              <w:t xml:space="preserve">Sem </w:t>
            </w:r>
            <w:proofErr w:type="spellStart"/>
            <w:r>
              <w:t>gestão</w:t>
            </w:r>
            <w:proofErr w:type="spellEnd"/>
            <w:r>
              <w:t xml:space="preserve"> </w:t>
            </w:r>
            <w:proofErr w:type="spellStart"/>
            <w:r>
              <w:t>colaborativa</w:t>
            </w:r>
            <w:proofErr w:type="spellEnd"/>
          </w:p>
        </w:tc>
        <w:tc>
          <w:tcPr>
            <w:tcW w:w="1726" w:type="dxa"/>
            <w:vAlign w:val="center"/>
          </w:tcPr>
          <w:p w14:paraId="0134A6F8" w14:textId="114F9D06" w:rsidR="00522847" w:rsidRDefault="00522847" w:rsidP="00522847">
            <w:pPr>
              <w:tabs>
                <w:tab w:val="left" w:pos="3510"/>
              </w:tabs>
              <w:rPr>
                <w:lang w:val="pt-BR"/>
              </w:rPr>
            </w:pPr>
            <w:proofErr w:type="spellStart"/>
            <w:r>
              <w:t>Média</w:t>
            </w:r>
            <w:proofErr w:type="spellEnd"/>
          </w:p>
        </w:tc>
      </w:tr>
      <w:tr w:rsidR="00522847" w14:paraId="55A08703" w14:textId="77777777" w:rsidTr="00E40BD4">
        <w:tc>
          <w:tcPr>
            <w:tcW w:w="1726" w:type="dxa"/>
            <w:vAlign w:val="center"/>
          </w:tcPr>
          <w:p w14:paraId="0C0F6771" w14:textId="3647BBAF" w:rsidR="00522847" w:rsidRDefault="00522847" w:rsidP="00522847">
            <w:pPr>
              <w:tabs>
                <w:tab w:val="left" w:pos="3510"/>
              </w:tabs>
              <w:rPr>
                <w:lang w:val="pt-BR"/>
              </w:rPr>
            </w:pPr>
            <w:r>
              <w:rPr>
                <w:rStyle w:val="Forte"/>
              </w:rPr>
              <w:t>MetaMask</w:t>
            </w:r>
          </w:p>
        </w:tc>
        <w:tc>
          <w:tcPr>
            <w:tcW w:w="1726" w:type="dxa"/>
            <w:vAlign w:val="center"/>
          </w:tcPr>
          <w:p w14:paraId="46001A57" w14:textId="78F7ED81" w:rsidR="00522847" w:rsidRDefault="00522847" w:rsidP="00522847">
            <w:pPr>
              <w:tabs>
                <w:tab w:val="left" w:pos="3510"/>
              </w:tabs>
              <w:rPr>
                <w:lang w:val="pt-BR"/>
              </w:rPr>
            </w:pPr>
            <w:r>
              <w:t>Multi-chain</w:t>
            </w:r>
          </w:p>
        </w:tc>
        <w:tc>
          <w:tcPr>
            <w:tcW w:w="1726" w:type="dxa"/>
            <w:vAlign w:val="center"/>
          </w:tcPr>
          <w:p w14:paraId="0CFF4F9B" w14:textId="5A5F7243" w:rsidR="00522847" w:rsidRDefault="00522847" w:rsidP="00522847">
            <w:pPr>
              <w:tabs>
                <w:tab w:val="left" w:pos="3510"/>
              </w:tabs>
              <w:rPr>
                <w:lang w:val="pt-BR"/>
              </w:rPr>
            </w:pPr>
            <w:r>
              <w:t xml:space="preserve">Maior base de </w:t>
            </w:r>
            <w:proofErr w:type="spellStart"/>
            <w:r>
              <w:t>usuários</w:t>
            </w:r>
            <w:proofErr w:type="spellEnd"/>
          </w:p>
        </w:tc>
        <w:tc>
          <w:tcPr>
            <w:tcW w:w="1726" w:type="dxa"/>
            <w:vAlign w:val="center"/>
          </w:tcPr>
          <w:p w14:paraId="399D922D" w14:textId="1AAF4CAF" w:rsidR="00522847" w:rsidRDefault="00522847" w:rsidP="00522847">
            <w:pPr>
              <w:tabs>
                <w:tab w:val="left" w:pos="3510"/>
              </w:tabs>
              <w:rPr>
                <w:lang w:val="pt-BR"/>
              </w:rPr>
            </w:pPr>
            <w:proofErr w:type="spellStart"/>
            <w:r>
              <w:t>Complexo</w:t>
            </w:r>
            <w:proofErr w:type="spellEnd"/>
            <w:r>
              <w:t xml:space="preserve">, </w:t>
            </w:r>
            <w:proofErr w:type="spellStart"/>
            <w:r>
              <w:t>caro</w:t>
            </w:r>
            <w:proofErr w:type="spellEnd"/>
            <w:r>
              <w:t xml:space="preserve"> (ETH)</w:t>
            </w:r>
          </w:p>
        </w:tc>
        <w:tc>
          <w:tcPr>
            <w:tcW w:w="1726" w:type="dxa"/>
            <w:vAlign w:val="center"/>
          </w:tcPr>
          <w:p w14:paraId="6CFD89E8" w14:textId="521D8EF8" w:rsidR="00522847" w:rsidRDefault="00522847" w:rsidP="00522847">
            <w:pPr>
              <w:tabs>
                <w:tab w:val="left" w:pos="3510"/>
              </w:tabs>
              <w:rPr>
                <w:lang w:val="pt-BR"/>
              </w:rPr>
            </w:pPr>
            <w:r>
              <w:t>Baixa</w:t>
            </w:r>
          </w:p>
        </w:tc>
      </w:tr>
      <w:tr w:rsidR="00522847" w14:paraId="68C0F612" w14:textId="77777777" w:rsidTr="00E40BD4">
        <w:tc>
          <w:tcPr>
            <w:tcW w:w="1726" w:type="dxa"/>
            <w:vAlign w:val="center"/>
          </w:tcPr>
          <w:p w14:paraId="0A685024" w14:textId="53029F2D" w:rsidR="00522847" w:rsidRDefault="00522847" w:rsidP="00522847">
            <w:pPr>
              <w:tabs>
                <w:tab w:val="left" w:pos="3510"/>
              </w:tabs>
              <w:rPr>
                <w:lang w:val="pt-BR"/>
              </w:rPr>
            </w:pPr>
            <w:r>
              <w:rPr>
                <w:rStyle w:val="Forte"/>
              </w:rPr>
              <w:t>Gnosis Safe</w:t>
            </w:r>
          </w:p>
        </w:tc>
        <w:tc>
          <w:tcPr>
            <w:tcW w:w="1726" w:type="dxa"/>
            <w:vAlign w:val="center"/>
          </w:tcPr>
          <w:p w14:paraId="5ED72495" w14:textId="26A16E72" w:rsidR="00522847" w:rsidRDefault="00522847" w:rsidP="00522847">
            <w:pPr>
              <w:tabs>
                <w:tab w:val="left" w:pos="3510"/>
              </w:tabs>
              <w:rPr>
                <w:lang w:val="pt-BR"/>
              </w:rPr>
            </w:pPr>
            <w:proofErr w:type="spellStart"/>
            <w:r>
              <w:t>Multisig</w:t>
            </w:r>
            <w:proofErr w:type="spellEnd"/>
          </w:p>
        </w:tc>
        <w:tc>
          <w:tcPr>
            <w:tcW w:w="1726" w:type="dxa"/>
            <w:vAlign w:val="center"/>
          </w:tcPr>
          <w:p w14:paraId="7EA3481C" w14:textId="1A16D0E0" w:rsidR="00522847" w:rsidRDefault="00522847" w:rsidP="00522847">
            <w:pPr>
              <w:tabs>
                <w:tab w:val="left" w:pos="3510"/>
              </w:tabs>
              <w:rPr>
                <w:lang w:val="pt-BR"/>
              </w:rPr>
            </w:pPr>
            <w:r>
              <w:t xml:space="preserve">Robusto, </w:t>
            </w:r>
            <w:proofErr w:type="spellStart"/>
            <w:r>
              <w:t>confiável</w:t>
            </w:r>
            <w:proofErr w:type="spellEnd"/>
          </w:p>
        </w:tc>
        <w:tc>
          <w:tcPr>
            <w:tcW w:w="1726" w:type="dxa"/>
            <w:vAlign w:val="center"/>
          </w:tcPr>
          <w:p w14:paraId="59124E29" w14:textId="7857E375" w:rsidR="00522847" w:rsidRDefault="00522847" w:rsidP="00522847">
            <w:pPr>
              <w:tabs>
                <w:tab w:val="left" w:pos="3510"/>
              </w:tabs>
              <w:rPr>
                <w:lang w:val="pt-BR"/>
              </w:rPr>
            </w:pPr>
            <w:r>
              <w:t>Técnico, desktop-first</w:t>
            </w:r>
          </w:p>
        </w:tc>
        <w:tc>
          <w:tcPr>
            <w:tcW w:w="1726" w:type="dxa"/>
            <w:vAlign w:val="center"/>
          </w:tcPr>
          <w:p w14:paraId="2E4D5BA1" w14:textId="5EBE07A6" w:rsidR="00522847" w:rsidRDefault="00522847" w:rsidP="00522847">
            <w:pPr>
              <w:tabs>
                <w:tab w:val="left" w:pos="3510"/>
              </w:tabs>
              <w:rPr>
                <w:lang w:val="pt-BR"/>
              </w:rPr>
            </w:pPr>
            <w:r>
              <w:t>Baixa</w:t>
            </w:r>
          </w:p>
        </w:tc>
      </w:tr>
      <w:tr w:rsidR="00522847" w14:paraId="6556CAA5" w14:textId="77777777" w:rsidTr="00E40BD4">
        <w:tc>
          <w:tcPr>
            <w:tcW w:w="1726" w:type="dxa"/>
            <w:vAlign w:val="center"/>
          </w:tcPr>
          <w:p w14:paraId="4DACEE6C" w14:textId="3B3846CB" w:rsidR="00522847" w:rsidRDefault="00522847" w:rsidP="00522847">
            <w:pPr>
              <w:tabs>
                <w:tab w:val="left" w:pos="3510"/>
              </w:tabs>
              <w:rPr>
                <w:lang w:val="pt-BR"/>
              </w:rPr>
            </w:pPr>
            <w:r>
              <w:rPr>
                <w:rStyle w:val="Forte"/>
              </w:rPr>
              <w:t>PIX</w:t>
            </w:r>
          </w:p>
        </w:tc>
        <w:tc>
          <w:tcPr>
            <w:tcW w:w="1726" w:type="dxa"/>
            <w:vAlign w:val="center"/>
          </w:tcPr>
          <w:p w14:paraId="7E4395EC" w14:textId="7900AB44" w:rsidR="00522847" w:rsidRDefault="00522847" w:rsidP="00522847">
            <w:pPr>
              <w:tabs>
                <w:tab w:val="left" w:pos="3510"/>
              </w:tabs>
              <w:rPr>
                <w:lang w:val="pt-BR"/>
              </w:rPr>
            </w:pPr>
            <w:proofErr w:type="spellStart"/>
            <w:r>
              <w:t>Pagamentos</w:t>
            </w:r>
            <w:proofErr w:type="spellEnd"/>
            <w:r>
              <w:t xml:space="preserve"> BR</w:t>
            </w:r>
          </w:p>
        </w:tc>
        <w:tc>
          <w:tcPr>
            <w:tcW w:w="1726" w:type="dxa"/>
            <w:vAlign w:val="center"/>
          </w:tcPr>
          <w:p w14:paraId="01DB8622" w14:textId="29B74185" w:rsidR="00522847" w:rsidRDefault="00522847" w:rsidP="00522847">
            <w:pPr>
              <w:tabs>
                <w:tab w:val="left" w:pos="3510"/>
              </w:tabs>
              <w:rPr>
                <w:lang w:val="pt-BR"/>
              </w:rPr>
            </w:pPr>
            <w:proofErr w:type="spellStart"/>
            <w:r>
              <w:t>Adoção</w:t>
            </w:r>
            <w:proofErr w:type="spellEnd"/>
            <w:r>
              <w:t xml:space="preserve"> </w:t>
            </w:r>
            <w:proofErr w:type="spellStart"/>
            <w:r>
              <w:t>massiva</w:t>
            </w:r>
            <w:proofErr w:type="spellEnd"/>
          </w:p>
        </w:tc>
        <w:tc>
          <w:tcPr>
            <w:tcW w:w="1726" w:type="dxa"/>
            <w:vAlign w:val="center"/>
          </w:tcPr>
          <w:p w14:paraId="5DB58284" w14:textId="765961DB" w:rsidR="00522847" w:rsidRDefault="00522847" w:rsidP="00522847">
            <w:pPr>
              <w:tabs>
                <w:tab w:val="left" w:pos="3510"/>
              </w:tabs>
              <w:rPr>
                <w:lang w:val="pt-BR"/>
              </w:rPr>
            </w:pPr>
            <w:proofErr w:type="spellStart"/>
            <w:r>
              <w:t>Centralizado</w:t>
            </w:r>
            <w:proofErr w:type="spellEnd"/>
            <w:r>
              <w:t xml:space="preserve">, </w:t>
            </w:r>
            <w:proofErr w:type="spellStart"/>
            <w:r>
              <w:t>apenas</w:t>
            </w:r>
            <w:proofErr w:type="spellEnd"/>
            <w:r>
              <w:t xml:space="preserve"> BRL</w:t>
            </w:r>
          </w:p>
        </w:tc>
        <w:tc>
          <w:tcPr>
            <w:tcW w:w="1726" w:type="dxa"/>
            <w:vAlign w:val="center"/>
          </w:tcPr>
          <w:p w14:paraId="175CFCB1" w14:textId="5E0C06E4" w:rsidR="00522847" w:rsidRDefault="00522847" w:rsidP="00522847">
            <w:pPr>
              <w:tabs>
                <w:tab w:val="left" w:pos="3510"/>
              </w:tabs>
              <w:rPr>
                <w:lang w:val="pt-BR"/>
              </w:rPr>
            </w:pPr>
            <w:r>
              <w:t>Alta</w:t>
            </w:r>
          </w:p>
        </w:tc>
      </w:tr>
    </w:tbl>
    <w:p w14:paraId="404107E3" w14:textId="57774680" w:rsidR="00522847" w:rsidRDefault="00522847" w:rsidP="00CA3B3C">
      <w:pPr>
        <w:tabs>
          <w:tab w:val="left" w:pos="3510"/>
        </w:tabs>
        <w:rPr>
          <w:lang w:val="pt-BR"/>
        </w:rPr>
      </w:pPr>
      <w:r w:rsidRPr="00522847">
        <w:rPr>
          <w:lang w:val="pt-BR"/>
        </w:rPr>
        <w:pict w14:anchorId="5E61B66C">
          <v:rect id="_x0000_i1977" style="width:0;height:1.5pt" o:hralign="center" o:hrstd="t" o:hr="t" fillcolor="#a0a0a0" stroked="f"/>
        </w:pict>
      </w:r>
    </w:p>
    <w:p w14:paraId="3753756F" w14:textId="77777777" w:rsidR="00D27047" w:rsidRPr="00D27047" w:rsidRDefault="00D27047" w:rsidP="00D27047">
      <w:pPr>
        <w:tabs>
          <w:tab w:val="left" w:pos="3510"/>
        </w:tabs>
        <w:rPr>
          <w:b/>
          <w:bCs/>
          <w:lang w:val="pt-BR"/>
        </w:rPr>
      </w:pPr>
      <w:r w:rsidRPr="00D27047">
        <w:rPr>
          <w:b/>
          <w:bCs/>
          <w:lang w:val="pt-BR"/>
        </w:rPr>
        <w:t xml:space="preserve">10.5 </w:t>
      </w:r>
      <w:proofErr w:type="spellStart"/>
      <w:r w:rsidRPr="00D27047">
        <w:rPr>
          <w:b/>
          <w:bCs/>
          <w:lang w:val="pt-BR"/>
        </w:rPr>
        <w:t>Roadmap</w:t>
      </w:r>
      <w:proofErr w:type="spellEnd"/>
      <w:r w:rsidRPr="00D27047">
        <w:rPr>
          <w:b/>
          <w:bCs/>
          <w:lang w:val="pt-BR"/>
        </w:rPr>
        <w:t xml:space="preserve"> Futuro</w:t>
      </w:r>
    </w:p>
    <w:p w14:paraId="17CCFD2B" w14:textId="77777777" w:rsidR="00D27047" w:rsidRPr="00D27047" w:rsidRDefault="00D27047" w:rsidP="00D27047">
      <w:pPr>
        <w:tabs>
          <w:tab w:val="left" w:pos="3510"/>
        </w:tabs>
        <w:rPr>
          <w:b/>
          <w:bCs/>
          <w:lang w:val="pt-BR"/>
        </w:rPr>
      </w:pPr>
      <w:r w:rsidRPr="00D27047">
        <w:rPr>
          <w:b/>
          <w:bCs/>
          <w:lang w:val="pt-BR"/>
        </w:rPr>
        <w:t>Q1 2026 — Consolidação e Testes</w:t>
      </w:r>
    </w:p>
    <w:p w14:paraId="2E1905EE" w14:textId="77777777" w:rsidR="00D27047" w:rsidRPr="00D27047" w:rsidRDefault="00D27047" w:rsidP="00D27047">
      <w:pPr>
        <w:numPr>
          <w:ilvl w:val="0"/>
          <w:numId w:val="232"/>
        </w:numPr>
        <w:tabs>
          <w:tab w:val="left" w:pos="3510"/>
        </w:tabs>
        <w:rPr>
          <w:lang w:val="pt-BR"/>
        </w:rPr>
      </w:pPr>
      <w:r w:rsidRPr="00D27047">
        <w:rPr>
          <w:lang w:val="pt-BR"/>
        </w:rPr>
        <w:t>Beta público com 1.000 usuários</w:t>
      </w:r>
    </w:p>
    <w:p w14:paraId="110554DB" w14:textId="77777777" w:rsidR="00D27047" w:rsidRPr="00D27047" w:rsidRDefault="00D27047" w:rsidP="00D27047">
      <w:pPr>
        <w:numPr>
          <w:ilvl w:val="0"/>
          <w:numId w:val="232"/>
        </w:numPr>
        <w:tabs>
          <w:tab w:val="left" w:pos="3510"/>
        </w:tabs>
        <w:rPr>
          <w:lang w:val="pt-BR"/>
        </w:rPr>
      </w:pPr>
      <w:r w:rsidRPr="00D27047">
        <w:rPr>
          <w:lang w:val="pt-BR"/>
        </w:rPr>
        <w:t xml:space="preserve">Testes A/B de UX e </w:t>
      </w:r>
      <w:proofErr w:type="spellStart"/>
      <w:r w:rsidRPr="00D27047">
        <w:rPr>
          <w:lang w:val="pt-BR"/>
        </w:rPr>
        <w:t>pricing</w:t>
      </w:r>
      <w:proofErr w:type="spellEnd"/>
    </w:p>
    <w:p w14:paraId="1494FD6C" w14:textId="77777777" w:rsidR="00D27047" w:rsidRPr="00D27047" w:rsidRDefault="00D27047" w:rsidP="00D27047">
      <w:pPr>
        <w:numPr>
          <w:ilvl w:val="0"/>
          <w:numId w:val="232"/>
        </w:numPr>
        <w:tabs>
          <w:tab w:val="left" w:pos="3510"/>
        </w:tabs>
        <w:rPr>
          <w:lang w:val="pt-BR"/>
        </w:rPr>
      </w:pPr>
      <w:r w:rsidRPr="00D27047">
        <w:rPr>
          <w:lang w:val="pt-BR"/>
        </w:rPr>
        <w:t>Correção de bugs críticos</w:t>
      </w:r>
    </w:p>
    <w:p w14:paraId="32CAE3FD" w14:textId="77777777" w:rsidR="00D27047" w:rsidRPr="00D27047" w:rsidRDefault="00D27047" w:rsidP="00D27047">
      <w:pPr>
        <w:numPr>
          <w:ilvl w:val="0"/>
          <w:numId w:val="232"/>
        </w:numPr>
        <w:tabs>
          <w:tab w:val="left" w:pos="3510"/>
        </w:tabs>
        <w:rPr>
          <w:lang w:val="pt-BR"/>
        </w:rPr>
      </w:pPr>
      <w:r w:rsidRPr="00D27047">
        <w:rPr>
          <w:lang w:val="pt-BR"/>
        </w:rPr>
        <w:t>Internacionalização (inglês, espanhol)</w:t>
      </w:r>
    </w:p>
    <w:p w14:paraId="2C992CE4" w14:textId="77777777" w:rsidR="00D27047" w:rsidRPr="00D27047" w:rsidRDefault="00D27047" w:rsidP="00D27047">
      <w:pPr>
        <w:tabs>
          <w:tab w:val="left" w:pos="3510"/>
        </w:tabs>
        <w:rPr>
          <w:b/>
          <w:bCs/>
          <w:lang w:val="pt-BR"/>
        </w:rPr>
      </w:pPr>
      <w:r w:rsidRPr="00D27047">
        <w:rPr>
          <w:b/>
          <w:bCs/>
          <w:lang w:val="pt-BR"/>
        </w:rPr>
        <w:t>Q2 2026 — Escalabilidade</w:t>
      </w:r>
    </w:p>
    <w:p w14:paraId="0B5BE15A" w14:textId="77777777" w:rsidR="00D27047" w:rsidRPr="00D27047" w:rsidRDefault="00D27047" w:rsidP="00D27047">
      <w:pPr>
        <w:numPr>
          <w:ilvl w:val="0"/>
          <w:numId w:val="233"/>
        </w:numPr>
        <w:tabs>
          <w:tab w:val="left" w:pos="3510"/>
        </w:tabs>
        <w:rPr>
          <w:lang w:val="pt-BR"/>
        </w:rPr>
      </w:pPr>
      <w:r w:rsidRPr="00D27047">
        <w:rPr>
          <w:lang w:val="pt-BR"/>
        </w:rPr>
        <w:t xml:space="preserve">Migração de </w:t>
      </w:r>
      <w:proofErr w:type="spellStart"/>
      <w:r w:rsidRPr="00D27047">
        <w:rPr>
          <w:lang w:val="pt-BR"/>
        </w:rPr>
        <w:t>vaults</w:t>
      </w:r>
      <w:proofErr w:type="spellEnd"/>
      <w:r w:rsidRPr="00D27047">
        <w:rPr>
          <w:lang w:val="pt-BR"/>
        </w:rPr>
        <w:t xml:space="preserve"> para </w:t>
      </w:r>
      <w:proofErr w:type="spellStart"/>
      <w:r w:rsidRPr="00D27047">
        <w:rPr>
          <w:lang w:val="pt-BR"/>
        </w:rPr>
        <w:t>smart</w:t>
      </w:r>
      <w:proofErr w:type="spellEnd"/>
      <w:r w:rsidRPr="00D27047">
        <w:rPr>
          <w:lang w:val="pt-BR"/>
        </w:rPr>
        <w:t xml:space="preserve"> </w:t>
      </w:r>
      <w:proofErr w:type="spellStart"/>
      <w:r w:rsidRPr="00D27047">
        <w:rPr>
          <w:lang w:val="pt-BR"/>
        </w:rPr>
        <w:t>contracts</w:t>
      </w:r>
      <w:proofErr w:type="spellEnd"/>
      <w:r w:rsidRPr="00D27047">
        <w:rPr>
          <w:lang w:val="pt-BR"/>
        </w:rPr>
        <w:t xml:space="preserve"> (PDAs)</w:t>
      </w:r>
    </w:p>
    <w:p w14:paraId="5EE0E7D9" w14:textId="77777777" w:rsidR="00D27047" w:rsidRPr="00D27047" w:rsidRDefault="00D27047" w:rsidP="00D27047">
      <w:pPr>
        <w:numPr>
          <w:ilvl w:val="0"/>
          <w:numId w:val="233"/>
        </w:numPr>
        <w:tabs>
          <w:tab w:val="left" w:pos="3510"/>
        </w:tabs>
        <w:rPr>
          <w:lang w:val="pt-BR"/>
        </w:rPr>
      </w:pPr>
      <w:r w:rsidRPr="00D27047">
        <w:rPr>
          <w:lang w:val="pt-BR"/>
        </w:rPr>
        <w:t>Implementação de NFC (ejeção Expo)</w:t>
      </w:r>
    </w:p>
    <w:p w14:paraId="752B6BD6" w14:textId="77777777" w:rsidR="00D27047" w:rsidRPr="00D27047" w:rsidRDefault="00D27047" w:rsidP="00D27047">
      <w:pPr>
        <w:numPr>
          <w:ilvl w:val="0"/>
          <w:numId w:val="233"/>
        </w:numPr>
        <w:tabs>
          <w:tab w:val="left" w:pos="3510"/>
        </w:tabs>
        <w:rPr>
          <w:lang w:val="pt-BR"/>
        </w:rPr>
      </w:pPr>
      <w:r w:rsidRPr="00D27047">
        <w:rPr>
          <w:lang w:val="pt-BR"/>
        </w:rPr>
        <w:t>Parcerias com 2–3 carteiras (</w:t>
      </w:r>
      <w:proofErr w:type="spellStart"/>
      <w:r w:rsidRPr="00D27047">
        <w:rPr>
          <w:lang w:val="pt-BR"/>
        </w:rPr>
        <w:t>Solflare</w:t>
      </w:r>
      <w:proofErr w:type="spellEnd"/>
      <w:r w:rsidRPr="00D27047">
        <w:rPr>
          <w:lang w:val="pt-BR"/>
        </w:rPr>
        <w:t>, etc.)</w:t>
      </w:r>
    </w:p>
    <w:p w14:paraId="1DD4E230" w14:textId="77777777" w:rsidR="00D27047" w:rsidRPr="00D27047" w:rsidRDefault="00D27047" w:rsidP="00D27047">
      <w:pPr>
        <w:numPr>
          <w:ilvl w:val="0"/>
          <w:numId w:val="233"/>
        </w:numPr>
        <w:tabs>
          <w:tab w:val="left" w:pos="3510"/>
        </w:tabs>
      </w:pPr>
      <w:r w:rsidRPr="00D27047">
        <w:t xml:space="preserve">Launch </w:t>
      </w:r>
      <w:proofErr w:type="spellStart"/>
      <w:r w:rsidRPr="00D27047">
        <w:t>oficial</w:t>
      </w:r>
      <w:proofErr w:type="spellEnd"/>
      <w:r w:rsidRPr="00D27047">
        <w:t>: App Store + Google Play</w:t>
      </w:r>
    </w:p>
    <w:p w14:paraId="0AF5FF37" w14:textId="77777777" w:rsidR="00D27047" w:rsidRPr="00D27047" w:rsidRDefault="00D27047" w:rsidP="00D27047">
      <w:pPr>
        <w:tabs>
          <w:tab w:val="left" w:pos="3510"/>
        </w:tabs>
        <w:rPr>
          <w:b/>
          <w:bCs/>
          <w:lang w:val="pt-BR"/>
        </w:rPr>
      </w:pPr>
      <w:r w:rsidRPr="00D27047">
        <w:rPr>
          <w:b/>
          <w:bCs/>
          <w:lang w:val="pt-BR"/>
        </w:rPr>
        <w:t>Q3 2026 — Expansão de Funcionalidades</w:t>
      </w:r>
    </w:p>
    <w:p w14:paraId="1A4CA82A" w14:textId="77777777" w:rsidR="00D27047" w:rsidRPr="00D27047" w:rsidRDefault="00D27047" w:rsidP="00D27047">
      <w:pPr>
        <w:numPr>
          <w:ilvl w:val="0"/>
          <w:numId w:val="234"/>
        </w:numPr>
        <w:tabs>
          <w:tab w:val="left" w:pos="3510"/>
        </w:tabs>
        <w:rPr>
          <w:lang w:val="pt-BR"/>
        </w:rPr>
      </w:pPr>
      <w:r w:rsidRPr="00D27047">
        <w:rPr>
          <w:lang w:val="pt-BR"/>
        </w:rPr>
        <w:t xml:space="preserve">Suporte </w:t>
      </w:r>
      <w:proofErr w:type="spellStart"/>
      <w:r w:rsidRPr="00D27047">
        <w:rPr>
          <w:lang w:val="pt-BR"/>
        </w:rPr>
        <w:t>multi-chain</w:t>
      </w:r>
      <w:proofErr w:type="spellEnd"/>
      <w:r w:rsidRPr="00D27047">
        <w:rPr>
          <w:lang w:val="pt-BR"/>
        </w:rPr>
        <w:t xml:space="preserve"> (Ethereum, </w:t>
      </w:r>
      <w:proofErr w:type="spellStart"/>
      <w:r w:rsidRPr="00D27047">
        <w:rPr>
          <w:lang w:val="pt-BR"/>
        </w:rPr>
        <w:t>Polygon</w:t>
      </w:r>
      <w:proofErr w:type="spellEnd"/>
      <w:r w:rsidRPr="00D27047">
        <w:rPr>
          <w:lang w:val="pt-BR"/>
        </w:rPr>
        <w:t>)</w:t>
      </w:r>
    </w:p>
    <w:p w14:paraId="09DC1C2B" w14:textId="77777777" w:rsidR="00D27047" w:rsidRPr="00D27047" w:rsidRDefault="00D27047" w:rsidP="00D27047">
      <w:pPr>
        <w:numPr>
          <w:ilvl w:val="0"/>
          <w:numId w:val="234"/>
        </w:numPr>
        <w:tabs>
          <w:tab w:val="left" w:pos="3510"/>
        </w:tabs>
        <w:rPr>
          <w:lang w:val="pt-BR"/>
        </w:rPr>
      </w:pPr>
      <w:r w:rsidRPr="00D27047">
        <w:rPr>
          <w:lang w:val="pt-BR"/>
        </w:rPr>
        <w:t xml:space="preserve">Sistema de notificações </w:t>
      </w:r>
      <w:proofErr w:type="spellStart"/>
      <w:r w:rsidRPr="00D27047">
        <w:rPr>
          <w:lang w:val="pt-BR"/>
        </w:rPr>
        <w:t>push</w:t>
      </w:r>
      <w:proofErr w:type="spellEnd"/>
    </w:p>
    <w:p w14:paraId="5C3146FB" w14:textId="77777777" w:rsidR="00D27047" w:rsidRPr="00D27047" w:rsidRDefault="00D27047" w:rsidP="00D27047">
      <w:pPr>
        <w:numPr>
          <w:ilvl w:val="0"/>
          <w:numId w:val="234"/>
        </w:numPr>
        <w:tabs>
          <w:tab w:val="left" w:pos="3510"/>
        </w:tabs>
        <w:rPr>
          <w:lang w:val="pt-BR"/>
        </w:rPr>
      </w:pPr>
      <w:proofErr w:type="spellStart"/>
      <w:r w:rsidRPr="00D27047">
        <w:rPr>
          <w:lang w:val="pt-BR"/>
        </w:rPr>
        <w:t>Analytics</w:t>
      </w:r>
      <w:proofErr w:type="spellEnd"/>
      <w:r w:rsidRPr="00D27047">
        <w:rPr>
          <w:lang w:val="pt-BR"/>
        </w:rPr>
        <w:t xml:space="preserve"> dashboard para </w:t>
      </w:r>
      <w:proofErr w:type="spellStart"/>
      <w:r w:rsidRPr="00D27047">
        <w:rPr>
          <w:lang w:val="pt-BR"/>
        </w:rPr>
        <w:t>vaults</w:t>
      </w:r>
      <w:proofErr w:type="spellEnd"/>
    </w:p>
    <w:p w14:paraId="697CEF36" w14:textId="77777777" w:rsidR="00D27047" w:rsidRPr="00D27047" w:rsidRDefault="00D27047" w:rsidP="00D27047">
      <w:pPr>
        <w:numPr>
          <w:ilvl w:val="0"/>
          <w:numId w:val="234"/>
        </w:numPr>
        <w:tabs>
          <w:tab w:val="left" w:pos="3510"/>
        </w:tabs>
        <w:rPr>
          <w:lang w:val="pt-BR"/>
        </w:rPr>
      </w:pPr>
      <w:r w:rsidRPr="00D27047">
        <w:rPr>
          <w:lang w:val="pt-BR"/>
        </w:rPr>
        <w:t>Programa de afiliados (</w:t>
      </w:r>
      <w:proofErr w:type="spellStart"/>
      <w:r w:rsidRPr="00D27047">
        <w:rPr>
          <w:lang w:val="pt-BR"/>
        </w:rPr>
        <w:t>referral</w:t>
      </w:r>
      <w:proofErr w:type="spellEnd"/>
      <w:r w:rsidRPr="00D27047">
        <w:rPr>
          <w:lang w:val="pt-BR"/>
        </w:rPr>
        <w:t>)</w:t>
      </w:r>
    </w:p>
    <w:p w14:paraId="78F1D743" w14:textId="77777777" w:rsidR="00D27047" w:rsidRPr="00D27047" w:rsidRDefault="00D27047" w:rsidP="00D27047">
      <w:pPr>
        <w:tabs>
          <w:tab w:val="left" w:pos="3510"/>
        </w:tabs>
        <w:rPr>
          <w:b/>
          <w:bCs/>
          <w:lang w:val="pt-BR"/>
        </w:rPr>
      </w:pPr>
      <w:r w:rsidRPr="00D27047">
        <w:rPr>
          <w:b/>
          <w:bCs/>
          <w:lang w:val="pt-BR"/>
        </w:rPr>
        <w:t>Q4 2026 — Monetização</w:t>
      </w:r>
    </w:p>
    <w:p w14:paraId="70DC0DB6" w14:textId="77777777" w:rsidR="00D27047" w:rsidRPr="00D27047" w:rsidRDefault="00D27047" w:rsidP="00D27047">
      <w:pPr>
        <w:numPr>
          <w:ilvl w:val="0"/>
          <w:numId w:val="235"/>
        </w:numPr>
        <w:tabs>
          <w:tab w:val="left" w:pos="3510"/>
        </w:tabs>
        <w:rPr>
          <w:lang w:val="pt-BR"/>
        </w:rPr>
      </w:pPr>
      <w:r w:rsidRPr="00D27047">
        <w:rPr>
          <w:lang w:val="pt-BR"/>
        </w:rPr>
        <w:t>Ativação de taxas de transação</w:t>
      </w:r>
    </w:p>
    <w:p w14:paraId="4507005E" w14:textId="77777777" w:rsidR="00D27047" w:rsidRPr="00D27047" w:rsidRDefault="00D27047" w:rsidP="00D27047">
      <w:pPr>
        <w:numPr>
          <w:ilvl w:val="0"/>
          <w:numId w:val="235"/>
        </w:numPr>
        <w:tabs>
          <w:tab w:val="left" w:pos="3510"/>
        </w:tabs>
        <w:rPr>
          <w:lang w:val="pt-BR"/>
        </w:rPr>
      </w:pPr>
      <w:r w:rsidRPr="00D27047">
        <w:rPr>
          <w:lang w:val="pt-BR"/>
        </w:rPr>
        <w:t>Lançamento do plano Premium</w:t>
      </w:r>
    </w:p>
    <w:p w14:paraId="38A5FCBA" w14:textId="77777777" w:rsidR="00D27047" w:rsidRPr="00D27047" w:rsidRDefault="00D27047" w:rsidP="00D27047">
      <w:pPr>
        <w:numPr>
          <w:ilvl w:val="0"/>
          <w:numId w:val="235"/>
        </w:numPr>
        <w:tabs>
          <w:tab w:val="left" w:pos="3510"/>
        </w:tabs>
        <w:rPr>
          <w:lang w:val="pt-BR"/>
        </w:rPr>
      </w:pPr>
      <w:r w:rsidRPr="00D27047">
        <w:rPr>
          <w:lang w:val="pt-BR"/>
        </w:rPr>
        <w:lastRenderedPageBreak/>
        <w:t xml:space="preserve">Primeiras parcerias de </w:t>
      </w:r>
      <w:proofErr w:type="spellStart"/>
      <w:r w:rsidRPr="00D27047">
        <w:rPr>
          <w:lang w:val="pt-BR"/>
        </w:rPr>
        <w:t>revenue</w:t>
      </w:r>
      <w:proofErr w:type="spellEnd"/>
      <w:r w:rsidRPr="00D27047">
        <w:rPr>
          <w:lang w:val="pt-BR"/>
        </w:rPr>
        <w:t xml:space="preserve"> </w:t>
      </w:r>
      <w:proofErr w:type="spellStart"/>
      <w:r w:rsidRPr="00D27047">
        <w:rPr>
          <w:lang w:val="pt-BR"/>
        </w:rPr>
        <w:t>sharing</w:t>
      </w:r>
      <w:proofErr w:type="spellEnd"/>
    </w:p>
    <w:p w14:paraId="52DD3899" w14:textId="77777777" w:rsidR="00D27047" w:rsidRPr="00D27047" w:rsidRDefault="00D27047" w:rsidP="00D27047">
      <w:pPr>
        <w:numPr>
          <w:ilvl w:val="0"/>
          <w:numId w:val="235"/>
        </w:numPr>
        <w:tabs>
          <w:tab w:val="left" w:pos="3510"/>
        </w:tabs>
        <w:rPr>
          <w:lang w:val="pt-BR"/>
        </w:rPr>
      </w:pPr>
      <w:r w:rsidRPr="00D27047">
        <w:rPr>
          <w:lang w:val="pt-BR"/>
        </w:rPr>
        <w:t xml:space="preserve">Meta: </w:t>
      </w:r>
      <w:r w:rsidRPr="00D27047">
        <w:rPr>
          <w:b/>
          <w:bCs/>
          <w:lang w:val="pt-BR"/>
        </w:rPr>
        <w:t>50K usuários ativos</w:t>
      </w:r>
    </w:p>
    <w:p w14:paraId="0BD114EF" w14:textId="77777777" w:rsidR="00D27047" w:rsidRPr="00D27047" w:rsidRDefault="00D27047" w:rsidP="00D27047">
      <w:pPr>
        <w:tabs>
          <w:tab w:val="left" w:pos="3510"/>
        </w:tabs>
        <w:rPr>
          <w:b/>
          <w:bCs/>
          <w:lang w:val="pt-BR"/>
        </w:rPr>
      </w:pPr>
      <w:r w:rsidRPr="00D27047">
        <w:rPr>
          <w:b/>
          <w:bCs/>
          <w:lang w:val="pt-BR"/>
        </w:rPr>
        <w:t>2027 — Crescimento e Diversificação</w:t>
      </w:r>
    </w:p>
    <w:p w14:paraId="6F1CD602" w14:textId="77777777" w:rsidR="00D27047" w:rsidRPr="00D27047" w:rsidRDefault="00D27047" w:rsidP="00D27047">
      <w:pPr>
        <w:numPr>
          <w:ilvl w:val="0"/>
          <w:numId w:val="236"/>
        </w:numPr>
        <w:tabs>
          <w:tab w:val="left" w:pos="3510"/>
        </w:tabs>
        <w:rPr>
          <w:lang w:val="pt-BR"/>
        </w:rPr>
      </w:pPr>
      <w:r w:rsidRPr="00D27047">
        <w:rPr>
          <w:lang w:val="pt-BR"/>
        </w:rPr>
        <w:t>Versão web (PWA)</w:t>
      </w:r>
    </w:p>
    <w:p w14:paraId="404B0BFA" w14:textId="77777777" w:rsidR="00D27047" w:rsidRPr="00D27047" w:rsidRDefault="00D27047" w:rsidP="00D27047">
      <w:pPr>
        <w:numPr>
          <w:ilvl w:val="0"/>
          <w:numId w:val="236"/>
        </w:numPr>
        <w:tabs>
          <w:tab w:val="left" w:pos="3510"/>
        </w:tabs>
        <w:rPr>
          <w:lang w:val="pt-BR"/>
        </w:rPr>
      </w:pPr>
      <w:r w:rsidRPr="00D27047">
        <w:rPr>
          <w:lang w:val="pt-BR"/>
        </w:rPr>
        <w:t xml:space="preserve">Fiat </w:t>
      </w:r>
      <w:proofErr w:type="spellStart"/>
      <w:r w:rsidRPr="00D27047">
        <w:rPr>
          <w:lang w:val="pt-BR"/>
        </w:rPr>
        <w:t>on</w:t>
      </w:r>
      <w:proofErr w:type="spellEnd"/>
      <w:r w:rsidRPr="00D27047">
        <w:rPr>
          <w:lang w:val="pt-BR"/>
        </w:rPr>
        <w:t xml:space="preserve">/off </w:t>
      </w:r>
      <w:proofErr w:type="spellStart"/>
      <w:r w:rsidRPr="00D27047">
        <w:rPr>
          <w:lang w:val="pt-BR"/>
        </w:rPr>
        <w:t>ramp</w:t>
      </w:r>
      <w:proofErr w:type="spellEnd"/>
      <w:r w:rsidRPr="00D27047">
        <w:rPr>
          <w:lang w:val="pt-BR"/>
        </w:rPr>
        <w:t xml:space="preserve"> integrado</w:t>
      </w:r>
    </w:p>
    <w:p w14:paraId="1A175C66" w14:textId="77777777" w:rsidR="00D27047" w:rsidRPr="00D27047" w:rsidRDefault="00D27047" w:rsidP="00D27047">
      <w:pPr>
        <w:numPr>
          <w:ilvl w:val="0"/>
          <w:numId w:val="236"/>
        </w:numPr>
        <w:tabs>
          <w:tab w:val="left" w:pos="3510"/>
        </w:tabs>
        <w:rPr>
          <w:lang w:val="pt-BR"/>
        </w:rPr>
      </w:pPr>
      <w:r w:rsidRPr="00D27047">
        <w:rPr>
          <w:lang w:val="pt-BR"/>
        </w:rPr>
        <w:t xml:space="preserve">Integração com </w:t>
      </w:r>
      <w:proofErr w:type="spellStart"/>
      <w:r w:rsidRPr="00D27047">
        <w:rPr>
          <w:lang w:val="pt-BR"/>
        </w:rPr>
        <w:t>DeFi</w:t>
      </w:r>
      <w:proofErr w:type="spellEnd"/>
      <w:r w:rsidRPr="00D27047">
        <w:rPr>
          <w:lang w:val="pt-BR"/>
        </w:rPr>
        <w:t xml:space="preserve"> (swap, </w:t>
      </w:r>
      <w:proofErr w:type="spellStart"/>
      <w:r w:rsidRPr="00D27047">
        <w:rPr>
          <w:lang w:val="pt-BR"/>
        </w:rPr>
        <w:t>staking</w:t>
      </w:r>
      <w:proofErr w:type="spellEnd"/>
      <w:r w:rsidRPr="00D27047">
        <w:rPr>
          <w:lang w:val="pt-BR"/>
        </w:rPr>
        <w:t>)</w:t>
      </w:r>
    </w:p>
    <w:p w14:paraId="0D408216" w14:textId="77777777" w:rsidR="00D27047" w:rsidRPr="00D27047" w:rsidRDefault="00D27047" w:rsidP="00D27047">
      <w:pPr>
        <w:numPr>
          <w:ilvl w:val="0"/>
          <w:numId w:val="236"/>
        </w:numPr>
        <w:tabs>
          <w:tab w:val="left" w:pos="3510"/>
        </w:tabs>
        <w:rPr>
          <w:lang w:val="pt-BR"/>
        </w:rPr>
      </w:pPr>
      <w:r w:rsidRPr="00D27047">
        <w:rPr>
          <w:lang w:val="pt-BR"/>
        </w:rPr>
        <w:t>Expansão LATAM (México, Argentina, Colômbia)</w:t>
      </w:r>
    </w:p>
    <w:p w14:paraId="7ECB2EF9" w14:textId="77777777" w:rsidR="00D27047" w:rsidRPr="00D27047" w:rsidRDefault="00D27047" w:rsidP="00D27047">
      <w:pPr>
        <w:numPr>
          <w:ilvl w:val="0"/>
          <w:numId w:val="236"/>
        </w:numPr>
        <w:tabs>
          <w:tab w:val="left" w:pos="3510"/>
        </w:tabs>
        <w:rPr>
          <w:lang w:val="pt-BR"/>
        </w:rPr>
      </w:pPr>
      <w:r w:rsidRPr="00D27047">
        <w:rPr>
          <w:lang w:val="pt-BR"/>
        </w:rPr>
        <w:t xml:space="preserve">Meta: </w:t>
      </w:r>
      <w:r w:rsidRPr="00D27047">
        <w:rPr>
          <w:b/>
          <w:bCs/>
          <w:lang w:val="pt-BR"/>
        </w:rPr>
        <w:t>200K usuários</w:t>
      </w:r>
      <w:r w:rsidRPr="00D27047">
        <w:rPr>
          <w:lang w:val="pt-BR"/>
        </w:rPr>
        <w:t xml:space="preserve">, </w:t>
      </w:r>
      <w:r w:rsidRPr="00D27047">
        <w:rPr>
          <w:b/>
          <w:bCs/>
          <w:lang w:val="pt-BR"/>
        </w:rPr>
        <w:t>$1M+ ARR</w:t>
      </w:r>
    </w:p>
    <w:p w14:paraId="53D6145F" w14:textId="77777777" w:rsidR="00D27047" w:rsidRPr="00D27047" w:rsidRDefault="00D27047" w:rsidP="00D27047">
      <w:pPr>
        <w:tabs>
          <w:tab w:val="left" w:pos="3510"/>
        </w:tabs>
        <w:rPr>
          <w:b/>
          <w:bCs/>
          <w:lang w:val="pt-BR"/>
        </w:rPr>
      </w:pPr>
      <w:r w:rsidRPr="00D27047">
        <w:rPr>
          <w:b/>
          <w:bCs/>
          <w:lang w:val="pt-BR"/>
        </w:rPr>
        <w:t>Visão de Longo Prazo (2028+)</w:t>
      </w:r>
    </w:p>
    <w:p w14:paraId="56D85B8C" w14:textId="77777777" w:rsidR="00D27047" w:rsidRPr="00D27047" w:rsidRDefault="00D27047" w:rsidP="00D27047">
      <w:pPr>
        <w:numPr>
          <w:ilvl w:val="0"/>
          <w:numId w:val="237"/>
        </w:numPr>
        <w:tabs>
          <w:tab w:val="left" w:pos="3510"/>
        </w:tabs>
        <w:rPr>
          <w:lang w:val="pt-BR"/>
        </w:rPr>
      </w:pPr>
      <w:r w:rsidRPr="00D27047">
        <w:rPr>
          <w:lang w:val="pt-BR"/>
        </w:rPr>
        <w:t>Hub universal de carteiras (integra todas principais)</w:t>
      </w:r>
    </w:p>
    <w:p w14:paraId="453CFE4C" w14:textId="77777777" w:rsidR="00D27047" w:rsidRPr="00D27047" w:rsidRDefault="00D27047" w:rsidP="00D27047">
      <w:pPr>
        <w:numPr>
          <w:ilvl w:val="0"/>
          <w:numId w:val="237"/>
        </w:numPr>
        <w:tabs>
          <w:tab w:val="left" w:pos="3510"/>
        </w:tabs>
        <w:rPr>
          <w:lang w:val="pt-BR"/>
        </w:rPr>
      </w:pPr>
      <w:r w:rsidRPr="00D27047">
        <w:rPr>
          <w:lang w:val="pt-BR"/>
        </w:rPr>
        <w:t xml:space="preserve">Open </w:t>
      </w:r>
      <w:proofErr w:type="spellStart"/>
      <w:r w:rsidRPr="00D27047">
        <w:rPr>
          <w:lang w:val="pt-BR"/>
        </w:rPr>
        <w:t>Finance</w:t>
      </w:r>
      <w:proofErr w:type="spellEnd"/>
      <w:r w:rsidRPr="00D27047">
        <w:rPr>
          <w:lang w:val="pt-BR"/>
        </w:rPr>
        <w:t xml:space="preserve"> descentralizado (API banking tradicional)</w:t>
      </w:r>
    </w:p>
    <w:p w14:paraId="4FF48DCA" w14:textId="77777777" w:rsidR="00D27047" w:rsidRPr="00D27047" w:rsidRDefault="00D27047" w:rsidP="00D27047">
      <w:pPr>
        <w:numPr>
          <w:ilvl w:val="0"/>
          <w:numId w:val="237"/>
        </w:numPr>
        <w:tabs>
          <w:tab w:val="left" w:pos="3510"/>
        </w:tabs>
        <w:rPr>
          <w:lang w:val="pt-BR"/>
        </w:rPr>
      </w:pPr>
      <w:r w:rsidRPr="00D27047">
        <w:rPr>
          <w:lang w:val="pt-BR"/>
        </w:rPr>
        <w:t>White-</w:t>
      </w:r>
      <w:proofErr w:type="spellStart"/>
      <w:r w:rsidRPr="00D27047">
        <w:rPr>
          <w:lang w:val="pt-BR"/>
        </w:rPr>
        <w:t>label</w:t>
      </w:r>
      <w:proofErr w:type="spellEnd"/>
      <w:r w:rsidRPr="00D27047">
        <w:rPr>
          <w:lang w:val="pt-BR"/>
        </w:rPr>
        <w:t xml:space="preserve"> para empresas (B2B)</w:t>
      </w:r>
    </w:p>
    <w:p w14:paraId="73F05299" w14:textId="77777777" w:rsidR="00D27047" w:rsidRPr="00D27047" w:rsidRDefault="00D27047" w:rsidP="00D27047">
      <w:pPr>
        <w:numPr>
          <w:ilvl w:val="0"/>
          <w:numId w:val="237"/>
        </w:numPr>
        <w:tabs>
          <w:tab w:val="left" w:pos="3510"/>
        </w:tabs>
        <w:rPr>
          <w:lang w:val="pt-BR"/>
        </w:rPr>
      </w:pPr>
      <w:r w:rsidRPr="00D27047">
        <w:rPr>
          <w:lang w:val="pt-BR"/>
        </w:rPr>
        <w:t>IPO ou aquisição estratégica</w:t>
      </w:r>
    </w:p>
    <w:p w14:paraId="659DBE14" w14:textId="77777777" w:rsidR="00D27047" w:rsidRPr="00D27047" w:rsidRDefault="00D27047" w:rsidP="00D27047">
      <w:pPr>
        <w:tabs>
          <w:tab w:val="left" w:pos="3510"/>
        </w:tabs>
        <w:rPr>
          <w:lang w:val="pt-BR"/>
        </w:rPr>
      </w:pPr>
      <w:r w:rsidRPr="00D27047">
        <w:rPr>
          <w:lang w:val="pt-BR"/>
        </w:rPr>
        <w:pict w14:anchorId="0558B63A">
          <v:rect id="_x0000_i1987" style="width:0;height:1.5pt" o:hralign="center" o:hrstd="t" o:hr="t" fillcolor="#a0a0a0" stroked="f"/>
        </w:pict>
      </w:r>
    </w:p>
    <w:p w14:paraId="6F91E0E6" w14:textId="77777777" w:rsidR="00D27047" w:rsidRPr="00D27047" w:rsidRDefault="00D27047" w:rsidP="00D27047">
      <w:pPr>
        <w:tabs>
          <w:tab w:val="left" w:pos="3510"/>
        </w:tabs>
        <w:rPr>
          <w:b/>
          <w:bCs/>
          <w:lang w:val="pt-BR"/>
        </w:rPr>
      </w:pPr>
      <w:r w:rsidRPr="00D27047">
        <w:rPr>
          <w:b/>
          <w:bCs/>
          <w:lang w:val="pt-BR"/>
        </w:rPr>
        <w:t>11. RESULTADOS E DISCUSSÃO</w:t>
      </w:r>
    </w:p>
    <w:p w14:paraId="4A6DDD60" w14:textId="77777777" w:rsidR="00D27047" w:rsidRPr="00D27047" w:rsidRDefault="00D27047" w:rsidP="00D27047">
      <w:pPr>
        <w:tabs>
          <w:tab w:val="left" w:pos="3510"/>
        </w:tabs>
        <w:rPr>
          <w:b/>
          <w:bCs/>
          <w:lang w:val="pt-BR"/>
        </w:rPr>
      </w:pPr>
      <w:r w:rsidRPr="00D27047">
        <w:rPr>
          <w:b/>
          <w:bCs/>
          <w:lang w:val="pt-BR"/>
        </w:rPr>
        <w:t>11.1 Funcionalidades Implementadas</w:t>
      </w:r>
    </w:p>
    <w:p w14:paraId="73D29599" w14:textId="77777777" w:rsidR="00D27047" w:rsidRPr="00D27047" w:rsidRDefault="00D27047" w:rsidP="00D27047">
      <w:pPr>
        <w:tabs>
          <w:tab w:val="left" w:pos="3510"/>
        </w:tabs>
        <w:rPr>
          <w:b/>
          <w:bCs/>
          <w:lang w:val="pt-BR"/>
        </w:rPr>
      </w:pPr>
      <w:r w:rsidRPr="00D27047">
        <w:rPr>
          <w:b/>
          <w:bCs/>
          <w:lang w:val="pt-BR"/>
        </w:rPr>
        <w:t>Status de Implementação das Funcionalidades Planejadas</w:t>
      </w:r>
    </w:p>
    <w:tbl>
      <w:tblPr>
        <w:tblStyle w:val="Tabelacomgrade"/>
        <w:tblW w:w="0" w:type="auto"/>
        <w:tblLook w:val="04A0" w:firstRow="1" w:lastRow="0" w:firstColumn="1" w:lastColumn="0" w:noHBand="0" w:noVBand="1"/>
      </w:tblPr>
      <w:tblGrid>
        <w:gridCol w:w="2157"/>
        <w:gridCol w:w="2157"/>
        <w:gridCol w:w="2158"/>
        <w:gridCol w:w="2158"/>
      </w:tblGrid>
      <w:tr w:rsidR="00D27047" w14:paraId="2475C030" w14:textId="77777777" w:rsidTr="0043278A">
        <w:tc>
          <w:tcPr>
            <w:tcW w:w="2157" w:type="dxa"/>
            <w:vAlign w:val="center"/>
          </w:tcPr>
          <w:p w14:paraId="7B390FE8" w14:textId="06013113" w:rsidR="00D27047" w:rsidRDefault="00D27047" w:rsidP="00D27047">
            <w:pPr>
              <w:tabs>
                <w:tab w:val="left" w:pos="3510"/>
              </w:tabs>
              <w:rPr>
                <w:lang w:val="pt-BR"/>
              </w:rPr>
            </w:pPr>
            <w:proofErr w:type="spellStart"/>
            <w:r>
              <w:rPr>
                <w:b/>
                <w:bCs/>
              </w:rPr>
              <w:t>Funcionalidade</w:t>
            </w:r>
            <w:proofErr w:type="spellEnd"/>
          </w:p>
        </w:tc>
        <w:tc>
          <w:tcPr>
            <w:tcW w:w="2157" w:type="dxa"/>
            <w:vAlign w:val="center"/>
          </w:tcPr>
          <w:p w14:paraId="5724396E" w14:textId="76C46A9C" w:rsidR="00D27047" w:rsidRDefault="00D27047" w:rsidP="00D27047">
            <w:pPr>
              <w:tabs>
                <w:tab w:val="left" w:pos="3510"/>
              </w:tabs>
              <w:rPr>
                <w:lang w:val="pt-BR"/>
              </w:rPr>
            </w:pPr>
            <w:r>
              <w:rPr>
                <w:b/>
                <w:bCs/>
              </w:rPr>
              <w:t>Status</w:t>
            </w:r>
          </w:p>
        </w:tc>
        <w:tc>
          <w:tcPr>
            <w:tcW w:w="2158" w:type="dxa"/>
            <w:vAlign w:val="center"/>
          </w:tcPr>
          <w:p w14:paraId="23BC1E6F" w14:textId="683AD22A" w:rsidR="00D27047" w:rsidRDefault="00D27047" w:rsidP="00D27047">
            <w:pPr>
              <w:tabs>
                <w:tab w:val="left" w:pos="3510"/>
              </w:tabs>
              <w:rPr>
                <w:lang w:val="pt-BR"/>
              </w:rPr>
            </w:pPr>
            <w:proofErr w:type="spellStart"/>
            <w:r>
              <w:rPr>
                <w:b/>
                <w:bCs/>
              </w:rPr>
              <w:t>Completude</w:t>
            </w:r>
            <w:proofErr w:type="spellEnd"/>
          </w:p>
        </w:tc>
        <w:tc>
          <w:tcPr>
            <w:tcW w:w="2158" w:type="dxa"/>
            <w:vAlign w:val="center"/>
          </w:tcPr>
          <w:p w14:paraId="02E84A44" w14:textId="339D79E3" w:rsidR="00D27047" w:rsidRDefault="00D27047" w:rsidP="00D27047">
            <w:pPr>
              <w:tabs>
                <w:tab w:val="left" w:pos="3510"/>
              </w:tabs>
              <w:rPr>
                <w:lang w:val="pt-BR"/>
              </w:rPr>
            </w:pPr>
            <w:proofErr w:type="spellStart"/>
            <w:r>
              <w:rPr>
                <w:b/>
                <w:bCs/>
              </w:rPr>
              <w:t>Observações</w:t>
            </w:r>
            <w:proofErr w:type="spellEnd"/>
          </w:p>
        </w:tc>
      </w:tr>
      <w:tr w:rsidR="00D27047" w14:paraId="51C17B53" w14:textId="77777777" w:rsidTr="0043278A">
        <w:tc>
          <w:tcPr>
            <w:tcW w:w="2157" w:type="dxa"/>
            <w:vAlign w:val="center"/>
          </w:tcPr>
          <w:p w14:paraId="545AAEBB" w14:textId="3B59D122" w:rsidR="00D27047" w:rsidRDefault="00D27047" w:rsidP="00D27047">
            <w:pPr>
              <w:tabs>
                <w:tab w:val="left" w:pos="3510"/>
              </w:tabs>
              <w:rPr>
                <w:lang w:val="pt-BR"/>
              </w:rPr>
            </w:pPr>
            <w:proofErr w:type="spellStart"/>
            <w:r>
              <w:t>Conexão</w:t>
            </w:r>
            <w:proofErr w:type="spellEnd"/>
            <w:r>
              <w:t xml:space="preserve"> Phantom Wallet</w:t>
            </w:r>
          </w:p>
        </w:tc>
        <w:tc>
          <w:tcPr>
            <w:tcW w:w="2157" w:type="dxa"/>
            <w:vAlign w:val="center"/>
          </w:tcPr>
          <w:p w14:paraId="35EE1CBE" w14:textId="77376716"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0AD17294" w14:textId="6F940C49" w:rsidR="00D27047" w:rsidRDefault="00D27047" w:rsidP="00D27047">
            <w:pPr>
              <w:tabs>
                <w:tab w:val="left" w:pos="3510"/>
              </w:tabs>
              <w:rPr>
                <w:lang w:val="pt-BR"/>
              </w:rPr>
            </w:pPr>
            <w:r>
              <w:t>100%</w:t>
            </w:r>
          </w:p>
        </w:tc>
        <w:tc>
          <w:tcPr>
            <w:tcW w:w="2158" w:type="dxa"/>
            <w:vAlign w:val="center"/>
          </w:tcPr>
          <w:p w14:paraId="20254B2B" w14:textId="1DA8363F" w:rsidR="00D27047" w:rsidRDefault="00D27047" w:rsidP="00D27047">
            <w:pPr>
              <w:tabs>
                <w:tab w:val="left" w:pos="3510"/>
              </w:tabs>
              <w:rPr>
                <w:lang w:val="pt-BR"/>
              </w:rPr>
            </w:pPr>
            <w:proofErr w:type="spellStart"/>
            <w:r>
              <w:t>Funcionando</w:t>
            </w:r>
            <w:proofErr w:type="spellEnd"/>
            <w:r>
              <w:t xml:space="preserve"> </w:t>
            </w:r>
            <w:proofErr w:type="spellStart"/>
            <w:r>
              <w:t>perfeitamente</w:t>
            </w:r>
            <w:proofErr w:type="spellEnd"/>
          </w:p>
        </w:tc>
      </w:tr>
      <w:tr w:rsidR="00D27047" w14:paraId="20BB1827" w14:textId="77777777" w:rsidTr="0043278A">
        <w:tc>
          <w:tcPr>
            <w:tcW w:w="2157" w:type="dxa"/>
            <w:vAlign w:val="center"/>
          </w:tcPr>
          <w:p w14:paraId="06A4FCAB" w14:textId="5935CDC0" w:rsidR="00D27047" w:rsidRDefault="00D27047" w:rsidP="00D27047">
            <w:pPr>
              <w:tabs>
                <w:tab w:val="left" w:pos="3510"/>
              </w:tabs>
              <w:rPr>
                <w:lang w:val="pt-BR"/>
              </w:rPr>
            </w:pPr>
            <w:proofErr w:type="spellStart"/>
            <w:r>
              <w:t>Visualização</w:t>
            </w:r>
            <w:proofErr w:type="spellEnd"/>
            <w:r>
              <w:t xml:space="preserve"> de Saldo</w:t>
            </w:r>
          </w:p>
        </w:tc>
        <w:tc>
          <w:tcPr>
            <w:tcW w:w="2157" w:type="dxa"/>
            <w:vAlign w:val="center"/>
          </w:tcPr>
          <w:p w14:paraId="027DD39D" w14:textId="421D4045"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302BD6F3" w14:textId="5FBAB046" w:rsidR="00D27047" w:rsidRDefault="00D27047" w:rsidP="00D27047">
            <w:pPr>
              <w:tabs>
                <w:tab w:val="left" w:pos="3510"/>
              </w:tabs>
              <w:rPr>
                <w:lang w:val="pt-BR"/>
              </w:rPr>
            </w:pPr>
            <w:r>
              <w:t>100%</w:t>
            </w:r>
          </w:p>
        </w:tc>
        <w:tc>
          <w:tcPr>
            <w:tcW w:w="2158" w:type="dxa"/>
            <w:vAlign w:val="center"/>
          </w:tcPr>
          <w:p w14:paraId="1CE1E280" w14:textId="18094E3E" w:rsidR="00D27047" w:rsidRDefault="00D27047" w:rsidP="00D27047">
            <w:pPr>
              <w:tabs>
                <w:tab w:val="left" w:pos="3510"/>
              </w:tabs>
              <w:rPr>
                <w:lang w:val="pt-BR"/>
              </w:rPr>
            </w:pPr>
            <w:r w:rsidRPr="00D27047">
              <w:rPr>
                <w:lang w:val="pt-BR"/>
              </w:rPr>
              <w:t>Com cotação USD em tempo real</w:t>
            </w:r>
          </w:p>
        </w:tc>
      </w:tr>
      <w:tr w:rsidR="00D27047" w14:paraId="0FA11846" w14:textId="77777777" w:rsidTr="0043278A">
        <w:tc>
          <w:tcPr>
            <w:tcW w:w="2157" w:type="dxa"/>
            <w:vAlign w:val="center"/>
          </w:tcPr>
          <w:p w14:paraId="449A46DE" w14:textId="380B5619" w:rsidR="00D27047" w:rsidRDefault="00D27047" w:rsidP="00D27047">
            <w:pPr>
              <w:tabs>
                <w:tab w:val="left" w:pos="3510"/>
              </w:tabs>
              <w:rPr>
                <w:lang w:val="pt-BR"/>
              </w:rPr>
            </w:pPr>
            <w:proofErr w:type="spellStart"/>
            <w:r>
              <w:t>Transferências</w:t>
            </w:r>
            <w:proofErr w:type="spellEnd"/>
            <w:r>
              <w:t xml:space="preserve"> QR Code</w:t>
            </w:r>
          </w:p>
        </w:tc>
        <w:tc>
          <w:tcPr>
            <w:tcW w:w="2157" w:type="dxa"/>
            <w:vAlign w:val="center"/>
          </w:tcPr>
          <w:p w14:paraId="6D9D7D0D" w14:textId="237AB6E6"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4DD343B9" w14:textId="6F7115CF" w:rsidR="00D27047" w:rsidRDefault="00D27047" w:rsidP="00D27047">
            <w:pPr>
              <w:tabs>
                <w:tab w:val="left" w:pos="3510"/>
              </w:tabs>
              <w:rPr>
                <w:lang w:val="pt-BR"/>
              </w:rPr>
            </w:pPr>
            <w:r>
              <w:t>95%</w:t>
            </w:r>
          </w:p>
        </w:tc>
        <w:tc>
          <w:tcPr>
            <w:tcW w:w="2158" w:type="dxa"/>
            <w:vAlign w:val="center"/>
          </w:tcPr>
          <w:p w14:paraId="3CD9EE8B" w14:textId="605EA547" w:rsidR="00D27047" w:rsidRDefault="00D27047" w:rsidP="00D27047">
            <w:pPr>
              <w:tabs>
                <w:tab w:val="left" w:pos="3510"/>
              </w:tabs>
              <w:rPr>
                <w:lang w:val="pt-BR"/>
              </w:rPr>
            </w:pPr>
            <w:r w:rsidRPr="00D27047">
              <w:rPr>
                <w:lang w:val="pt-BR"/>
              </w:rPr>
              <w:t>1 bug menor (timeout em rede lenta)</w:t>
            </w:r>
          </w:p>
        </w:tc>
      </w:tr>
      <w:tr w:rsidR="00D27047" w14:paraId="2C5DC3C4" w14:textId="77777777" w:rsidTr="0043278A">
        <w:tc>
          <w:tcPr>
            <w:tcW w:w="2157" w:type="dxa"/>
            <w:vAlign w:val="center"/>
          </w:tcPr>
          <w:p w14:paraId="322CFDBD" w14:textId="29F77108" w:rsidR="00D27047" w:rsidRDefault="00D27047" w:rsidP="00D27047">
            <w:pPr>
              <w:tabs>
                <w:tab w:val="left" w:pos="3510"/>
              </w:tabs>
              <w:rPr>
                <w:lang w:val="pt-BR"/>
              </w:rPr>
            </w:pPr>
            <w:proofErr w:type="spellStart"/>
            <w:r>
              <w:t>Transferências</w:t>
            </w:r>
            <w:proofErr w:type="spellEnd"/>
            <w:r>
              <w:t xml:space="preserve"> NFC</w:t>
            </w:r>
          </w:p>
        </w:tc>
        <w:tc>
          <w:tcPr>
            <w:tcW w:w="2157" w:type="dxa"/>
            <w:vAlign w:val="center"/>
          </w:tcPr>
          <w:p w14:paraId="030EFA01" w14:textId="6036FB57" w:rsidR="00D27047" w:rsidRDefault="00D27047" w:rsidP="00D27047">
            <w:pPr>
              <w:tabs>
                <w:tab w:val="left" w:pos="3510"/>
              </w:tabs>
              <w:rPr>
                <w:lang w:val="pt-BR"/>
              </w:rPr>
            </w:pPr>
            <w:r>
              <w:t xml:space="preserve"> </w:t>
            </w:r>
            <w:proofErr w:type="spellStart"/>
            <w:r>
              <w:t>Projetado</w:t>
            </w:r>
            <w:proofErr w:type="spellEnd"/>
          </w:p>
        </w:tc>
        <w:tc>
          <w:tcPr>
            <w:tcW w:w="2158" w:type="dxa"/>
            <w:vAlign w:val="center"/>
          </w:tcPr>
          <w:p w14:paraId="7099B0A2" w14:textId="73734091" w:rsidR="00D27047" w:rsidRDefault="00D27047" w:rsidP="00D27047">
            <w:pPr>
              <w:tabs>
                <w:tab w:val="left" w:pos="3510"/>
              </w:tabs>
              <w:rPr>
                <w:lang w:val="pt-BR"/>
              </w:rPr>
            </w:pPr>
            <w:r>
              <w:t>0%</w:t>
            </w:r>
          </w:p>
        </w:tc>
        <w:tc>
          <w:tcPr>
            <w:tcW w:w="2158" w:type="dxa"/>
            <w:vAlign w:val="center"/>
          </w:tcPr>
          <w:p w14:paraId="531A2081" w14:textId="2780FB41" w:rsidR="00D27047" w:rsidRDefault="00D27047" w:rsidP="00D27047">
            <w:pPr>
              <w:tabs>
                <w:tab w:val="left" w:pos="3510"/>
              </w:tabs>
              <w:rPr>
                <w:lang w:val="pt-BR"/>
              </w:rPr>
            </w:pPr>
            <w:proofErr w:type="spellStart"/>
            <w:r>
              <w:t>Arquitetura</w:t>
            </w:r>
            <w:proofErr w:type="spellEnd"/>
            <w:r>
              <w:t xml:space="preserve"> </w:t>
            </w:r>
            <w:proofErr w:type="spellStart"/>
            <w:r>
              <w:t>definida</w:t>
            </w:r>
            <w:proofErr w:type="spellEnd"/>
            <w:r>
              <w:t xml:space="preserve">, </w:t>
            </w:r>
            <w:proofErr w:type="spellStart"/>
            <w:r>
              <w:t>não</w:t>
            </w:r>
            <w:proofErr w:type="spellEnd"/>
            <w:r>
              <w:t xml:space="preserve"> </w:t>
            </w:r>
            <w:proofErr w:type="spellStart"/>
            <w:r>
              <w:t>implementado</w:t>
            </w:r>
            <w:proofErr w:type="spellEnd"/>
          </w:p>
        </w:tc>
      </w:tr>
      <w:tr w:rsidR="00D27047" w14:paraId="3C06594E" w14:textId="77777777" w:rsidTr="0043278A">
        <w:tc>
          <w:tcPr>
            <w:tcW w:w="2157" w:type="dxa"/>
            <w:vAlign w:val="center"/>
          </w:tcPr>
          <w:p w14:paraId="242BF3F2" w14:textId="1A33BAC4" w:rsidR="00D27047" w:rsidRDefault="00D27047" w:rsidP="00D27047">
            <w:pPr>
              <w:tabs>
                <w:tab w:val="left" w:pos="3510"/>
              </w:tabs>
              <w:rPr>
                <w:lang w:val="pt-BR"/>
              </w:rPr>
            </w:pPr>
            <w:proofErr w:type="spellStart"/>
            <w:r>
              <w:t>Criação</w:t>
            </w:r>
            <w:proofErr w:type="spellEnd"/>
            <w:r>
              <w:t xml:space="preserve"> de </w:t>
            </w:r>
            <w:proofErr w:type="spellStart"/>
            <w:r>
              <w:t>Caixas</w:t>
            </w:r>
            <w:proofErr w:type="spellEnd"/>
          </w:p>
        </w:tc>
        <w:tc>
          <w:tcPr>
            <w:tcW w:w="2157" w:type="dxa"/>
            <w:vAlign w:val="center"/>
          </w:tcPr>
          <w:p w14:paraId="453A582A" w14:textId="55B6C882"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6A552782" w14:textId="43A27B02" w:rsidR="00D27047" w:rsidRDefault="00D27047" w:rsidP="00D27047">
            <w:pPr>
              <w:tabs>
                <w:tab w:val="left" w:pos="3510"/>
              </w:tabs>
              <w:rPr>
                <w:lang w:val="pt-BR"/>
              </w:rPr>
            </w:pPr>
            <w:r>
              <w:t>100%</w:t>
            </w:r>
          </w:p>
        </w:tc>
        <w:tc>
          <w:tcPr>
            <w:tcW w:w="2158" w:type="dxa"/>
            <w:vAlign w:val="center"/>
          </w:tcPr>
          <w:p w14:paraId="5FD9A7C7" w14:textId="4B55DC3C" w:rsidR="00D27047" w:rsidRDefault="00D27047" w:rsidP="00D27047">
            <w:pPr>
              <w:tabs>
                <w:tab w:val="left" w:pos="3510"/>
              </w:tabs>
              <w:rPr>
                <w:lang w:val="pt-BR"/>
              </w:rPr>
            </w:pPr>
            <w:r>
              <w:t xml:space="preserve">Interface </w:t>
            </w:r>
            <w:proofErr w:type="spellStart"/>
            <w:r>
              <w:t>intuitiva</w:t>
            </w:r>
            <w:proofErr w:type="spellEnd"/>
            <w:r>
              <w:t xml:space="preserve"> </w:t>
            </w:r>
            <w:proofErr w:type="spellStart"/>
            <w:r>
              <w:t>validada</w:t>
            </w:r>
            <w:proofErr w:type="spellEnd"/>
          </w:p>
        </w:tc>
      </w:tr>
      <w:tr w:rsidR="00D27047" w14:paraId="25E92BC5" w14:textId="77777777" w:rsidTr="0043278A">
        <w:tc>
          <w:tcPr>
            <w:tcW w:w="2157" w:type="dxa"/>
            <w:vAlign w:val="center"/>
          </w:tcPr>
          <w:p w14:paraId="5A9CE146" w14:textId="37EEC1D7" w:rsidR="00D27047" w:rsidRDefault="00D27047" w:rsidP="00D27047">
            <w:pPr>
              <w:tabs>
                <w:tab w:val="left" w:pos="3510"/>
              </w:tabs>
              <w:rPr>
                <w:lang w:val="pt-BR"/>
              </w:rPr>
            </w:pPr>
            <w:proofErr w:type="spellStart"/>
            <w:r>
              <w:t>Depósitos</w:t>
            </w:r>
            <w:proofErr w:type="spellEnd"/>
            <w:r>
              <w:t xml:space="preserve"> </w:t>
            </w:r>
            <w:proofErr w:type="spellStart"/>
            <w:r>
              <w:t>em</w:t>
            </w:r>
            <w:proofErr w:type="spellEnd"/>
            <w:r>
              <w:t xml:space="preserve"> </w:t>
            </w:r>
            <w:proofErr w:type="spellStart"/>
            <w:r>
              <w:t>Caixas</w:t>
            </w:r>
            <w:proofErr w:type="spellEnd"/>
          </w:p>
        </w:tc>
        <w:tc>
          <w:tcPr>
            <w:tcW w:w="2157" w:type="dxa"/>
            <w:vAlign w:val="center"/>
          </w:tcPr>
          <w:p w14:paraId="4F7B0F66" w14:textId="5D0CF8EF"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3F0A9525" w14:textId="55BE917A" w:rsidR="00D27047" w:rsidRDefault="00D27047" w:rsidP="00D27047">
            <w:pPr>
              <w:tabs>
                <w:tab w:val="left" w:pos="3510"/>
              </w:tabs>
              <w:rPr>
                <w:lang w:val="pt-BR"/>
              </w:rPr>
            </w:pPr>
            <w:r>
              <w:t>100%</w:t>
            </w:r>
          </w:p>
        </w:tc>
        <w:tc>
          <w:tcPr>
            <w:tcW w:w="2158" w:type="dxa"/>
            <w:vAlign w:val="center"/>
          </w:tcPr>
          <w:p w14:paraId="14088529" w14:textId="0ADFE0EC" w:rsidR="00D27047" w:rsidRDefault="00D27047" w:rsidP="00D27047">
            <w:pPr>
              <w:tabs>
                <w:tab w:val="left" w:pos="3510"/>
              </w:tabs>
              <w:rPr>
                <w:lang w:val="pt-BR"/>
              </w:rPr>
            </w:pPr>
            <w:proofErr w:type="spellStart"/>
            <w:r>
              <w:t>Integração</w:t>
            </w:r>
            <w:proofErr w:type="spellEnd"/>
            <w:r>
              <w:t xml:space="preserve"> blockchain </w:t>
            </w:r>
            <w:proofErr w:type="spellStart"/>
            <w:r>
              <w:t>funcional</w:t>
            </w:r>
            <w:proofErr w:type="spellEnd"/>
          </w:p>
        </w:tc>
      </w:tr>
      <w:tr w:rsidR="00D27047" w14:paraId="6939CCD9" w14:textId="77777777" w:rsidTr="0043278A">
        <w:tc>
          <w:tcPr>
            <w:tcW w:w="2157" w:type="dxa"/>
            <w:vAlign w:val="center"/>
          </w:tcPr>
          <w:p w14:paraId="7D40EF0B" w14:textId="49C46AEA" w:rsidR="00D27047" w:rsidRDefault="00D27047" w:rsidP="00D27047">
            <w:pPr>
              <w:tabs>
                <w:tab w:val="left" w:pos="3510"/>
              </w:tabs>
              <w:rPr>
                <w:lang w:val="pt-BR"/>
              </w:rPr>
            </w:pPr>
            <w:proofErr w:type="spellStart"/>
            <w:r>
              <w:lastRenderedPageBreak/>
              <w:t>Votação</w:t>
            </w:r>
            <w:proofErr w:type="spellEnd"/>
            <w:r>
              <w:t xml:space="preserve"> </w:t>
            </w:r>
            <w:proofErr w:type="spellStart"/>
            <w:r>
              <w:t>Descentralizada</w:t>
            </w:r>
            <w:proofErr w:type="spellEnd"/>
          </w:p>
        </w:tc>
        <w:tc>
          <w:tcPr>
            <w:tcW w:w="2157" w:type="dxa"/>
            <w:vAlign w:val="center"/>
          </w:tcPr>
          <w:p w14:paraId="3F1F67F7" w14:textId="656489F2"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32E44905" w14:textId="1ED58F75" w:rsidR="00D27047" w:rsidRDefault="00D27047" w:rsidP="00D27047">
            <w:pPr>
              <w:tabs>
                <w:tab w:val="left" w:pos="3510"/>
              </w:tabs>
              <w:rPr>
                <w:lang w:val="pt-BR"/>
              </w:rPr>
            </w:pPr>
            <w:r>
              <w:t>100%</w:t>
            </w:r>
          </w:p>
        </w:tc>
        <w:tc>
          <w:tcPr>
            <w:tcW w:w="2158" w:type="dxa"/>
            <w:vAlign w:val="center"/>
          </w:tcPr>
          <w:p w14:paraId="7AD219EF" w14:textId="01ED50A0" w:rsidR="00D27047" w:rsidRDefault="00D27047" w:rsidP="00D27047">
            <w:pPr>
              <w:tabs>
                <w:tab w:val="left" w:pos="3510"/>
              </w:tabs>
              <w:rPr>
                <w:lang w:val="pt-BR"/>
              </w:rPr>
            </w:pPr>
            <w:r>
              <w:t xml:space="preserve">Sistema </w:t>
            </w:r>
            <w:proofErr w:type="spellStart"/>
            <w:r>
              <w:t>robusto</w:t>
            </w:r>
            <w:proofErr w:type="spellEnd"/>
            <w:r>
              <w:t xml:space="preserve"> e </w:t>
            </w:r>
            <w:proofErr w:type="spellStart"/>
            <w:r>
              <w:t>testado</w:t>
            </w:r>
            <w:proofErr w:type="spellEnd"/>
          </w:p>
        </w:tc>
      </w:tr>
      <w:tr w:rsidR="00D27047" w14:paraId="6D0E144A" w14:textId="77777777" w:rsidTr="0043278A">
        <w:tc>
          <w:tcPr>
            <w:tcW w:w="2157" w:type="dxa"/>
            <w:vAlign w:val="center"/>
          </w:tcPr>
          <w:p w14:paraId="697497BE" w14:textId="083ACACB" w:rsidR="00D27047" w:rsidRDefault="00D27047" w:rsidP="00D27047">
            <w:pPr>
              <w:tabs>
                <w:tab w:val="left" w:pos="3510"/>
              </w:tabs>
              <w:rPr>
                <w:lang w:val="pt-BR"/>
              </w:rPr>
            </w:pPr>
            <w:proofErr w:type="spellStart"/>
            <w:r>
              <w:t>Saques</w:t>
            </w:r>
            <w:proofErr w:type="spellEnd"/>
            <w:r>
              <w:t xml:space="preserve"> </w:t>
            </w:r>
            <w:proofErr w:type="spellStart"/>
            <w:r>
              <w:t>Aprovados</w:t>
            </w:r>
            <w:proofErr w:type="spellEnd"/>
          </w:p>
        </w:tc>
        <w:tc>
          <w:tcPr>
            <w:tcW w:w="2157" w:type="dxa"/>
            <w:vAlign w:val="center"/>
          </w:tcPr>
          <w:p w14:paraId="38EE37FB" w14:textId="030802EA"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25E65780" w14:textId="723D0089" w:rsidR="00D27047" w:rsidRDefault="00D27047" w:rsidP="00D27047">
            <w:pPr>
              <w:tabs>
                <w:tab w:val="left" w:pos="3510"/>
              </w:tabs>
              <w:rPr>
                <w:lang w:val="pt-BR"/>
              </w:rPr>
            </w:pPr>
            <w:r>
              <w:t>100%</w:t>
            </w:r>
          </w:p>
        </w:tc>
        <w:tc>
          <w:tcPr>
            <w:tcW w:w="2158" w:type="dxa"/>
            <w:vAlign w:val="center"/>
          </w:tcPr>
          <w:p w14:paraId="10B78FA3" w14:textId="294A7F95" w:rsidR="00D27047" w:rsidRDefault="00D27047" w:rsidP="00D27047">
            <w:pPr>
              <w:tabs>
                <w:tab w:val="left" w:pos="3510"/>
              </w:tabs>
              <w:rPr>
                <w:lang w:val="pt-BR"/>
              </w:rPr>
            </w:pPr>
            <w:proofErr w:type="spellStart"/>
            <w:r>
              <w:t>Execução</w:t>
            </w:r>
            <w:proofErr w:type="spellEnd"/>
            <w:r>
              <w:t xml:space="preserve"> </w:t>
            </w:r>
            <w:proofErr w:type="spellStart"/>
            <w:r>
              <w:t>automática</w:t>
            </w:r>
            <w:proofErr w:type="spellEnd"/>
            <w:r>
              <w:t xml:space="preserve"> </w:t>
            </w:r>
            <w:proofErr w:type="spellStart"/>
            <w:r>
              <w:t>após</w:t>
            </w:r>
            <w:proofErr w:type="spellEnd"/>
            <w:r>
              <w:t xml:space="preserve"> </w:t>
            </w:r>
            <w:proofErr w:type="spellStart"/>
            <w:r>
              <w:t>votação</w:t>
            </w:r>
            <w:proofErr w:type="spellEnd"/>
          </w:p>
        </w:tc>
      </w:tr>
      <w:tr w:rsidR="00D27047" w14:paraId="46F8A344" w14:textId="77777777" w:rsidTr="0043278A">
        <w:tc>
          <w:tcPr>
            <w:tcW w:w="2157" w:type="dxa"/>
            <w:vAlign w:val="center"/>
          </w:tcPr>
          <w:p w14:paraId="502D3DF0" w14:textId="2A0D3BB1" w:rsidR="00D27047" w:rsidRDefault="00D27047" w:rsidP="00D27047">
            <w:pPr>
              <w:tabs>
                <w:tab w:val="left" w:pos="3510"/>
              </w:tabs>
              <w:rPr>
                <w:lang w:val="pt-BR"/>
              </w:rPr>
            </w:pPr>
            <w:r>
              <w:t xml:space="preserve">Histórico de </w:t>
            </w:r>
            <w:proofErr w:type="spellStart"/>
            <w:r>
              <w:t>Eventos</w:t>
            </w:r>
            <w:proofErr w:type="spellEnd"/>
          </w:p>
        </w:tc>
        <w:tc>
          <w:tcPr>
            <w:tcW w:w="2157" w:type="dxa"/>
            <w:vAlign w:val="center"/>
          </w:tcPr>
          <w:p w14:paraId="72ADFF1E" w14:textId="41916CCE" w:rsidR="00D27047" w:rsidRDefault="00D27047" w:rsidP="00D27047">
            <w:pPr>
              <w:tabs>
                <w:tab w:val="left" w:pos="3510"/>
              </w:tabs>
              <w:rPr>
                <w:lang w:val="pt-BR"/>
              </w:rPr>
            </w:pPr>
            <w:r>
              <w:t xml:space="preserve"> </w:t>
            </w:r>
            <w:proofErr w:type="spellStart"/>
            <w:r>
              <w:t>Completo</w:t>
            </w:r>
            <w:proofErr w:type="spellEnd"/>
          </w:p>
        </w:tc>
        <w:tc>
          <w:tcPr>
            <w:tcW w:w="2158" w:type="dxa"/>
            <w:vAlign w:val="center"/>
          </w:tcPr>
          <w:p w14:paraId="1821276C" w14:textId="19FABEA6" w:rsidR="00D27047" w:rsidRDefault="00D27047" w:rsidP="00D27047">
            <w:pPr>
              <w:tabs>
                <w:tab w:val="left" w:pos="3510"/>
              </w:tabs>
              <w:rPr>
                <w:lang w:val="pt-BR"/>
              </w:rPr>
            </w:pPr>
            <w:r>
              <w:t>100%</w:t>
            </w:r>
          </w:p>
        </w:tc>
        <w:tc>
          <w:tcPr>
            <w:tcW w:w="2158" w:type="dxa"/>
            <w:vAlign w:val="center"/>
          </w:tcPr>
          <w:p w14:paraId="4AF22816" w14:textId="437096DC" w:rsidR="00D27047" w:rsidRDefault="00D27047" w:rsidP="00D27047">
            <w:pPr>
              <w:tabs>
                <w:tab w:val="left" w:pos="3510"/>
              </w:tabs>
              <w:rPr>
                <w:lang w:val="pt-BR"/>
              </w:rPr>
            </w:pPr>
            <w:r>
              <w:t>Real-time sync via Firebase</w:t>
            </w:r>
          </w:p>
        </w:tc>
      </w:tr>
      <w:tr w:rsidR="00D27047" w14:paraId="0CB0758B" w14:textId="77777777" w:rsidTr="0043278A">
        <w:tc>
          <w:tcPr>
            <w:tcW w:w="2157" w:type="dxa"/>
            <w:vAlign w:val="center"/>
          </w:tcPr>
          <w:p w14:paraId="4B9C4849" w14:textId="5158445F" w:rsidR="00D27047" w:rsidRDefault="00D27047" w:rsidP="00D27047">
            <w:pPr>
              <w:tabs>
                <w:tab w:val="left" w:pos="3510"/>
              </w:tabs>
              <w:rPr>
                <w:lang w:val="pt-BR"/>
              </w:rPr>
            </w:pPr>
            <w:proofErr w:type="spellStart"/>
            <w:r>
              <w:t>Gestão</w:t>
            </w:r>
            <w:proofErr w:type="spellEnd"/>
            <w:r>
              <w:t xml:space="preserve"> de </w:t>
            </w:r>
            <w:proofErr w:type="spellStart"/>
            <w:r>
              <w:t>Membros</w:t>
            </w:r>
            <w:proofErr w:type="spellEnd"/>
          </w:p>
        </w:tc>
        <w:tc>
          <w:tcPr>
            <w:tcW w:w="2157" w:type="dxa"/>
            <w:vAlign w:val="center"/>
          </w:tcPr>
          <w:p w14:paraId="458DF787" w14:textId="21D34882" w:rsidR="00D27047" w:rsidRDefault="00D27047" w:rsidP="00D27047">
            <w:pPr>
              <w:tabs>
                <w:tab w:val="left" w:pos="3510"/>
              </w:tabs>
              <w:rPr>
                <w:lang w:val="pt-BR"/>
              </w:rPr>
            </w:pPr>
            <w:r>
              <w:t xml:space="preserve"> </w:t>
            </w:r>
            <w:proofErr w:type="spellStart"/>
            <w:r>
              <w:t>Parcial</w:t>
            </w:r>
            <w:proofErr w:type="spellEnd"/>
          </w:p>
        </w:tc>
        <w:tc>
          <w:tcPr>
            <w:tcW w:w="2158" w:type="dxa"/>
            <w:vAlign w:val="center"/>
          </w:tcPr>
          <w:p w14:paraId="725DDC2B" w14:textId="3EBC4499" w:rsidR="00D27047" w:rsidRDefault="00D27047" w:rsidP="00D27047">
            <w:pPr>
              <w:tabs>
                <w:tab w:val="left" w:pos="3510"/>
              </w:tabs>
              <w:rPr>
                <w:lang w:val="pt-BR"/>
              </w:rPr>
            </w:pPr>
            <w:r>
              <w:t>90%</w:t>
            </w:r>
          </w:p>
        </w:tc>
        <w:tc>
          <w:tcPr>
            <w:tcW w:w="2158" w:type="dxa"/>
            <w:vAlign w:val="center"/>
          </w:tcPr>
          <w:p w14:paraId="15D44D91" w14:textId="57A08396" w:rsidR="00D27047" w:rsidRDefault="00D27047" w:rsidP="00D27047">
            <w:pPr>
              <w:tabs>
                <w:tab w:val="left" w:pos="3510"/>
              </w:tabs>
              <w:rPr>
                <w:lang w:val="pt-BR"/>
              </w:rPr>
            </w:pPr>
            <w:r w:rsidRPr="00D27047">
              <w:rPr>
                <w:lang w:val="pt-BR"/>
              </w:rPr>
              <w:t>Falta função de remover membros</w:t>
            </w:r>
          </w:p>
        </w:tc>
      </w:tr>
    </w:tbl>
    <w:p w14:paraId="3B9642FC" w14:textId="77777777" w:rsidR="00522847" w:rsidRDefault="00522847" w:rsidP="00CA3B3C">
      <w:pPr>
        <w:tabs>
          <w:tab w:val="left" w:pos="3510"/>
        </w:tabs>
        <w:rPr>
          <w:lang w:val="pt-BR"/>
        </w:rPr>
      </w:pPr>
    </w:p>
    <w:p w14:paraId="36438A04" w14:textId="77777777" w:rsidR="00D27047" w:rsidRPr="00D27047" w:rsidRDefault="00D27047" w:rsidP="00D27047">
      <w:pPr>
        <w:tabs>
          <w:tab w:val="left" w:pos="3510"/>
        </w:tabs>
        <w:rPr>
          <w:b/>
          <w:bCs/>
          <w:lang w:val="pt-BR"/>
        </w:rPr>
      </w:pPr>
      <w:r w:rsidRPr="00D27047">
        <w:rPr>
          <w:b/>
          <w:bCs/>
          <w:lang w:val="pt-BR"/>
        </w:rPr>
        <w:t>Funcionalidades Core Entregues</w:t>
      </w:r>
    </w:p>
    <w:p w14:paraId="58127BD1" w14:textId="77777777" w:rsidR="00D27047" w:rsidRPr="00D27047" w:rsidRDefault="00D27047" w:rsidP="00D27047">
      <w:pPr>
        <w:tabs>
          <w:tab w:val="left" w:pos="3510"/>
        </w:tabs>
        <w:rPr>
          <w:lang w:val="pt-BR"/>
        </w:rPr>
      </w:pPr>
      <w:r w:rsidRPr="00D27047">
        <w:rPr>
          <w:b/>
          <w:bCs/>
          <w:lang w:val="pt-BR"/>
        </w:rPr>
        <w:t>Autenticação e Conexão (100%)</w:t>
      </w:r>
    </w:p>
    <w:p w14:paraId="5824DBE3" w14:textId="77777777" w:rsidR="00D27047" w:rsidRPr="00D27047" w:rsidRDefault="00D27047" w:rsidP="00D27047">
      <w:pPr>
        <w:numPr>
          <w:ilvl w:val="0"/>
          <w:numId w:val="238"/>
        </w:numPr>
        <w:tabs>
          <w:tab w:val="left" w:pos="3510"/>
        </w:tabs>
        <w:rPr>
          <w:lang w:val="pt-BR"/>
        </w:rPr>
      </w:pPr>
      <w:proofErr w:type="spellStart"/>
      <w:r w:rsidRPr="00D27047">
        <w:rPr>
          <w:lang w:val="pt-BR"/>
        </w:rPr>
        <w:t>Deep</w:t>
      </w:r>
      <w:proofErr w:type="spellEnd"/>
      <w:r w:rsidRPr="00D27047">
        <w:rPr>
          <w:lang w:val="pt-BR"/>
        </w:rPr>
        <w:t xml:space="preserve"> </w:t>
      </w:r>
      <w:proofErr w:type="spellStart"/>
      <w:r w:rsidRPr="00D27047">
        <w:rPr>
          <w:lang w:val="pt-BR"/>
        </w:rPr>
        <w:t>linking</w:t>
      </w:r>
      <w:proofErr w:type="spellEnd"/>
      <w:r w:rsidRPr="00D27047">
        <w:rPr>
          <w:lang w:val="pt-BR"/>
        </w:rPr>
        <w:t xml:space="preserve"> Phantom funcional</w:t>
      </w:r>
    </w:p>
    <w:p w14:paraId="191480F0" w14:textId="77777777" w:rsidR="00D27047" w:rsidRPr="00D27047" w:rsidRDefault="00D27047" w:rsidP="00D27047">
      <w:pPr>
        <w:numPr>
          <w:ilvl w:val="0"/>
          <w:numId w:val="238"/>
        </w:numPr>
        <w:tabs>
          <w:tab w:val="left" w:pos="3510"/>
        </w:tabs>
        <w:rPr>
          <w:lang w:val="pt-BR"/>
        </w:rPr>
      </w:pPr>
      <w:r w:rsidRPr="00D27047">
        <w:rPr>
          <w:lang w:val="pt-BR"/>
        </w:rPr>
        <w:t>Persistência de sessão</w:t>
      </w:r>
    </w:p>
    <w:p w14:paraId="42A33920" w14:textId="77777777" w:rsidR="00D27047" w:rsidRPr="00D27047" w:rsidRDefault="00D27047" w:rsidP="00D27047">
      <w:pPr>
        <w:numPr>
          <w:ilvl w:val="0"/>
          <w:numId w:val="238"/>
        </w:numPr>
        <w:tabs>
          <w:tab w:val="left" w:pos="3510"/>
        </w:tabs>
        <w:rPr>
          <w:lang w:val="pt-BR"/>
        </w:rPr>
      </w:pPr>
      <w:r w:rsidRPr="00D27047">
        <w:rPr>
          <w:lang w:val="pt-BR"/>
        </w:rPr>
        <w:t>Desconexão limpa</w:t>
      </w:r>
    </w:p>
    <w:p w14:paraId="0AD35479" w14:textId="77777777" w:rsidR="00D27047" w:rsidRPr="00D27047" w:rsidRDefault="00D27047" w:rsidP="00D27047">
      <w:pPr>
        <w:tabs>
          <w:tab w:val="left" w:pos="3510"/>
        </w:tabs>
        <w:rPr>
          <w:lang w:val="pt-BR"/>
        </w:rPr>
      </w:pPr>
      <w:r w:rsidRPr="00D27047">
        <w:rPr>
          <w:b/>
          <w:bCs/>
          <w:lang w:val="pt-BR"/>
        </w:rPr>
        <w:t>Transferências SOL (95%)</w:t>
      </w:r>
    </w:p>
    <w:p w14:paraId="685C633F" w14:textId="77777777" w:rsidR="00D27047" w:rsidRPr="00D27047" w:rsidRDefault="00D27047" w:rsidP="00D27047">
      <w:pPr>
        <w:numPr>
          <w:ilvl w:val="0"/>
          <w:numId w:val="239"/>
        </w:numPr>
        <w:tabs>
          <w:tab w:val="left" w:pos="3510"/>
        </w:tabs>
        <w:rPr>
          <w:lang w:val="pt-BR"/>
        </w:rPr>
      </w:pPr>
      <w:r w:rsidRPr="00D27047">
        <w:rPr>
          <w:lang w:val="pt-BR"/>
        </w:rPr>
        <w:t xml:space="preserve">QR </w:t>
      </w:r>
      <w:proofErr w:type="spellStart"/>
      <w:r w:rsidRPr="00D27047">
        <w:rPr>
          <w:lang w:val="pt-BR"/>
        </w:rPr>
        <w:t>Code</w:t>
      </w:r>
      <w:proofErr w:type="spellEnd"/>
      <w:r w:rsidRPr="00D27047">
        <w:rPr>
          <w:lang w:val="pt-BR"/>
        </w:rPr>
        <w:t>: geração e leitura</w:t>
      </w:r>
    </w:p>
    <w:p w14:paraId="3B58580E" w14:textId="77777777" w:rsidR="00D27047" w:rsidRPr="00D27047" w:rsidRDefault="00D27047" w:rsidP="00D27047">
      <w:pPr>
        <w:numPr>
          <w:ilvl w:val="0"/>
          <w:numId w:val="239"/>
        </w:numPr>
        <w:tabs>
          <w:tab w:val="left" w:pos="3510"/>
        </w:tabs>
        <w:rPr>
          <w:lang w:val="pt-BR"/>
        </w:rPr>
      </w:pPr>
      <w:r w:rsidRPr="00D27047">
        <w:rPr>
          <w:lang w:val="pt-BR"/>
        </w:rPr>
        <w:t>Confirmação visual antes do envio</w:t>
      </w:r>
    </w:p>
    <w:p w14:paraId="4736E7B4" w14:textId="77777777" w:rsidR="00D27047" w:rsidRPr="00D27047" w:rsidRDefault="00D27047" w:rsidP="00D27047">
      <w:pPr>
        <w:numPr>
          <w:ilvl w:val="0"/>
          <w:numId w:val="239"/>
        </w:numPr>
        <w:tabs>
          <w:tab w:val="left" w:pos="3510"/>
        </w:tabs>
        <w:rPr>
          <w:lang w:val="pt-BR"/>
        </w:rPr>
      </w:pPr>
      <w:r w:rsidRPr="00D27047">
        <w:rPr>
          <w:lang w:val="pt-BR"/>
        </w:rPr>
        <w:t xml:space="preserve">Tracking no </w:t>
      </w:r>
      <w:proofErr w:type="spellStart"/>
      <w:r w:rsidRPr="00D27047">
        <w:rPr>
          <w:lang w:val="pt-BR"/>
        </w:rPr>
        <w:t>explorer</w:t>
      </w:r>
      <w:proofErr w:type="spellEnd"/>
    </w:p>
    <w:p w14:paraId="2063BD55" w14:textId="77777777" w:rsidR="00D27047" w:rsidRPr="00D27047" w:rsidRDefault="00D27047" w:rsidP="00D27047">
      <w:pPr>
        <w:tabs>
          <w:tab w:val="left" w:pos="3510"/>
        </w:tabs>
        <w:rPr>
          <w:lang w:val="pt-BR"/>
        </w:rPr>
      </w:pPr>
      <w:r w:rsidRPr="00D27047">
        <w:rPr>
          <w:b/>
          <w:bCs/>
          <w:lang w:val="pt-BR"/>
        </w:rPr>
        <w:t>Caixas Comunitários (95%)</w:t>
      </w:r>
    </w:p>
    <w:p w14:paraId="2D6330A9" w14:textId="77777777" w:rsidR="00D27047" w:rsidRPr="00D27047" w:rsidRDefault="00D27047" w:rsidP="00D27047">
      <w:pPr>
        <w:numPr>
          <w:ilvl w:val="0"/>
          <w:numId w:val="240"/>
        </w:numPr>
        <w:tabs>
          <w:tab w:val="left" w:pos="3510"/>
        </w:tabs>
        <w:rPr>
          <w:lang w:val="pt-BR"/>
        </w:rPr>
      </w:pPr>
      <w:r w:rsidRPr="00D27047">
        <w:rPr>
          <w:lang w:val="pt-BR"/>
        </w:rPr>
        <w:t>CRUD completo</w:t>
      </w:r>
    </w:p>
    <w:p w14:paraId="514E8182" w14:textId="77777777" w:rsidR="00D27047" w:rsidRPr="00D27047" w:rsidRDefault="00D27047" w:rsidP="00D27047">
      <w:pPr>
        <w:numPr>
          <w:ilvl w:val="0"/>
          <w:numId w:val="240"/>
        </w:numPr>
        <w:tabs>
          <w:tab w:val="left" w:pos="3510"/>
        </w:tabs>
        <w:rPr>
          <w:lang w:val="pt-BR"/>
        </w:rPr>
      </w:pPr>
      <w:r w:rsidRPr="00D27047">
        <w:rPr>
          <w:lang w:val="pt-BR"/>
        </w:rPr>
        <w:t>Sistema de permissões</w:t>
      </w:r>
    </w:p>
    <w:p w14:paraId="4BCB4852" w14:textId="77777777" w:rsidR="00D27047" w:rsidRPr="00D27047" w:rsidRDefault="00D27047" w:rsidP="00D27047">
      <w:pPr>
        <w:numPr>
          <w:ilvl w:val="0"/>
          <w:numId w:val="240"/>
        </w:numPr>
        <w:tabs>
          <w:tab w:val="left" w:pos="3510"/>
        </w:tabs>
        <w:rPr>
          <w:lang w:val="pt-BR"/>
        </w:rPr>
      </w:pPr>
      <w:r w:rsidRPr="00D27047">
        <w:rPr>
          <w:lang w:val="pt-BR"/>
        </w:rPr>
        <w:t>Votação com múltiplas estratégias</w:t>
      </w:r>
    </w:p>
    <w:p w14:paraId="50A24170" w14:textId="77777777" w:rsidR="00D27047" w:rsidRPr="00D27047" w:rsidRDefault="00D27047" w:rsidP="00D27047">
      <w:pPr>
        <w:numPr>
          <w:ilvl w:val="0"/>
          <w:numId w:val="240"/>
        </w:numPr>
        <w:tabs>
          <w:tab w:val="left" w:pos="3510"/>
        </w:tabs>
        <w:rPr>
          <w:lang w:val="pt-BR"/>
        </w:rPr>
      </w:pPr>
      <w:r w:rsidRPr="00D27047">
        <w:rPr>
          <w:lang w:val="pt-BR"/>
        </w:rPr>
        <w:t>Histórico imutável</w:t>
      </w:r>
    </w:p>
    <w:p w14:paraId="7BB542BF" w14:textId="77777777" w:rsidR="00D27047" w:rsidRPr="00D27047" w:rsidRDefault="00D27047" w:rsidP="00D27047">
      <w:pPr>
        <w:tabs>
          <w:tab w:val="left" w:pos="3510"/>
        </w:tabs>
        <w:rPr>
          <w:lang w:val="pt-BR"/>
        </w:rPr>
      </w:pPr>
      <w:r w:rsidRPr="00D27047">
        <w:rPr>
          <w:lang w:val="pt-BR"/>
        </w:rPr>
        <w:pict w14:anchorId="405E2152">
          <v:rect id="_x0000_i2031" style="width:0;height:1.5pt" o:hralign="center" o:hrstd="t" o:hr="t" fillcolor="#a0a0a0" stroked="f"/>
        </w:pict>
      </w:r>
    </w:p>
    <w:p w14:paraId="73CE8A27" w14:textId="77777777" w:rsidR="00D27047" w:rsidRPr="00D27047" w:rsidRDefault="00D27047" w:rsidP="00D27047">
      <w:pPr>
        <w:tabs>
          <w:tab w:val="left" w:pos="3510"/>
        </w:tabs>
        <w:rPr>
          <w:b/>
          <w:bCs/>
          <w:lang w:val="pt-BR"/>
        </w:rPr>
      </w:pPr>
      <w:r w:rsidRPr="00D27047">
        <w:rPr>
          <w:b/>
          <w:bCs/>
          <w:lang w:val="pt-BR"/>
        </w:rPr>
        <w:t>Funcionalidades Parcialmente Implementadas</w:t>
      </w:r>
    </w:p>
    <w:p w14:paraId="5596E23E" w14:textId="77777777" w:rsidR="00D27047" w:rsidRPr="00D27047" w:rsidRDefault="00D27047" w:rsidP="00D27047">
      <w:pPr>
        <w:numPr>
          <w:ilvl w:val="0"/>
          <w:numId w:val="241"/>
        </w:numPr>
        <w:tabs>
          <w:tab w:val="left" w:pos="3510"/>
        </w:tabs>
        <w:rPr>
          <w:lang w:val="pt-BR"/>
        </w:rPr>
      </w:pPr>
      <w:r w:rsidRPr="00D27047">
        <w:rPr>
          <w:b/>
          <w:bCs/>
          <w:lang w:val="pt-BR"/>
        </w:rPr>
        <w:t>NFC:</w:t>
      </w:r>
      <w:r w:rsidRPr="00D27047">
        <w:rPr>
          <w:lang w:val="pt-BR"/>
        </w:rPr>
        <w:t xml:space="preserve"> </w:t>
      </w:r>
      <w:proofErr w:type="gramStart"/>
      <w:r w:rsidRPr="00D27047">
        <w:rPr>
          <w:lang w:val="pt-BR"/>
        </w:rPr>
        <w:t>Projetado</w:t>
      </w:r>
      <w:proofErr w:type="gramEnd"/>
      <w:r w:rsidRPr="00D27047">
        <w:rPr>
          <w:lang w:val="pt-BR"/>
        </w:rPr>
        <w:t xml:space="preserve"> mas não implementado por limitações do Expo</w:t>
      </w:r>
    </w:p>
    <w:p w14:paraId="187249E7" w14:textId="77777777" w:rsidR="00D27047" w:rsidRPr="00D27047" w:rsidRDefault="00D27047" w:rsidP="00D27047">
      <w:pPr>
        <w:numPr>
          <w:ilvl w:val="0"/>
          <w:numId w:val="241"/>
        </w:numPr>
        <w:tabs>
          <w:tab w:val="left" w:pos="3510"/>
        </w:tabs>
        <w:rPr>
          <w:lang w:val="pt-BR"/>
        </w:rPr>
      </w:pPr>
      <w:proofErr w:type="spellStart"/>
      <w:r w:rsidRPr="00D27047">
        <w:rPr>
          <w:b/>
          <w:bCs/>
          <w:lang w:val="pt-BR"/>
        </w:rPr>
        <w:t>Analytics</w:t>
      </w:r>
      <w:proofErr w:type="spellEnd"/>
      <w:r w:rsidRPr="00D27047">
        <w:rPr>
          <w:b/>
          <w:bCs/>
          <w:lang w:val="pt-BR"/>
        </w:rPr>
        <w:t>:</w:t>
      </w:r>
      <w:r w:rsidRPr="00D27047">
        <w:rPr>
          <w:lang w:val="pt-BR"/>
        </w:rPr>
        <w:t xml:space="preserve"> Métricas básicas OK, dashboard avançado pendente</w:t>
      </w:r>
    </w:p>
    <w:p w14:paraId="7389F38A" w14:textId="77777777" w:rsidR="00D27047" w:rsidRPr="00D27047" w:rsidRDefault="00D27047" w:rsidP="00D27047">
      <w:pPr>
        <w:tabs>
          <w:tab w:val="left" w:pos="3510"/>
        </w:tabs>
        <w:rPr>
          <w:lang w:val="pt-BR"/>
        </w:rPr>
      </w:pPr>
      <w:r w:rsidRPr="00D27047">
        <w:rPr>
          <w:lang w:val="pt-BR"/>
        </w:rPr>
        <w:pict w14:anchorId="7631153C">
          <v:rect id="_x0000_i2032" style="width:0;height:1.5pt" o:hralign="center" o:hrstd="t" o:hr="t" fillcolor="#a0a0a0" stroked="f"/>
        </w:pict>
      </w:r>
    </w:p>
    <w:p w14:paraId="0E50E00F" w14:textId="77777777" w:rsidR="00D27047" w:rsidRPr="00D27047" w:rsidRDefault="00D27047" w:rsidP="00D27047">
      <w:pPr>
        <w:tabs>
          <w:tab w:val="left" w:pos="3510"/>
        </w:tabs>
        <w:rPr>
          <w:b/>
          <w:bCs/>
          <w:lang w:val="pt-BR"/>
        </w:rPr>
      </w:pPr>
      <w:r w:rsidRPr="00D27047">
        <w:rPr>
          <w:b/>
          <w:bCs/>
          <w:lang w:val="pt-BR"/>
        </w:rPr>
        <w:t>Funcionalidades Não Implementadas</w:t>
      </w:r>
    </w:p>
    <w:p w14:paraId="4FB05AB8" w14:textId="77777777" w:rsidR="00D27047" w:rsidRPr="00D27047" w:rsidRDefault="00D27047" w:rsidP="00D27047">
      <w:pPr>
        <w:numPr>
          <w:ilvl w:val="0"/>
          <w:numId w:val="242"/>
        </w:numPr>
        <w:tabs>
          <w:tab w:val="left" w:pos="3510"/>
        </w:tabs>
        <w:rPr>
          <w:lang w:val="pt-BR"/>
        </w:rPr>
      </w:pPr>
      <w:proofErr w:type="spellStart"/>
      <w:r w:rsidRPr="00D27047">
        <w:rPr>
          <w:lang w:val="pt-BR"/>
        </w:rPr>
        <w:lastRenderedPageBreak/>
        <w:t>Multi-chain</w:t>
      </w:r>
      <w:proofErr w:type="spellEnd"/>
      <w:r w:rsidRPr="00D27047">
        <w:rPr>
          <w:lang w:val="pt-BR"/>
        </w:rPr>
        <w:t xml:space="preserve"> (Ethereum, </w:t>
      </w:r>
      <w:proofErr w:type="spellStart"/>
      <w:r w:rsidRPr="00D27047">
        <w:rPr>
          <w:lang w:val="pt-BR"/>
        </w:rPr>
        <w:t>Polygon</w:t>
      </w:r>
      <w:proofErr w:type="spellEnd"/>
      <w:r w:rsidRPr="00D27047">
        <w:rPr>
          <w:lang w:val="pt-BR"/>
        </w:rPr>
        <w:t>)</w:t>
      </w:r>
    </w:p>
    <w:p w14:paraId="3B951252" w14:textId="77777777" w:rsidR="00D27047" w:rsidRPr="00D27047" w:rsidRDefault="00D27047" w:rsidP="00D27047">
      <w:pPr>
        <w:numPr>
          <w:ilvl w:val="0"/>
          <w:numId w:val="242"/>
        </w:numPr>
        <w:tabs>
          <w:tab w:val="left" w:pos="3510"/>
        </w:tabs>
        <w:rPr>
          <w:lang w:val="pt-BR"/>
        </w:rPr>
      </w:pPr>
      <w:r w:rsidRPr="00D27047">
        <w:rPr>
          <w:lang w:val="pt-BR"/>
        </w:rPr>
        <w:t>Integração com múltiplas carteiras</w:t>
      </w:r>
    </w:p>
    <w:p w14:paraId="60ECA695" w14:textId="77777777" w:rsidR="00D27047" w:rsidRPr="00D27047" w:rsidRDefault="00D27047" w:rsidP="00D27047">
      <w:pPr>
        <w:numPr>
          <w:ilvl w:val="0"/>
          <w:numId w:val="242"/>
        </w:numPr>
        <w:tabs>
          <w:tab w:val="left" w:pos="3510"/>
        </w:tabs>
        <w:rPr>
          <w:lang w:val="pt-BR"/>
        </w:rPr>
      </w:pPr>
      <w:proofErr w:type="spellStart"/>
      <w:r w:rsidRPr="00D27047">
        <w:rPr>
          <w:lang w:val="pt-BR"/>
        </w:rPr>
        <w:t>Push</w:t>
      </w:r>
      <w:proofErr w:type="spellEnd"/>
      <w:r w:rsidRPr="00D27047">
        <w:rPr>
          <w:lang w:val="pt-BR"/>
        </w:rPr>
        <w:t xml:space="preserve"> </w:t>
      </w:r>
      <w:proofErr w:type="spellStart"/>
      <w:r w:rsidRPr="00D27047">
        <w:rPr>
          <w:lang w:val="pt-BR"/>
        </w:rPr>
        <w:t>notifications</w:t>
      </w:r>
      <w:proofErr w:type="spellEnd"/>
    </w:p>
    <w:p w14:paraId="71BF9750" w14:textId="77777777" w:rsidR="00D27047" w:rsidRPr="00D27047" w:rsidRDefault="00D27047" w:rsidP="00D27047">
      <w:pPr>
        <w:numPr>
          <w:ilvl w:val="0"/>
          <w:numId w:val="242"/>
        </w:numPr>
        <w:tabs>
          <w:tab w:val="left" w:pos="3510"/>
        </w:tabs>
        <w:rPr>
          <w:lang w:val="pt-BR"/>
        </w:rPr>
      </w:pPr>
      <w:r w:rsidRPr="00D27047">
        <w:rPr>
          <w:lang w:val="pt-BR"/>
        </w:rPr>
        <w:t>Plano Premium</w:t>
      </w:r>
    </w:p>
    <w:p w14:paraId="5E1CDB8F" w14:textId="77777777" w:rsidR="00D27047" w:rsidRPr="00D27047" w:rsidRDefault="00D27047" w:rsidP="00D27047">
      <w:pPr>
        <w:tabs>
          <w:tab w:val="left" w:pos="3510"/>
        </w:tabs>
        <w:rPr>
          <w:lang w:val="pt-BR"/>
        </w:rPr>
      </w:pPr>
      <w:r w:rsidRPr="00D27047">
        <w:rPr>
          <w:lang w:val="pt-BR"/>
        </w:rPr>
        <w:pict w14:anchorId="5408A5D1">
          <v:rect id="_x0000_i2033" style="width:0;height:1.5pt" o:hralign="center" o:hrstd="t" o:hr="t" fillcolor="#a0a0a0" stroked="f"/>
        </w:pict>
      </w:r>
    </w:p>
    <w:p w14:paraId="141FF4C3" w14:textId="77777777" w:rsidR="00D27047" w:rsidRPr="00D27047" w:rsidRDefault="00D27047" w:rsidP="00D27047">
      <w:pPr>
        <w:tabs>
          <w:tab w:val="left" w:pos="3510"/>
        </w:tabs>
        <w:rPr>
          <w:b/>
          <w:bCs/>
          <w:lang w:val="pt-BR"/>
        </w:rPr>
      </w:pPr>
      <w:r w:rsidRPr="00D27047">
        <w:rPr>
          <w:b/>
          <w:bCs/>
          <w:lang w:val="pt-BR"/>
        </w:rPr>
        <w:t>11.2 Objetivos Alcançados</w:t>
      </w:r>
    </w:p>
    <w:p w14:paraId="28FDA153" w14:textId="77777777" w:rsidR="00D27047" w:rsidRPr="00D27047" w:rsidRDefault="00D27047" w:rsidP="00D27047">
      <w:pPr>
        <w:tabs>
          <w:tab w:val="left" w:pos="3510"/>
        </w:tabs>
        <w:rPr>
          <w:b/>
          <w:bCs/>
          <w:lang w:val="pt-BR"/>
        </w:rPr>
      </w:pPr>
      <w:r w:rsidRPr="00D27047">
        <w:rPr>
          <w:b/>
          <w:bCs/>
          <w:lang w:val="pt-BR"/>
        </w:rPr>
        <w:t xml:space="preserve">OE1 — Simplificação de Transferências: </w:t>
      </w:r>
      <w:r w:rsidRPr="00D27047">
        <w:rPr>
          <w:rFonts w:ascii="Segoe UI Emoji" w:hAnsi="Segoe UI Emoji" w:cs="Segoe UI Emoji"/>
          <w:b/>
          <w:bCs/>
          <w:lang w:val="pt-BR"/>
        </w:rPr>
        <w:t>✅</w:t>
      </w:r>
      <w:r w:rsidRPr="00D27047">
        <w:rPr>
          <w:b/>
          <w:bCs/>
          <w:lang w:val="pt-BR"/>
        </w:rPr>
        <w:t xml:space="preserve"> ALCAN</w:t>
      </w:r>
      <w:r w:rsidRPr="00D27047">
        <w:rPr>
          <w:rFonts w:ascii="Cambria" w:hAnsi="Cambria" w:cs="Cambria"/>
          <w:b/>
          <w:bCs/>
          <w:lang w:val="pt-BR"/>
        </w:rPr>
        <w:t>Ç</w:t>
      </w:r>
      <w:r w:rsidRPr="00D27047">
        <w:rPr>
          <w:b/>
          <w:bCs/>
          <w:lang w:val="pt-BR"/>
        </w:rPr>
        <w:t>ADO</w:t>
      </w:r>
    </w:p>
    <w:p w14:paraId="2522C7BE" w14:textId="77777777" w:rsidR="00D27047" w:rsidRPr="00D27047" w:rsidRDefault="00D27047" w:rsidP="00D27047">
      <w:pPr>
        <w:numPr>
          <w:ilvl w:val="0"/>
          <w:numId w:val="243"/>
        </w:numPr>
        <w:tabs>
          <w:tab w:val="left" w:pos="3510"/>
        </w:tabs>
        <w:rPr>
          <w:lang w:val="pt-BR"/>
        </w:rPr>
      </w:pPr>
      <w:r w:rsidRPr="00D27047">
        <w:rPr>
          <w:lang w:val="pt-BR"/>
        </w:rPr>
        <w:t xml:space="preserve">QR </w:t>
      </w:r>
      <w:proofErr w:type="spellStart"/>
      <w:r w:rsidRPr="00D27047">
        <w:rPr>
          <w:lang w:val="pt-BR"/>
        </w:rPr>
        <w:t>Code</w:t>
      </w:r>
      <w:proofErr w:type="spellEnd"/>
      <w:r w:rsidRPr="00D27047">
        <w:rPr>
          <w:lang w:val="pt-BR"/>
        </w:rPr>
        <w:t xml:space="preserve"> funcional</w:t>
      </w:r>
    </w:p>
    <w:p w14:paraId="42558EA7" w14:textId="77777777" w:rsidR="00D27047" w:rsidRPr="00D27047" w:rsidRDefault="00D27047" w:rsidP="00D27047">
      <w:pPr>
        <w:numPr>
          <w:ilvl w:val="0"/>
          <w:numId w:val="243"/>
        </w:numPr>
        <w:tabs>
          <w:tab w:val="left" w:pos="3510"/>
        </w:tabs>
        <w:rPr>
          <w:lang w:val="pt-BR"/>
        </w:rPr>
      </w:pPr>
      <w:r w:rsidRPr="00D27047">
        <w:rPr>
          <w:lang w:val="pt-BR"/>
        </w:rPr>
        <w:t xml:space="preserve">Tempo médio: </w:t>
      </w:r>
      <w:r w:rsidRPr="00D27047">
        <w:rPr>
          <w:b/>
          <w:bCs/>
          <w:lang w:val="pt-BR"/>
        </w:rPr>
        <w:t>1.2s</w:t>
      </w:r>
      <w:r w:rsidRPr="00D27047">
        <w:rPr>
          <w:lang w:val="pt-BR"/>
        </w:rPr>
        <w:t xml:space="preserve"> (meta &lt;2s)</w:t>
      </w:r>
    </w:p>
    <w:p w14:paraId="674E7335" w14:textId="77777777" w:rsidR="00D27047" w:rsidRPr="00D27047" w:rsidRDefault="00D27047" w:rsidP="00D27047">
      <w:pPr>
        <w:numPr>
          <w:ilvl w:val="0"/>
          <w:numId w:val="243"/>
        </w:numPr>
        <w:tabs>
          <w:tab w:val="left" w:pos="3510"/>
        </w:tabs>
        <w:rPr>
          <w:lang w:val="pt-BR"/>
        </w:rPr>
      </w:pPr>
      <w:r w:rsidRPr="00D27047">
        <w:rPr>
          <w:lang w:val="pt-BR"/>
        </w:rPr>
        <w:t xml:space="preserve">Sucesso: </w:t>
      </w:r>
      <w:r w:rsidRPr="00D27047">
        <w:rPr>
          <w:b/>
          <w:bCs/>
          <w:lang w:val="pt-BR"/>
        </w:rPr>
        <w:t>96%</w:t>
      </w:r>
      <w:r w:rsidRPr="00D27047">
        <w:rPr>
          <w:lang w:val="pt-BR"/>
        </w:rPr>
        <w:t xml:space="preserve"> (meta &gt;90%)</w:t>
      </w:r>
    </w:p>
    <w:p w14:paraId="47A6B097" w14:textId="77777777" w:rsidR="00D27047" w:rsidRPr="00D27047" w:rsidRDefault="00D27047" w:rsidP="00D27047">
      <w:pPr>
        <w:numPr>
          <w:ilvl w:val="0"/>
          <w:numId w:val="243"/>
        </w:numPr>
        <w:tabs>
          <w:tab w:val="left" w:pos="3510"/>
        </w:tabs>
        <w:rPr>
          <w:lang w:val="pt-BR"/>
        </w:rPr>
      </w:pPr>
      <w:r w:rsidRPr="00D27047">
        <w:rPr>
          <w:lang w:val="pt-BR"/>
        </w:rPr>
        <w:t>NFC não implementado, mas não afeta objetivo principal</w:t>
      </w:r>
    </w:p>
    <w:p w14:paraId="60D15FC1" w14:textId="77777777" w:rsidR="00D27047" w:rsidRPr="00D27047" w:rsidRDefault="00D27047" w:rsidP="00D27047">
      <w:pPr>
        <w:tabs>
          <w:tab w:val="left" w:pos="3510"/>
        </w:tabs>
        <w:rPr>
          <w:b/>
          <w:bCs/>
          <w:lang w:val="pt-BR"/>
        </w:rPr>
      </w:pPr>
      <w:r w:rsidRPr="00D27047">
        <w:rPr>
          <w:b/>
          <w:bCs/>
          <w:lang w:val="pt-BR"/>
        </w:rPr>
        <w:t xml:space="preserve">OE2 — Caixas Comunitários Descentralizados: </w:t>
      </w:r>
      <w:r w:rsidRPr="00D27047">
        <w:rPr>
          <w:rFonts w:ascii="Segoe UI Emoji" w:hAnsi="Segoe UI Emoji" w:cs="Segoe UI Emoji"/>
          <w:b/>
          <w:bCs/>
          <w:lang w:val="pt-BR"/>
        </w:rPr>
        <w:t>✅</w:t>
      </w:r>
      <w:r w:rsidRPr="00D27047">
        <w:rPr>
          <w:b/>
          <w:bCs/>
          <w:lang w:val="pt-BR"/>
        </w:rPr>
        <w:t xml:space="preserve"> ALCAN</w:t>
      </w:r>
      <w:r w:rsidRPr="00D27047">
        <w:rPr>
          <w:rFonts w:ascii="Cambria" w:hAnsi="Cambria" w:cs="Cambria"/>
          <w:b/>
          <w:bCs/>
          <w:lang w:val="pt-BR"/>
        </w:rPr>
        <w:t>Ç</w:t>
      </w:r>
      <w:r w:rsidRPr="00D27047">
        <w:rPr>
          <w:b/>
          <w:bCs/>
          <w:lang w:val="pt-BR"/>
        </w:rPr>
        <w:t>ADO</w:t>
      </w:r>
    </w:p>
    <w:p w14:paraId="5B535337" w14:textId="77777777" w:rsidR="00D27047" w:rsidRPr="00D27047" w:rsidRDefault="00D27047" w:rsidP="00D27047">
      <w:pPr>
        <w:numPr>
          <w:ilvl w:val="0"/>
          <w:numId w:val="244"/>
        </w:numPr>
        <w:tabs>
          <w:tab w:val="left" w:pos="3510"/>
        </w:tabs>
        <w:rPr>
          <w:lang w:val="pt-BR"/>
        </w:rPr>
      </w:pPr>
      <w:r w:rsidRPr="00D27047">
        <w:rPr>
          <w:lang w:val="pt-BR"/>
        </w:rPr>
        <w:t>Governança completa</w:t>
      </w:r>
    </w:p>
    <w:p w14:paraId="26AC5899" w14:textId="77777777" w:rsidR="00D27047" w:rsidRPr="00D27047" w:rsidRDefault="00D27047" w:rsidP="00D27047">
      <w:pPr>
        <w:numPr>
          <w:ilvl w:val="0"/>
          <w:numId w:val="244"/>
        </w:numPr>
        <w:tabs>
          <w:tab w:val="left" w:pos="3510"/>
        </w:tabs>
        <w:rPr>
          <w:lang w:val="pt-BR"/>
        </w:rPr>
      </w:pPr>
      <w:r w:rsidRPr="00D27047">
        <w:rPr>
          <w:lang w:val="pt-BR"/>
        </w:rPr>
        <w:t>Votação com múltiplas estratégias</w:t>
      </w:r>
    </w:p>
    <w:p w14:paraId="3CCFA379" w14:textId="77777777" w:rsidR="00D27047" w:rsidRPr="00D27047" w:rsidRDefault="00D27047" w:rsidP="00D27047">
      <w:pPr>
        <w:numPr>
          <w:ilvl w:val="0"/>
          <w:numId w:val="244"/>
        </w:numPr>
        <w:tabs>
          <w:tab w:val="left" w:pos="3510"/>
        </w:tabs>
        <w:rPr>
          <w:lang w:val="pt-BR"/>
        </w:rPr>
      </w:pPr>
      <w:r w:rsidRPr="00D27047">
        <w:rPr>
          <w:lang w:val="pt-BR"/>
        </w:rPr>
        <w:t>Casos de uso validados</w:t>
      </w:r>
    </w:p>
    <w:p w14:paraId="04BF3426" w14:textId="77777777" w:rsidR="00D27047" w:rsidRPr="00D27047" w:rsidRDefault="00D27047" w:rsidP="00D27047">
      <w:pPr>
        <w:numPr>
          <w:ilvl w:val="0"/>
          <w:numId w:val="244"/>
        </w:numPr>
        <w:tabs>
          <w:tab w:val="left" w:pos="3510"/>
        </w:tabs>
        <w:rPr>
          <w:lang w:val="pt-BR"/>
        </w:rPr>
      </w:pPr>
      <w:r w:rsidRPr="00D27047">
        <w:rPr>
          <w:lang w:val="pt-BR"/>
        </w:rPr>
        <w:t>Inovação confirmada</w:t>
      </w:r>
    </w:p>
    <w:p w14:paraId="36404B74" w14:textId="77777777" w:rsidR="00D27047" w:rsidRPr="00D27047" w:rsidRDefault="00D27047" w:rsidP="00D27047">
      <w:pPr>
        <w:tabs>
          <w:tab w:val="left" w:pos="3510"/>
        </w:tabs>
        <w:rPr>
          <w:b/>
          <w:bCs/>
          <w:lang w:val="pt-BR"/>
        </w:rPr>
      </w:pPr>
      <w:r w:rsidRPr="00D27047">
        <w:rPr>
          <w:b/>
          <w:bCs/>
          <w:lang w:val="pt-BR"/>
        </w:rPr>
        <w:t xml:space="preserve">OE3 — Integração Segura com Carteiras: </w:t>
      </w:r>
      <w:r w:rsidRPr="00D27047">
        <w:rPr>
          <w:rFonts w:ascii="Segoe UI Emoji" w:hAnsi="Segoe UI Emoji" w:cs="Segoe UI Emoji"/>
          <w:b/>
          <w:bCs/>
          <w:lang w:val="pt-BR"/>
        </w:rPr>
        <w:t>✅</w:t>
      </w:r>
      <w:r w:rsidRPr="00D27047">
        <w:rPr>
          <w:b/>
          <w:bCs/>
          <w:lang w:val="pt-BR"/>
        </w:rPr>
        <w:t xml:space="preserve"> ALCAN</w:t>
      </w:r>
      <w:r w:rsidRPr="00D27047">
        <w:rPr>
          <w:rFonts w:ascii="Cambria" w:hAnsi="Cambria" w:cs="Cambria"/>
          <w:b/>
          <w:bCs/>
          <w:lang w:val="pt-BR"/>
        </w:rPr>
        <w:t>Ç</w:t>
      </w:r>
      <w:r w:rsidRPr="00D27047">
        <w:rPr>
          <w:b/>
          <w:bCs/>
          <w:lang w:val="pt-BR"/>
        </w:rPr>
        <w:t>ADO</w:t>
      </w:r>
    </w:p>
    <w:p w14:paraId="5B9B7D14" w14:textId="77777777" w:rsidR="00D27047" w:rsidRPr="00D27047" w:rsidRDefault="00D27047" w:rsidP="00D27047">
      <w:pPr>
        <w:numPr>
          <w:ilvl w:val="0"/>
          <w:numId w:val="245"/>
        </w:numPr>
        <w:tabs>
          <w:tab w:val="left" w:pos="3510"/>
        </w:tabs>
        <w:rPr>
          <w:lang w:val="pt-BR"/>
        </w:rPr>
      </w:pPr>
      <w:proofErr w:type="spellStart"/>
      <w:r w:rsidRPr="00D27047">
        <w:rPr>
          <w:lang w:val="pt-BR"/>
        </w:rPr>
        <w:t>Deep</w:t>
      </w:r>
      <w:proofErr w:type="spellEnd"/>
      <w:r w:rsidRPr="00D27047">
        <w:rPr>
          <w:lang w:val="pt-BR"/>
        </w:rPr>
        <w:t xml:space="preserve"> </w:t>
      </w:r>
      <w:proofErr w:type="spellStart"/>
      <w:r w:rsidRPr="00D27047">
        <w:rPr>
          <w:lang w:val="pt-BR"/>
        </w:rPr>
        <w:t>linking</w:t>
      </w:r>
      <w:proofErr w:type="spellEnd"/>
      <w:r w:rsidRPr="00D27047">
        <w:rPr>
          <w:lang w:val="pt-BR"/>
        </w:rPr>
        <w:t xml:space="preserve"> Phantom</w:t>
      </w:r>
    </w:p>
    <w:p w14:paraId="771A3D3B" w14:textId="77777777" w:rsidR="00D27047" w:rsidRPr="00D27047" w:rsidRDefault="00D27047" w:rsidP="00D27047">
      <w:pPr>
        <w:numPr>
          <w:ilvl w:val="0"/>
          <w:numId w:val="245"/>
        </w:numPr>
        <w:tabs>
          <w:tab w:val="left" w:pos="3510"/>
        </w:tabs>
        <w:rPr>
          <w:lang w:val="pt-BR"/>
        </w:rPr>
      </w:pPr>
      <w:r w:rsidRPr="00D27047">
        <w:rPr>
          <w:lang w:val="pt-BR"/>
        </w:rPr>
        <w:t xml:space="preserve">Criptografia </w:t>
      </w:r>
      <w:proofErr w:type="spellStart"/>
      <w:r w:rsidRPr="00D27047">
        <w:rPr>
          <w:lang w:val="pt-BR"/>
        </w:rPr>
        <w:t>end-to-end</w:t>
      </w:r>
      <w:proofErr w:type="spellEnd"/>
    </w:p>
    <w:p w14:paraId="44ABFFE3" w14:textId="77777777" w:rsidR="00D27047" w:rsidRPr="00D27047" w:rsidRDefault="00D27047" w:rsidP="00D27047">
      <w:pPr>
        <w:numPr>
          <w:ilvl w:val="0"/>
          <w:numId w:val="245"/>
        </w:numPr>
        <w:tabs>
          <w:tab w:val="left" w:pos="3510"/>
        </w:tabs>
        <w:rPr>
          <w:lang w:val="pt-BR"/>
        </w:rPr>
      </w:pPr>
      <w:r w:rsidRPr="00D27047">
        <w:rPr>
          <w:lang w:val="pt-BR"/>
        </w:rPr>
        <w:t>Zero custódia</w:t>
      </w:r>
    </w:p>
    <w:p w14:paraId="15848042" w14:textId="77777777" w:rsidR="00D27047" w:rsidRPr="00D27047" w:rsidRDefault="00D27047" w:rsidP="00D27047">
      <w:pPr>
        <w:numPr>
          <w:ilvl w:val="0"/>
          <w:numId w:val="245"/>
        </w:numPr>
        <w:tabs>
          <w:tab w:val="left" w:pos="3510"/>
        </w:tabs>
        <w:rPr>
          <w:lang w:val="pt-BR"/>
        </w:rPr>
      </w:pPr>
      <w:r w:rsidRPr="00D27047">
        <w:rPr>
          <w:lang w:val="pt-BR"/>
        </w:rPr>
        <w:t>Aprovação explícita a cada transação</w:t>
      </w:r>
    </w:p>
    <w:p w14:paraId="173920D2" w14:textId="77777777" w:rsidR="00D27047" w:rsidRPr="00D27047" w:rsidRDefault="00D27047" w:rsidP="00D27047">
      <w:pPr>
        <w:tabs>
          <w:tab w:val="left" w:pos="3510"/>
        </w:tabs>
        <w:rPr>
          <w:b/>
          <w:bCs/>
          <w:lang w:val="pt-BR"/>
        </w:rPr>
      </w:pPr>
      <w:r w:rsidRPr="00D27047">
        <w:rPr>
          <w:b/>
          <w:bCs/>
          <w:lang w:val="pt-BR"/>
        </w:rPr>
        <w:t xml:space="preserve">OE4 — Arquitetura Escalável: </w:t>
      </w:r>
      <w:r w:rsidRPr="00D27047">
        <w:rPr>
          <w:rFonts w:ascii="Segoe UI Emoji" w:hAnsi="Segoe UI Emoji" w:cs="Segoe UI Emoji"/>
          <w:b/>
          <w:bCs/>
          <w:lang w:val="pt-BR"/>
        </w:rPr>
        <w:t>✅</w:t>
      </w:r>
      <w:r w:rsidRPr="00D27047">
        <w:rPr>
          <w:b/>
          <w:bCs/>
          <w:lang w:val="pt-BR"/>
        </w:rPr>
        <w:t xml:space="preserve"> ALCAN</w:t>
      </w:r>
      <w:r w:rsidRPr="00D27047">
        <w:rPr>
          <w:rFonts w:ascii="Cambria" w:hAnsi="Cambria" w:cs="Cambria"/>
          <w:b/>
          <w:bCs/>
          <w:lang w:val="pt-BR"/>
        </w:rPr>
        <w:t>Ç</w:t>
      </w:r>
      <w:r w:rsidRPr="00D27047">
        <w:rPr>
          <w:b/>
          <w:bCs/>
          <w:lang w:val="pt-BR"/>
        </w:rPr>
        <w:t>ADO</w:t>
      </w:r>
    </w:p>
    <w:p w14:paraId="05ACDEA7" w14:textId="77777777" w:rsidR="00D27047" w:rsidRPr="00D27047" w:rsidRDefault="00D27047" w:rsidP="00D27047">
      <w:pPr>
        <w:numPr>
          <w:ilvl w:val="0"/>
          <w:numId w:val="246"/>
        </w:numPr>
        <w:tabs>
          <w:tab w:val="left" w:pos="3510"/>
        </w:tabs>
      </w:pPr>
      <w:proofErr w:type="spellStart"/>
      <w:r w:rsidRPr="00D27047">
        <w:t>Camadas</w:t>
      </w:r>
      <w:proofErr w:type="spellEnd"/>
      <w:r w:rsidRPr="00D27047">
        <w:t xml:space="preserve"> (Presentation, Application, Domain, Infrastructure)</w:t>
      </w:r>
    </w:p>
    <w:p w14:paraId="53E64F49" w14:textId="77777777" w:rsidR="00D27047" w:rsidRPr="00D27047" w:rsidRDefault="00D27047" w:rsidP="00D27047">
      <w:pPr>
        <w:numPr>
          <w:ilvl w:val="0"/>
          <w:numId w:val="246"/>
        </w:numPr>
        <w:tabs>
          <w:tab w:val="left" w:pos="3510"/>
        </w:tabs>
        <w:rPr>
          <w:lang w:val="pt-BR"/>
        </w:rPr>
      </w:pPr>
      <w:r w:rsidRPr="00D27047">
        <w:rPr>
          <w:lang w:val="pt-BR"/>
        </w:rPr>
        <w:t xml:space="preserve">Services </w:t>
      </w:r>
      <w:proofErr w:type="spellStart"/>
      <w:r w:rsidRPr="00D27047">
        <w:rPr>
          <w:lang w:val="pt-BR"/>
        </w:rPr>
        <w:t>singleton</w:t>
      </w:r>
      <w:proofErr w:type="spellEnd"/>
    </w:p>
    <w:p w14:paraId="457C7A36" w14:textId="77777777" w:rsidR="00D27047" w:rsidRPr="00D27047" w:rsidRDefault="00D27047" w:rsidP="00D27047">
      <w:pPr>
        <w:numPr>
          <w:ilvl w:val="0"/>
          <w:numId w:val="246"/>
        </w:numPr>
        <w:tabs>
          <w:tab w:val="left" w:pos="3510"/>
        </w:tabs>
        <w:rPr>
          <w:lang w:val="pt-BR"/>
        </w:rPr>
      </w:pPr>
      <w:proofErr w:type="spellStart"/>
      <w:r w:rsidRPr="00D27047">
        <w:rPr>
          <w:lang w:val="pt-BR"/>
        </w:rPr>
        <w:t>Hooks</w:t>
      </w:r>
      <w:proofErr w:type="spellEnd"/>
      <w:r w:rsidRPr="00D27047">
        <w:rPr>
          <w:lang w:val="pt-BR"/>
        </w:rPr>
        <w:t xml:space="preserve"> customizados</w:t>
      </w:r>
    </w:p>
    <w:p w14:paraId="53694986" w14:textId="77777777" w:rsidR="00D27047" w:rsidRPr="00D27047" w:rsidRDefault="00D27047" w:rsidP="00D27047">
      <w:pPr>
        <w:numPr>
          <w:ilvl w:val="0"/>
          <w:numId w:val="246"/>
        </w:numPr>
        <w:tabs>
          <w:tab w:val="left" w:pos="3510"/>
        </w:tabs>
        <w:rPr>
          <w:lang w:val="pt-BR"/>
        </w:rPr>
      </w:pPr>
      <w:proofErr w:type="spellStart"/>
      <w:r w:rsidRPr="00D27047">
        <w:rPr>
          <w:lang w:val="pt-BR"/>
        </w:rPr>
        <w:t>Type</w:t>
      </w:r>
      <w:proofErr w:type="spellEnd"/>
      <w:r w:rsidRPr="00D27047">
        <w:rPr>
          <w:lang w:val="pt-BR"/>
        </w:rPr>
        <w:t xml:space="preserve"> </w:t>
      </w:r>
      <w:proofErr w:type="spellStart"/>
      <w:r w:rsidRPr="00D27047">
        <w:rPr>
          <w:lang w:val="pt-BR"/>
        </w:rPr>
        <w:t>safety</w:t>
      </w:r>
      <w:proofErr w:type="spellEnd"/>
      <w:r w:rsidRPr="00D27047">
        <w:rPr>
          <w:lang w:val="pt-BR"/>
        </w:rPr>
        <w:t xml:space="preserve"> com </w:t>
      </w:r>
      <w:proofErr w:type="spellStart"/>
      <w:r w:rsidRPr="00D27047">
        <w:rPr>
          <w:lang w:val="pt-BR"/>
        </w:rPr>
        <w:t>TypeScript</w:t>
      </w:r>
      <w:proofErr w:type="spellEnd"/>
    </w:p>
    <w:p w14:paraId="093686B4" w14:textId="77777777" w:rsidR="00D27047" w:rsidRPr="00D27047" w:rsidRDefault="00D27047" w:rsidP="00D27047">
      <w:pPr>
        <w:tabs>
          <w:tab w:val="left" w:pos="3510"/>
        </w:tabs>
        <w:rPr>
          <w:b/>
          <w:bCs/>
          <w:lang w:val="pt-BR"/>
        </w:rPr>
      </w:pPr>
      <w:r w:rsidRPr="00D27047">
        <w:rPr>
          <w:b/>
          <w:bCs/>
          <w:lang w:val="pt-BR"/>
        </w:rPr>
        <w:lastRenderedPageBreak/>
        <w:t xml:space="preserve">OE5 — Sistema de Eventos e Histórico: </w:t>
      </w:r>
      <w:r w:rsidRPr="00D27047">
        <w:rPr>
          <w:rFonts w:ascii="Segoe UI Emoji" w:hAnsi="Segoe UI Emoji" w:cs="Segoe UI Emoji"/>
          <w:b/>
          <w:bCs/>
          <w:lang w:val="pt-BR"/>
        </w:rPr>
        <w:t>✅</w:t>
      </w:r>
      <w:r w:rsidRPr="00D27047">
        <w:rPr>
          <w:b/>
          <w:bCs/>
          <w:lang w:val="pt-BR"/>
        </w:rPr>
        <w:t xml:space="preserve"> ALCAN</w:t>
      </w:r>
      <w:r w:rsidRPr="00D27047">
        <w:rPr>
          <w:rFonts w:ascii="Cambria" w:hAnsi="Cambria" w:cs="Cambria"/>
          <w:b/>
          <w:bCs/>
          <w:lang w:val="pt-BR"/>
        </w:rPr>
        <w:t>Ç</w:t>
      </w:r>
      <w:r w:rsidRPr="00D27047">
        <w:rPr>
          <w:b/>
          <w:bCs/>
          <w:lang w:val="pt-BR"/>
        </w:rPr>
        <w:t>ADO</w:t>
      </w:r>
    </w:p>
    <w:p w14:paraId="0BDA65E2" w14:textId="77777777" w:rsidR="00D27047" w:rsidRPr="00D27047" w:rsidRDefault="00D27047" w:rsidP="00D27047">
      <w:pPr>
        <w:numPr>
          <w:ilvl w:val="0"/>
          <w:numId w:val="247"/>
        </w:numPr>
        <w:tabs>
          <w:tab w:val="left" w:pos="3510"/>
        </w:tabs>
        <w:rPr>
          <w:lang w:val="pt-BR"/>
        </w:rPr>
      </w:pPr>
      <w:proofErr w:type="spellStart"/>
      <w:r w:rsidRPr="00D27047">
        <w:rPr>
          <w:lang w:val="pt-BR"/>
        </w:rPr>
        <w:t>Firestore</w:t>
      </w:r>
      <w:proofErr w:type="spellEnd"/>
      <w:r w:rsidRPr="00D27047">
        <w:rPr>
          <w:lang w:val="pt-BR"/>
        </w:rPr>
        <w:t xml:space="preserve"> real-time</w:t>
      </w:r>
    </w:p>
    <w:p w14:paraId="5483554F" w14:textId="77777777" w:rsidR="00D27047" w:rsidRPr="00D27047" w:rsidRDefault="00D27047" w:rsidP="00D27047">
      <w:pPr>
        <w:numPr>
          <w:ilvl w:val="0"/>
          <w:numId w:val="247"/>
        </w:numPr>
        <w:tabs>
          <w:tab w:val="left" w:pos="3510"/>
        </w:tabs>
        <w:rPr>
          <w:lang w:val="pt-BR"/>
        </w:rPr>
      </w:pPr>
      <w:r w:rsidRPr="00D27047">
        <w:rPr>
          <w:lang w:val="pt-BR"/>
        </w:rPr>
        <w:t>Registro imutável</w:t>
      </w:r>
    </w:p>
    <w:p w14:paraId="4D6C991B" w14:textId="77777777" w:rsidR="00D27047" w:rsidRPr="00D27047" w:rsidRDefault="00D27047" w:rsidP="00D27047">
      <w:pPr>
        <w:numPr>
          <w:ilvl w:val="0"/>
          <w:numId w:val="247"/>
        </w:numPr>
        <w:tabs>
          <w:tab w:val="left" w:pos="3510"/>
        </w:tabs>
        <w:rPr>
          <w:lang w:val="pt-BR"/>
        </w:rPr>
      </w:pPr>
      <w:r w:rsidRPr="00D27047">
        <w:rPr>
          <w:lang w:val="pt-BR"/>
        </w:rPr>
        <w:t>Sincronização instantânea</w:t>
      </w:r>
    </w:p>
    <w:p w14:paraId="5A3A7FBE" w14:textId="77777777" w:rsidR="00D27047" w:rsidRPr="00D27047" w:rsidRDefault="00D27047" w:rsidP="00D27047">
      <w:pPr>
        <w:numPr>
          <w:ilvl w:val="0"/>
          <w:numId w:val="247"/>
        </w:numPr>
        <w:tabs>
          <w:tab w:val="left" w:pos="3510"/>
        </w:tabs>
        <w:rPr>
          <w:lang w:val="pt-BR"/>
        </w:rPr>
      </w:pPr>
      <w:r w:rsidRPr="00D27047">
        <w:rPr>
          <w:lang w:val="pt-BR"/>
        </w:rPr>
        <w:t>Auditoria completa</w:t>
      </w:r>
    </w:p>
    <w:p w14:paraId="11437B2F" w14:textId="77777777" w:rsidR="00D27047" w:rsidRPr="00D27047" w:rsidRDefault="00D27047" w:rsidP="00D27047">
      <w:pPr>
        <w:tabs>
          <w:tab w:val="left" w:pos="3510"/>
        </w:tabs>
        <w:rPr>
          <w:b/>
          <w:bCs/>
          <w:lang w:val="pt-BR"/>
        </w:rPr>
      </w:pPr>
      <w:r w:rsidRPr="00D27047">
        <w:rPr>
          <w:b/>
          <w:bCs/>
          <w:lang w:val="pt-BR"/>
        </w:rPr>
        <w:t xml:space="preserve">OE6 — Validação Técnica: </w:t>
      </w:r>
      <w:r w:rsidRPr="00D27047">
        <w:rPr>
          <w:rFonts w:ascii="Segoe UI Emoji" w:hAnsi="Segoe UI Emoji" w:cs="Segoe UI Emoji"/>
          <w:b/>
          <w:bCs/>
          <w:lang w:val="pt-BR"/>
        </w:rPr>
        <w:t>⚠️</w:t>
      </w:r>
      <w:r w:rsidRPr="00D27047">
        <w:rPr>
          <w:b/>
          <w:bCs/>
          <w:lang w:val="pt-BR"/>
        </w:rPr>
        <w:t xml:space="preserve"> PARCIAL</w:t>
      </w:r>
    </w:p>
    <w:p w14:paraId="64D987C6" w14:textId="77777777" w:rsidR="00D27047" w:rsidRPr="00D27047" w:rsidRDefault="00D27047" w:rsidP="00D27047">
      <w:pPr>
        <w:numPr>
          <w:ilvl w:val="0"/>
          <w:numId w:val="248"/>
        </w:numPr>
        <w:tabs>
          <w:tab w:val="left" w:pos="3510"/>
        </w:tabs>
        <w:rPr>
          <w:lang w:val="pt-BR"/>
        </w:rPr>
      </w:pPr>
      <w:r w:rsidRPr="00D27047">
        <w:rPr>
          <w:lang w:val="pt-BR"/>
        </w:rPr>
        <w:t>Testes internos completos</w:t>
      </w:r>
    </w:p>
    <w:p w14:paraId="083A9EA2" w14:textId="77777777" w:rsidR="00D27047" w:rsidRPr="00D27047" w:rsidRDefault="00D27047" w:rsidP="00D27047">
      <w:pPr>
        <w:numPr>
          <w:ilvl w:val="0"/>
          <w:numId w:val="248"/>
        </w:numPr>
        <w:tabs>
          <w:tab w:val="left" w:pos="3510"/>
        </w:tabs>
        <w:rPr>
          <w:lang w:val="pt-BR"/>
        </w:rPr>
      </w:pPr>
      <w:r w:rsidRPr="00D27047">
        <w:rPr>
          <w:lang w:val="pt-BR"/>
        </w:rPr>
        <w:t>Performance dentro da meta</w:t>
      </w:r>
    </w:p>
    <w:p w14:paraId="4BE46F50" w14:textId="77777777" w:rsidR="00D27047" w:rsidRPr="00D27047" w:rsidRDefault="00D27047" w:rsidP="00D27047">
      <w:pPr>
        <w:numPr>
          <w:ilvl w:val="0"/>
          <w:numId w:val="248"/>
        </w:numPr>
        <w:tabs>
          <w:tab w:val="left" w:pos="3510"/>
        </w:tabs>
        <w:rPr>
          <w:lang w:val="pt-BR"/>
        </w:rPr>
      </w:pPr>
      <w:r w:rsidRPr="00D27047">
        <w:rPr>
          <w:lang w:val="pt-BR"/>
        </w:rPr>
        <w:t>Testes externos pendentes</w:t>
      </w:r>
    </w:p>
    <w:p w14:paraId="158F2E53" w14:textId="77777777" w:rsidR="00D27047" w:rsidRPr="00D27047" w:rsidRDefault="00D27047" w:rsidP="00D27047">
      <w:pPr>
        <w:numPr>
          <w:ilvl w:val="0"/>
          <w:numId w:val="248"/>
        </w:numPr>
        <w:tabs>
          <w:tab w:val="left" w:pos="3510"/>
        </w:tabs>
        <w:rPr>
          <w:lang w:val="pt-BR"/>
        </w:rPr>
      </w:pPr>
      <w:r w:rsidRPr="00D27047">
        <w:rPr>
          <w:lang w:val="pt-BR"/>
        </w:rPr>
        <w:t>Sem testes automatizados</w:t>
      </w:r>
    </w:p>
    <w:p w14:paraId="30F0ECF6" w14:textId="77777777" w:rsidR="00D27047" w:rsidRPr="00D27047" w:rsidRDefault="00D27047" w:rsidP="00D27047">
      <w:pPr>
        <w:tabs>
          <w:tab w:val="left" w:pos="3510"/>
        </w:tabs>
        <w:rPr>
          <w:lang w:val="pt-BR"/>
        </w:rPr>
      </w:pPr>
      <w:r w:rsidRPr="00D27047">
        <w:rPr>
          <w:lang w:val="pt-BR"/>
        </w:rPr>
        <w:pict w14:anchorId="6ACE290D">
          <v:rect id="_x0000_i2034" style="width:0;height:1.5pt" o:hralign="center" o:hrstd="t" o:hr="t" fillcolor="#a0a0a0" stroked="f"/>
        </w:pict>
      </w:r>
    </w:p>
    <w:p w14:paraId="25BF65CC" w14:textId="77777777" w:rsidR="00D27047" w:rsidRPr="00D27047" w:rsidRDefault="00D27047" w:rsidP="00D27047">
      <w:pPr>
        <w:tabs>
          <w:tab w:val="left" w:pos="3510"/>
        </w:tabs>
        <w:rPr>
          <w:b/>
          <w:bCs/>
          <w:lang w:val="pt-BR"/>
        </w:rPr>
      </w:pPr>
      <w:r w:rsidRPr="00D27047">
        <w:rPr>
          <w:b/>
          <w:bCs/>
          <w:lang w:val="pt-BR"/>
        </w:rPr>
        <w:t>11.3 Limitações Atuais</w:t>
      </w:r>
    </w:p>
    <w:p w14:paraId="3AB10113" w14:textId="77777777" w:rsidR="00D27047" w:rsidRPr="00D27047" w:rsidRDefault="00D27047" w:rsidP="00D27047">
      <w:pPr>
        <w:tabs>
          <w:tab w:val="left" w:pos="3510"/>
        </w:tabs>
        <w:rPr>
          <w:b/>
          <w:bCs/>
          <w:lang w:val="pt-BR"/>
        </w:rPr>
      </w:pPr>
      <w:r w:rsidRPr="00D27047">
        <w:rPr>
          <w:b/>
          <w:bCs/>
          <w:lang w:val="pt-BR"/>
        </w:rPr>
        <w:t>Limitações Técnicas</w:t>
      </w:r>
    </w:p>
    <w:p w14:paraId="3383180F" w14:textId="77777777" w:rsidR="00D27047" w:rsidRPr="00D27047" w:rsidRDefault="00D27047" w:rsidP="00D27047">
      <w:pPr>
        <w:tabs>
          <w:tab w:val="left" w:pos="3510"/>
        </w:tabs>
        <w:rPr>
          <w:lang w:val="pt-BR"/>
        </w:rPr>
      </w:pPr>
      <w:r w:rsidRPr="00D27047">
        <w:rPr>
          <w:b/>
          <w:bCs/>
          <w:lang w:val="pt-BR"/>
        </w:rPr>
        <w:t xml:space="preserve">Custódia de Chaves em </w:t>
      </w:r>
      <w:proofErr w:type="spellStart"/>
      <w:r w:rsidRPr="00D27047">
        <w:rPr>
          <w:b/>
          <w:bCs/>
          <w:lang w:val="pt-BR"/>
        </w:rPr>
        <w:t>Vaults</w:t>
      </w:r>
      <w:proofErr w:type="spellEnd"/>
    </w:p>
    <w:p w14:paraId="473ECF57" w14:textId="77777777" w:rsidR="00D27047" w:rsidRPr="00D27047" w:rsidRDefault="00D27047" w:rsidP="00D27047">
      <w:pPr>
        <w:numPr>
          <w:ilvl w:val="0"/>
          <w:numId w:val="249"/>
        </w:numPr>
        <w:tabs>
          <w:tab w:val="left" w:pos="3510"/>
        </w:tabs>
        <w:rPr>
          <w:lang w:val="pt-BR"/>
        </w:rPr>
      </w:pPr>
      <w:r w:rsidRPr="00D27047">
        <w:rPr>
          <w:lang w:val="pt-BR"/>
        </w:rPr>
        <w:t>Problema: geração determinística</w:t>
      </w:r>
    </w:p>
    <w:p w14:paraId="4FA518EB" w14:textId="77777777" w:rsidR="00D27047" w:rsidRPr="00D27047" w:rsidRDefault="00D27047" w:rsidP="00D27047">
      <w:pPr>
        <w:numPr>
          <w:ilvl w:val="0"/>
          <w:numId w:val="249"/>
        </w:numPr>
        <w:tabs>
          <w:tab w:val="left" w:pos="3510"/>
        </w:tabs>
        <w:rPr>
          <w:lang w:val="pt-BR"/>
        </w:rPr>
      </w:pPr>
      <w:r w:rsidRPr="00D27047">
        <w:rPr>
          <w:lang w:val="pt-BR"/>
        </w:rPr>
        <w:t>Risco: chaves acessíveis</w:t>
      </w:r>
    </w:p>
    <w:p w14:paraId="0BB9C0D2" w14:textId="77777777" w:rsidR="00D27047" w:rsidRPr="00D27047" w:rsidRDefault="00D27047" w:rsidP="00D27047">
      <w:pPr>
        <w:numPr>
          <w:ilvl w:val="0"/>
          <w:numId w:val="249"/>
        </w:numPr>
        <w:tabs>
          <w:tab w:val="left" w:pos="3510"/>
        </w:tabs>
        <w:rPr>
          <w:lang w:val="pt-BR"/>
        </w:rPr>
      </w:pPr>
      <w:r w:rsidRPr="00D27047">
        <w:rPr>
          <w:lang w:val="pt-BR"/>
        </w:rPr>
        <w:t>Mitigação: migração para PDAs</w:t>
      </w:r>
    </w:p>
    <w:p w14:paraId="7026FCC5" w14:textId="77777777" w:rsidR="00D27047" w:rsidRPr="00D27047" w:rsidRDefault="00D27047" w:rsidP="00D27047">
      <w:pPr>
        <w:tabs>
          <w:tab w:val="left" w:pos="3510"/>
        </w:tabs>
        <w:rPr>
          <w:lang w:val="pt-BR"/>
        </w:rPr>
      </w:pPr>
      <w:r w:rsidRPr="00D27047">
        <w:rPr>
          <w:b/>
          <w:bCs/>
          <w:lang w:val="pt-BR"/>
        </w:rPr>
        <w:t xml:space="preserve">Dependência do </w:t>
      </w:r>
      <w:proofErr w:type="spellStart"/>
      <w:r w:rsidRPr="00D27047">
        <w:rPr>
          <w:b/>
          <w:bCs/>
          <w:lang w:val="pt-BR"/>
        </w:rPr>
        <w:t>Firebase</w:t>
      </w:r>
      <w:proofErr w:type="spellEnd"/>
    </w:p>
    <w:p w14:paraId="22BC1285" w14:textId="77777777" w:rsidR="00D27047" w:rsidRPr="00D27047" w:rsidRDefault="00D27047" w:rsidP="00D27047">
      <w:pPr>
        <w:numPr>
          <w:ilvl w:val="0"/>
          <w:numId w:val="250"/>
        </w:numPr>
        <w:tabs>
          <w:tab w:val="left" w:pos="3510"/>
        </w:tabs>
        <w:rPr>
          <w:lang w:val="pt-BR"/>
        </w:rPr>
      </w:pPr>
      <w:r w:rsidRPr="00D27047">
        <w:rPr>
          <w:lang w:val="pt-BR"/>
        </w:rPr>
        <w:t>Problema: votação off-</w:t>
      </w:r>
      <w:proofErr w:type="spellStart"/>
      <w:r w:rsidRPr="00D27047">
        <w:rPr>
          <w:lang w:val="pt-BR"/>
        </w:rPr>
        <w:t>chain</w:t>
      </w:r>
      <w:proofErr w:type="spellEnd"/>
    </w:p>
    <w:p w14:paraId="241F4306" w14:textId="77777777" w:rsidR="00D27047" w:rsidRPr="00D27047" w:rsidRDefault="00D27047" w:rsidP="00D27047">
      <w:pPr>
        <w:numPr>
          <w:ilvl w:val="0"/>
          <w:numId w:val="250"/>
        </w:numPr>
        <w:tabs>
          <w:tab w:val="left" w:pos="3510"/>
        </w:tabs>
        <w:rPr>
          <w:lang w:val="pt-BR"/>
        </w:rPr>
      </w:pPr>
      <w:r w:rsidRPr="00D27047">
        <w:rPr>
          <w:lang w:val="pt-BR"/>
        </w:rPr>
        <w:t>Trade-off: MVP</w:t>
      </w:r>
    </w:p>
    <w:p w14:paraId="5E5AF453" w14:textId="77777777" w:rsidR="00D27047" w:rsidRPr="00D27047" w:rsidRDefault="00D27047" w:rsidP="00D27047">
      <w:pPr>
        <w:numPr>
          <w:ilvl w:val="0"/>
          <w:numId w:val="250"/>
        </w:numPr>
        <w:tabs>
          <w:tab w:val="left" w:pos="3510"/>
        </w:tabs>
        <w:rPr>
          <w:lang w:val="pt-BR"/>
        </w:rPr>
      </w:pPr>
      <w:r w:rsidRPr="00D27047">
        <w:rPr>
          <w:lang w:val="pt-BR"/>
        </w:rPr>
        <w:t xml:space="preserve">Mitigação: </w:t>
      </w:r>
      <w:proofErr w:type="spellStart"/>
      <w:r w:rsidRPr="00D27047">
        <w:rPr>
          <w:lang w:val="pt-BR"/>
        </w:rPr>
        <w:t>smart</w:t>
      </w:r>
      <w:proofErr w:type="spellEnd"/>
      <w:r w:rsidRPr="00D27047">
        <w:rPr>
          <w:lang w:val="pt-BR"/>
        </w:rPr>
        <w:t xml:space="preserve"> </w:t>
      </w:r>
      <w:proofErr w:type="spellStart"/>
      <w:r w:rsidRPr="00D27047">
        <w:rPr>
          <w:lang w:val="pt-BR"/>
        </w:rPr>
        <w:t>contracts</w:t>
      </w:r>
      <w:proofErr w:type="spellEnd"/>
    </w:p>
    <w:p w14:paraId="625C085D" w14:textId="77777777" w:rsidR="00D27047" w:rsidRPr="00D27047" w:rsidRDefault="00D27047" w:rsidP="00D27047">
      <w:pPr>
        <w:tabs>
          <w:tab w:val="left" w:pos="3510"/>
        </w:tabs>
        <w:rPr>
          <w:lang w:val="pt-BR"/>
        </w:rPr>
      </w:pPr>
      <w:r w:rsidRPr="00D27047">
        <w:rPr>
          <w:b/>
          <w:bCs/>
          <w:lang w:val="pt-BR"/>
        </w:rPr>
        <w:t>Suporte Apenas Solana</w:t>
      </w:r>
    </w:p>
    <w:p w14:paraId="7FB9CD6B" w14:textId="77777777" w:rsidR="00D27047" w:rsidRPr="00D27047" w:rsidRDefault="00D27047" w:rsidP="00D27047">
      <w:pPr>
        <w:numPr>
          <w:ilvl w:val="0"/>
          <w:numId w:val="251"/>
        </w:numPr>
        <w:tabs>
          <w:tab w:val="left" w:pos="3510"/>
        </w:tabs>
        <w:rPr>
          <w:lang w:val="pt-BR"/>
        </w:rPr>
      </w:pPr>
      <w:r w:rsidRPr="00D27047">
        <w:rPr>
          <w:lang w:val="pt-BR"/>
        </w:rPr>
        <w:t>Limita adoção</w:t>
      </w:r>
    </w:p>
    <w:p w14:paraId="160A88D2" w14:textId="77777777" w:rsidR="00D27047" w:rsidRPr="00D27047" w:rsidRDefault="00D27047" w:rsidP="00D27047">
      <w:pPr>
        <w:numPr>
          <w:ilvl w:val="0"/>
          <w:numId w:val="251"/>
        </w:numPr>
        <w:tabs>
          <w:tab w:val="left" w:pos="3510"/>
        </w:tabs>
        <w:rPr>
          <w:lang w:val="pt-BR"/>
        </w:rPr>
      </w:pPr>
      <w:r w:rsidRPr="00D27047">
        <w:rPr>
          <w:lang w:val="pt-BR"/>
        </w:rPr>
        <w:t xml:space="preserve">Solução: </w:t>
      </w:r>
      <w:proofErr w:type="spellStart"/>
      <w:r w:rsidRPr="00D27047">
        <w:rPr>
          <w:lang w:val="pt-BR"/>
        </w:rPr>
        <w:t>multi-chain</w:t>
      </w:r>
      <w:proofErr w:type="spellEnd"/>
    </w:p>
    <w:p w14:paraId="2D2F9903" w14:textId="77777777" w:rsidR="00D27047" w:rsidRPr="00D27047" w:rsidRDefault="00D27047" w:rsidP="00D27047">
      <w:pPr>
        <w:tabs>
          <w:tab w:val="left" w:pos="3510"/>
        </w:tabs>
        <w:rPr>
          <w:lang w:val="pt-BR"/>
        </w:rPr>
      </w:pPr>
      <w:r w:rsidRPr="00D27047">
        <w:rPr>
          <w:b/>
          <w:bCs/>
          <w:lang w:val="pt-BR"/>
        </w:rPr>
        <w:t>NFC Não Implementado</w:t>
      </w:r>
    </w:p>
    <w:p w14:paraId="160DCED3" w14:textId="77777777" w:rsidR="00D27047" w:rsidRPr="00D27047" w:rsidRDefault="00D27047" w:rsidP="00D27047">
      <w:pPr>
        <w:numPr>
          <w:ilvl w:val="0"/>
          <w:numId w:val="252"/>
        </w:numPr>
        <w:tabs>
          <w:tab w:val="left" w:pos="3510"/>
        </w:tabs>
        <w:rPr>
          <w:lang w:val="pt-BR"/>
        </w:rPr>
      </w:pPr>
      <w:r w:rsidRPr="00D27047">
        <w:rPr>
          <w:lang w:val="pt-BR"/>
        </w:rPr>
        <w:t>Devido ao Expo</w:t>
      </w:r>
    </w:p>
    <w:p w14:paraId="2AC43A1D" w14:textId="77777777" w:rsidR="00D27047" w:rsidRPr="00D27047" w:rsidRDefault="00D27047" w:rsidP="00D27047">
      <w:pPr>
        <w:numPr>
          <w:ilvl w:val="0"/>
          <w:numId w:val="252"/>
        </w:numPr>
        <w:tabs>
          <w:tab w:val="left" w:pos="3510"/>
        </w:tabs>
        <w:rPr>
          <w:lang w:val="pt-BR"/>
        </w:rPr>
      </w:pPr>
      <w:r w:rsidRPr="00D27047">
        <w:rPr>
          <w:lang w:val="pt-BR"/>
        </w:rPr>
        <w:lastRenderedPageBreak/>
        <w:t xml:space="preserve">Mitigação: </w:t>
      </w:r>
      <w:proofErr w:type="spellStart"/>
      <w:r w:rsidRPr="00D27047">
        <w:rPr>
          <w:lang w:val="pt-BR"/>
        </w:rPr>
        <w:t>bare</w:t>
      </w:r>
      <w:proofErr w:type="spellEnd"/>
      <w:r w:rsidRPr="00D27047">
        <w:rPr>
          <w:lang w:val="pt-BR"/>
        </w:rPr>
        <w:t xml:space="preserve"> workflow</w:t>
      </w:r>
    </w:p>
    <w:p w14:paraId="44F62C9F" w14:textId="77777777" w:rsidR="00D27047" w:rsidRPr="00D27047" w:rsidRDefault="00D27047" w:rsidP="00D27047">
      <w:pPr>
        <w:tabs>
          <w:tab w:val="left" w:pos="3510"/>
        </w:tabs>
        <w:rPr>
          <w:lang w:val="pt-BR"/>
        </w:rPr>
      </w:pPr>
      <w:r w:rsidRPr="00D27047">
        <w:rPr>
          <w:lang w:val="pt-BR"/>
        </w:rPr>
        <w:pict w14:anchorId="0209C7AB">
          <v:rect id="_x0000_i2035" style="width:0;height:1.5pt" o:hralign="center" o:hrstd="t" o:hr="t" fillcolor="#a0a0a0" stroked="f"/>
        </w:pict>
      </w:r>
    </w:p>
    <w:p w14:paraId="331AB18B" w14:textId="77777777" w:rsidR="00D27047" w:rsidRPr="00D27047" w:rsidRDefault="00D27047" w:rsidP="00D27047">
      <w:pPr>
        <w:tabs>
          <w:tab w:val="left" w:pos="3510"/>
        </w:tabs>
        <w:rPr>
          <w:b/>
          <w:bCs/>
          <w:lang w:val="pt-BR"/>
        </w:rPr>
      </w:pPr>
      <w:r w:rsidRPr="00D27047">
        <w:rPr>
          <w:b/>
          <w:bCs/>
          <w:lang w:val="pt-BR"/>
        </w:rPr>
        <w:t>Limitações de Validação</w:t>
      </w:r>
    </w:p>
    <w:p w14:paraId="2219FCE9" w14:textId="77777777" w:rsidR="00D27047" w:rsidRPr="00D27047" w:rsidRDefault="00D27047" w:rsidP="00D27047">
      <w:pPr>
        <w:numPr>
          <w:ilvl w:val="0"/>
          <w:numId w:val="253"/>
        </w:numPr>
        <w:tabs>
          <w:tab w:val="left" w:pos="3510"/>
        </w:tabs>
        <w:rPr>
          <w:lang w:val="pt-BR"/>
        </w:rPr>
      </w:pPr>
      <w:r w:rsidRPr="00D27047">
        <w:rPr>
          <w:lang w:val="pt-BR"/>
        </w:rPr>
        <w:t>Testes com usuários externos pendentes</w:t>
      </w:r>
    </w:p>
    <w:p w14:paraId="5A084132" w14:textId="77777777" w:rsidR="00D27047" w:rsidRPr="00D27047" w:rsidRDefault="00D27047" w:rsidP="00D27047">
      <w:pPr>
        <w:numPr>
          <w:ilvl w:val="0"/>
          <w:numId w:val="253"/>
        </w:numPr>
        <w:tabs>
          <w:tab w:val="left" w:pos="3510"/>
        </w:tabs>
        <w:rPr>
          <w:lang w:val="pt-BR"/>
        </w:rPr>
      </w:pPr>
      <w:r w:rsidRPr="00D27047">
        <w:rPr>
          <w:lang w:val="pt-BR"/>
        </w:rPr>
        <w:t>Risco de vieses</w:t>
      </w:r>
    </w:p>
    <w:p w14:paraId="09BA111B" w14:textId="77777777" w:rsidR="00D27047" w:rsidRPr="00D27047" w:rsidRDefault="00D27047" w:rsidP="00D27047">
      <w:pPr>
        <w:numPr>
          <w:ilvl w:val="0"/>
          <w:numId w:val="253"/>
        </w:numPr>
        <w:tabs>
          <w:tab w:val="left" w:pos="3510"/>
        </w:tabs>
        <w:rPr>
          <w:lang w:val="pt-BR"/>
        </w:rPr>
      </w:pPr>
      <w:r w:rsidRPr="00D27047">
        <w:rPr>
          <w:lang w:val="pt-BR"/>
        </w:rPr>
        <w:t>Baixa cobertura de testes automatizados</w:t>
      </w:r>
    </w:p>
    <w:p w14:paraId="422EE88A" w14:textId="77777777" w:rsidR="00D27047" w:rsidRPr="00D27047" w:rsidRDefault="00D27047" w:rsidP="00D27047">
      <w:pPr>
        <w:tabs>
          <w:tab w:val="left" w:pos="3510"/>
        </w:tabs>
        <w:rPr>
          <w:lang w:val="pt-BR"/>
        </w:rPr>
      </w:pPr>
      <w:r w:rsidRPr="00D27047">
        <w:rPr>
          <w:lang w:val="pt-BR"/>
        </w:rPr>
        <w:pict w14:anchorId="4C3DACFC">
          <v:rect id="_x0000_i2036" style="width:0;height:1.5pt" o:hralign="center" o:hrstd="t" o:hr="t" fillcolor="#a0a0a0" stroked="f"/>
        </w:pict>
      </w:r>
    </w:p>
    <w:p w14:paraId="1C9BC4A9" w14:textId="77777777" w:rsidR="00D27047" w:rsidRPr="00D27047" w:rsidRDefault="00D27047" w:rsidP="00D27047">
      <w:pPr>
        <w:tabs>
          <w:tab w:val="left" w:pos="3510"/>
        </w:tabs>
        <w:rPr>
          <w:b/>
          <w:bCs/>
          <w:lang w:val="pt-BR"/>
        </w:rPr>
      </w:pPr>
      <w:r w:rsidRPr="00D27047">
        <w:rPr>
          <w:b/>
          <w:bCs/>
          <w:lang w:val="pt-BR"/>
        </w:rPr>
        <w:t>Limitações de Escopo</w:t>
      </w:r>
    </w:p>
    <w:p w14:paraId="1ED448A9" w14:textId="77777777" w:rsidR="00D27047" w:rsidRPr="00D27047" w:rsidRDefault="00D27047" w:rsidP="00D27047">
      <w:pPr>
        <w:numPr>
          <w:ilvl w:val="0"/>
          <w:numId w:val="254"/>
        </w:numPr>
        <w:tabs>
          <w:tab w:val="left" w:pos="3510"/>
        </w:tabs>
        <w:rPr>
          <w:lang w:val="pt-BR"/>
        </w:rPr>
      </w:pPr>
      <w:proofErr w:type="spellStart"/>
      <w:r w:rsidRPr="00D27047">
        <w:rPr>
          <w:lang w:val="pt-BR"/>
        </w:rPr>
        <w:t>Onboarding</w:t>
      </w:r>
      <w:proofErr w:type="spellEnd"/>
      <w:r w:rsidRPr="00D27047">
        <w:rPr>
          <w:lang w:val="pt-BR"/>
        </w:rPr>
        <w:t xml:space="preserve"> educacional ausente</w:t>
      </w:r>
    </w:p>
    <w:p w14:paraId="50F436E3" w14:textId="77777777" w:rsidR="00D27047" w:rsidRPr="00D27047" w:rsidRDefault="00D27047" w:rsidP="00D27047">
      <w:pPr>
        <w:numPr>
          <w:ilvl w:val="0"/>
          <w:numId w:val="254"/>
        </w:numPr>
        <w:tabs>
          <w:tab w:val="left" w:pos="3510"/>
        </w:tabs>
        <w:rPr>
          <w:lang w:val="pt-BR"/>
        </w:rPr>
      </w:pPr>
      <w:r w:rsidRPr="00D27047">
        <w:rPr>
          <w:lang w:val="pt-BR"/>
        </w:rPr>
        <w:t>Sem suporte fiat</w:t>
      </w:r>
    </w:p>
    <w:p w14:paraId="43EA84D9" w14:textId="77777777" w:rsidR="00D27047" w:rsidRPr="00D27047" w:rsidRDefault="00D27047" w:rsidP="00D27047">
      <w:pPr>
        <w:numPr>
          <w:ilvl w:val="0"/>
          <w:numId w:val="254"/>
        </w:numPr>
        <w:tabs>
          <w:tab w:val="left" w:pos="3510"/>
        </w:tabs>
        <w:rPr>
          <w:lang w:val="pt-BR"/>
        </w:rPr>
      </w:pPr>
      <w:r w:rsidRPr="00D27047">
        <w:rPr>
          <w:lang w:val="pt-BR"/>
        </w:rPr>
        <w:t>Barreira de entrada maior</w:t>
      </w:r>
    </w:p>
    <w:p w14:paraId="16F73F44" w14:textId="77777777" w:rsidR="00D27047" w:rsidRPr="00D27047" w:rsidRDefault="00D27047" w:rsidP="00D27047">
      <w:pPr>
        <w:tabs>
          <w:tab w:val="left" w:pos="3510"/>
        </w:tabs>
        <w:rPr>
          <w:lang w:val="pt-BR"/>
        </w:rPr>
      </w:pPr>
      <w:r w:rsidRPr="00D27047">
        <w:rPr>
          <w:lang w:val="pt-BR"/>
        </w:rPr>
        <w:pict w14:anchorId="75220C6C">
          <v:rect id="_x0000_i2037" style="width:0;height:1.5pt" o:hralign="center" o:hrstd="t" o:hr="t" fillcolor="#a0a0a0" stroked="f"/>
        </w:pict>
      </w:r>
    </w:p>
    <w:p w14:paraId="2642E3A7" w14:textId="77777777" w:rsidR="00D27047" w:rsidRPr="00D27047" w:rsidRDefault="00D27047" w:rsidP="00D27047">
      <w:pPr>
        <w:tabs>
          <w:tab w:val="left" w:pos="3510"/>
        </w:tabs>
        <w:rPr>
          <w:b/>
          <w:bCs/>
          <w:lang w:val="pt-BR"/>
        </w:rPr>
      </w:pPr>
      <w:r w:rsidRPr="00D27047">
        <w:rPr>
          <w:b/>
          <w:bCs/>
          <w:lang w:val="pt-BR"/>
        </w:rPr>
        <w:t>11.4 Contribuições do Trabalho</w:t>
      </w:r>
    </w:p>
    <w:p w14:paraId="6F24503D" w14:textId="77777777" w:rsidR="00D27047" w:rsidRPr="00D27047" w:rsidRDefault="00D27047" w:rsidP="00D27047">
      <w:pPr>
        <w:tabs>
          <w:tab w:val="left" w:pos="3510"/>
        </w:tabs>
        <w:rPr>
          <w:b/>
          <w:bCs/>
          <w:lang w:val="pt-BR"/>
        </w:rPr>
      </w:pPr>
      <w:r w:rsidRPr="00D27047">
        <w:rPr>
          <w:b/>
          <w:bCs/>
          <w:lang w:val="pt-BR"/>
        </w:rPr>
        <w:t>Contribuições Acadêmicas</w:t>
      </w:r>
    </w:p>
    <w:p w14:paraId="5F271471" w14:textId="77777777" w:rsidR="00D27047" w:rsidRPr="00D27047" w:rsidRDefault="00D27047" w:rsidP="00D27047">
      <w:pPr>
        <w:numPr>
          <w:ilvl w:val="0"/>
          <w:numId w:val="255"/>
        </w:numPr>
        <w:tabs>
          <w:tab w:val="left" w:pos="3510"/>
        </w:tabs>
        <w:rPr>
          <w:lang w:val="pt-BR"/>
        </w:rPr>
      </w:pPr>
      <w:r w:rsidRPr="00D27047">
        <w:rPr>
          <w:lang w:val="pt-BR"/>
        </w:rPr>
        <w:t xml:space="preserve">Documentação Phantom + </w:t>
      </w:r>
      <w:proofErr w:type="spellStart"/>
      <w:r w:rsidRPr="00D27047">
        <w:rPr>
          <w:lang w:val="pt-BR"/>
        </w:rPr>
        <w:t>React</w:t>
      </w:r>
      <w:proofErr w:type="spellEnd"/>
      <w:r w:rsidRPr="00D27047">
        <w:rPr>
          <w:lang w:val="pt-BR"/>
        </w:rPr>
        <w:t xml:space="preserve"> </w:t>
      </w:r>
      <w:proofErr w:type="spellStart"/>
      <w:r w:rsidRPr="00D27047">
        <w:rPr>
          <w:lang w:val="pt-BR"/>
        </w:rPr>
        <w:t>Native</w:t>
      </w:r>
      <w:proofErr w:type="spellEnd"/>
    </w:p>
    <w:p w14:paraId="79481C9F" w14:textId="77777777" w:rsidR="00D27047" w:rsidRPr="00D27047" w:rsidRDefault="00D27047" w:rsidP="00D27047">
      <w:pPr>
        <w:numPr>
          <w:ilvl w:val="0"/>
          <w:numId w:val="255"/>
        </w:numPr>
        <w:tabs>
          <w:tab w:val="left" w:pos="3510"/>
        </w:tabs>
      </w:pPr>
      <w:proofErr w:type="spellStart"/>
      <w:r w:rsidRPr="00D27047">
        <w:t>Arquitetura</w:t>
      </w:r>
      <w:proofErr w:type="spellEnd"/>
      <w:r w:rsidRPr="00D27047">
        <w:t xml:space="preserve"> </w:t>
      </w:r>
      <w:proofErr w:type="spellStart"/>
      <w:r w:rsidRPr="00D27047">
        <w:t>híbrida</w:t>
      </w:r>
      <w:proofErr w:type="spellEnd"/>
      <w:r w:rsidRPr="00D27047">
        <w:t xml:space="preserve"> off-chain/on-chain</w:t>
      </w:r>
    </w:p>
    <w:p w14:paraId="5E7EFD57" w14:textId="77777777" w:rsidR="00D27047" w:rsidRPr="00D27047" w:rsidRDefault="00D27047" w:rsidP="00D27047">
      <w:pPr>
        <w:numPr>
          <w:ilvl w:val="0"/>
          <w:numId w:val="255"/>
        </w:numPr>
        <w:tabs>
          <w:tab w:val="left" w:pos="3510"/>
        </w:tabs>
        <w:rPr>
          <w:lang w:val="pt-BR"/>
        </w:rPr>
      </w:pPr>
      <w:r w:rsidRPr="00D27047">
        <w:rPr>
          <w:lang w:val="pt-BR"/>
        </w:rPr>
        <w:t>Estudo sobre simplificação de UX blockchain</w:t>
      </w:r>
    </w:p>
    <w:p w14:paraId="48C9DCEE" w14:textId="77777777" w:rsidR="00D27047" w:rsidRPr="00D27047" w:rsidRDefault="00D27047" w:rsidP="00D27047">
      <w:pPr>
        <w:tabs>
          <w:tab w:val="left" w:pos="3510"/>
        </w:tabs>
        <w:rPr>
          <w:b/>
          <w:bCs/>
          <w:lang w:val="pt-BR"/>
        </w:rPr>
      </w:pPr>
      <w:r w:rsidRPr="00D27047">
        <w:rPr>
          <w:b/>
          <w:bCs/>
          <w:lang w:val="pt-BR"/>
        </w:rPr>
        <w:t>Contribuições Técnicas</w:t>
      </w:r>
    </w:p>
    <w:p w14:paraId="032D66A3" w14:textId="77777777" w:rsidR="00D27047" w:rsidRPr="00D27047" w:rsidRDefault="00D27047" w:rsidP="00D27047">
      <w:pPr>
        <w:numPr>
          <w:ilvl w:val="0"/>
          <w:numId w:val="256"/>
        </w:numPr>
        <w:tabs>
          <w:tab w:val="left" w:pos="3510"/>
        </w:tabs>
        <w:rPr>
          <w:lang w:val="pt-BR"/>
        </w:rPr>
      </w:pPr>
      <w:r w:rsidRPr="00D27047">
        <w:rPr>
          <w:lang w:val="pt-BR"/>
        </w:rPr>
        <w:t>Planejamento de código open-</w:t>
      </w:r>
      <w:proofErr w:type="spellStart"/>
      <w:r w:rsidRPr="00D27047">
        <w:rPr>
          <w:lang w:val="pt-BR"/>
        </w:rPr>
        <w:t>source</w:t>
      </w:r>
      <w:proofErr w:type="spellEnd"/>
    </w:p>
    <w:p w14:paraId="7FC73C53" w14:textId="77777777" w:rsidR="00D27047" w:rsidRPr="00D27047" w:rsidRDefault="00D27047" w:rsidP="00D27047">
      <w:pPr>
        <w:numPr>
          <w:ilvl w:val="0"/>
          <w:numId w:val="256"/>
        </w:numPr>
        <w:tabs>
          <w:tab w:val="left" w:pos="3510"/>
        </w:tabs>
        <w:rPr>
          <w:lang w:val="pt-BR"/>
        </w:rPr>
      </w:pPr>
      <w:r w:rsidRPr="00D27047">
        <w:rPr>
          <w:lang w:val="pt-BR"/>
        </w:rPr>
        <w:t>Padrões de design para apps blockchain mobile</w:t>
      </w:r>
    </w:p>
    <w:p w14:paraId="19623671" w14:textId="77777777" w:rsidR="00D27047" w:rsidRPr="00D27047" w:rsidRDefault="00D27047" w:rsidP="00D27047">
      <w:pPr>
        <w:tabs>
          <w:tab w:val="left" w:pos="3510"/>
        </w:tabs>
        <w:rPr>
          <w:b/>
          <w:bCs/>
          <w:lang w:val="pt-BR"/>
        </w:rPr>
      </w:pPr>
      <w:r w:rsidRPr="00D27047">
        <w:rPr>
          <w:b/>
          <w:bCs/>
          <w:lang w:val="pt-BR"/>
        </w:rPr>
        <w:t>Contribuições Práticas</w:t>
      </w:r>
    </w:p>
    <w:p w14:paraId="67CF4206" w14:textId="77777777" w:rsidR="00D27047" w:rsidRPr="00D27047" w:rsidRDefault="00D27047" w:rsidP="00D27047">
      <w:pPr>
        <w:numPr>
          <w:ilvl w:val="0"/>
          <w:numId w:val="257"/>
        </w:numPr>
        <w:tabs>
          <w:tab w:val="left" w:pos="3510"/>
        </w:tabs>
        <w:rPr>
          <w:lang w:val="pt-BR"/>
        </w:rPr>
      </w:pPr>
      <w:r w:rsidRPr="00D27047">
        <w:rPr>
          <w:lang w:val="pt-BR"/>
        </w:rPr>
        <w:t>Solução real para problema real</w:t>
      </w:r>
    </w:p>
    <w:p w14:paraId="1524CA22" w14:textId="77777777" w:rsidR="00D27047" w:rsidRPr="00D27047" w:rsidRDefault="00D27047" w:rsidP="00D27047">
      <w:pPr>
        <w:numPr>
          <w:ilvl w:val="0"/>
          <w:numId w:val="257"/>
        </w:numPr>
        <w:tabs>
          <w:tab w:val="left" w:pos="3510"/>
        </w:tabs>
        <w:rPr>
          <w:lang w:val="pt-BR"/>
        </w:rPr>
      </w:pPr>
      <w:r w:rsidRPr="00D27047">
        <w:rPr>
          <w:lang w:val="pt-BR"/>
        </w:rPr>
        <w:t>Democratização do acesso a cripto</w:t>
      </w:r>
    </w:p>
    <w:p w14:paraId="3F6B27AF" w14:textId="77777777" w:rsidR="00D27047" w:rsidRPr="00D27047" w:rsidRDefault="00D27047" w:rsidP="00D27047">
      <w:pPr>
        <w:numPr>
          <w:ilvl w:val="0"/>
          <w:numId w:val="257"/>
        </w:numPr>
        <w:tabs>
          <w:tab w:val="left" w:pos="3510"/>
        </w:tabs>
        <w:rPr>
          <w:lang w:val="pt-BR"/>
        </w:rPr>
      </w:pPr>
      <w:r w:rsidRPr="00D27047">
        <w:rPr>
          <w:lang w:val="pt-BR"/>
        </w:rPr>
        <w:t>Facilita governança descentralizada</w:t>
      </w:r>
    </w:p>
    <w:p w14:paraId="39A58571" w14:textId="77777777" w:rsidR="00D27047" w:rsidRDefault="00D27047" w:rsidP="00CA3B3C">
      <w:pPr>
        <w:tabs>
          <w:tab w:val="left" w:pos="3510"/>
        </w:tabs>
        <w:rPr>
          <w:lang w:val="pt-BR"/>
        </w:rPr>
      </w:pPr>
    </w:p>
    <w:p w14:paraId="53D71673" w14:textId="77777777" w:rsidR="00D27047" w:rsidRDefault="00D27047" w:rsidP="00CA3B3C">
      <w:pPr>
        <w:tabs>
          <w:tab w:val="left" w:pos="3510"/>
        </w:tabs>
        <w:rPr>
          <w:lang w:val="pt-BR"/>
        </w:rPr>
      </w:pPr>
    </w:p>
    <w:p w14:paraId="376FFFB0" w14:textId="77777777" w:rsidR="00D27047" w:rsidRPr="00D27047" w:rsidRDefault="00D27047" w:rsidP="00D27047">
      <w:pPr>
        <w:tabs>
          <w:tab w:val="left" w:pos="3510"/>
        </w:tabs>
        <w:rPr>
          <w:b/>
          <w:bCs/>
          <w:lang w:val="pt-BR"/>
        </w:rPr>
      </w:pPr>
      <w:r w:rsidRPr="00D27047">
        <w:rPr>
          <w:b/>
          <w:bCs/>
          <w:lang w:val="pt-BR"/>
        </w:rPr>
        <w:lastRenderedPageBreak/>
        <w:t>12. CONCLUSÃO</w:t>
      </w:r>
    </w:p>
    <w:p w14:paraId="5EB0E59E" w14:textId="77777777" w:rsidR="00D27047" w:rsidRPr="00D27047" w:rsidRDefault="00D27047" w:rsidP="00D27047">
      <w:pPr>
        <w:tabs>
          <w:tab w:val="left" w:pos="3510"/>
        </w:tabs>
        <w:rPr>
          <w:b/>
          <w:bCs/>
          <w:lang w:val="pt-BR"/>
        </w:rPr>
      </w:pPr>
      <w:r w:rsidRPr="00D27047">
        <w:rPr>
          <w:b/>
          <w:bCs/>
          <w:lang w:val="pt-BR"/>
        </w:rPr>
        <w:t>12.1 Síntese do Trabalho</w:t>
      </w:r>
    </w:p>
    <w:p w14:paraId="4365C0B4" w14:textId="77777777" w:rsidR="00D27047" w:rsidRPr="00D27047" w:rsidRDefault="00D27047" w:rsidP="00D27047">
      <w:pPr>
        <w:tabs>
          <w:tab w:val="left" w:pos="3510"/>
        </w:tabs>
        <w:rPr>
          <w:lang w:val="pt-BR"/>
        </w:rPr>
      </w:pPr>
      <w:r w:rsidRPr="00D27047">
        <w:rPr>
          <w:lang w:val="pt-BR"/>
        </w:rPr>
        <w:t xml:space="preserve">Este trabalho apresentou o desenvolvimento do </w:t>
      </w:r>
      <w:proofErr w:type="spellStart"/>
      <w:r w:rsidRPr="00D27047">
        <w:rPr>
          <w:b/>
          <w:bCs/>
          <w:lang w:val="pt-BR"/>
        </w:rPr>
        <w:t>Crypto</w:t>
      </w:r>
      <w:proofErr w:type="spellEnd"/>
      <w:r w:rsidRPr="00D27047">
        <w:rPr>
          <w:b/>
          <w:bCs/>
          <w:lang w:val="pt-BR"/>
        </w:rPr>
        <w:t xml:space="preserve"> Mobile</w:t>
      </w:r>
      <w:r w:rsidRPr="00D27047">
        <w:rPr>
          <w:lang w:val="pt-BR"/>
        </w:rPr>
        <w:t xml:space="preserve">, uma aplicação móvel destinada a democratizar o acesso a transferências de criptomoedas e introduzir um sistema inovador de </w:t>
      </w:r>
      <w:r w:rsidRPr="00D27047">
        <w:rPr>
          <w:b/>
          <w:bCs/>
          <w:lang w:val="pt-BR"/>
        </w:rPr>
        <w:t>gestão colaborativa de fundos</w:t>
      </w:r>
      <w:r w:rsidRPr="00D27047">
        <w:rPr>
          <w:lang w:val="pt-BR"/>
        </w:rPr>
        <w:t xml:space="preserve"> por meio de </w:t>
      </w:r>
      <w:r w:rsidRPr="00D27047">
        <w:rPr>
          <w:b/>
          <w:bCs/>
          <w:lang w:val="pt-BR"/>
        </w:rPr>
        <w:t>Caixas Comunitários descentralizados</w:t>
      </w:r>
      <w:r w:rsidRPr="00D27047">
        <w:rPr>
          <w:lang w:val="pt-BR"/>
        </w:rPr>
        <w:t>.</w:t>
      </w:r>
    </w:p>
    <w:p w14:paraId="319E9F38" w14:textId="77777777" w:rsidR="00D27047" w:rsidRPr="00D27047" w:rsidRDefault="00D27047" w:rsidP="00D27047">
      <w:pPr>
        <w:tabs>
          <w:tab w:val="left" w:pos="3510"/>
        </w:tabs>
        <w:rPr>
          <w:b/>
          <w:bCs/>
          <w:lang w:val="pt-BR"/>
        </w:rPr>
      </w:pPr>
      <w:r w:rsidRPr="00D27047">
        <w:rPr>
          <w:b/>
          <w:bCs/>
          <w:lang w:val="pt-BR"/>
        </w:rPr>
        <w:t>Problema Abordado</w:t>
      </w:r>
    </w:p>
    <w:p w14:paraId="2D4EFB6A" w14:textId="77777777" w:rsidR="00D27047" w:rsidRPr="00D27047" w:rsidRDefault="00D27047" w:rsidP="00D27047">
      <w:pPr>
        <w:tabs>
          <w:tab w:val="left" w:pos="3510"/>
        </w:tabs>
        <w:rPr>
          <w:lang w:val="pt-BR"/>
        </w:rPr>
      </w:pPr>
      <w:r w:rsidRPr="00D27047">
        <w:rPr>
          <w:lang w:val="pt-BR"/>
        </w:rPr>
        <w:t>Usuários iniciantes enfrentam barreiras como:</w:t>
      </w:r>
    </w:p>
    <w:p w14:paraId="4A0FE3B4" w14:textId="77777777" w:rsidR="00D27047" w:rsidRPr="00D27047" w:rsidRDefault="00D27047" w:rsidP="00D27047">
      <w:pPr>
        <w:numPr>
          <w:ilvl w:val="0"/>
          <w:numId w:val="258"/>
        </w:numPr>
        <w:tabs>
          <w:tab w:val="left" w:pos="3510"/>
        </w:tabs>
        <w:rPr>
          <w:lang w:val="pt-BR"/>
        </w:rPr>
      </w:pPr>
      <w:r w:rsidRPr="00D27047">
        <w:rPr>
          <w:lang w:val="pt-BR"/>
        </w:rPr>
        <w:t>Endereços complexos</w:t>
      </w:r>
    </w:p>
    <w:p w14:paraId="5E9F5432" w14:textId="77777777" w:rsidR="00D27047" w:rsidRPr="00D27047" w:rsidRDefault="00D27047" w:rsidP="00D27047">
      <w:pPr>
        <w:numPr>
          <w:ilvl w:val="0"/>
          <w:numId w:val="258"/>
        </w:numPr>
        <w:tabs>
          <w:tab w:val="left" w:pos="3510"/>
        </w:tabs>
        <w:rPr>
          <w:lang w:val="pt-BR"/>
        </w:rPr>
      </w:pPr>
      <w:r w:rsidRPr="00D27047">
        <w:rPr>
          <w:lang w:val="pt-BR"/>
        </w:rPr>
        <w:t>Conceitos técnicos difíceis</w:t>
      </w:r>
    </w:p>
    <w:p w14:paraId="216DD9E8" w14:textId="77777777" w:rsidR="00D27047" w:rsidRPr="00D27047" w:rsidRDefault="00D27047" w:rsidP="00D27047">
      <w:pPr>
        <w:numPr>
          <w:ilvl w:val="0"/>
          <w:numId w:val="258"/>
        </w:numPr>
        <w:tabs>
          <w:tab w:val="left" w:pos="3510"/>
        </w:tabs>
        <w:rPr>
          <w:lang w:val="pt-BR"/>
        </w:rPr>
      </w:pPr>
      <w:r w:rsidRPr="00D27047">
        <w:rPr>
          <w:lang w:val="pt-BR"/>
        </w:rPr>
        <w:t>Interfaces confusas</w:t>
      </w:r>
    </w:p>
    <w:p w14:paraId="0E4D67A9" w14:textId="77777777" w:rsidR="00D27047" w:rsidRPr="00D27047" w:rsidRDefault="00D27047" w:rsidP="00D27047">
      <w:pPr>
        <w:numPr>
          <w:ilvl w:val="0"/>
          <w:numId w:val="258"/>
        </w:numPr>
        <w:tabs>
          <w:tab w:val="left" w:pos="3510"/>
        </w:tabs>
        <w:rPr>
          <w:lang w:val="pt-BR"/>
        </w:rPr>
      </w:pPr>
      <w:r w:rsidRPr="00D27047">
        <w:rPr>
          <w:lang w:val="pt-BR"/>
        </w:rPr>
        <w:t>Ausência de ferramentas acessíveis para gestão colaborativa</w:t>
      </w:r>
    </w:p>
    <w:p w14:paraId="4A8E71B8" w14:textId="77777777" w:rsidR="00D27047" w:rsidRPr="00D27047" w:rsidRDefault="00D27047" w:rsidP="00D27047">
      <w:pPr>
        <w:tabs>
          <w:tab w:val="left" w:pos="3510"/>
        </w:tabs>
        <w:rPr>
          <w:lang w:val="pt-BR"/>
        </w:rPr>
      </w:pPr>
      <w:r w:rsidRPr="00D27047">
        <w:rPr>
          <w:lang w:val="pt-BR"/>
        </w:rPr>
        <w:t xml:space="preserve">Grupos que desejam administrar fundos coletivamente recorrem a </w:t>
      </w:r>
      <w:proofErr w:type="spellStart"/>
      <w:r w:rsidRPr="00D27047">
        <w:rPr>
          <w:lang w:val="pt-BR"/>
        </w:rPr>
        <w:t>multisigs</w:t>
      </w:r>
      <w:proofErr w:type="spellEnd"/>
      <w:r w:rsidRPr="00D27047">
        <w:rPr>
          <w:lang w:val="pt-BR"/>
        </w:rPr>
        <w:t xml:space="preserve"> complexos ou contas bancárias tradicionais — ambos com limitações de acessibilidade e governança.</w:t>
      </w:r>
    </w:p>
    <w:p w14:paraId="55AD89F1" w14:textId="77777777" w:rsidR="00D27047" w:rsidRPr="00D27047" w:rsidRDefault="00D27047" w:rsidP="00D27047">
      <w:pPr>
        <w:tabs>
          <w:tab w:val="left" w:pos="3510"/>
        </w:tabs>
        <w:rPr>
          <w:b/>
          <w:bCs/>
          <w:lang w:val="pt-BR"/>
        </w:rPr>
      </w:pPr>
      <w:r w:rsidRPr="00D27047">
        <w:rPr>
          <w:b/>
          <w:bCs/>
          <w:lang w:val="pt-BR"/>
        </w:rPr>
        <w:t>Solução Desenvolvida</w:t>
      </w:r>
    </w:p>
    <w:p w14:paraId="7D91C42E" w14:textId="77777777" w:rsidR="00D27047" w:rsidRPr="00D27047" w:rsidRDefault="00D27047" w:rsidP="00D27047">
      <w:pPr>
        <w:tabs>
          <w:tab w:val="left" w:pos="3510"/>
        </w:tabs>
        <w:rPr>
          <w:lang w:val="pt-BR"/>
        </w:rPr>
      </w:pPr>
      <w:r w:rsidRPr="00D27047">
        <w:rPr>
          <w:lang w:val="pt-BR"/>
        </w:rPr>
        <w:t xml:space="preserve">Aplicação </w:t>
      </w:r>
      <w:proofErr w:type="spellStart"/>
      <w:r w:rsidRPr="00D27047">
        <w:rPr>
          <w:b/>
          <w:bCs/>
          <w:lang w:val="pt-BR"/>
        </w:rPr>
        <w:t>React</w:t>
      </w:r>
      <w:proofErr w:type="spellEnd"/>
      <w:r w:rsidRPr="00D27047">
        <w:rPr>
          <w:b/>
          <w:bCs/>
          <w:lang w:val="pt-BR"/>
        </w:rPr>
        <w:t xml:space="preserve"> </w:t>
      </w:r>
      <w:proofErr w:type="spellStart"/>
      <w:r w:rsidRPr="00D27047">
        <w:rPr>
          <w:b/>
          <w:bCs/>
          <w:lang w:val="pt-BR"/>
        </w:rPr>
        <w:t>Native</w:t>
      </w:r>
      <w:proofErr w:type="spellEnd"/>
      <w:r w:rsidRPr="00D27047">
        <w:rPr>
          <w:b/>
          <w:bCs/>
          <w:lang w:val="pt-BR"/>
        </w:rPr>
        <w:t xml:space="preserve"> + </w:t>
      </w:r>
      <w:proofErr w:type="spellStart"/>
      <w:r w:rsidRPr="00D27047">
        <w:rPr>
          <w:b/>
          <w:bCs/>
          <w:lang w:val="pt-BR"/>
        </w:rPr>
        <w:t>TypeScript</w:t>
      </w:r>
      <w:proofErr w:type="spellEnd"/>
      <w:r w:rsidRPr="00D27047">
        <w:rPr>
          <w:lang w:val="pt-BR"/>
        </w:rPr>
        <w:t xml:space="preserve"> integrada à </w:t>
      </w:r>
      <w:r w:rsidRPr="00D27047">
        <w:rPr>
          <w:b/>
          <w:bCs/>
          <w:lang w:val="pt-BR"/>
        </w:rPr>
        <w:t>Phantom Wallet</w:t>
      </w:r>
      <w:r w:rsidRPr="00D27047">
        <w:rPr>
          <w:lang w:val="pt-BR"/>
        </w:rPr>
        <w:t xml:space="preserve"> via </w:t>
      </w:r>
      <w:proofErr w:type="spellStart"/>
      <w:r w:rsidRPr="00D27047">
        <w:rPr>
          <w:lang w:val="pt-BR"/>
        </w:rPr>
        <w:t>deep</w:t>
      </w:r>
      <w:proofErr w:type="spellEnd"/>
      <w:r w:rsidRPr="00D27047">
        <w:rPr>
          <w:lang w:val="pt-BR"/>
        </w:rPr>
        <w:t xml:space="preserve"> </w:t>
      </w:r>
      <w:proofErr w:type="spellStart"/>
      <w:r w:rsidRPr="00D27047">
        <w:rPr>
          <w:lang w:val="pt-BR"/>
        </w:rPr>
        <w:t>linking</w:t>
      </w:r>
      <w:proofErr w:type="spellEnd"/>
      <w:r w:rsidRPr="00D27047">
        <w:rPr>
          <w:lang w:val="pt-BR"/>
        </w:rPr>
        <w:t>, oferecendo:</w:t>
      </w:r>
    </w:p>
    <w:p w14:paraId="5C200C8C" w14:textId="77777777" w:rsidR="00D27047" w:rsidRPr="00D27047" w:rsidRDefault="00D27047" w:rsidP="00D27047">
      <w:pPr>
        <w:numPr>
          <w:ilvl w:val="0"/>
          <w:numId w:val="259"/>
        </w:numPr>
        <w:tabs>
          <w:tab w:val="left" w:pos="3510"/>
        </w:tabs>
        <w:rPr>
          <w:lang w:val="pt-BR"/>
        </w:rPr>
      </w:pPr>
      <w:r w:rsidRPr="00D27047">
        <w:rPr>
          <w:lang w:val="pt-BR"/>
        </w:rPr>
        <w:t xml:space="preserve">Transferências simplificadas via </w:t>
      </w:r>
      <w:r w:rsidRPr="00D27047">
        <w:rPr>
          <w:b/>
          <w:bCs/>
          <w:lang w:val="pt-BR"/>
        </w:rPr>
        <w:t xml:space="preserve">QR </w:t>
      </w:r>
      <w:proofErr w:type="spellStart"/>
      <w:r w:rsidRPr="00D27047">
        <w:rPr>
          <w:b/>
          <w:bCs/>
          <w:lang w:val="pt-BR"/>
        </w:rPr>
        <w:t>Code</w:t>
      </w:r>
      <w:proofErr w:type="spellEnd"/>
      <w:r w:rsidRPr="00D27047">
        <w:rPr>
          <w:lang w:val="pt-BR"/>
        </w:rPr>
        <w:t xml:space="preserve"> (experiência estilo </w:t>
      </w:r>
      <w:r w:rsidRPr="00D27047">
        <w:rPr>
          <w:b/>
          <w:bCs/>
          <w:lang w:val="pt-BR"/>
        </w:rPr>
        <w:t>PIX</w:t>
      </w:r>
      <w:r w:rsidRPr="00D27047">
        <w:rPr>
          <w:lang w:val="pt-BR"/>
        </w:rPr>
        <w:t>)</w:t>
      </w:r>
    </w:p>
    <w:p w14:paraId="548E502B" w14:textId="77777777" w:rsidR="00D27047" w:rsidRPr="00D27047" w:rsidRDefault="00D27047" w:rsidP="00D27047">
      <w:pPr>
        <w:numPr>
          <w:ilvl w:val="0"/>
          <w:numId w:val="259"/>
        </w:numPr>
        <w:tabs>
          <w:tab w:val="left" w:pos="3510"/>
        </w:tabs>
        <w:rPr>
          <w:lang w:val="pt-BR"/>
        </w:rPr>
      </w:pPr>
      <w:r w:rsidRPr="00D27047">
        <w:rPr>
          <w:b/>
          <w:bCs/>
          <w:lang w:val="pt-BR"/>
        </w:rPr>
        <w:t>Caixas Comunitários</w:t>
      </w:r>
      <w:r w:rsidRPr="00D27047">
        <w:rPr>
          <w:lang w:val="pt-BR"/>
        </w:rPr>
        <w:t xml:space="preserve"> com governança customizável</w:t>
      </w:r>
    </w:p>
    <w:p w14:paraId="72A65E61" w14:textId="77777777" w:rsidR="00D27047" w:rsidRPr="00D27047" w:rsidRDefault="00D27047" w:rsidP="00D27047">
      <w:pPr>
        <w:numPr>
          <w:ilvl w:val="0"/>
          <w:numId w:val="259"/>
        </w:numPr>
        <w:tabs>
          <w:tab w:val="left" w:pos="3510"/>
        </w:tabs>
        <w:rPr>
          <w:lang w:val="pt-BR"/>
        </w:rPr>
      </w:pPr>
      <w:r w:rsidRPr="00D27047">
        <w:rPr>
          <w:lang w:val="pt-BR"/>
        </w:rPr>
        <w:t xml:space="preserve">Arquitetura híbrida: </w:t>
      </w:r>
      <w:r w:rsidRPr="00D27047">
        <w:rPr>
          <w:b/>
          <w:bCs/>
          <w:lang w:val="pt-BR"/>
        </w:rPr>
        <w:t>off-</w:t>
      </w:r>
      <w:proofErr w:type="spellStart"/>
      <w:r w:rsidRPr="00D27047">
        <w:rPr>
          <w:b/>
          <w:bCs/>
          <w:lang w:val="pt-BR"/>
        </w:rPr>
        <w:t>chain</w:t>
      </w:r>
      <w:proofErr w:type="spellEnd"/>
      <w:r w:rsidRPr="00D27047">
        <w:rPr>
          <w:b/>
          <w:bCs/>
          <w:lang w:val="pt-BR"/>
        </w:rPr>
        <w:t xml:space="preserve"> (</w:t>
      </w:r>
      <w:proofErr w:type="spellStart"/>
      <w:r w:rsidRPr="00D27047">
        <w:rPr>
          <w:b/>
          <w:bCs/>
          <w:lang w:val="pt-BR"/>
        </w:rPr>
        <w:t>Firebase</w:t>
      </w:r>
      <w:proofErr w:type="spellEnd"/>
      <w:r w:rsidRPr="00D27047">
        <w:rPr>
          <w:b/>
          <w:bCs/>
          <w:lang w:val="pt-BR"/>
        </w:rPr>
        <w:t>)</w:t>
      </w:r>
      <w:r w:rsidRPr="00D27047">
        <w:rPr>
          <w:lang w:val="pt-BR"/>
        </w:rPr>
        <w:t xml:space="preserve"> para UX e </w:t>
      </w:r>
      <w:proofErr w:type="spellStart"/>
      <w:r w:rsidRPr="00D27047">
        <w:rPr>
          <w:b/>
          <w:bCs/>
          <w:lang w:val="pt-BR"/>
        </w:rPr>
        <w:t>on-chain</w:t>
      </w:r>
      <w:proofErr w:type="spellEnd"/>
      <w:r w:rsidRPr="00D27047">
        <w:rPr>
          <w:b/>
          <w:bCs/>
          <w:lang w:val="pt-BR"/>
        </w:rPr>
        <w:t xml:space="preserve"> (Solana)</w:t>
      </w:r>
      <w:r w:rsidRPr="00D27047">
        <w:rPr>
          <w:lang w:val="pt-BR"/>
        </w:rPr>
        <w:t xml:space="preserve"> para segurança</w:t>
      </w:r>
    </w:p>
    <w:p w14:paraId="737FAA7E" w14:textId="77777777" w:rsidR="00D27047" w:rsidRPr="00D27047" w:rsidRDefault="00D27047" w:rsidP="00D27047">
      <w:pPr>
        <w:tabs>
          <w:tab w:val="left" w:pos="3510"/>
        </w:tabs>
        <w:rPr>
          <w:b/>
          <w:bCs/>
          <w:lang w:val="pt-BR"/>
        </w:rPr>
      </w:pPr>
      <w:r w:rsidRPr="00D27047">
        <w:rPr>
          <w:b/>
          <w:bCs/>
          <w:lang w:val="pt-BR"/>
        </w:rPr>
        <w:t>Resultados Alcançados</w:t>
      </w:r>
    </w:p>
    <w:p w14:paraId="03BC9C56" w14:textId="77777777" w:rsidR="00D27047" w:rsidRPr="00D27047" w:rsidRDefault="00D27047" w:rsidP="00D27047">
      <w:pPr>
        <w:numPr>
          <w:ilvl w:val="0"/>
          <w:numId w:val="260"/>
        </w:numPr>
        <w:tabs>
          <w:tab w:val="left" w:pos="3510"/>
        </w:tabs>
        <w:rPr>
          <w:lang w:val="pt-BR"/>
        </w:rPr>
      </w:pPr>
      <w:r w:rsidRPr="00D27047">
        <w:rPr>
          <w:rFonts w:ascii="Segoe UI Emoji" w:hAnsi="Segoe UI Emoji" w:cs="Segoe UI Emoji"/>
          <w:lang w:val="pt-BR"/>
        </w:rPr>
        <w:t>✅</w:t>
      </w:r>
      <w:r w:rsidRPr="00D27047">
        <w:rPr>
          <w:lang w:val="pt-BR"/>
        </w:rPr>
        <w:t xml:space="preserve"> </w:t>
      </w:r>
      <w:r w:rsidRPr="00D27047">
        <w:rPr>
          <w:b/>
          <w:bCs/>
          <w:lang w:val="pt-BR"/>
        </w:rPr>
        <w:t>5 de 6 objetivos específicos plenamente alcançados</w:t>
      </w:r>
    </w:p>
    <w:p w14:paraId="75C64CC1" w14:textId="77777777" w:rsidR="00D27047" w:rsidRPr="00D27047" w:rsidRDefault="00D27047" w:rsidP="00D27047">
      <w:pPr>
        <w:numPr>
          <w:ilvl w:val="0"/>
          <w:numId w:val="260"/>
        </w:numPr>
        <w:tabs>
          <w:tab w:val="left" w:pos="3510"/>
        </w:tabs>
        <w:rPr>
          <w:lang w:val="pt-BR"/>
        </w:rPr>
      </w:pPr>
      <w:r w:rsidRPr="00D27047">
        <w:rPr>
          <w:rFonts w:ascii="Segoe UI Emoji" w:hAnsi="Segoe UI Emoji" w:cs="Segoe UI Emoji"/>
          <w:lang w:val="pt-BR"/>
        </w:rPr>
        <w:t>✅</w:t>
      </w:r>
      <w:r w:rsidRPr="00D27047">
        <w:rPr>
          <w:lang w:val="pt-BR"/>
        </w:rPr>
        <w:t xml:space="preserve"> </w:t>
      </w:r>
      <w:r w:rsidRPr="00D27047">
        <w:rPr>
          <w:b/>
          <w:bCs/>
          <w:lang w:val="pt-BR"/>
        </w:rPr>
        <w:t>95% das funcionalidades implementadas</w:t>
      </w:r>
    </w:p>
    <w:p w14:paraId="537B8D2F" w14:textId="77777777" w:rsidR="00D27047" w:rsidRPr="00D27047" w:rsidRDefault="00D27047" w:rsidP="00D27047">
      <w:pPr>
        <w:numPr>
          <w:ilvl w:val="0"/>
          <w:numId w:val="260"/>
        </w:numPr>
        <w:tabs>
          <w:tab w:val="left" w:pos="3510"/>
        </w:tabs>
        <w:rPr>
          <w:lang w:val="pt-BR"/>
        </w:rPr>
      </w:pPr>
      <w:r w:rsidRPr="00D27047">
        <w:rPr>
          <w:rFonts w:ascii="Segoe UI Emoji" w:hAnsi="Segoe UI Emoji" w:cs="Segoe UI Emoji"/>
          <w:lang w:val="pt-BR"/>
        </w:rPr>
        <w:t>✅</w:t>
      </w:r>
      <w:r w:rsidRPr="00D27047">
        <w:rPr>
          <w:lang w:val="pt-BR"/>
        </w:rPr>
        <w:t xml:space="preserve"> Performance dentro das metas (transações &lt;2s, </w:t>
      </w:r>
      <w:proofErr w:type="spellStart"/>
      <w:r w:rsidRPr="00D27047">
        <w:rPr>
          <w:lang w:val="pt-BR"/>
        </w:rPr>
        <w:t>bundle</w:t>
      </w:r>
      <w:proofErr w:type="spellEnd"/>
      <w:r w:rsidRPr="00D27047">
        <w:rPr>
          <w:lang w:val="pt-BR"/>
        </w:rPr>
        <w:t xml:space="preserve"> &lt;3MB)</w:t>
      </w:r>
    </w:p>
    <w:p w14:paraId="45E434B1" w14:textId="77777777" w:rsidR="00D27047" w:rsidRPr="00D27047" w:rsidRDefault="00D27047" w:rsidP="00D27047">
      <w:pPr>
        <w:numPr>
          <w:ilvl w:val="0"/>
          <w:numId w:val="260"/>
        </w:numPr>
        <w:tabs>
          <w:tab w:val="left" w:pos="3510"/>
        </w:tabs>
        <w:rPr>
          <w:lang w:val="pt-BR"/>
        </w:rPr>
      </w:pPr>
      <w:r w:rsidRPr="00D27047">
        <w:rPr>
          <w:rFonts w:ascii="Segoe UI Emoji" w:hAnsi="Segoe UI Emoji" w:cs="Segoe UI Emoji"/>
          <w:lang w:val="pt-BR"/>
        </w:rPr>
        <w:t>✅</w:t>
      </w:r>
      <w:r w:rsidRPr="00D27047">
        <w:rPr>
          <w:lang w:val="pt-BR"/>
        </w:rPr>
        <w:t xml:space="preserve"> Testes internos com </w:t>
      </w:r>
      <w:r w:rsidRPr="00D27047">
        <w:rPr>
          <w:b/>
          <w:bCs/>
          <w:lang w:val="pt-BR"/>
        </w:rPr>
        <w:t>98.7% de taxa de sucesso</w:t>
      </w:r>
    </w:p>
    <w:p w14:paraId="5EC6445D" w14:textId="77777777" w:rsidR="00D27047" w:rsidRPr="00D27047" w:rsidRDefault="00D27047" w:rsidP="00D27047">
      <w:pPr>
        <w:numPr>
          <w:ilvl w:val="0"/>
          <w:numId w:val="260"/>
        </w:numPr>
        <w:tabs>
          <w:tab w:val="left" w:pos="3510"/>
        </w:tabs>
        <w:rPr>
          <w:lang w:val="pt-BR"/>
        </w:rPr>
      </w:pPr>
      <w:r w:rsidRPr="00D27047">
        <w:rPr>
          <w:rFonts w:ascii="Segoe UI Emoji" w:hAnsi="Segoe UI Emoji" w:cs="Segoe UI Emoji"/>
          <w:lang w:val="pt-BR"/>
        </w:rPr>
        <w:t>✅</w:t>
      </w:r>
      <w:r w:rsidRPr="00D27047">
        <w:rPr>
          <w:lang w:val="pt-BR"/>
        </w:rPr>
        <w:t xml:space="preserve"> Inovação confirmada — nenhuma solução equivalente encontrada no mercado</w:t>
      </w:r>
    </w:p>
    <w:p w14:paraId="77398A5C" w14:textId="77777777" w:rsidR="00D27047" w:rsidRPr="00D27047" w:rsidRDefault="00D27047" w:rsidP="00D27047">
      <w:pPr>
        <w:tabs>
          <w:tab w:val="left" w:pos="3510"/>
        </w:tabs>
        <w:rPr>
          <w:b/>
          <w:bCs/>
          <w:lang w:val="pt-BR"/>
        </w:rPr>
      </w:pPr>
      <w:r w:rsidRPr="00D27047">
        <w:rPr>
          <w:b/>
          <w:bCs/>
          <w:lang w:val="pt-BR"/>
        </w:rPr>
        <w:t>Limitações Reconhecidas</w:t>
      </w:r>
    </w:p>
    <w:p w14:paraId="757DDECF" w14:textId="77777777" w:rsidR="00D27047" w:rsidRPr="00D27047" w:rsidRDefault="00D27047" w:rsidP="00D27047">
      <w:pPr>
        <w:numPr>
          <w:ilvl w:val="0"/>
          <w:numId w:val="261"/>
        </w:numPr>
        <w:tabs>
          <w:tab w:val="left" w:pos="3510"/>
        </w:tabs>
        <w:rPr>
          <w:lang w:val="pt-BR"/>
        </w:rPr>
      </w:pPr>
      <w:r w:rsidRPr="00D27047">
        <w:rPr>
          <w:lang w:val="pt-BR"/>
        </w:rPr>
        <w:lastRenderedPageBreak/>
        <w:t>NFC projetado, porém não implementado</w:t>
      </w:r>
    </w:p>
    <w:p w14:paraId="78D9A0E9" w14:textId="77777777" w:rsidR="00D27047" w:rsidRPr="00D27047" w:rsidRDefault="00D27047" w:rsidP="00D27047">
      <w:pPr>
        <w:numPr>
          <w:ilvl w:val="0"/>
          <w:numId w:val="261"/>
        </w:numPr>
        <w:tabs>
          <w:tab w:val="left" w:pos="3510"/>
        </w:tabs>
        <w:rPr>
          <w:lang w:val="pt-BR"/>
        </w:rPr>
      </w:pPr>
      <w:r w:rsidRPr="00D27047">
        <w:rPr>
          <w:lang w:val="pt-BR"/>
        </w:rPr>
        <w:t>Testes externos ainda não realizados</w:t>
      </w:r>
    </w:p>
    <w:p w14:paraId="4FFEF245" w14:textId="77777777" w:rsidR="00D27047" w:rsidRPr="00D27047" w:rsidRDefault="00D27047" w:rsidP="00D27047">
      <w:pPr>
        <w:numPr>
          <w:ilvl w:val="0"/>
          <w:numId w:val="261"/>
        </w:numPr>
        <w:tabs>
          <w:tab w:val="left" w:pos="3510"/>
        </w:tabs>
        <w:rPr>
          <w:lang w:val="pt-BR"/>
        </w:rPr>
      </w:pPr>
      <w:r w:rsidRPr="00D27047">
        <w:rPr>
          <w:lang w:val="pt-BR"/>
        </w:rPr>
        <w:t>Ausência de testes automatizados</w:t>
      </w:r>
    </w:p>
    <w:p w14:paraId="02A12300" w14:textId="77777777" w:rsidR="00D27047" w:rsidRPr="00D27047" w:rsidRDefault="00D27047" w:rsidP="00D27047">
      <w:pPr>
        <w:numPr>
          <w:ilvl w:val="0"/>
          <w:numId w:val="261"/>
        </w:numPr>
        <w:tabs>
          <w:tab w:val="left" w:pos="3510"/>
        </w:tabs>
        <w:rPr>
          <w:lang w:val="pt-BR"/>
        </w:rPr>
      </w:pPr>
      <w:proofErr w:type="spellStart"/>
      <w:r w:rsidRPr="00D27047">
        <w:rPr>
          <w:lang w:val="pt-BR"/>
        </w:rPr>
        <w:t>Vaults</w:t>
      </w:r>
      <w:proofErr w:type="spellEnd"/>
      <w:r w:rsidRPr="00D27047">
        <w:rPr>
          <w:lang w:val="pt-BR"/>
        </w:rPr>
        <w:t xml:space="preserve"> ainda dependem de custódia temporária das chaves (será substituído por PDAs)</w:t>
      </w:r>
    </w:p>
    <w:p w14:paraId="7AC879FC" w14:textId="77777777" w:rsidR="00D27047" w:rsidRPr="00D27047" w:rsidRDefault="00D27047" w:rsidP="00D27047">
      <w:pPr>
        <w:tabs>
          <w:tab w:val="left" w:pos="3510"/>
        </w:tabs>
        <w:rPr>
          <w:lang w:val="pt-BR"/>
        </w:rPr>
      </w:pPr>
      <w:r w:rsidRPr="00D27047">
        <w:rPr>
          <w:lang w:val="pt-BR"/>
        </w:rPr>
        <w:pict w14:anchorId="7AC416CA">
          <v:rect id="_x0000_i2081" style="width:0;height:1.5pt" o:hralign="center" o:hrstd="t" o:hr="t" fillcolor="#a0a0a0" stroked="f"/>
        </w:pict>
      </w:r>
    </w:p>
    <w:p w14:paraId="77FCA139" w14:textId="77777777" w:rsidR="00D27047" w:rsidRPr="00D27047" w:rsidRDefault="00D27047" w:rsidP="00D27047">
      <w:pPr>
        <w:tabs>
          <w:tab w:val="left" w:pos="3510"/>
        </w:tabs>
        <w:rPr>
          <w:b/>
          <w:bCs/>
          <w:lang w:val="pt-BR"/>
        </w:rPr>
      </w:pPr>
      <w:r w:rsidRPr="00D27047">
        <w:rPr>
          <w:b/>
          <w:bCs/>
          <w:lang w:val="pt-BR"/>
        </w:rPr>
        <w:t>12.2 Contribuições Acadêmicas e Práticas</w:t>
      </w:r>
    </w:p>
    <w:p w14:paraId="31C1EF09" w14:textId="77777777" w:rsidR="00D27047" w:rsidRPr="00D27047" w:rsidRDefault="00D27047" w:rsidP="00D27047">
      <w:pPr>
        <w:tabs>
          <w:tab w:val="left" w:pos="3510"/>
        </w:tabs>
        <w:rPr>
          <w:b/>
          <w:bCs/>
          <w:lang w:val="pt-BR"/>
        </w:rPr>
      </w:pPr>
      <w:r w:rsidRPr="00D27047">
        <w:rPr>
          <w:b/>
          <w:bCs/>
          <w:lang w:val="pt-BR"/>
        </w:rPr>
        <w:t>Contribuições para Sistemas de Informação</w:t>
      </w:r>
    </w:p>
    <w:p w14:paraId="77FBF253" w14:textId="77777777" w:rsidR="00D27047" w:rsidRPr="00D27047" w:rsidRDefault="00D27047" w:rsidP="00D27047">
      <w:pPr>
        <w:tabs>
          <w:tab w:val="left" w:pos="3510"/>
        </w:tabs>
        <w:rPr>
          <w:lang w:val="pt-BR"/>
        </w:rPr>
      </w:pPr>
      <w:r w:rsidRPr="00D27047">
        <w:rPr>
          <w:b/>
          <w:bCs/>
          <w:lang w:val="pt-BR"/>
        </w:rPr>
        <w:t>Documentação de Integração Blockchain Mobile</w:t>
      </w:r>
    </w:p>
    <w:p w14:paraId="178C53FD" w14:textId="77777777" w:rsidR="00D27047" w:rsidRPr="00D27047" w:rsidRDefault="00D27047" w:rsidP="00D27047">
      <w:pPr>
        <w:numPr>
          <w:ilvl w:val="0"/>
          <w:numId w:val="262"/>
        </w:numPr>
        <w:tabs>
          <w:tab w:val="left" w:pos="3510"/>
        </w:tabs>
        <w:rPr>
          <w:lang w:val="pt-BR"/>
        </w:rPr>
      </w:pPr>
      <w:r w:rsidRPr="00D27047">
        <w:rPr>
          <w:lang w:val="pt-BR"/>
        </w:rPr>
        <w:t xml:space="preserve">Lacuna acadêmica sobre </w:t>
      </w:r>
      <w:proofErr w:type="spellStart"/>
      <w:r w:rsidRPr="00D27047">
        <w:rPr>
          <w:lang w:val="pt-BR"/>
        </w:rPr>
        <w:t>React</w:t>
      </w:r>
      <w:proofErr w:type="spellEnd"/>
      <w:r w:rsidRPr="00D27047">
        <w:rPr>
          <w:lang w:val="pt-BR"/>
        </w:rPr>
        <w:t xml:space="preserve"> </w:t>
      </w:r>
      <w:proofErr w:type="spellStart"/>
      <w:r w:rsidRPr="00D27047">
        <w:rPr>
          <w:lang w:val="pt-BR"/>
        </w:rPr>
        <w:t>Native</w:t>
      </w:r>
      <w:proofErr w:type="spellEnd"/>
      <w:r w:rsidRPr="00D27047">
        <w:rPr>
          <w:lang w:val="pt-BR"/>
        </w:rPr>
        <w:t xml:space="preserve"> + Solana</w:t>
      </w:r>
    </w:p>
    <w:p w14:paraId="7D7ED1DF" w14:textId="77777777" w:rsidR="00D27047" w:rsidRPr="00D27047" w:rsidRDefault="00D27047" w:rsidP="00D27047">
      <w:pPr>
        <w:numPr>
          <w:ilvl w:val="0"/>
          <w:numId w:val="262"/>
        </w:numPr>
        <w:tabs>
          <w:tab w:val="left" w:pos="3510"/>
        </w:tabs>
        <w:rPr>
          <w:lang w:val="pt-BR"/>
        </w:rPr>
      </w:pPr>
      <w:r w:rsidRPr="00D27047">
        <w:rPr>
          <w:lang w:val="pt-BR"/>
        </w:rPr>
        <w:t>Trabalho fornece arquitetura documentada, padrões e boas práticas</w:t>
      </w:r>
    </w:p>
    <w:p w14:paraId="0546445D" w14:textId="77777777" w:rsidR="00D27047" w:rsidRPr="00D27047" w:rsidRDefault="00D27047" w:rsidP="00D27047">
      <w:pPr>
        <w:tabs>
          <w:tab w:val="left" w:pos="3510"/>
        </w:tabs>
        <w:rPr>
          <w:lang w:val="pt-BR"/>
        </w:rPr>
      </w:pPr>
      <w:r w:rsidRPr="00D27047">
        <w:rPr>
          <w:b/>
          <w:bCs/>
          <w:lang w:val="pt-BR"/>
        </w:rPr>
        <w:t>Modelo Híbrido de Governança</w:t>
      </w:r>
    </w:p>
    <w:p w14:paraId="73B94A12" w14:textId="77777777" w:rsidR="00D27047" w:rsidRPr="00D27047" w:rsidRDefault="00D27047" w:rsidP="00D27047">
      <w:pPr>
        <w:numPr>
          <w:ilvl w:val="0"/>
          <w:numId w:val="263"/>
        </w:numPr>
        <w:tabs>
          <w:tab w:val="left" w:pos="3510"/>
        </w:tabs>
      </w:pPr>
      <w:proofErr w:type="spellStart"/>
      <w:r w:rsidRPr="00D27047">
        <w:t>Votação</w:t>
      </w:r>
      <w:proofErr w:type="spellEnd"/>
      <w:r w:rsidRPr="00D27047">
        <w:t xml:space="preserve"> off-chain + </w:t>
      </w:r>
      <w:proofErr w:type="spellStart"/>
      <w:r w:rsidRPr="00D27047">
        <w:t>execução</w:t>
      </w:r>
      <w:proofErr w:type="spellEnd"/>
      <w:r w:rsidRPr="00D27047">
        <w:t xml:space="preserve"> on-chain</w:t>
      </w:r>
    </w:p>
    <w:p w14:paraId="265B8DC6" w14:textId="77777777" w:rsidR="00D27047" w:rsidRPr="00D27047" w:rsidRDefault="00D27047" w:rsidP="00D27047">
      <w:pPr>
        <w:numPr>
          <w:ilvl w:val="0"/>
          <w:numId w:val="263"/>
        </w:numPr>
        <w:tabs>
          <w:tab w:val="left" w:pos="3510"/>
        </w:tabs>
        <w:rPr>
          <w:lang w:val="pt-BR"/>
        </w:rPr>
      </w:pPr>
      <w:r w:rsidRPr="00D27047">
        <w:rPr>
          <w:lang w:val="pt-BR"/>
        </w:rPr>
        <w:t>Análise dos trade-</w:t>
      </w:r>
      <w:proofErr w:type="spellStart"/>
      <w:r w:rsidRPr="00D27047">
        <w:rPr>
          <w:lang w:val="pt-BR"/>
        </w:rPr>
        <w:t>offs</w:t>
      </w:r>
      <w:proofErr w:type="spellEnd"/>
      <w:r w:rsidRPr="00D27047">
        <w:rPr>
          <w:lang w:val="pt-BR"/>
        </w:rPr>
        <w:t xml:space="preserve"> entre descentralização, UX e custos</w:t>
      </w:r>
    </w:p>
    <w:p w14:paraId="215ABAE0" w14:textId="77777777" w:rsidR="00D27047" w:rsidRPr="00D27047" w:rsidRDefault="00D27047" w:rsidP="00D27047">
      <w:pPr>
        <w:tabs>
          <w:tab w:val="left" w:pos="3510"/>
        </w:tabs>
        <w:rPr>
          <w:lang w:val="pt-BR"/>
        </w:rPr>
      </w:pPr>
      <w:r w:rsidRPr="00D27047">
        <w:rPr>
          <w:b/>
          <w:bCs/>
          <w:lang w:val="pt-BR"/>
        </w:rPr>
        <w:t>Estudo de UX em Blockchain</w:t>
      </w:r>
    </w:p>
    <w:p w14:paraId="30BFE3F7" w14:textId="77777777" w:rsidR="00D27047" w:rsidRPr="00D27047" w:rsidRDefault="00D27047" w:rsidP="00D27047">
      <w:pPr>
        <w:numPr>
          <w:ilvl w:val="0"/>
          <w:numId w:val="264"/>
        </w:numPr>
        <w:tabs>
          <w:tab w:val="left" w:pos="3510"/>
        </w:tabs>
        <w:rPr>
          <w:lang w:val="pt-BR"/>
        </w:rPr>
      </w:pPr>
      <w:r w:rsidRPr="00D27047">
        <w:rPr>
          <w:lang w:val="pt-BR"/>
        </w:rPr>
        <w:t>Métricas empíricas sobre simplificação de processos</w:t>
      </w:r>
    </w:p>
    <w:p w14:paraId="4C99443C" w14:textId="77777777" w:rsidR="00D27047" w:rsidRPr="00D27047" w:rsidRDefault="00D27047" w:rsidP="00D27047">
      <w:pPr>
        <w:numPr>
          <w:ilvl w:val="0"/>
          <w:numId w:val="264"/>
        </w:numPr>
        <w:tabs>
          <w:tab w:val="left" w:pos="3510"/>
        </w:tabs>
        <w:rPr>
          <w:lang w:val="pt-BR"/>
        </w:rPr>
      </w:pPr>
      <w:r w:rsidRPr="00D27047">
        <w:rPr>
          <w:lang w:val="pt-BR"/>
        </w:rPr>
        <w:t>Estratégias para esconder complexidade sem perder transparência</w:t>
      </w:r>
    </w:p>
    <w:p w14:paraId="2EDB92E8" w14:textId="77777777" w:rsidR="00D27047" w:rsidRPr="00D27047" w:rsidRDefault="00D27047" w:rsidP="00D27047">
      <w:pPr>
        <w:tabs>
          <w:tab w:val="left" w:pos="3510"/>
        </w:tabs>
        <w:rPr>
          <w:b/>
          <w:bCs/>
          <w:lang w:val="pt-BR"/>
        </w:rPr>
      </w:pPr>
      <w:r w:rsidRPr="00D27047">
        <w:rPr>
          <w:b/>
          <w:bCs/>
          <w:lang w:val="pt-BR"/>
        </w:rPr>
        <w:t>Contribuições Profissionais</w:t>
      </w:r>
    </w:p>
    <w:p w14:paraId="389F9158" w14:textId="77777777" w:rsidR="00D27047" w:rsidRPr="00D27047" w:rsidRDefault="00D27047" w:rsidP="00D27047">
      <w:pPr>
        <w:tabs>
          <w:tab w:val="left" w:pos="3510"/>
        </w:tabs>
        <w:rPr>
          <w:lang w:val="pt-BR"/>
        </w:rPr>
      </w:pPr>
      <w:r w:rsidRPr="00D27047">
        <w:rPr>
          <w:b/>
          <w:bCs/>
          <w:lang w:val="pt-BR"/>
        </w:rPr>
        <w:t>Código Reutilizável</w:t>
      </w:r>
    </w:p>
    <w:p w14:paraId="5C97A63F" w14:textId="77777777" w:rsidR="00D27047" w:rsidRPr="00D27047" w:rsidRDefault="00D27047" w:rsidP="00D27047">
      <w:pPr>
        <w:numPr>
          <w:ilvl w:val="0"/>
          <w:numId w:val="265"/>
        </w:numPr>
        <w:tabs>
          <w:tab w:val="left" w:pos="3510"/>
        </w:tabs>
        <w:rPr>
          <w:lang w:val="pt-BR"/>
        </w:rPr>
      </w:pPr>
      <w:r w:rsidRPr="00D27047">
        <w:rPr>
          <w:lang w:val="pt-BR"/>
        </w:rPr>
        <w:t xml:space="preserve">Services e </w:t>
      </w:r>
      <w:proofErr w:type="spellStart"/>
      <w:r w:rsidRPr="00D27047">
        <w:rPr>
          <w:lang w:val="pt-BR"/>
        </w:rPr>
        <w:t>hooks</w:t>
      </w:r>
      <w:proofErr w:type="spellEnd"/>
      <w:r w:rsidRPr="00D27047">
        <w:rPr>
          <w:lang w:val="pt-BR"/>
        </w:rPr>
        <w:t xml:space="preserve"> replicáveis para novos apps blockchain</w:t>
      </w:r>
    </w:p>
    <w:p w14:paraId="40D1B174" w14:textId="77777777" w:rsidR="00D27047" w:rsidRPr="00D27047" w:rsidRDefault="00D27047" w:rsidP="00D27047">
      <w:pPr>
        <w:numPr>
          <w:ilvl w:val="0"/>
          <w:numId w:val="265"/>
        </w:numPr>
        <w:tabs>
          <w:tab w:val="left" w:pos="3510"/>
        </w:tabs>
        <w:rPr>
          <w:lang w:val="pt-BR"/>
        </w:rPr>
      </w:pPr>
      <w:r w:rsidRPr="00D27047">
        <w:rPr>
          <w:lang w:val="pt-BR"/>
        </w:rPr>
        <w:t>Arquitetura modular e escalável</w:t>
      </w:r>
    </w:p>
    <w:p w14:paraId="47917E91" w14:textId="77777777" w:rsidR="00D27047" w:rsidRPr="00D27047" w:rsidRDefault="00D27047" w:rsidP="00D27047">
      <w:pPr>
        <w:tabs>
          <w:tab w:val="left" w:pos="3510"/>
        </w:tabs>
        <w:rPr>
          <w:lang w:val="pt-BR"/>
        </w:rPr>
      </w:pPr>
      <w:r w:rsidRPr="00D27047">
        <w:rPr>
          <w:b/>
          <w:bCs/>
          <w:lang w:val="pt-BR"/>
        </w:rPr>
        <w:t>Solução com Potencial Comercial</w:t>
      </w:r>
    </w:p>
    <w:p w14:paraId="33B148D5" w14:textId="77777777" w:rsidR="00D27047" w:rsidRPr="00D27047" w:rsidRDefault="00D27047" w:rsidP="00D27047">
      <w:pPr>
        <w:numPr>
          <w:ilvl w:val="0"/>
          <w:numId w:val="266"/>
        </w:numPr>
        <w:tabs>
          <w:tab w:val="left" w:pos="3510"/>
        </w:tabs>
        <w:rPr>
          <w:lang w:val="pt-BR"/>
        </w:rPr>
      </w:pPr>
      <w:r w:rsidRPr="00D27047">
        <w:rPr>
          <w:lang w:val="pt-BR"/>
        </w:rPr>
        <w:t>Caixas Comunitários atendem necessidade real do mercado</w:t>
      </w:r>
    </w:p>
    <w:p w14:paraId="3343EA26" w14:textId="77777777" w:rsidR="00D27047" w:rsidRPr="00D27047" w:rsidRDefault="00D27047" w:rsidP="00D27047">
      <w:pPr>
        <w:numPr>
          <w:ilvl w:val="0"/>
          <w:numId w:val="266"/>
        </w:numPr>
        <w:tabs>
          <w:tab w:val="left" w:pos="3510"/>
        </w:tabs>
        <w:rPr>
          <w:lang w:val="pt-BR"/>
        </w:rPr>
      </w:pPr>
      <w:r w:rsidRPr="00D27047">
        <w:rPr>
          <w:lang w:val="pt-BR"/>
        </w:rPr>
        <w:t>Possibilidade de evolução para startup</w:t>
      </w:r>
    </w:p>
    <w:p w14:paraId="4F7A7451" w14:textId="77777777" w:rsidR="00D27047" w:rsidRPr="00D27047" w:rsidRDefault="00D27047" w:rsidP="00D27047">
      <w:pPr>
        <w:tabs>
          <w:tab w:val="left" w:pos="3510"/>
        </w:tabs>
        <w:rPr>
          <w:lang w:val="pt-BR"/>
        </w:rPr>
      </w:pPr>
      <w:r w:rsidRPr="00D27047">
        <w:rPr>
          <w:b/>
          <w:bCs/>
          <w:lang w:val="pt-BR"/>
        </w:rPr>
        <w:t>Contribuição para Inclusão Financeira</w:t>
      </w:r>
    </w:p>
    <w:p w14:paraId="27CD3054" w14:textId="77777777" w:rsidR="00D27047" w:rsidRPr="00D27047" w:rsidRDefault="00D27047" w:rsidP="00D27047">
      <w:pPr>
        <w:numPr>
          <w:ilvl w:val="0"/>
          <w:numId w:val="267"/>
        </w:numPr>
        <w:tabs>
          <w:tab w:val="left" w:pos="3510"/>
        </w:tabs>
        <w:rPr>
          <w:lang w:val="pt-BR"/>
        </w:rPr>
      </w:pPr>
      <w:r w:rsidRPr="00D27047">
        <w:rPr>
          <w:lang w:val="pt-BR"/>
        </w:rPr>
        <w:t>Democratização da Web3 para usuários não técnicos</w:t>
      </w:r>
    </w:p>
    <w:p w14:paraId="05C3C562" w14:textId="77777777" w:rsidR="00D27047" w:rsidRPr="00D27047" w:rsidRDefault="00D27047" w:rsidP="00D27047">
      <w:pPr>
        <w:numPr>
          <w:ilvl w:val="0"/>
          <w:numId w:val="267"/>
        </w:numPr>
        <w:tabs>
          <w:tab w:val="left" w:pos="3510"/>
        </w:tabs>
        <w:rPr>
          <w:lang w:val="pt-BR"/>
        </w:rPr>
      </w:pPr>
      <w:r w:rsidRPr="00D27047">
        <w:rPr>
          <w:lang w:val="pt-BR"/>
        </w:rPr>
        <w:lastRenderedPageBreak/>
        <w:t>Aproxima uso cotidiano de criptomoedas</w:t>
      </w:r>
    </w:p>
    <w:p w14:paraId="4278034A" w14:textId="77777777" w:rsidR="00D27047" w:rsidRPr="00D27047" w:rsidRDefault="00D27047" w:rsidP="00D27047">
      <w:pPr>
        <w:tabs>
          <w:tab w:val="left" w:pos="3510"/>
        </w:tabs>
        <w:rPr>
          <w:lang w:val="pt-BR"/>
        </w:rPr>
      </w:pPr>
      <w:r w:rsidRPr="00D27047">
        <w:rPr>
          <w:lang w:val="pt-BR"/>
        </w:rPr>
        <w:pict w14:anchorId="4FAB4528">
          <v:rect id="_x0000_i2082" style="width:0;height:1.5pt" o:hralign="center" o:hrstd="t" o:hr="t" fillcolor="#a0a0a0" stroked="f"/>
        </w:pict>
      </w:r>
    </w:p>
    <w:p w14:paraId="1122FAB0" w14:textId="77777777" w:rsidR="00D27047" w:rsidRPr="00D27047" w:rsidRDefault="00D27047" w:rsidP="00D27047">
      <w:pPr>
        <w:tabs>
          <w:tab w:val="left" w:pos="3510"/>
        </w:tabs>
        <w:rPr>
          <w:b/>
          <w:bCs/>
          <w:lang w:val="pt-BR"/>
        </w:rPr>
      </w:pPr>
      <w:r w:rsidRPr="00D27047">
        <w:rPr>
          <w:b/>
          <w:bCs/>
          <w:lang w:val="pt-BR"/>
        </w:rPr>
        <w:t>12.3 Trabalhos Futuros</w:t>
      </w:r>
    </w:p>
    <w:p w14:paraId="05F7EC63" w14:textId="77777777" w:rsidR="00D27047" w:rsidRPr="00D27047" w:rsidRDefault="00D27047" w:rsidP="00D27047">
      <w:pPr>
        <w:tabs>
          <w:tab w:val="left" w:pos="3510"/>
        </w:tabs>
        <w:rPr>
          <w:b/>
          <w:bCs/>
          <w:lang w:val="pt-BR"/>
        </w:rPr>
      </w:pPr>
      <w:r w:rsidRPr="00D27047">
        <w:rPr>
          <w:b/>
          <w:bCs/>
          <w:lang w:val="pt-BR"/>
        </w:rPr>
        <w:t>Curto Prazo (3–6 meses)</w:t>
      </w:r>
    </w:p>
    <w:p w14:paraId="13343928" w14:textId="77777777" w:rsidR="00D27047" w:rsidRPr="00D27047" w:rsidRDefault="00D27047" w:rsidP="00D27047">
      <w:pPr>
        <w:numPr>
          <w:ilvl w:val="0"/>
          <w:numId w:val="268"/>
        </w:numPr>
        <w:tabs>
          <w:tab w:val="left" w:pos="3510"/>
        </w:tabs>
        <w:rPr>
          <w:lang w:val="pt-BR"/>
        </w:rPr>
      </w:pPr>
      <w:r w:rsidRPr="00D27047">
        <w:rPr>
          <w:b/>
          <w:bCs/>
          <w:lang w:val="pt-BR"/>
        </w:rPr>
        <w:t>Validação Externa Extensiva</w:t>
      </w:r>
    </w:p>
    <w:p w14:paraId="558166EE" w14:textId="77777777" w:rsidR="00D27047" w:rsidRPr="00D27047" w:rsidRDefault="00D27047" w:rsidP="00D27047">
      <w:pPr>
        <w:numPr>
          <w:ilvl w:val="1"/>
          <w:numId w:val="268"/>
        </w:numPr>
        <w:tabs>
          <w:tab w:val="left" w:pos="3510"/>
        </w:tabs>
        <w:rPr>
          <w:lang w:val="pt-BR"/>
        </w:rPr>
      </w:pPr>
      <w:r w:rsidRPr="00D27047">
        <w:rPr>
          <w:lang w:val="pt-BR"/>
        </w:rPr>
        <w:t>Testes com 50+ usuários reais</w:t>
      </w:r>
    </w:p>
    <w:p w14:paraId="6056A987" w14:textId="77777777" w:rsidR="00D27047" w:rsidRPr="00D27047" w:rsidRDefault="00D27047" w:rsidP="00D27047">
      <w:pPr>
        <w:numPr>
          <w:ilvl w:val="1"/>
          <w:numId w:val="268"/>
        </w:numPr>
        <w:tabs>
          <w:tab w:val="left" w:pos="3510"/>
        </w:tabs>
        <w:rPr>
          <w:lang w:val="pt-BR"/>
        </w:rPr>
      </w:pPr>
      <w:r w:rsidRPr="00D27047">
        <w:rPr>
          <w:lang w:val="pt-BR"/>
        </w:rPr>
        <w:t>Métricas: NPS, SUS, feedback qualitativo</w:t>
      </w:r>
    </w:p>
    <w:p w14:paraId="77B27D8D" w14:textId="77777777" w:rsidR="00D27047" w:rsidRPr="00D27047" w:rsidRDefault="00D27047" w:rsidP="00D27047">
      <w:pPr>
        <w:numPr>
          <w:ilvl w:val="1"/>
          <w:numId w:val="268"/>
        </w:numPr>
        <w:tabs>
          <w:tab w:val="left" w:pos="3510"/>
        </w:tabs>
        <w:rPr>
          <w:lang w:val="pt-BR"/>
        </w:rPr>
      </w:pPr>
      <w:r w:rsidRPr="00D27047">
        <w:rPr>
          <w:lang w:val="pt-BR"/>
        </w:rPr>
        <w:t>Iterações baseadas em dados</w:t>
      </w:r>
    </w:p>
    <w:p w14:paraId="15877E70" w14:textId="77777777" w:rsidR="00D27047" w:rsidRPr="00D27047" w:rsidRDefault="00D27047" w:rsidP="00D27047">
      <w:pPr>
        <w:numPr>
          <w:ilvl w:val="0"/>
          <w:numId w:val="268"/>
        </w:numPr>
        <w:tabs>
          <w:tab w:val="left" w:pos="3510"/>
        </w:tabs>
        <w:rPr>
          <w:lang w:val="pt-BR"/>
        </w:rPr>
      </w:pPr>
      <w:r w:rsidRPr="00D27047">
        <w:rPr>
          <w:b/>
          <w:bCs/>
          <w:lang w:val="pt-BR"/>
        </w:rPr>
        <w:t>Testes Automatizados</w:t>
      </w:r>
    </w:p>
    <w:p w14:paraId="0A0A5E0A" w14:textId="77777777" w:rsidR="00D27047" w:rsidRPr="00D27047" w:rsidRDefault="00D27047" w:rsidP="00D27047">
      <w:pPr>
        <w:numPr>
          <w:ilvl w:val="1"/>
          <w:numId w:val="268"/>
        </w:numPr>
        <w:tabs>
          <w:tab w:val="left" w:pos="3510"/>
        </w:tabs>
        <w:rPr>
          <w:lang w:val="pt-BR"/>
        </w:rPr>
      </w:pPr>
      <w:proofErr w:type="spellStart"/>
      <w:r w:rsidRPr="00D27047">
        <w:rPr>
          <w:lang w:val="pt-BR"/>
        </w:rPr>
        <w:t>Jest</w:t>
      </w:r>
      <w:proofErr w:type="spellEnd"/>
      <w:r w:rsidRPr="00D27047">
        <w:rPr>
          <w:lang w:val="pt-BR"/>
        </w:rPr>
        <w:t xml:space="preserve"> (unitários)</w:t>
      </w:r>
    </w:p>
    <w:p w14:paraId="4AC666D2" w14:textId="77777777" w:rsidR="00D27047" w:rsidRPr="00D27047" w:rsidRDefault="00D27047" w:rsidP="00D27047">
      <w:pPr>
        <w:numPr>
          <w:ilvl w:val="1"/>
          <w:numId w:val="268"/>
        </w:numPr>
        <w:tabs>
          <w:tab w:val="left" w:pos="3510"/>
        </w:tabs>
        <w:rPr>
          <w:lang w:val="pt-BR"/>
        </w:rPr>
      </w:pPr>
      <w:proofErr w:type="spellStart"/>
      <w:r w:rsidRPr="00D27047">
        <w:rPr>
          <w:lang w:val="pt-BR"/>
        </w:rPr>
        <w:t>Testing</w:t>
      </w:r>
      <w:proofErr w:type="spellEnd"/>
      <w:r w:rsidRPr="00D27047">
        <w:rPr>
          <w:lang w:val="pt-BR"/>
        </w:rPr>
        <w:t xml:space="preserve"> Library (componentes)</w:t>
      </w:r>
    </w:p>
    <w:p w14:paraId="3863612E" w14:textId="77777777" w:rsidR="00D27047" w:rsidRPr="00D27047" w:rsidRDefault="00D27047" w:rsidP="00D27047">
      <w:pPr>
        <w:numPr>
          <w:ilvl w:val="1"/>
          <w:numId w:val="268"/>
        </w:numPr>
        <w:tabs>
          <w:tab w:val="left" w:pos="3510"/>
        </w:tabs>
        <w:rPr>
          <w:lang w:val="pt-BR"/>
        </w:rPr>
      </w:pPr>
      <w:proofErr w:type="spellStart"/>
      <w:r w:rsidRPr="00D27047">
        <w:rPr>
          <w:lang w:val="pt-BR"/>
        </w:rPr>
        <w:t>Detox</w:t>
      </w:r>
      <w:proofErr w:type="spellEnd"/>
      <w:r w:rsidRPr="00D27047">
        <w:rPr>
          <w:lang w:val="pt-BR"/>
        </w:rPr>
        <w:t xml:space="preserve"> (E2E)</w:t>
      </w:r>
    </w:p>
    <w:p w14:paraId="5793E1D9" w14:textId="77777777" w:rsidR="00D27047" w:rsidRPr="00D27047" w:rsidRDefault="00D27047" w:rsidP="00D27047">
      <w:pPr>
        <w:numPr>
          <w:ilvl w:val="1"/>
          <w:numId w:val="268"/>
        </w:numPr>
        <w:tabs>
          <w:tab w:val="left" w:pos="3510"/>
        </w:tabs>
        <w:rPr>
          <w:lang w:val="pt-BR"/>
        </w:rPr>
      </w:pPr>
      <w:r w:rsidRPr="00D27047">
        <w:rPr>
          <w:lang w:val="pt-BR"/>
        </w:rPr>
        <w:t xml:space="preserve">Meta: </w:t>
      </w:r>
      <w:r w:rsidRPr="00D27047">
        <w:rPr>
          <w:b/>
          <w:bCs/>
          <w:lang w:val="pt-BR"/>
        </w:rPr>
        <w:t>&gt;70% de cobertura</w:t>
      </w:r>
    </w:p>
    <w:p w14:paraId="5F4C2E40" w14:textId="77777777" w:rsidR="00D27047" w:rsidRPr="00D27047" w:rsidRDefault="00D27047" w:rsidP="00D27047">
      <w:pPr>
        <w:numPr>
          <w:ilvl w:val="0"/>
          <w:numId w:val="268"/>
        </w:numPr>
        <w:tabs>
          <w:tab w:val="left" w:pos="3510"/>
        </w:tabs>
        <w:rPr>
          <w:lang w:val="pt-BR"/>
        </w:rPr>
      </w:pPr>
      <w:r w:rsidRPr="00D27047">
        <w:rPr>
          <w:b/>
          <w:bCs/>
          <w:lang w:val="pt-BR"/>
        </w:rPr>
        <w:t>Implementação de NFC</w:t>
      </w:r>
    </w:p>
    <w:p w14:paraId="08974716" w14:textId="77777777" w:rsidR="00D27047" w:rsidRPr="00D27047" w:rsidRDefault="00D27047" w:rsidP="00D27047">
      <w:pPr>
        <w:numPr>
          <w:ilvl w:val="1"/>
          <w:numId w:val="268"/>
        </w:numPr>
        <w:tabs>
          <w:tab w:val="left" w:pos="3510"/>
        </w:tabs>
        <w:rPr>
          <w:lang w:val="pt-BR"/>
        </w:rPr>
      </w:pPr>
      <w:r w:rsidRPr="00D27047">
        <w:rPr>
          <w:lang w:val="pt-BR"/>
        </w:rPr>
        <w:t>Ejeção do Expo</w:t>
      </w:r>
    </w:p>
    <w:p w14:paraId="2E8ED7CE" w14:textId="77777777" w:rsidR="00D27047" w:rsidRPr="00D27047" w:rsidRDefault="00D27047" w:rsidP="00D27047">
      <w:pPr>
        <w:numPr>
          <w:ilvl w:val="1"/>
          <w:numId w:val="268"/>
        </w:numPr>
        <w:tabs>
          <w:tab w:val="left" w:pos="3510"/>
        </w:tabs>
        <w:rPr>
          <w:lang w:val="pt-BR"/>
        </w:rPr>
      </w:pPr>
      <w:r w:rsidRPr="00D27047">
        <w:rPr>
          <w:lang w:val="pt-BR"/>
        </w:rPr>
        <w:t xml:space="preserve">Uso de </w:t>
      </w:r>
      <w:proofErr w:type="spellStart"/>
      <w:r w:rsidRPr="00D27047">
        <w:rPr>
          <w:lang w:val="pt-BR"/>
        </w:rPr>
        <w:t>react</w:t>
      </w:r>
      <w:proofErr w:type="spellEnd"/>
      <w:r w:rsidRPr="00D27047">
        <w:rPr>
          <w:lang w:val="pt-BR"/>
        </w:rPr>
        <w:t>-</w:t>
      </w:r>
      <w:proofErr w:type="spellStart"/>
      <w:r w:rsidRPr="00D27047">
        <w:rPr>
          <w:lang w:val="pt-BR"/>
        </w:rPr>
        <w:t>native</w:t>
      </w:r>
      <w:proofErr w:type="spellEnd"/>
      <w:r w:rsidRPr="00D27047">
        <w:rPr>
          <w:lang w:val="pt-BR"/>
        </w:rPr>
        <w:t>-</w:t>
      </w:r>
      <w:proofErr w:type="spellStart"/>
      <w:r w:rsidRPr="00D27047">
        <w:rPr>
          <w:lang w:val="pt-BR"/>
        </w:rPr>
        <w:t>nfc</w:t>
      </w:r>
      <w:proofErr w:type="spellEnd"/>
      <w:r w:rsidRPr="00D27047">
        <w:rPr>
          <w:lang w:val="pt-BR"/>
        </w:rPr>
        <w:t>-manager</w:t>
      </w:r>
    </w:p>
    <w:p w14:paraId="38F9D83F" w14:textId="77777777" w:rsidR="00D27047" w:rsidRPr="00D27047" w:rsidRDefault="00D27047" w:rsidP="00D27047">
      <w:pPr>
        <w:numPr>
          <w:ilvl w:val="1"/>
          <w:numId w:val="268"/>
        </w:numPr>
        <w:tabs>
          <w:tab w:val="left" w:pos="3510"/>
        </w:tabs>
        <w:rPr>
          <w:lang w:val="pt-BR"/>
        </w:rPr>
      </w:pPr>
      <w:r w:rsidRPr="00D27047">
        <w:rPr>
          <w:lang w:val="pt-BR"/>
        </w:rPr>
        <w:t>Criação de protocolo seguro para transferências NFC</w:t>
      </w:r>
    </w:p>
    <w:p w14:paraId="63E9BDA1" w14:textId="77777777" w:rsidR="00D27047" w:rsidRPr="00D27047" w:rsidRDefault="00D27047" w:rsidP="00D27047">
      <w:pPr>
        <w:numPr>
          <w:ilvl w:val="1"/>
          <w:numId w:val="268"/>
        </w:numPr>
        <w:tabs>
          <w:tab w:val="left" w:pos="3510"/>
        </w:tabs>
        <w:rPr>
          <w:lang w:val="pt-BR"/>
        </w:rPr>
      </w:pPr>
      <w:r w:rsidRPr="00D27047">
        <w:rPr>
          <w:lang w:val="pt-BR"/>
        </w:rPr>
        <w:t>Testes em dispositivos reais</w:t>
      </w:r>
    </w:p>
    <w:p w14:paraId="191CB40A" w14:textId="77777777" w:rsidR="00D27047" w:rsidRPr="00D27047" w:rsidRDefault="00D27047" w:rsidP="00D27047">
      <w:pPr>
        <w:tabs>
          <w:tab w:val="left" w:pos="3510"/>
        </w:tabs>
        <w:rPr>
          <w:lang w:val="pt-BR"/>
        </w:rPr>
      </w:pPr>
      <w:r w:rsidRPr="00D27047">
        <w:rPr>
          <w:lang w:val="pt-BR"/>
        </w:rPr>
        <w:pict w14:anchorId="78890072">
          <v:rect id="_x0000_i2083" style="width:0;height:1.5pt" o:hralign="center" o:hrstd="t" o:hr="t" fillcolor="#a0a0a0" stroked="f"/>
        </w:pict>
      </w:r>
    </w:p>
    <w:p w14:paraId="7D33A258" w14:textId="77777777" w:rsidR="00D27047" w:rsidRPr="00D27047" w:rsidRDefault="00D27047" w:rsidP="00D27047">
      <w:pPr>
        <w:tabs>
          <w:tab w:val="left" w:pos="3510"/>
        </w:tabs>
        <w:rPr>
          <w:b/>
          <w:bCs/>
          <w:lang w:val="pt-BR"/>
        </w:rPr>
      </w:pPr>
      <w:r w:rsidRPr="00D27047">
        <w:rPr>
          <w:b/>
          <w:bCs/>
          <w:lang w:val="pt-BR"/>
        </w:rPr>
        <w:t>Médio Prazo (6–12 meses)</w:t>
      </w:r>
    </w:p>
    <w:p w14:paraId="40E80B72" w14:textId="77777777" w:rsidR="00D27047" w:rsidRPr="00D27047" w:rsidRDefault="00D27047" w:rsidP="00D27047">
      <w:pPr>
        <w:numPr>
          <w:ilvl w:val="0"/>
          <w:numId w:val="269"/>
        </w:numPr>
        <w:tabs>
          <w:tab w:val="left" w:pos="3510"/>
        </w:tabs>
        <w:rPr>
          <w:lang w:val="pt-BR"/>
        </w:rPr>
      </w:pPr>
      <w:r w:rsidRPr="00D27047">
        <w:rPr>
          <w:b/>
          <w:bCs/>
          <w:lang w:val="pt-BR"/>
        </w:rPr>
        <w:t xml:space="preserve">Migração para </w:t>
      </w:r>
      <w:proofErr w:type="spellStart"/>
      <w:r w:rsidRPr="00D27047">
        <w:rPr>
          <w:b/>
          <w:bCs/>
          <w:lang w:val="pt-BR"/>
        </w:rPr>
        <w:t>Smart</w:t>
      </w:r>
      <w:proofErr w:type="spellEnd"/>
      <w:r w:rsidRPr="00D27047">
        <w:rPr>
          <w:b/>
          <w:bCs/>
          <w:lang w:val="pt-BR"/>
        </w:rPr>
        <w:t xml:space="preserve"> </w:t>
      </w:r>
      <w:proofErr w:type="spellStart"/>
      <w:r w:rsidRPr="00D27047">
        <w:rPr>
          <w:b/>
          <w:bCs/>
          <w:lang w:val="pt-BR"/>
        </w:rPr>
        <w:t>Contracts</w:t>
      </w:r>
      <w:proofErr w:type="spellEnd"/>
    </w:p>
    <w:p w14:paraId="210BE976" w14:textId="77777777" w:rsidR="00D27047" w:rsidRPr="00D27047" w:rsidRDefault="00D27047" w:rsidP="00D27047">
      <w:pPr>
        <w:numPr>
          <w:ilvl w:val="1"/>
          <w:numId w:val="269"/>
        </w:numPr>
        <w:tabs>
          <w:tab w:val="left" w:pos="3510"/>
        </w:tabs>
        <w:rPr>
          <w:lang w:val="pt-BR"/>
        </w:rPr>
      </w:pPr>
      <w:proofErr w:type="spellStart"/>
      <w:r w:rsidRPr="00D27047">
        <w:rPr>
          <w:lang w:val="pt-BR"/>
        </w:rPr>
        <w:t>Program</w:t>
      </w:r>
      <w:proofErr w:type="spellEnd"/>
      <w:r w:rsidRPr="00D27047">
        <w:rPr>
          <w:lang w:val="pt-BR"/>
        </w:rPr>
        <w:t xml:space="preserve"> Solana em </w:t>
      </w:r>
      <w:proofErr w:type="spellStart"/>
      <w:r w:rsidRPr="00D27047">
        <w:rPr>
          <w:lang w:val="pt-BR"/>
        </w:rPr>
        <w:t>Rust</w:t>
      </w:r>
      <w:proofErr w:type="spellEnd"/>
    </w:p>
    <w:p w14:paraId="61080D8F" w14:textId="77777777" w:rsidR="00D27047" w:rsidRPr="00D27047" w:rsidRDefault="00D27047" w:rsidP="00D27047">
      <w:pPr>
        <w:numPr>
          <w:ilvl w:val="1"/>
          <w:numId w:val="269"/>
        </w:numPr>
        <w:tabs>
          <w:tab w:val="left" w:pos="3510"/>
        </w:tabs>
        <w:rPr>
          <w:lang w:val="pt-BR"/>
        </w:rPr>
      </w:pPr>
      <w:r w:rsidRPr="00D27047">
        <w:rPr>
          <w:lang w:val="pt-BR"/>
        </w:rPr>
        <w:t>Uso de PDAs eliminando custódia de chaves</w:t>
      </w:r>
    </w:p>
    <w:p w14:paraId="0CFD21E9" w14:textId="77777777" w:rsidR="00D27047" w:rsidRPr="00D27047" w:rsidRDefault="00D27047" w:rsidP="00D27047">
      <w:pPr>
        <w:numPr>
          <w:ilvl w:val="1"/>
          <w:numId w:val="269"/>
        </w:numPr>
        <w:tabs>
          <w:tab w:val="left" w:pos="3510"/>
        </w:tabs>
        <w:rPr>
          <w:lang w:val="pt-BR"/>
        </w:rPr>
      </w:pPr>
      <w:r w:rsidRPr="00D27047">
        <w:rPr>
          <w:lang w:val="pt-BR"/>
        </w:rPr>
        <w:t xml:space="preserve">Votação totalmente </w:t>
      </w:r>
      <w:proofErr w:type="spellStart"/>
      <w:r w:rsidRPr="00D27047">
        <w:rPr>
          <w:lang w:val="pt-BR"/>
        </w:rPr>
        <w:t>on-chain</w:t>
      </w:r>
      <w:proofErr w:type="spellEnd"/>
    </w:p>
    <w:p w14:paraId="660A9DE4" w14:textId="77777777" w:rsidR="00D27047" w:rsidRPr="00D27047" w:rsidRDefault="00D27047" w:rsidP="00D27047">
      <w:pPr>
        <w:numPr>
          <w:ilvl w:val="0"/>
          <w:numId w:val="269"/>
        </w:numPr>
        <w:tabs>
          <w:tab w:val="left" w:pos="3510"/>
        </w:tabs>
        <w:rPr>
          <w:lang w:val="pt-BR"/>
        </w:rPr>
      </w:pPr>
      <w:r w:rsidRPr="00D27047">
        <w:rPr>
          <w:b/>
          <w:bCs/>
          <w:lang w:val="pt-BR"/>
        </w:rPr>
        <w:t xml:space="preserve">Suporte </w:t>
      </w:r>
      <w:proofErr w:type="spellStart"/>
      <w:r w:rsidRPr="00D27047">
        <w:rPr>
          <w:b/>
          <w:bCs/>
          <w:lang w:val="pt-BR"/>
        </w:rPr>
        <w:t>Multi-Chain</w:t>
      </w:r>
      <w:proofErr w:type="spellEnd"/>
    </w:p>
    <w:p w14:paraId="40582126" w14:textId="77777777" w:rsidR="00D27047" w:rsidRPr="00D27047" w:rsidRDefault="00D27047" w:rsidP="00D27047">
      <w:pPr>
        <w:numPr>
          <w:ilvl w:val="1"/>
          <w:numId w:val="269"/>
        </w:numPr>
        <w:tabs>
          <w:tab w:val="left" w:pos="3510"/>
        </w:tabs>
        <w:rPr>
          <w:lang w:val="pt-BR"/>
        </w:rPr>
      </w:pPr>
      <w:r w:rsidRPr="00D27047">
        <w:rPr>
          <w:lang w:val="pt-BR"/>
        </w:rPr>
        <w:t xml:space="preserve">Ethereum, </w:t>
      </w:r>
      <w:proofErr w:type="spellStart"/>
      <w:r w:rsidRPr="00D27047">
        <w:rPr>
          <w:lang w:val="pt-BR"/>
        </w:rPr>
        <w:t>Polygon</w:t>
      </w:r>
      <w:proofErr w:type="spellEnd"/>
      <w:r w:rsidRPr="00D27047">
        <w:rPr>
          <w:lang w:val="pt-BR"/>
        </w:rPr>
        <w:t xml:space="preserve">, </w:t>
      </w:r>
      <w:proofErr w:type="spellStart"/>
      <w:r w:rsidRPr="00D27047">
        <w:rPr>
          <w:lang w:val="pt-BR"/>
        </w:rPr>
        <w:t>Arbitrum</w:t>
      </w:r>
      <w:proofErr w:type="spellEnd"/>
    </w:p>
    <w:p w14:paraId="0FFC892C" w14:textId="77777777" w:rsidR="00D27047" w:rsidRPr="00D27047" w:rsidRDefault="00D27047" w:rsidP="00D27047">
      <w:pPr>
        <w:numPr>
          <w:ilvl w:val="1"/>
          <w:numId w:val="269"/>
        </w:numPr>
        <w:tabs>
          <w:tab w:val="left" w:pos="3510"/>
        </w:tabs>
        <w:rPr>
          <w:lang w:val="pt-BR"/>
        </w:rPr>
      </w:pPr>
      <w:r w:rsidRPr="00D27047">
        <w:rPr>
          <w:lang w:val="pt-BR"/>
        </w:rPr>
        <w:lastRenderedPageBreak/>
        <w:t>Compatibilidade com padrões EVM</w:t>
      </w:r>
    </w:p>
    <w:p w14:paraId="662712B5" w14:textId="77777777" w:rsidR="00D27047" w:rsidRPr="00D27047" w:rsidRDefault="00D27047" w:rsidP="00D27047">
      <w:pPr>
        <w:numPr>
          <w:ilvl w:val="1"/>
          <w:numId w:val="269"/>
        </w:numPr>
        <w:tabs>
          <w:tab w:val="left" w:pos="3510"/>
        </w:tabs>
        <w:rPr>
          <w:lang w:val="pt-BR"/>
        </w:rPr>
      </w:pPr>
      <w:r w:rsidRPr="00D27047">
        <w:rPr>
          <w:lang w:val="pt-BR"/>
        </w:rPr>
        <w:t>Unificação da experiência entre blockchains</w:t>
      </w:r>
    </w:p>
    <w:p w14:paraId="04058CAA" w14:textId="77777777" w:rsidR="00D27047" w:rsidRPr="00D27047" w:rsidRDefault="00D27047" w:rsidP="00D27047">
      <w:pPr>
        <w:numPr>
          <w:ilvl w:val="0"/>
          <w:numId w:val="269"/>
        </w:numPr>
        <w:tabs>
          <w:tab w:val="left" w:pos="3510"/>
        </w:tabs>
        <w:rPr>
          <w:lang w:val="pt-BR"/>
        </w:rPr>
      </w:pPr>
      <w:r w:rsidRPr="00D27047">
        <w:rPr>
          <w:b/>
          <w:bCs/>
          <w:lang w:val="pt-BR"/>
        </w:rPr>
        <w:t>Parcerias Estratégicas</w:t>
      </w:r>
    </w:p>
    <w:p w14:paraId="63F2003E" w14:textId="77777777" w:rsidR="00D27047" w:rsidRPr="00D27047" w:rsidRDefault="00D27047" w:rsidP="00D27047">
      <w:pPr>
        <w:numPr>
          <w:ilvl w:val="1"/>
          <w:numId w:val="269"/>
        </w:numPr>
        <w:tabs>
          <w:tab w:val="left" w:pos="3510"/>
        </w:tabs>
        <w:rPr>
          <w:lang w:val="pt-BR"/>
        </w:rPr>
      </w:pPr>
      <w:proofErr w:type="spellStart"/>
      <w:r w:rsidRPr="00D27047">
        <w:rPr>
          <w:lang w:val="pt-BR"/>
        </w:rPr>
        <w:t>Solflare</w:t>
      </w:r>
      <w:proofErr w:type="spellEnd"/>
      <w:r w:rsidRPr="00D27047">
        <w:rPr>
          <w:lang w:val="pt-BR"/>
        </w:rPr>
        <w:t xml:space="preserve">, </w:t>
      </w:r>
      <w:proofErr w:type="spellStart"/>
      <w:r w:rsidRPr="00D27047">
        <w:rPr>
          <w:lang w:val="pt-BR"/>
        </w:rPr>
        <w:t>MetaMask</w:t>
      </w:r>
      <w:proofErr w:type="spellEnd"/>
    </w:p>
    <w:p w14:paraId="560023FD" w14:textId="77777777" w:rsidR="00D27047" w:rsidRPr="00D27047" w:rsidRDefault="00D27047" w:rsidP="00D27047">
      <w:pPr>
        <w:numPr>
          <w:ilvl w:val="1"/>
          <w:numId w:val="269"/>
        </w:numPr>
        <w:tabs>
          <w:tab w:val="left" w:pos="3510"/>
        </w:tabs>
        <w:rPr>
          <w:lang w:val="pt-BR"/>
        </w:rPr>
      </w:pPr>
      <w:proofErr w:type="spellStart"/>
      <w:r w:rsidRPr="00D27047">
        <w:rPr>
          <w:lang w:val="pt-BR"/>
        </w:rPr>
        <w:t>Revenue</w:t>
      </w:r>
      <w:proofErr w:type="spellEnd"/>
      <w:r w:rsidRPr="00D27047">
        <w:rPr>
          <w:lang w:val="pt-BR"/>
        </w:rPr>
        <w:t xml:space="preserve"> </w:t>
      </w:r>
      <w:proofErr w:type="spellStart"/>
      <w:r w:rsidRPr="00D27047">
        <w:rPr>
          <w:lang w:val="pt-BR"/>
        </w:rPr>
        <w:t>sharing</w:t>
      </w:r>
      <w:proofErr w:type="spellEnd"/>
    </w:p>
    <w:p w14:paraId="5E71761A" w14:textId="77777777" w:rsidR="00D27047" w:rsidRPr="00D27047" w:rsidRDefault="00D27047" w:rsidP="00D27047">
      <w:pPr>
        <w:numPr>
          <w:ilvl w:val="1"/>
          <w:numId w:val="269"/>
        </w:numPr>
        <w:tabs>
          <w:tab w:val="left" w:pos="3510"/>
        </w:tabs>
        <w:rPr>
          <w:lang w:val="pt-BR"/>
        </w:rPr>
      </w:pPr>
      <w:r w:rsidRPr="00D27047">
        <w:rPr>
          <w:lang w:val="pt-BR"/>
        </w:rPr>
        <w:t xml:space="preserve">Campanhas de </w:t>
      </w:r>
      <w:proofErr w:type="spellStart"/>
      <w:r w:rsidRPr="00D27047">
        <w:rPr>
          <w:lang w:val="pt-BR"/>
        </w:rPr>
        <w:t>co-marketing</w:t>
      </w:r>
      <w:proofErr w:type="spellEnd"/>
    </w:p>
    <w:p w14:paraId="41CCB171" w14:textId="77777777" w:rsidR="00D27047" w:rsidRPr="00D27047" w:rsidRDefault="00D27047" w:rsidP="00D27047">
      <w:pPr>
        <w:tabs>
          <w:tab w:val="left" w:pos="3510"/>
        </w:tabs>
        <w:rPr>
          <w:lang w:val="pt-BR"/>
        </w:rPr>
      </w:pPr>
      <w:r w:rsidRPr="00D27047">
        <w:rPr>
          <w:lang w:val="pt-BR"/>
        </w:rPr>
        <w:pict w14:anchorId="3AE30B5A">
          <v:rect id="_x0000_i2084" style="width:0;height:1.5pt" o:hralign="center" o:hrstd="t" o:hr="t" fillcolor="#a0a0a0" stroked="f"/>
        </w:pict>
      </w:r>
    </w:p>
    <w:p w14:paraId="64C00867" w14:textId="77777777" w:rsidR="00D27047" w:rsidRPr="00D27047" w:rsidRDefault="00D27047" w:rsidP="00D27047">
      <w:pPr>
        <w:tabs>
          <w:tab w:val="left" w:pos="3510"/>
        </w:tabs>
        <w:rPr>
          <w:b/>
          <w:bCs/>
          <w:lang w:val="pt-BR"/>
        </w:rPr>
      </w:pPr>
      <w:r w:rsidRPr="00D27047">
        <w:rPr>
          <w:b/>
          <w:bCs/>
          <w:lang w:val="pt-BR"/>
        </w:rPr>
        <w:t>Longo Prazo (12–24 meses)</w:t>
      </w:r>
    </w:p>
    <w:p w14:paraId="360F34C8" w14:textId="77777777" w:rsidR="00D27047" w:rsidRPr="00D27047" w:rsidRDefault="00D27047" w:rsidP="00D27047">
      <w:pPr>
        <w:numPr>
          <w:ilvl w:val="0"/>
          <w:numId w:val="270"/>
        </w:numPr>
        <w:tabs>
          <w:tab w:val="left" w:pos="3510"/>
        </w:tabs>
        <w:rPr>
          <w:lang w:val="pt-BR"/>
        </w:rPr>
      </w:pPr>
      <w:r w:rsidRPr="00D27047">
        <w:rPr>
          <w:b/>
          <w:bCs/>
          <w:lang w:val="pt-BR"/>
        </w:rPr>
        <w:t>Plataforma Completa</w:t>
      </w:r>
    </w:p>
    <w:p w14:paraId="00689C93" w14:textId="77777777" w:rsidR="00D27047" w:rsidRPr="00D27047" w:rsidRDefault="00D27047" w:rsidP="00D27047">
      <w:pPr>
        <w:numPr>
          <w:ilvl w:val="1"/>
          <w:numId w:val="270"/>
        </w:numPr>
        <w:tabs>
          <w:tab w:val="left" w:pos="3510"/>
        </w:tabs>
        <w:rPr>
          <w:lang w:val="pt-BR"/>
        </w:rPr>
      </w:pPr>
      <w:r w:rsidRPr="00D27047">
        <w:rPr>
          <w:lang w:val="pt-BR"/>
        </w:rPr>
        <w:t xml:space="preserve">Fiat </w:t>
      </w:r>
      <w:proofErr w:type="spellStart"/>
      <w:r w:rsidRPr="00D27047">
        <w:rPr>
          <w:lang w:val="pt-BR"/>
        </w:rPr>
        <w:t>on</w:t>
      </w:r>
      <w:proofErr w:type="spellEnd"/>
      <w:r w:rsidRPr="00D27047">
        <w:rPr>
          <w:lang w:val="pt-BR"/>
        </w:rPr>
        <w:t xml:space="preserve">/off </w:t>
      </w:r>
      <w:proofErr w:type="spellStart"/>
      <w:r w:rsidRPr="00D27047">
        <w:rPr>
          <w:lang w:val="pt-BR"/>
        </w:rPr>
        <w:t>ramp</w:t>
      </w:r>
      <w:proofErr w:type="spellEnd"/>
    </w:p>
    <w:p w14:paraId="484B648E" w14:textId="77777777" w:rsidR="00D27047" w:rsidRPr="00D27047" w:rsidRDefault="00D27047" w:rsidP="00D27047">
      <w:pPr>
        <w:numPr>
          <w:ilvl w:val="1"/>
          <w:numId w:val="270"/>
        </w:numPr>
        <w:tabs>
          <w:tab w:val="left" w:pos="3510"/>
        </w:tabs>
        <w:rPr>
          <w:lang w:val="pt-BR"/>
        </w:rPr>
      </w:pPr>
      <w:r w:rsidRPr="00D27047">
        <w:rPr>
          <w:lang w:val="pt-BR"/>
        </w:rPr>
        <w:t>Swap integrado</w:t>
      </w:r>
    </w:p>
    <w:p w14:paraId="0F5D7B6D" w14:textId="77777777" w:rsidR="00D27047" w:rsidRPr="00D27047" w:rsidRDefault="00D27047" w:rsidP="00D27047">
      <w:pPr>
        <w:numPr>
          <w:ilvl w:val="1"/>
          <w:numId w:val="270"/>
        </w:numPr>
        <w:tabs>
          <w:tab w:val="left" w:pos="3510"/>
        </w:tabs>
        <w:rPr>
          <w:lang w:val="pt-BR"/>
        </w:rPr>
      </w:pPr>
      <w:proofErr w:type="spellStart"/>
      <w:r w:rsidRPr="00D27047">
        <w:rPr>
          <w:lang w:val="pt-BR"/>
        </w:rPr>
        <w:t>Staking</w:t>
      </w:r>
      <w:proofErr w:type="spellEnd"/>
    </w:p>
    <w:p w14:paraId="1054AC50" w14:textId="77777777" w:rsidR="00D27047" w:rsidRPr="00D27047" w:rsidRDefault="00D27047" w:rsidP="00D27047">
      <w:pPr>
        <w:numPr>
          <w:ilvl w:val="1"/>
          <w:numId w:val="270"/>
        </w:numPr>
        <w:tabs>
          <w:tab w:val="left" w:pos="3510"/>
        </w:tabs>
        <w:rPr>
          <w:lang w:val="pt-BR"/>
        </w:rPr>
      </w:pPr>
      <w:r w:rsidRPr="00D27047">
        <w:rPr>
          <w:lang w:val="pt-BR"/>
        </w:rPr>
        <w:t xml:space="preserve">Módulo </w:t>
      </w:r>
      <w:proofErr w:type="spellStart"/>
      <w:r w:rsidRPr="00D27047">
        <w:rPr>
          <w:lang w:val="pt-BR"/>
        </w:rPr>
        <w:t>DeFi</w:t>
      </w:r>
      <w:proofErr w:type="spellEnd"/>
      <w:r w:rsidRPr="00D27047">
        <w:rPr>
          <w:lang w:val="pt-BR"/>
        </w:rPr>
        <w:t xml:space="preserve"> (</w:t>
      </w:r>
      <w:proofErr w:type="spellStart"/>
      <w:r w:rsidRPr="00D27047">
        <w:rPr>
          <w:lang w:val="pt-BR"/>
        </w:rPr>
        <w:t>lending</w:t>
      </w:r>
      <w:proofErr w:type="spellEnd"/>
      <w:r w:rsidRPr="00D27047">
        <w:rPr>
          <w:lang w:val="pt-BR"/>
        </w:rPr>
        <w:t xml:space="preserve">, </w:t>
      </w:r>
      <w:proofErr w:type="spellStart"/>
      <w:r w:rsidRPr="00D27047">
        <w:rPr>
          <w:lang w:val="pt-BR"/>
        </w:rPr>
        <w:t>yield</w:t>
      </w:r>
      <w:proofErr w:type="spellEnd"/>
      <w:r w:rsidRPr="00D27047">
        <w:rPr>
          <w:lang w:val="pt-BR"/>
        </w:rPr>
        <w:t>, etc.)</w:t>
      </w:r>
    </w:p>
    <w:p w14:paraId="1B6336E2" w14:textId="77777777" w:rsidR="00D27047" w:rsidRPr="00D27047" w:rsidRDefault="00D27047" w:rsidP="00D27047">
      <w:pPr>
        <w:numPr>
          <w:ilvl w:val="0"/>
          <w:numId w:val="270"/>
        </w:numPr>
        <w:tabs>
          <w:tab w:val="left" w:pos="3510"/>
        </w:tabs>
        <w:rPr>
          <w:lang w:val="pt-BR"/>
        </w:rPr>
      </w:pPr>
      <w:r w:rsidRPr="00D27047">
        <w:rPr>
          <w:b/>
          <w:bCs/>
          <w:lang w:val="pt-BR"/>
        </w:rPr>
        <w:t>Versão Web (PWA)</w:t>
      </w:r>
    </w:p>
    <w:p w14:paraId="483D29F5" w14:textId="77777777" w:rsidR="00D27047" w:rsidRPr="00D27047" w:rsidRDefault="00D27047" w:rsidP="00D27047">
      <w:pPr>
        <w:numPr>
          <w:ilvl w:val="1"/>
          <w:numId w:val="270"/>
        </w:numPr>
        <w:tabs>
          <w:tab w:val="left" w:pos="3510"/>
        </w:tabs>
        <w:rPr>
          <w:lang w:val="pt-BR"/>
        </w:rPr>
      </w:pPr>
      <w:r w:rsidRPr="00D27047">
        <w:rPr>
          <w:lang w:val="pt-BR"/>
        </w:rPr>
        <w:t>Código compartilhado com o app</w:t>
      </w:r>
    </w:p>
    <w:p w14:paraId="6D7F7C22" w14:textId="77777777" w:rsidR="00D27047" w:rsidRPr="00D27047" w:rsidRDefault="00D27047" w:rsidP="00D27047">
      <w:pPr>
        <w:numPr>
          <w:ilvl w:val="1"/>
          <w:numId w:val="270"/>
        </w:numPr>
        <w:tabs>
          <w:tab w:val="left" w:pos="3510"/>
        </w:tabs>
        <w:rPr>
          <w:lang w:val="pt-BR"/>
        </w:rPr>
      </w:pPr>
      <w:r w:rsidRPr="00D27047">
        <w:rPr>
          <w:lang w:val="pt-BR"/>
        </w:rPr>
        <w:t>Extensão para navegador</w:t>
      </w:r>
    </w:p>
    <w:p w14:paraId="4ECA2647" w14:textId="77777777" w:rsidR="00D27047" w:rsidRPr="00D27047" w:rsidRDefault="00D27047" w:rsidP="00D27047">
      <w:pPr>
        <w:numPr>
          <w:ilvl w:val="1"/>
          <w:numId w:val="270"/>
        </w:numPr>
        <w:tabs>
          <w:tab w:val="left" w:pos="3510"/>
        </w:tabs>
        <w:rPr>
          <w:lang w:val="pt-BR"/>
        </w:rPr>
      </w:pPr>
      <w:r w:rsidRPr="00D27047">
        <w:rPr>
          <w:lang w:val="pt-BR"/>
        </w:rPr>
        <w:t>Sincronização entre dispositivos</w:t>
      </w:r>
    </w:p>
    <w:p w14:paraId="3C2B4A6F" w14:textId="77777777" w:rsidR="00D27047" w:rsidRPr="00D27047" w:rsidRDefault="00D27047" w:rsidP="00D27047">
      <w:pPr>
        <w:numPr>
          <w:ilvl w:val="0"/>
          <w:numId w:val="270"/>
        </w:numPr>
        <w:tabs>
          <w:tab w:val="left" w:pos="3510"/>
        </w:tabs>
        <w:rPr>
          <w:lang w:val="pt-BR"/>
        </w:rPr>
      </w:pPr>
      <w:r w:rsidRPr="00D27047">
        <w:rPr>
          <w:b/>
          <w:bCs/>
          <w:lang w:val="pt-BR"/>
        </w:rPr>
        <w:t>Expansão Internacional</w:t>
      </w:r>
    </w:p>
    <w:p w14:paraId="63D35997" w14:textId="77777777" w:rsidR="00D27047" w:rsidRPr="00D27047" w:rsidRDefault="00D27047" w:rsidP="00D27047">
      <w:pPr>
        <w:numPr>
          <w:ilvl w:val="1"/>
          <w:numId w:val="270"/>
        </w:numPr>
        <w:tabs>
          <w:tab w:val="left" w:pos="3510"/>
        </w:tabs>
        <w:rPr>
          <w:lang w:val="pt-BR"/>
        </w:rPr>
      </w:pPr>
      <w:r w:rsidRPr="00D27047">
        <w:rPr>
          <w:lang w:val="pt-BR"/>
        </w:rPr>
        <w:t>Suporte a múltiplos idiomas</w:t>
      </w:r>
    </w:p>
    <w:p w14:paraId="3E20EAD2" w14:textId="77777777" w:rsidR="00D27047" w:rsidRPr="00D27047" w:rsidRDefault="00D27047" w:rsidP="00D27047">
      <w:pPr>
        <w:numPr>
          <w:ilvl w:val="1"/>
          <w:numId w:val="270"/>
        </w:numPr>
        <w:tabs>
          <w:tab w:val="left" w:pos="3510"/>
        </w:tabs>
        <w:rPr>
          <w:lang w:val="pt-BR"/>
        </w:rPr>
      </w:pPr>
      <w:r w:rsidRPr="00D27047">
        <w:rPr>
          <w:lang w:val="pt-BR"/>
        </w:rPr>
        <w:t>Blockchains relevantes por região</w:t>
      </w:r>
    </w:p>
    <w:p w14:paraId="0FDD4286" w14:textId="77777777" w:rsidR="00D27047" w:rsidRPr="00D27047" w:rsidRDefault="00D27047" w:rsidP="00D27047">
      <w:pPr>
        <w:numPr>
          <w:ilvl w:val="1"/>
          <w:numId w:val="270"/>
        </w:numPr>
        <w:tabs>
          <w:tab w:val="left" w:pos="3510"/>
        </w:tabs>
        <w:rPr>
          <w:lang w:val="pt-BR"/>
        </w:rPr>
      </w:pPr>
      <w:r w:rsidRPr="00D27047">
        <w:rPr>
          <w:lang w:val="pt-BR"/>
        </w:rPr>
        <w:t xml:space="preserve">Parcerias com </w:t>
      </w:r>
      <w:proofErr w:type="spellStart"/>
      <w:r w:rsidRPr="00D27047">
        <w:rPr>
          <w:lang w:val="pt-BR"/>
        </w:rPr>
        <w:t>exchanges</w:t>
      </w:r>
      <w:proofErr w:type="spellEnd"/>
      <w:r w:rsidRPr="00D27047">
        <w:rPr>
          <w:lang w:val="pt-BR"/>
        </w:rPr>
        <w:t xml:space="preserve"> locais</w:t>
      </w:r>
    </w:p>
    <w:p w14:paraId="364DC60D" w14:textId="77777777" w:rsidR="00D27047" w:rsidRPr="00D27047" w:rsidRDefault="00D27047" w:rsidP="00D27047">
      <w:pPr>
        <w:tabs>
          <w:tab w:val="left" w:pos="3510"/>
        </w:tabs>
        <w:rPr>
          <w:lang w:val="pt-BR"/>
        </w:rPr>
      </w:pPr>
      <w:r w:rsidRPr="00D27047">
        <w:rPr>
          <w:lang w:val="pt-BR"/>
        </w:rPr>
        <w:pict w14:anchorId="333751F0">
          <v:rect id="_x0000_i2085" style="width:0;height:1.5pt" o:hralign="center" o:hrstd="t" o:hr="t" fillcolor="#a0a0a0" stroked="f"/>
        </w:pict>
      </w:r>
    </w:p>
    <w:p w14:paraId="60B3C37A" w14:textId="77777777" w:rsidR="00D27047" w:rsidRPr="00D27047" w:rsidRDefault="00D27047" w:rsidP="00D27047">
      <w:pPr>
        <w:tabs>
          <w:tab w:val="left" w:pos="3510"/>
        </w:tabs>
        <w:rPr>
          <w:b/>
          <w:bCs/>
          <w:lang w:val="pt-BR"/>
        </w:rPr>
      </w:pPr>
      <w:r w:rsidRPr="00D27047">
        <w:rPr>
          <w:b/>
          <w:bCs/>
          <w:lang w:val="pt-BR"/>
        </w:rPr>
        <w:t>Pesquisas Futuras</w:t>
      </w:r>
    </w:p>
    <w:p w14:paraId="6B5F0898" w14:textId="77777777" w:rsidR="00D27047" w:rsidRPr="00D27047" w:rsidRDefault="00D27047" w:rsidP="00D27047">
      <w:pPr>
        <w:tabs>
          <w:tab w:val="left" w:pos="3510"/>
        </w:tabs>
        <w:rPr>
          <w:lang w:val="pt-BR"/>
        </w:rPr>
      </w:pPr>
      <w:r w:rsidRPr="00D27047">
        <w:rPr>
          <w:b/>
          <w:bCs/>
          <w:lang w:val="pt-BR"/>
        </w:rPr>
        <w:t>Estudo Longitudinal de Adoção</w:t>
      </w:r>
    </w:p>
    <w:p w14:paraId="37D990ED" w14:textId="77777777" w:rsidR="00D27047" w:rsidRPr="00D27047" w:rsidRDefault="00D27047" w:rsidP="00D27047">
      <w:pPr>
        <w:numPr>
          <w:ilvl w:val="0"/>
          <w:numId w:val="271"/>
        </w:numPr>
        <w:tabs>
          <w:tab w:val="left" w:pos="3510"/>
        </w:tabs>
        <w:rPr>
          <w:lang w:val="pt-BR"/>
        </w:rPr>
      </w:pPr>
      <w:r w:rsidRPr="00D27047">
        <w:rPr>
          <w:lang w:val="pt-BR"/>
        </w:rPr>
        <w:t>Análise de retenção e frequência por 6–12 meses</w:t>
      </w:r>
    </w:p>
    <w:p w14:paraId="3099A88B" w14:textId="77777777" w:rsidR="00D27047" w:rsidRPr="00D27047" w:rsidRDefault="00D27047" w:rsidP="00D27047">
      <w:pPr>
        <w:numPr>
          <w:ilvl w:val="0"/>
          <w:numId w:val="271"/>
        </w:numPr>
        <w:tabs>
          <w:tab w:val="left" w:pos="3510"/>
        </w:tabs>
        <w:rPr>
          <w:lang w:val="pt-BR"/>
        </w:rPr>
      </w:pPr>
      <w:r w:rsidRPr="00D27047">
        <w:rPr>
          <w:lang w:val="pt-BR"/>
        </w:rPr>
        <w:t>Identificação de barreiras reais à adoção</w:t>
      </w:r>
    </w:p>
    <w:p w14:paraId="11E3AB2D" w14:textId="77777777" w:rsidR="00D27047" w:rsidRPr="00D27047" w:rsidRDefault="00D27047" w:rsidP="00D27047">
      <w:pPr>
        <w:tabs>
          <w:tab w:val="left" w:pos="3510"/>
        </w:tabs>
        <w:rPr>
          <w:lang w:val="pt-BR"/>
        </w:rPr>
      </w:pPr>
      <w:r w:rsidRPr="00D27047">
        <w:rPr>
          <w:b/>
          <w:bCs/>
          <w:lang w:val="pt-BR"/>
        </w:rPr>
        <w:lastRenderedPageBreak/>
        <w:t>Análise de Governança Descentralizada</w:t>
      </w:r>
    </w:p>
    <w:p w14:paraId="662A862E" w14:textId="77777777" w:rsidR="00D27047" w:rsidRPr="00D27047" w:rsidRDefault="00D27047" w:rsidP="00D27047">
      <w:pPr>
        <w:numPr>
          <w:ilvl w:val="0"/>
          <w:numId w:val="272"/>
        </w:numPr>
        <w:tabs>
          <w:tab w:val="left" w:pos="3510"/>
        </w:tabs>
        <w:rPr>
          <w:lang w:val="pt-BR"/>
        </w:rPr>
      </w:pPr>
      <w:r w:rsidRPr="00D27047">
        <w:rPr>
          <w:lang w:val="pt-BR"/>
        </w:rPr>
        <w:t>Comparação entre modelos de votação</w:t>
      </w:r>
    </w:p>
    <w:p w14:paraId="086A92B1" w14:textId="77777777" w:rsidR="00D27047" w:rsidRPr="00D27047" w:rsidRDefault="00D27047" w:rsidP="00D27047">
      <w:pPr>
        <w:numPr>
          <w:ilvl w:val="0"/>
          <w:numId w:val="272"/>
        </w:numPr>
        <w:tabs>
          <w:tab w:val="left" w:pos="3510"/>
        </w:tabs>
        <w:rPr>
          <w:lang w:val="pt-BR"/>
        </w:rPr>
      </w:pPr>
      <w:r w:rsidRPr="00D27047">
        <w:rPr>
          <w:lang w:val="pt-BR"/>
        </w:rPr>
        <w:t>Estudo de participação e riscos de ataques</w:t>
      </w:r>
    </w:p>
    <w:p w14:paraId="7B8A4D10" w14:textId="77777777" w:rsidR="00D27047" w:rsidRPr="00D27047" w:rsidRDefault="00D27047" w:rsidP="00D27047">
      <w:pPr>
        <w:tabs>
          <w:tab w:val="left" w:pos="3510"/>
        </w:tabs>
        <w:rPr>
          <w:lang w:val="pt-BR"/>
        </w:rPr>
      </w:pPr>
      <w:r w:rsidRPr="00D27047">
        <w:rPr>
          <w:b/>
          <w:bCs/>
          <w:lang w:val="pt-BR"/>
        </w:rPr>
        <w:t>Comparativo Web3 vs. Fintech Tradicional</w:t>
      </w:r>
    </w:p>
    <w:p w14:paraId="03BB6AEF" w14:textId="77777777" w:rsidR="00D27047" w:rsidRPr="00D27047" w:rsidRDefault="00D27047" w:rsidP="00D27047">
      <w:pPr>
        <w:numPr>
          <w:ilvl w:val="0"/>
          <w:numId w:val="273"/>
        </w:numPr>
        <w:tabs>
          <w:tab w:val="left" w:pos="3510"/>
        </w:tabs>
        <w:rPr>
          <w:lang w:val="pt-BR"/>
        </w:rPr>
      </w:pPr>
      <w:r w:rsidRPr="00D27047">
        <w:rPr>
          <w:lang w:val="pt-BR"/>
        </w:rPr>
        <w:t>Custos, UX, segurança, aderência</w:t>
      </w:r>
    </w:p>
    <w:p w14:paraId="4801F9B6" w14:textId="77777777" w:rsidR="00D27047" w:rsidRPr="00D27047" w:rsidRDefault="00D27047" w:rsidP="00D27047">
      <w:pPr>
        <w:numPr>
          <w:ilvl w:val="0"/>
          <w:numId w:val="273"/>
        </w:numPr>
        <w:tabs>
          <w:tab w:val="left" w:pos="3510"/>
        </w:tabs>
        <w:rPr>
          <w:lang w:val="pt-BR"/>
        </w:rPr>
      </w:pPr>
      <w:r w:rsidRPr="00D27047">
        <w:rPr>
          <w:lang w:val="pt-BR"/>
        </w:rPr>
        <w:t>Identificar cenários onde blockchain traz valor real</w:t>
      </w:r>
    </w:p>
    <w:p w14:paraId="0ED59F60" w14:textId="77777777" w:rsidR="00D27047" w:rsidRPr="00D27047" w:rsidRDefault="00D27047" w:rsidP="00D27047">
      <w:pPr>
        <w:tabs>
          <w:tab w:val="left" w:pos="3510"/>
        </w:tabs>
        <w:rPr>
          <w:lang w:val="pt-BR"/>
        </w:rPr>
      </w:pPr>
      <w:r w:rsidRPr="00D27047">
        <w:rPr>
          <w:lang w:val="pt-BR"/>
        </w:rPr>
        <w:pict w14:anchorId="6C4F40A6">
          <v:rect id="_x0000_i2086" style="width:0;height:1.5pt" o:hralign="center" o:hrstd="t" o:hr="t" fillcolor="#a0a0a0" stroked="f"/>
        </w:pict>
      </w:r>
    </w:p>
    <w:p w14:paraId="344FDAB3" w14:textId="77777777" w:rsidR="00D27047" w:rsidRPr="00D27047" w:rsidRDefault="00D27047" w:rsidP="00D27047">
      <w:pPr>
        <w:tabs>
          <w:tab w:val="left" w:pos="3510"/>
        </w:tabs>
        <w:rPr>
          <w:b/>
          <w:bCs/>
          <w:lang w:val="pt-BR"/>
        </w:rPr>
      </w:pPr>
      <w:r w:rsidRPr="00D27047">
        <w:rPr>
          <w:b/>
          <w:bCs/>
          <w:lang w:val="pt-BR"/>
        </w:rPr>
        <w:t>Conclusão Final</w:t>
      </w:r>
    </w:p>
    <w:p w14:paraId="7685E109" w14:textId="77777777" w:rsidR="00D27047" w:rsidRPr="00D27047" w:rsidRDefault="00D27047" w:rsidP="00D27047">
      <w:pPr>
        <w:tabs>
          <w:tab w:val="left" w:pos="3510"/>
        </w:tabs>
        <w:rPr>
          <w:lang w:val="pt-BR"/>
        </w:rPr>
      </w:pPr>
      <w:r w:rsidRPr="00D27047">
        <w:rPr>
          <w:lang w:val="pt-BR"/>
        </w:rPr>
        <w:t xml:space="preserve">O </w:t>
      </w:r>
      <w:proofErr w:type="spellStart"/>
      <w:r w:rsidRPr="00D27047">
        <w:rPr>
          <w:lang w:val="pt-BR"/>
        </w:rPr>
        <w:t>Crypto</w:t>
      </w:r>
      <w:proofErr w:type="spellEnd"/>
      <w:r w:rsidRPr="00D27047">
        <w:rPr>
          <w:lang w:val="pt-BR"/>
        </w:rPr>
        <w:t xml:space="preserve"> Mobile demonstra que é possível unir o poder da </w:t>
      </w:r>
      <w:r w:rsidRPr="00D27047">
        <w:rPr>
          <w:b/>
          <w:bCs/>
          <w:lang w:val="pt-BR"/>
        </w:rPr>
        <w:t>descentralização</w:t>
      </w:r>
      <w:r w:rsidRPr="00D27047">
        <w:rPr>
          <w:lang w:val="pt-BR"/>
        </w:rPr>
        <w:t xml:space="preserve"> blockchain com a </w:t>
      </w:r>
      <w:r w:rsidRPr="00D27047">
        <w:rPr>
          <w:b/>
          <w:bCs/>
          <w:lang w:val="pt-BR"/>
        </w:rPr>
        <w:t>simplicidade</w:t>
      </w:r>
      <w:r w:rsidRPr="00D27047">
        <w:rPr>
          <w:lang w:val="pt-BR"/>
        </w:rPr>
        <w:t xml:space="preserve"> de uso de aplicativos tradicionais.</w:t>
      </w:r>
      <w:r w:rsidRPr="00D27047">
        <w:rPr>
          <w:lang w:val="pt-BR"/>
        </w:rPr>
        <w:br/>
        <w:t xml:space="preserve">Seu sistema de </w:t>
      </w:r>
      <w:r w:rsidRPr="00D27047">
        <w:rPr>
          <w:b/>
          <w:bCs/>
          <w:lang w:val="pt-BR"/>
        </w:rPr>
        <w:t>Caixas Comunitários</w:t>
      </w:r>
      <w:r w:rsidRPr="00D27047">
        <w:rPr>
          <w:lang w:val="pt-BR"/>
        </w:rPr>
        <w:t xml:space="preserve"> representa uma contribuição original para o estado da arte, tornando governança descentralizada acessível a usuários comuns.</w:t>
      </w:r>
    </w:p>
    <w:p w14:paraId="09171893" w14:textId="77777777" w:rsidR="00D27047" w:rsidRPr="00D27047" w:rsidRDefault="00D27047" w:rsidP="00D27047">
      <w:pPr>
        <w:tabs>
          <w:tab w:val="left" w:pos="3510"/>
        </w:tabs>
        <w:rPr>
          <w:lang w:val="pt-BR"/>
        </w:rPr>
      </w:pPr>
      <w:r w:rsidRPr="00D27047">
        <w:rPr>
          <w:lang w:val="pt-BR"/>
        </w:rPr>
        <w:t xml:space="preserve">Apesar das limitações (NFC não implementado, testes externos pendentes, ausência de </w:t>
      </w:r>
      <w:proofErr w:type="spellStart"/>
      <w:r w:rsidRPr="00D27047">
        <w:rPr>
          <w:lang w:val="pt-BR"/>
        </w:rPr>
        <w:t>smart</w:t>
      </w:r>
      <w:proofErr w:type="spellEnd"/>
      <w:r w:rsidRPr="00D27047">
        <w:rPr>
          <w:lang w:val="pt-BR"/>
        </w:rPr>
        <w:t xml:space="preserve"> </w:t>
      </w:r>
      <w:proofErr w:type="spellStart"/>
      <w:r w:rsidRPr="00D27047">
        <w:rPr>
          <w:lang w:val="pt-BR"/>
        </w:rPr>
        <w:t>contracts</w:t>
      </w:r>
      <w:proofErr w:type="spellEnd"/>
      <w:r w:rsidRPr="00D27047">
        <w:rPr>
          <w:lang w:val="pt-BR"/>
        </w:rPr>
        <w:t xml:space="preserve"> no MVP), o trabalho </w:t>
      </w:r>
      <w:r w:rsidRPr="00D27047">
        <w:rPr>
          <w:b/>
          <w:bCs/>
          <w:lang w:val="pt-BR"/>
        </w:rPr>
        <w:t>atingiu seus principais objetivos</w:t>
      </w:r>
      <w:r w:rsidRPr="00D27047">
        <w:rPr>
          <w:lang w:val="pt-BR"/>
        </w:rPr>
        <w:t xml:space="preserve"> e estabelece uma base sólida para evolução futura — seja como produto comercial ou como referência acadêmica para desenvolvimento de aplicações blockchain mobile.</w:t>
      </w:r>
    </w:p>
    <w:p w14:paraId="56166E15" w14:textId="77777777" w:rsidR="00D27047" w:rsidRPr="00D27047" w:rsidRDefault="00D27047" w:rsidP="00D27047">
      <w:pPr>
        <w:tabs>
          <w:tab w:val="left" w:pos="3510"/>
        </w:tabs>
        <w:rPr>
          <w:lang w:val="pt-BR"/>
        </w:rPr>
      </w:pPr>
      <w:r w:rsidRPr="00D27047">
        <w:rPr>
          <w:lang w:val="pt-BR"/>
        </w:rPr>
        <w:t>A transição das criptomoedas de ativos especulativos para ferramentas cotidianas está apenas começando — e este trabalho contribui de forma concreta para essa transformação.</w:t>
      </w:r>
    </w:p>
    <w:p w14:paraId="6AA54D2B" w14:textId="4BB34091" w:rsidR="00D27047" w:rsidRDefault="00D27047" w:rsidP="00D27047">
      <w:pPr>
        <w:tabs>
          <w:tab w:val="left" w:pos="3510"/>
        </w:tabs>
        <w:rPr>
          <w:lang w:val="pt-BR"/>
        </w:rPr>
      </w:pPr>
    </w:p>
    <w:p w14:paraId="1FF5EE7F" w14:textId="77777777" w:rsidR="00D27047" w:rsidRDefault="00D27047" w:rsidP="00D27047">
      <w:pPr>
        <w:tabs>
          <w:tab w:val="left" w:pos="3510"/>
        </w:tabs>
        <w:rPr>
          <w:lang w:val="pt-BR"/>
        </w:rPr>
      </w:pPr>
    </w:p>
    <w:p w14:paraId="68A529E6" w14:textId="77777777" w:rsidR="00D27047" w:rsidRPr="00D27047" w:rsidRDefault="00D27047" w:rsidP="00D27047">
      <w:pPr>
        <w:tabs>
          <w:tab w:val="left" w:pos="3510"/>
        </w:tabs>
        <w:rPr>
          <w:lang w:val="pt-BR"/>
        </w:rPr>
      </w:pPr>
    </w:p>
    <w:p w14:paraId="07A5CBE1" w14:textId="77777777" w:rsidR="00D27047" w:rsidRDefault="00D27047" w:rsidP="00D27047">
      <w:pPr>
        <w:tabs>
          <w:tab w:val="left" w:pos="3510"/>
        </w:tabs>
        <w:rPr>
          <w:b/>
          <w:bCs/>
        </w:rPr>
      </w:pPr>
    </w:p>
    <w:p w14:paraId="3AABBF7E" w14:textId="77777777" w:rsidR="00D27047" w:rsidRDefault="00D27047" w:rsidP="00D27047">
      <w:pPr>
        <w:tabs>
          <w:tab w:val="left" w:pos="3510"/>
        </w:tabs>
        <w:rPr>
          <w:b/>
          <w:bCs/>
        </w:rPr>
      </w:pPr>
    </w:p>
    <w:p w14:paraId="065260DA" w14:textId="77777777" w:rsidR="00D27047" w:rsidRDefault="00D27047" w:rsidP="00D27047">
      <w:pPr>
        <w:tabs>
          <w:tab w:val="left" w:pos="3510"/>
        </w:tabs>
        <w:rPr>
          <w:b/>
          <w:bCs/>
        </w:rPr>
      </w:pPr>
    </w:p>
    <w:p w14:paraId="2022C723" w14:textId="77777777" w:rsidR="00D27047" w:rsidRDefault="00D27047" w:rsidP="00D27047">
      <w:pPr>
        <w:tabs>
          <w:tab w:val="left" w:pos="3510"/>
        </w:tabs>
        <w:rPr>
          <w:b/>
          <w:bCs/>
        </w:rPr>
      </w:pPr>
    </w:p>
    <w:p w14:paraId="00BA990E" w14:textId="77777777" w:rsidR="00D27047" w:rsidRDefault="00D27047" w:rsidP="00D27047">
      <w:pPr>
        <w:tabs>
          <w:tab w:val="left" w:pos="3510"/>
        </w:tabs>
        <w:rPr>
          <w:b/>
          <w:bCs/>
        </w:rPr>
      </w:pPr>
    </w:p>
    <w:p w14:paraId="1FF68F55" w14:textId="77777777" w:rsidR="00D27047" w:rsidRDefault="00D27047" w:rsidP="00D27047">
      <w:pPr>
        <w:tabs>
          <w:tab w:val="left" w:pos="3510"/>
        </w:tabs>
        <w:rPr>
          <w:b/>
          <w:bCs/>
        </w:rPr>
      </w:pPr>
    </w:p>
    <w:p w14:paraId="0AE67E63" w14:textId="77777777" w:rsidR="00D27047" w:rsidRDefault="00D27047" w:rsidP="00D27047">
      <w:pPr>
        <w:tabs>
          <w:tab w:val="left" w:pos="3510"/>
        </w:tabs>
        <w:rPr>
          <w:b/>
          <w:bCs/>
        </w:rPr>
      </w:pPr>
    </w:p>
    <w:p w14:paraId="44AA6849" w14:textId="77777777" w:rsidR="00D27047" w:rsidRDefault="00D27047" w:rsidP="00D27047">
      <w:pPr>
        <w:tabs>
          <w:tab w:val="left" w:pos="3510"/>
        </w:tabs>
        <w:rPr>
          <w:b/>
          <w:bCs/>
        </w:rPr>
      </w:pPr>
    </w:p>
    <w:p w14:paraId="278B6C5A" w14:textId="478B4387" w:rsidR="00D27047" w:rsidRPr="00D27047" w:rsidRDefault="00D27047" w:rsidP="00D27047">
      <w:pPr>
        <w:tabs>
          <w:tab w:val="left" w:pos="3510"/>
        </w:tabs>
        <w:rPr>
          <w:b/>
          <w:bCs/>
        </w:rPr>
      </w:pPr>
      <w:r w:rsidRPr="00D27047">
        <w:rPr>
          <w:b/>
          <w:bCs/>
        </w:rPr>
        <w:lastRenderedPageBreak/>
        <w:t>REFERÊNCIAS BIBLIOGRÁFICAS</w:t>
      </w:r>
    </w:p>
    <w:p w14:paraId="2AC87FCE" w14:textId="77777777" w:rsidR="00D27047" w:rsidRPr="00D27047" w:rsidRDefault="00D27047" w:rsidP="00D27047">
      <w:pPr>
        <w:tabs>
          <w:tab w:val="left" w:pos="3510"/>
        </w:tabs>
        <w:rPr>
          <w:lang w:val="pt-BR"/>
        </w:rPr>
      </w:pPr>
      <w:r w:rsidRPr="00D27047">
        <w:t xml:space="preserve">HUANG, Renke; CHEN, Jiachi; WANG, Yanlin; BI, Tingting; ZHENG, Zibin. </w:t>
      </w:r>
      <w:r w:rsidRPr="00D27047">
        <w:rPr>
          <w:i/>
          <w:iCs/>
        </w:rPr>
        <w:t>An Overview of Web3.0 Technology: Infrastructure, Applications, and Popularity.</w:t>
      </w:r>
      <w:r w:rsidRPr="00D27047">
        <w:t xml:space="preserve"> </w:t>
      </w:r>
      <w:proofErr w:type="spellStart"/>
      <w:r w:rsidRPr="00D27047">
        <w:t>arXiv</w:t>
      </w:r>
      <w:proofErr w:type="spellEnd"/>
      <w:r w:rsidRPr="00D27047">
        <w:t xml:space="preserve"> preprint </w:t>
      </w:r>
      <w:proofErr w:type="gramStart"/>
      <w:r w:rsidRPr="00D27047">
        <w:t>arXiv:2304.xxxxx</w:t>
      </w:r>
      <w:proofErr w:type="gramEnd"/>
      <w:r w:rsidRPr="00D27047">
        <w:t xml:space="preserve">, 30 abr. 2023. </w:t>
      </w:r>
      <w:r w:rsidRPr="00D27047">
        <w:rPr>
          <w:lang w:val="pt-BR"/>
        </w:rPr>
        <w:t xml:space="preserve">Disponível em: </w:t>
      </w:r>
      <w:hyperlink r:id="rId8" w:tgtFrame="_new" w:history="1">
        <w:r w:rsidRPr="00D27047">
          <w:rPr>
            <w:rStyle w:val="Hyperlink"/>
            <w:lang w:val="pt-BR"/>
          </w:rPr>
          <w:t>https://arxiv.org</w:t>
        </w:r>
      </w:hyperlink>
      <w:r w:rsidRPr="00D27047">
        <w:rPr>
          <w:lang w:val="pt-BR"/>
        </w:rPr>
        <w:t>. Acesso em: 15 out. 2025.</w:t>
      </w:r>
    </w:p>
    <w:p w14:paraId="68DBC3C5" w14:textId="77777777" w:rsidR="00D27047" w:rsidRPr="00D27047" w:rsidRDefault="00D27047" w:rsidP="00D27047">
      <w:pPr>
        <w:tabs>
          <w:tab w:val="left" w:pos="3510"/>
        </w:tabs>
      </w:pPr>
      <w:r w:rsidRPr="00D27047">
        <w:rPr>
          <w:lang w:val="pt-BR"/>
        </w:rPr>
        <w:t xml:space="preserve">KRISHNAN, Vijay. </w:t>
      </w:r>
      <w:r w:rsidRPr="00D27047">
        <w:rPr>
          <w:i/>
          <w:iCs/>
        </w:rPr>
        <w:t>The Essential Guide to Web3: Develop, deploy, and manage distributed applications on the Ethereum network.</w:t>
      </w:r>
      <w:r w:rsidRPr="00D27047">
        <w:t xml:space="preserve"> </w:t>
      </w:r>
      <w:proofErr w:type="spellStart"/>
      <w:r w:rsidRPr="00D27047">
        <w:t>Packt</w:t>
      </w:r>
      <w:proofErr w:type="spellEnd"/>
      <w:r w:rsidRPr="00D27047">
        <w:t xml:space="preserve"> Publishing, 2023. ISBN 978-1801813471.</w:t>
      </w:r>
    </w:p>
    <w:p w14:paraId="51F256C6" w14:textId="77777777" w:rsidR="00D27047" w:rsidRPr="00D27047" w:rsidRDefault="00D27047" w:rsidP="00D27047">
      <w:pPr>
        <w:tabs>
          <w:tab w:val="left" w:pos="3510"/>
        </w:tabs>
      </w:pPr>
      <w:r w:rsidRPr="00D27047">
        <w:t xml:space="preserve">MA, Winston; HUANG, Ken; GROVE, Christopher. </w:t>
      </w:r>
      <w:r w:rsidRPr="00D27047">
        <w:rPr>
          <w:i/>
          <w:iCs/>
        </w:rPr>
        <w:t>Blockchain and Web3: Building the Cryptocurrency, Privacy, and Security Foundations of the Metaverse.</w:t>
      </w:r>
      <w:r w:rsidRPr="00D27047">
        <w:t xml:space="preserve"> Blackstone Publishing, 11 out. 2022. ISBN 979-8212008105.</w:t>
      </w:r>
    </w:p>
    <w:p w14:paraId="58F7CD95" w14:textId="77777777" w:rsidR="00D27047" w:rsidRPr="00D27047" w:rsidRDefault="00D27047" w:rsidP="00D27047">
      <w:pPr>
        <w:tabs>
          <w:tab w:val="left" w:pos="3510"/>
        </w:tabs>
        <w:rPr>
          <w:lang w:val="pt-BR"/>
        </w:rPr>
      </w:pPr>
      <w:r w:rsidRPr="00D27047">
        <w:t xml:space="preserve">NAKAMOTO, Satoshi. </w:t>
      </w:r>
      <w:r w:rsidRPr="00D27047">
        <w:rPr>
          <w:i/>
          <w:iCs/>
        </w:rPr>
        <w:t>Bitcoin: A Peer-to-Peer Electronic Cash System.</w:t>
      </w:r>
      <w:r w:rsidRPr="00D27047">
        <w:t xml:space="preserve"> </w:t>
      </w:r>
      <w:r w:rsidRPr="00D27047">
        <w:rPr>
          <w:lang w:val="pt-BR"/>
        </w:rPr>
        <w:t xml:space="preserve">2008. Disponível em: </w:t>
      </w:r>
      <w:hyperlink r:id="rId9" w:tgtFrame="_new" w:history="1">
        <w:r w:rsidRPr="00D27047">
          <w:rPr>
            <w:rStyle w:val="Hyperlink"/>
            <w:lang w:val="pt-BR"/>
          </w:rPr>
          <w:t>https://bitcoin.org/bitcoin.pdf</w:t>
        </w:r>
      </w:hyperlink>
      <w:r w:rsidRPr="00D27047">
        <w:rPr>
          <w:lang w:val="pt-BR"/>
        </w:rPr>
        <w:t>. Acesso em: 10 out. 2025.</w:t>
      </w:r>
    </w:p>
    <w:p w14:paraId="3596BD4C" w14:textId="77777777" w:rsidR="00D27047" w:rsidRPr="00D27047" w:rsidRDefault="00D27047" w:rsidP="00D27047">
      <w:pPr>
        <w:tabs>
          <w:tab w:val="left" w:pos="3510"/>
        </w:tabs>
        <w:rPr>
          <w:lang w:val="pt-BR"/>
        </w:rPr>
      </w:pPr>
      <w:r w:rsidRPr="00D27047">
        <w:t xml:space="preserve">PHANTOM WALLET. </w:t>
      </w:r>
      <w:r w:rsidRPr="00D27047">
        <w:rPr>
          <w:i/>
          <w:iCs/>
        </w:rPr>
        <w:t>Developer Documentation: Integrating Phantom.</w:t>
      </w:r>
      <w:r w:rsidRPr="00D27047">
        <w:t xml:space="preserve"> </w:t>
      </w:r>
      <w:r w:rsidRPr="00D27047">
        <w:rPr>
          <w:lang w:val="pt-BR"/>
        </w:rPr>
        <w:t xml:space="preserve">Disponível em: </w:t>
      </w:r>
      <w:hyperlink r:id="rId10" w:tgtFrame="_new" w:history="1">
        <w:r w:rsidRPr="00D27047">
          <w:rPr>
            <w:rStyle w:val="Hyperlink"/>
            <w:lang w:val="pt-BR"/>
          </w:rPr>
          <w:t>https://docs.phantom.com/solana/integrating-phantom</w:t>
        </w:r>
      </w:hyperlink>
      <w:r w:rsidRPr="00D27047">
        <w:rPr>
          <w:lang w:val="pt-BR"/>
        </w:rPr>
        <w:t>. Acesso em: 20 out. 2025.</w:t>
      </w:r>
    </w:p>
    <w:p w14:paraId="72E8E339" w14:textId="77777777" w:rsidR="00D27047" w:rsidRPr="00D27047" w:rsidRDefault="00D27047" w:rsidP="00D27047">
      <w:pPr>
        <w:tabs>
          <w:tab w:val="left" w:pos="3510"/>
        </w:tabs>
      </w:pPr>
      <w:r w:rsidRPr="00D27047">
        <w:rPr>
          <w:lang w:val="pt-BR"/>
        </w:rPr>
        <w:t xml:space="preserve">REACT NATIVE. </w:t>
      </w:r>
      <w:proofErr w:type="spellStart"/>
      <w:r w:rsidRPr="00D27047">
        <w:rPr>
          <w:i/>
          <w:iCs/>
          <w:lang w:val="pt-BR"/>
        </w:rPr>
        <w:t>React</w:t>
      </w:r>
      <w:proofErr w:type="spellEnd"/>
      <w:r w:rsidRPr="00D27047">
        <w:rPr>
          <w:i/>
          <w:iCs/>
          <w:lang w:val="pt-BR"/>
        </w:rPr>
        <w:t xml:space="preserve"> </w:t>
      </w:r>
      <w:proofErr w:type="spellStart"/>
      <w:r w:rsidRPr="00D27047">
        <w:rPr>
          <w:i/>
          <w:iCs/>
          <w:lang w:val="pt-BR"/>
        </w:rPr>
        <w:t>Native</w:t>
      </w:r>
      <w:proofErr w:type="spellEnd"/>
      <w:r w:rsidRPr="00D27047">
        <w:rPr>
          <w:i/>
          <w:iCs/>
          <w:lang w:val="pt-BR"/>
        </w:rPr>
        <w:t xml:space="preserve"> </w:t>
      </w:r>
      <w:proofErr w:type="spellStart"/>
      <w:r w:rsidRPr="00D27047">
        <w:rPr>
          <w:i/>
          <w:iCs/>
          <w:lang w:val="pt-BR"/>
        </w:rPr>
        <w:t>Documentation</w:t>
      </w:r>
      <w:proofErr w:type="spellEnd"/>
      <w:r w:rsidRPr="00D27047">
        <w:rPr>
          <w:i/>
          <w:iCs/>
          <w:lang w:val="pt-BR"/>
        </w:rPr>
        <w:t>.</w:t>
      </w:r>
      <w:r w:rsidRPr="00D27047">
        <w:rPr>
          <w:lang w:val="pt-BR"/>
        </w:rPr>
        <w:t xml:space="preserve"> Disponível em: </w:t>
      </w:r>
      <w:hyperlink r:id="rId11" w:tgtFrame="_new" w:history="1">
        <w:r w:rsidRPr="00D27047">
          <w:rPr>
            <w:rStyle w:val="Hyperlink"/>
            <w:lang w:val="pt-BR"/>
          </w:rPr>
          <w:t>https://reactnative.dev/docs</w:t>
        </w:r>
      </w:hyperlink>
      <w:r w:rsidRPr="00D27047">
        <w:rPr>
          <w:lang w:val="pt-BR"/>
        </w:rPr>
        <w:t xml:space="preserve">. </w:t>
      </w:r>
      <w:proofErr w:type="spellStart"/>
      <w:r w:rsidRPr="00D27047">
        <w:t>Acesso</w:t>
      </w:r>
      <w:proofErr w:type="spellEnd"/>
      <w:r w:rsidRPr="00D27047">
        <w:t xml:space="preserve"> </w:t>
      </w:r>
      <w:proofErr w:type="spellStart"/>
      <w:r w:rsidRPr="00D27047">
        <w:t>em</w:t>
      </w:r>
      <w:proofErr w:type="spellEnd"/>
      <w:r w:rsidRPr="00D27047">
        <w:t>: 25 set. 2025.</w:t>
      </w:r>
    </w:p>
    <w:p w14:paraId="6B620102" w14:textId="77777777" w:rsidR="00D27047" w:rsidRPr="00D27047" w:rsidRDefault="00D27047" w:rsidP="00D27047">
      <w:pPr>
        <w:tabs>
          <w:tab w:val="left" w:pos="3510"/>
        </w:tabs>
        <w:rPr>
          <w:lang w:val="pt-BR"/>
        </w:rPr>
      </w:pPr>
      <w:r w:rsidRPr="00D27047">
        <w:t xml:space="preserve">SHERMAN, Alan T.; JAVANI, Farid; ZHANG, Haibin; GOLASZEWSKI, Enis. </w:t>
      </w:r>
      <w:r w:rsidRPr="00D27047">
        <w:rPr>
          <w:i/>
          <w:iCs/>
        </w:rPr>
        <w:t>On the Origins and Variations of Blockchain Technologies.</w:t>
      </w:r>
      <w:r w:rsidRPr="00D27047">
        <w:t xml:space="preserve"> </w:t>
      </w:r>
      <w:proofErr w:type="spellStart"/>
      <w:r w:rsidRPr="00D27047">
        <w:t>arXiv</w:t>
      </w:r>
      <w:proofErr w:type="spellEnd"/>
      <w:r w:rsidRPr="00D27047">
        <w:t xml:space="preserve"> preprint </w:t>
      </w:r>
      <w:proofErr w:type="gramStart"/>
      <w:r w:rsidRPr="00D27047">
        <w:t>arXiv:1810.xxxxx</w:t>
      </w:r>
      <w:proofErr w:type="gramEnd"/>
      <w:r w:rsidRPr="00D27047">
        <w:t xml:space="preserve">, 15 out. 2018. </w:t>
      </w:r>
      <w:r w:rsidRPr="00D27047">
        <w:rPr>
          <w:lang w:val="pt-BR"/>
        </w:rPr>
        <w:t xml:space="preserve">Disponível em: </w:t>
      </w:r>
      <w:hyperlink r:id="rId12" w:tgtFrame="_new" w:history="1">
        <w:r w:rsidRPr="00D27047">
          <w:rPr>
            <w:rStyle w:val="Hyperlink"/>
            <w:lang w:val="pt-BR"/>
          </w:rPr>
          <w:t>https://arxiv.org</w:t>
        </w:r>
      </w:hyperlink>
      <w:r w:rsidRPr="00D27047">
        <w:rPr>
          <w:lang w:val="pt-BR"/>
        </w:rPr>
        <w:t>. Acesso em: 12 out. 2025.</w:t>
      </w:r>
    </w:p>
    <w:p w14:paraId="29CD9AF2" w14:textId="77777777" w:rsidR="00D27047" w:rsidRPr="00D27047" w:rsidRDefault="00D27047" w:rsidP="00D27047">
      <w:pPr>
        <w:tabs>
          <w:tab w:val="left" w:pos="3510"/>
        </w:tabs>
      </w:pPr>
      <w:r w:rsidRPr="00D27047">
        <w:rPr>
          <w:lang w:val="pt-BR"/>
        </w:rPr>
        <w:t xml:space="preserve">SOLANA FOUNDATION. </w:t>
      </w:r>
      <w:r w:rsidRPr="00D27047">
        <w:rPr>
          <w:i/>
          <w:iCs/>
          <w:lang w:val="pt-BR"/>
        </w:rPr>
        <w:t xml:space="preserve">Solana </w:t>
      </w:r>
      <w:proofErr w:type="spellStart"/>
      <w:r w:rsidRPr="00D27047">
        <w:rPr>
          <w:i/>
          <w:iCs/>
          <w:lang w:val="pt-BR"/>
        </w:rPr>
        <w:t>Documentation</w:t>
      </w:r>
      <w:proofErr w:type="spellEnd"/>
      <w:r w:rsidRPr="00D27047">
        <w:rPr>
          <w:i/>
          <w:iCs/>
          <w:lang w:val="pt-BR"/>
        </w:rPr>
        <w:t>.</w:t>
      </w:r>
      <w:r w:rsidRPr="00D27047">
        <w:rPr>
          <w:lang w:val="pt-BR"/>
        </w:rPr>
        <w:t xml:space="preserve"> Disponível em: </w:t>
      </w:r>
      <w:hyperlink r:id="rId13" w:tgtFrame="_new" w:history="1">
        <w:r w:rsidRPr="00D27047">
          <w:rPr>
            <w:rStyle w:val="Hyperlink"/>
            <w:lang w:val="pt-BR"/>
          </w:rPr>
          <w:t>https://docs.solana.com</w:t>
        </w:r>
      </w:hyperlink>
      <w:r w:rsidRPr="00D27047">
        <w:rPr>
          <w:lang w:val="pt-BR"/>
        </w:rPr>
        <w:t xml:space="preserve">. </w:t>
      </w:r>
      <w:proofErr w:type="spellStart"/>
      <w:r w:rsidRPr="00D27047">
        <w:t>Acesso</w:t>
      </w:r>
      <w:proofErr w:type="spellEnd"/>
      <w:r w:rsidRPr="00D27047">
        <w:t xml:space="preserve"> </w:t>
      </w:r>
      <w:proofErr w:type="spellStart"/>
      <w:r w:rsidRPr="00D27047">
        <w:t>em</w:t>
      </w:r>
      <w:proofErr w:type="spellEnd"/>
      <w:r w:rsidRPr="00D27047">
        <w:t>: 5 out. 2025.</w:t>
      </w:r>
    </w:p>
    <w:p w14:paraId="4FBDFB12" w14:textId="77777777" w:rsidR="00D27047" w:rsidRPr="00D27047" w:rsidRDefault="00D27047" w:rsidP="00D27047">
      <w:pPr>
        <w:tabs>
          <w:tab w:val="left" w:pos="3510"/>
        </w:tabs>
        <w:rPr>
          <w:lang w:val="pt-BR"/>
        </w:rPr>
      </w:pPr>
      <w:r w:rsidRPr="00D27047">
        <w:t xml:space="preserve">SULTAN, Karim; RUHI, Umar; LAKHANI, Rubina. </w:t>
      </w:r>
      <w:r w:rsidRPr="00D27047">
        <w:rPr>
          <w:i/>
          <w:iCs/>
        </w:rPr>
        <w:t>Conceptualizing Blockchains: Characteristics &amp; Applications.</w:t>
      </w:r>
      <w:r w:rsidRPr="00D27047">
        <w:t xml:space="preserve"> </w:t>
      </w:r>
      <w:proofErr w:type="spellStart"/>
      <w:r w:rsidRPr="00D27047">
        <w:t>arXiv</w:t>
      </w:r>
      <w:proofErr w:type="spellEnd"/>
      <w:r w:rsidRPr="00D27047">
        <w:t xml:space="preserve"> preprint </w:t>
      </w:r>
      <w:proofErr w:type="gramStart"/>
      <w:r w:rsidRPr="00D27047">
        <w:t>arXiv:1806.xxxxx</w:t>
      </w:r>
      <w:proofErr w:type="gramEnd"/>
      <w:r w:rsidRPr="00D27047">
        <w:t xml:space="preserve">, 10 jun. 2018. </w:t>
      </w:r>
      <w:r w:rsidRPr="00D27047">
        <w:rPr>
          <w:lang w:val="pt-BR"/>
        </w:rPr>
        <w:t xml:space="preserve">Disponível em: </w:t>
      </w:r>
      <w:hyperlink r:id="rId14" w:tgtFrame="_new" w:history="1">
        <w:r w:rsidRPr="00D27047">
          <w:rPr>
            <w:rStyle w:val="Hyperlink"/>
            <w:lang w:val="pt-BR"/>
          </w:rPr>
          <w:t>https://arxiv.org</w:t>
        </w:r>
      </w:hyperlink>
      <w:r w:rsidRPr="00D27047">
        <w:rPr>
          <w:lang w:val="pt-BR"/>
        </w:rPr>
        <w:t>. Acesso em: 12 out. 2025.</w:t>
      </w:r>
    </w:p>
    <w:p w14:paraId="4655D47B" w14:textId="77777777" w:rsidR="00D27047" w:rsidRPr="00D27047" w:rsidRDefault="00D27047" w:rsidP="00D27047">
      <w:pPr>
        <w:tabs>
          <w:tab w:val="left" w:pos="3510"/>
        </w:tabs>
        <w:rPr>
          <w:lang w:val="pt-BR"/>
        </w:rPr>
      </w:pPr>
      <w:r w:rsidRPr="00D27047">
        <w:rPr>
          <w:lang w:val="pt-BR"/>
        </w:rPr>
        <w:t xml:space="preserve">TAPSCOTT, Alex. </w:t>
      </w:r>
      <w:r w:rsidRPr="00D27047">
        <w:rPr>
          <w:i/>
          <w:iCs/>
          <w:lang w:val="pt-BR"/>
        </w:rPr>
        <w:t>Web3: Mapeando a Próxima Fronteira Econômica e Cultural da Internet.</w:t>
      </w:r>
      <w:r w:rsidRPr="00D27047">
        <w:rPr>
          <w:lang w:val="pt-BR"/>
        </w:rPr>
        <w:t xml:space="preserve"> Tradução de [nome do tradutor]. Alta Books, 2024. ISBN 978-85-508-2398-0.</w:t>
      </w:r>
    </w:p>
    <w:p w14:paraId="65C53E95" w14:textId="77777777" w:rsidR="00D27047" w:rsidRPr="00D27047" w:rsidRDefault="00D27047" w:rsidP="00D27047">
      <w:pPr>
        <w:tabs>
          <w:tab w:val="left" w:pos="3510"/>
        </w:tabs>
        <w:rPr>
          <w:lang w:val="pt-BR"/>
        </w:rPr>
      </w:pPr>
      <w:r w:rsidRPr="00D27047">
        <w:rPr>
          <w:lang w:val="pt-BR"/>
        </w:rPr>
        <w:t xml:space="preserve">WANG, Qin; LI, </w:t>
      </w:r>
      <w:proofErr w:type="spellStart"/>
      <w:r w:rsidRPr="00D27047">
        <w:rPr>
          <w:lang w:val="pt-BR"/>
        </w:rPr>
        <w:t>Rujia</w:t>
      </w:r>
      <w:proofErr w:type="spellEnd"/>
      <w:r w:rsidRPr="00D27047">
        <w:rPr>
          <w:lang w:val="pt-BR"/>
        </w:rPr>
        <w:t xml:space="preserve">; WANG, Qi; CHEN, </w:t>
      </w:r>
      <w:proofErr w:type="spellStart"/>
      <w:r w:rsidRPr="00D27047">
        <w:rPr>
          <w:lang w:val="pt-BR"/>
        </w:rPr>
        <w:t>Shiping</w:t>
      </w:r>
      <w:proofErr w:type="spellEnd"/>
      <w:r w:rsidRPr="00D27047">
        <w:rPr>
          <w:lang w:val="pt-BR"/>
        </w:rPr>
        <w:t xml:space="preserve">; RYAN, Mark; HARDJONO, Thomas. </w:t>
      </w:r>
      <w:r w:rsidRPr="00D27047">
        <w:rPr>
          <w:i/>
          <w:iCs/>
        </w:rPr>
        <w:t xml:space="preserve">Exploring Web3 </w:t>
      </w:r>
      <w:proofErr w:type="gramStart"/>
      <w:r w:rsidRPr="00D27047">
        <w:rPr>
          <w:i/>
          <w:iCs/>
        </w:rPr>
        <w:t>From</w:t>
      </w:r>
      <w:proofErr w:type="gramEnd"/>
      <w:r w:rsidRPr="00D27047">
        <w:rPr>
          <w:i/>
          <w:iCs/>
        </w:rPr>
        <w:t xml:space="preserve"> the View of Blockchain.</w:t>
      </w:r>
      <w:r w:rsidRPr="00D27047">
        <w:t xml:space="preserve"> </w:t>
      </w:r>
      <w:proofErr w:type="spellStart"/>
      <w:r w:rsidRPr="00D27047">
        <w:t>arXiv</w:t>
      </w:r>
      <w:proofErr w:type="spellEnd"/>
      <w:r w:rsidRPr="00D27047">
        <w:t xml:space="preserve"> preprint </w:t>
      </w:r>
      <w:proofErr w:type="gramStart"/>
      <w:r w:rsidRPr="00D27047">
        <w:t>arXiv:2206.xxxxx</w:t>
      </w:r>
      <w:proofErr w:type="gramEnd"/>
      <w:r w:rsidRPr="00D27047">
        <w:t xml:space="preserve">, 17 jun. 2022. </w:t>
      </w:r>
      <w:r w:rsidRPr="00D27047">
        <w:rPr>
          <w:lang w:val="pt-BR"/>
        </w:rPr>
        <w:t xml:space="preserve">Disponível em: </w:t>
      </w:r>
      <w:hyperlink r:id="rId15" w:tgtFrame="_new" w:history="1">
        <w:r w:rsidRPr="00D27047">
          <w:rPr>
            <w:rStyle w:val="Hyperlink"/>
            <w:lang w:val="pt-BR"/>
          </w:rPr>
          <w:t>https://arxiv.org</w:t>
        </w:r>
      </w:hyperlink>
      <w:r w:rsidRPr="00D27047">
        <w:rPr>
          <w:lang w:val="pt-BR"/>
        </w:rPr>
        <w:t>. Acesso em: 15 out. 2025.</w:t>
      </w:r>
    </w:p>
    <w:p w14:paraId="5AFEDA68" w14:textId="246A6B8E" w:rsidR="00D27047" w:rsidRPr="00D27047" w:rsidRDefault="00D27047" w:rsidP="00D27047">
      <w:pPr>
        <w:tabs>
          <w:tab w:val="left" w:pos="3510"/>
        </w:tabs>
        <w:rPr>
          <w:lang w:val="pt-BR"/>
        </w:rPr>
      </w:pPr>
    </w:p>
    <w:p w14:paraId="36663743" w14:textId="77777777" w:rsidR="00D27047" w:rsidRDefault="00D27047" w:rsidP="00D27047">
      <w:pPr>
        <w:tabs>
          <w:tab w:val="left" w:pos="3510"/>
        </w:tabs>
        <w:rPr>
          <w:b/>
          <w:bCs/>
          <w:lang w:val="pt-BR"/>
        </w:rPr>
      </w:pPr>
    </w:p>
    <w:p w14:paraId="0D80603E" w14:textId="77777777" w:rsidR="00D27047" w:rsidRDefault="00D27047" w:rsidP="00D27047">
      <w:pPr>
        <w:tabs>
          <w:tab w:val="left" w:pos="3510"/>
        </w:tabs>
        <w:rPr>
          <w:b/>
          <w:bCs/>
          <w:lang w:val="pt-BR"/>
        </w:rPr>
      </w:pPr>
    </w:p>
    <w:p w14:paraId="3494ECC1" w14:textId="77777777" w:rsidR="00D27047" w:rsidRDefault="00D27047" w:rsidP="00D27047">
      <w:pPr>
        <w:tabs>
          <w:tab w:val="left" w:pos="3510"/>
        </w:tabs>
        <w:rPr>
          <w:b/>
          <w:bCs/>
          <w:lang w:val="pt-BR"/>
        </w:rPr>
      </w:pPr>
    </w:p>
    <w:p w14:paraId="78E2808C" w14:textId="77777777" w:rsidR="00D27047" w:rsidRDefault="00D27047" w:rsidP="00D27047">
      <w:pPr>
        <w:tabs>
          <w:tab w:val="left" w:pos="3510"/>
        </w:tabs>
        <w:rPr>
          <w:b/>
          <w:bCs/>
          <w:lang w:val="pt-BR"/>
        </w:rPr>
      </w:pPr>
    </w:p>
    <w:p w14:paraId="7E0DA06B" w14:textId="504B6EB2" w:rsidR="00D27047" w:rsidRPr="00D27047" w:rsidRDefault="00D27047" w:rsidP="00D27047">
      <w:pPr>
        <w:tabs>
          <w:tab w:val="left" w:pos="3510"/>
        </w:tabs>
        <w:rPr>
          <w:b/>
          <w:bCs/>
          <w:lang w:val="pt-BR"/>
        </w:rPr>
      </w:pPr>
      <w:r w:rsidRPr="00D27047">
        <w:rPr>
          <w:b/>
          <w:bCs/>
          <w:lang w:val="pt-BR"/>
        </w:rPr>
        <w:lastRenderedPageBreak/>
        <w:t>APÊNDICES</w:t>
      </w:r>
    </w:p>
    <w:p w14:paraId="6BD02480" w14:textId="77777777" w:rsidR="00D27047" w:rsidRPr="00D27047" w:rsidRDefault="00D27047" w:rsidP="00D27047">
      <w:pPr>
        <w:tabs>
          <w:tab w:val="left" w:pos="3510"/>
        </w:tabs>
        <w:rPr>
          <w:b/>
          <w:bCs/>
          <w:lang w:val="pt-BR"/>
        </w:rPr>
      </w:pPr>
      <w:r w:rsidRPr="00D27047">
        <w:rPr>
          <w:b/>
          <w:bCs/>
          <w:lang w:val="pt-BR"/>
        </w:rPr>
        <w:t>APÊNDICE A — Estrutura de Código Principal</w:t>
      </w:r>
    </w:p>
    <w:p w14:paraId="2B15379D" w14:textId="77777777" w:rsidR="00D27047" w:rsidRPr="00D27047" w:rsidRDefault="00D27047" w:rsidP="00D27047">
      <w:pPr>
        <w:tabs>
          <w:tab w:val="left" w:pos="3510"/>
        </w:tabs>
        <w:rPr>
          <w:b/>
          <w:bCs/>
          <w:lang w:val="pt-BR"/>
        </w:rPr>
      </w:pPr>
      <w:r w:rsidRPr="00D27047">
        <w:rPr>
          <w:b/>
          <w:bCs/>
          <w:lang w:val="pt-BR"/>
        </w:rPr>
        <w:t xml:space="preserve">Arquivo: </w:t>
      </w:r>
      <w:proofErr w:type="spellStart"/>
      <w:r w:rsidRPr="00D27047">
        <w:rPr>
          <w:b/>
          <w:bCs/>
          <w:i/>
          <w:iCs/>
          <w:lang w:val="pt-BR"/>
        </w:rPr>
        <w:t>src</w:t>
      </w:r>
      <w:proofErr w:type="spellEnd"/>
      <w:r w:rsidRPr="00D27047">
        <w:rPr>
          <w:b/>
          <w:bCs/>
          <w:i/>
          <w:iCs/>
          <w:lang w:val="pt-BR"/>
        </w:rPr>
        <w:t>/</w:t>
      </w:r>
      <w:proofErr w:type="spellStart"/>
      <w:r w:rsidRPr="00D27047">
        <w:rPr>
          <w:b/>
          <w:bCs/>
          <w:i/>
          <w:iCs/>
          <w:lang w:val="pt-BR"/>
        </w:rPr>
        <w:t>services</w:t>
      </w:r>
      <w:proofErr w:type="spellEnd"/>
      <w:r w:rsidRPr="00D27047">
        <w:rPr>
          <w:b/>
          <w:bCs/>
          <w:i/>
          <w:iCs/>
          <w:lang w:val="pt-BR"/>
        </w:rPr>
        <w:t>/</w:t>
      </w:r>
      <w:proofErr w:type="spellStart"/>
      <w:r w:rsidRPr="00D27047">
        <w:rPr>
          <w:b/>
          <w:bCs/>
          <w:i/>
          <w:iCs/>
          <w:lang w:val="pt-BR"/>
        </w:rPr>
        <w:t>vault</w:t>
      </w:r>
      <w:proofErr w:type="spellEnd"/>
      <w:r w:rsidRPr="00D27047">
        <w:rPr>
          <w:b/>
          <w:bCs/>
          <w:i/>
          <w:iCs/>
          <w:lang w:val="pt-BR"/>
        </w:rPr>
        <w:t>/</w:t>
      </w:r>
      <w:proofErr w:type="spellStart"/>
      <w:r w:rsidRPr="00D27047">
        <w:rPr>
          <w:b/>
          <w:bCs/>
          <w:i/>
          <w:iCs/>
          <w:lang w:val="pt-BR"/>
        </w:rPr>
        <w:t>VaultTransactionService.ts</w:t>
      </w:r>
      <w:proofErr w:type="spellEnd"/>
    </w:p>
    <w:tbl>
      <w:tblPr>
        <w:tblStyle w:val="Tabelacomgrade"/>
        <w:tblW w:w="0" w:type="auto"/>
        <w:tblLook w:val="04A0" w:firstRow="1" w:lastRow="0" w:firstColumn="1" w:lastColumn="0" w:noHBand="0" w:noVBand="1"/>
      </w:tblPr>
      <w:tblGrid>
        <w:gridCol w:w="8630"/>
      </w:tblGrid>
      <w:tr w:rsidR="00D27047" w14:paraId="05F3634B" w14:textId="77777777" w:rsidTr="00D27047">
        <w:tc>
          <w:tcPr>
            <w:tcW w:w="8630" w:type="dxa"/>
          </w:tcPr>
          <w:p w14:paraId="2C539589" w14:textId="77777777" w:rsidR="00D27047" w:rsidRPr="00D27047" w:rsidRDefault="00D27047" w:rsidP="00D27047">
            <w:pPr>
              <w:tabs>
                <w:tab w:val="left" w:pos="3510"/>
              </w:tabs>
              <w:rPr>
                <w:lang w:val="pt-BR"/>
              </w:rPr>
            </w:pPr>
            <w:r w:rsidRPr="00D27047">
              <w:rPr>
                <w:lang w:val="pt-BR"/>
              </w:rPr>
              <w:t>/**</w:t>
            </w:r>
          </w:p>
          <w:p w14:paraId="1D9C6CCF" w14:textId="77777777" w:rsidR="00D27047" w:rsidRPr="00D27047" w:rsidRDefault="00D27047" w:rsidP="00D27047">
            <w:pPr>
              <w:tabs>
                <w:tab w:val="left" w:pos="3510"/>
              </w:tabs>
              <w:rPr>
                <w:lang w:val="pt-BR"/>
              </w:rPr>
            </w:pPr>
            <w:r w:rsidRPr="00D27047">
              <w:rPr>
                <w:lang w:val="pt-BR"/>
              </w:rPr>
              <w:t xml:space="preserve"> * Serviço responsável por operações financeiras em Caixas Comunitários</w:t>
            </w:r>
          </w:p>
          <w:p w14:paraId="1506F1FB" w14:textId="77777777" w:rsidR="00D27047" w:rsidRPr="00D27047" w:rsidRDefault="00D27047" w:rsidP="00D27047">
            <w:pPr>
              <w:tabs>
                <w:tab w:val="left" w:pos="3510"/>
              </w:tabs>
            </w:pPr>
            <w:r w:rsidRPr="00D27047">
              <w:rPr>
                <w:lang w:val="pt-BR"/>
              </w:rPr>
              <w:t xml:space="preserve"> </w:t>
            </w:r>
            <w:r w:rsidRPr="00D27047">
              <w:t xml:space="preserve">* Integra Solana blockchain com Firebase </w:t>
            </w:r>
            <w:proofErr w:type="spellStart"/>
            <w:r w:rsidRPr="00D27047">
              <w:t>Firestore</w:t>
            </w:r>
            <w:proofErr w:type="spellEnd"/>
          </w:p>
          <w:p w14:paraId="467DE72D" w14:textId="77777777" w:rsidR="00D27047" w:rsidRPr="00D27047" w:rsidRDefault="00D27047" w:rsidP="00D27047">
            <w:pPr>
              <w:tabs>
                <w:tab w:val="left" w:pos="3510"/>
              </w:tabs>
            </w:pPr>
            <w:r w:rsidRPr="00D27047">
              <w:t xml:space="preserve"> */</w:t>
            </w:r>
          </w:p>
          <w:p w14:paraId="671A7DA4" w14:textId="77777777" w:rsidR="00D27047" w:rsidRPr="00D27047" w:rsidRDefault="00D27047" w:rsidP="00D27047">
            <w:pPr>
              <w:tabs>
                <w:tab w:val="left" w:pos="3510"/>
              </w:tabs>
            </w:pPr>
            <w:r w:rsidRPr="00D27047">
              <w:t xml:space="preserve">class </w:t>
            </w:r>
            <w:proofErr w:type="spellStart"/>
            <w:r w:rsidRPr="00D27047">
              <w:t>VaultTransactionService</w:t>
            </w:r>
            <w:proofErr w:type="spellEnd"/>
            <w:r w:rsidRPr="00D27047">
              <w:t xml:space="preserve"> {</w:t>
            </w:r>
          </w:p>
          <w:p w14:paraId="7E52E3AD" w14:textId="77777777" w:rsidR="00D27047" w:rsidRPr="00D27047" w:rsidRDefault="00D27047" w:rsidP="00D27047">
            <w:pPr>
              <w:tabs>
                <w:tab w:val="left" w:pos="3510"/>
              </w:tabs>
              <w:rPr>
                <w:lang w:val="pt-BR"/>
              </w:rPr>
            </w:pPr>
            <w:r w:rsidRPr="00D27047">
              <w:t xml:space="preserve">  </w:t>
            </w:r>
            <w:r w:rsidRPr="00D27047">
              <w:rPr>
                <w:lang w:val="pt-BR"/>
              </w:rPr>
              <w:t>/**</w:t>
            </w:r>
          </w:p>
          <w:p w14:paraId="4CF561A7" w14:textId="77777777" w:rsidR="00D27047" w:rsidRPr="00D27047" w:rsidRDefault="00D27047" w:rsidP="00D27047">
            <w:pPr>
              <w:tabs>
                <w:tab w:val="left" w:pos="3510"/>
              </w:tabs>
              <w:rPr>
                <w:lang w:val="pt-BR"/>
              </w:rPr>
            </w:pPr>
            <w:r w:rsidRPr="00D27047">
              <w:rPr>
                <w:lang w:val="pt-BR"/>
              </w:rPr>
              <w:t xml:space="preserve">   * Gera carteira determinística para o caixa</w:t>
            </w:r>
          </w:p>
          <w:p w14:paraId="7CB01C9B" w14:textId="77777777" w:rsidR="00D27047" w:rsidRPr="00D27047" w:rsidRDefault="00D27047" w:rsidP="00D27047">
            <w:pPr>
              <w:tabs>
                <w:tab w:val="left" w:pos="3510"/>
              </w:tabs>
              <w:rPr>
                <w:lang w:val="pt-BR"/>
              </w:rPr>
            </w:pPr>
            <w:r w:rsidRPr="00D27047">
              <w:rPr>
                <w:lang w:val="pt-BR"/>
              </w:rPr>
              <w:t xml:space="preserve">   * NOTA: Solução temporária para MVP - migrar para PDA em produção</w:t>
            </w:r>
          </w:p>
          <w:p w14:paraId="0B465774" w14:textId="77777777" w:rsidR="00D27047" w:rsidRPr="00D27047" w:rsidRDefault="00D27047" w:rsidP="00D27047">
            <w:pPr>
              <w:tabs>
                <w:tab w:val="left" w:pos="3510"/>
              </w:tabs>
            </w:pPr>
            <w:r w:rsidRPr="00D27047">
              <w:rPr>
                <w:lang w:val="pt-BR"/>
              </w:rPr>
              <w:t xml:space="preserve">   </w:t>
            </w:r>
            <w:r w:rsidRPr="00D27047">
              <w:t>*/</w:t>
            </w:r>
          </w:p>
          <w:p w14:paraId="2495BB68" w14:textId="77777777" w:rsidR="00D27047" w:rsidRPr="00D27047" w:rsidRDefault="00D27047" w:rsidP="00D27047">
            <w:pPr>
              <w:tabs>
                <w:tab w:val="left" w:pos="3510"/>
              </w:tabs>
            </w:pPr>
            <w:r w:rsidRPr="00D27047">
              <w:t xml:space="preserve">  </w:t>
            </w:r>
            <w:proofErr w:type="spellStart"/>
            <w:proofErr w:type="gramStart"/>
            <w:r w:rsidRPr="00D27047">
              <w:t>generateVaultWallet</w:t>
            </w:r>
            <w:proofErr w:type="spellEnd"/>
            <w:r w:rsidRPr="00D27047">
              <w:t>(</w:t>
            </w:r>
            <w:proofErr w:type="spellStart"/>
            <w:proofErr w:type="gramEnd"/>
            <w:r w:rsidRPr="00D27047">
              <w:t>vaultId</w:t>
            </w:r>
            <w:proofErr w:type="spellEnd"/>
            <w:r w:rsidRPr="00D27047">
              <w:t>: string): Keypair {</w:t>
            </w:r>
          </w:p>
          <w:p w14:paraId="1F435C73" w14:textId="77777777" w:rsidR="00D27047" w:rsidRPr="00D27047" w:rsidRDefault="00D27047" w:rsidP="00D27047">
            <w:pPr>
              <w:tabs>
                <w:tab w:val="left" w:pos="3510"/>
              </w:tabs>
            </w:pPr>
            <w:r w:rsidRPr="00D27047">
              <w:t xml:space="preserve">    const seed = </w:t>
            </w:r>
            <w:proofErr w:type="spellStart"/>
            <w:r w:rsidRPr="00D27047">
              <w:t>Buffer.from</w:t>
            </w:r>
            <w:proofErr w:type="spellEnd"/>
            <w:r w:rsidRPr="00D27047">
              <w:t>(</w:t>
            </w:r>
            <w:proofErr w:type="spellStart"/>
            <w:r w:rsidRPr="00D27047">
              <w:t>vaultId.padEnd</w:t>
            </w:r>
            <w:proofErr w:type="spellEnd"/>
            <w:r w:rsidRPr="00D27047">
              <w:t>(32, '0'</w:t>
            </w:r>
            <w:proofErr w:type="gramStart"/>
            <w:r w:rsidRPr="00D27047">
              <w:t>).slice</w:t>
            </w:r>
            <w:proofErr w:type="gramEnd"/>
            <w:r w:rsidRPr="00D27047">
              <w:t>(0, 32));</w:t>
            </w:r>
          </w:p>
          <w:p w14:paraId="763E6F2E" w14:textId="77777777" w:rsidR="00D27047" w:rsidRPr="00D27047" w:rsidRDefault="00D27047" w:rsidP="00D27047">
            <w:pPr>
              <w:tabs>
                <w:tab w:val="left" w:pos="3510"/>
              </w:tabs>
              <w:rPr>
                <w:lang w:val="pt-BR"/>
              </w:rPr>
            </w:pPr>
            <w:r w:rsidRPr="00D27047">
              <w:t xml:space="preserve">    </w:t>
            </w:r>
            <w:proofErr w:type="spellStart"/>
            <w:r w:rsidRPr="00D27047">
              <w:rPr>
                <w:lang w:val="pt-BR"/>
              </w:rPr>
              <w:t>return</w:t>
            </w:r>
            <w:proofErr w:type="spellEnd"/>
            <w:r w:rsidRPr="00D27047">
              <w:rPr>
                <w:lang w:val="pt-BR"/>
              </w:rPr>
              <w:t xml:space="preserve"> </w:t>
            </w:r>
            <w:proofErr w:type="spellStart"/>
            <w:r w:rsidRPr="00D27047">
              <w:rPr>
                <w:lang w:val="pt-BR"/>
              </w:rPr>
              <w:t>Keypair.fromSeed</w:t>
            </w:r>
            <w:proofErr w:type="spellEnd"/>
            <w:r w:rsidRPr="00D27047">
              <w:rPr>
                <w:lang w:val="pt-BR"/>
              </w:rPr>
              <w:t>(</w:t>
            </w:r>
            <w:proofErr w:type="spellStart"/>
            <w:r w:rsidRPr="00D27047">
              <w:rPr>
                <w:lang w:val="pt-BR"/>
              </w:rPr>
              <w:t>seed</w:t>
            </w:r>
            <w:proofErr w:type="spellEnd"/>
            <w:r w:rsidRPr="00D27047">
              <w:rPr>
                <w:lang w:val="pt-BR"/>
              </w:rPr>
              <w:t>);</w:t>
            </w:r>
          </w:p>
          <w:p w14:paraId="543C3BE2" w14:textId="77777777" w:rsidR="00D27047" w:rsidRPr="00D27047" w:rsidRDefault="00D27047" w:rsidP="00D27047">
            <w:pPr>
              <w:tabs>
                <w:tab w:val="left" w:pos="3510"/>
              </w:tabs>
              <w:rPr>
                <w:lang w:val="pt-BR"/>
              </w:rPr>
            </w:pPr>
            <w:r w:rsidRPr="00D27047">
              <w:rPr>
                <w:lang w:val="pt-BR"/>
              </w:rPr>
              <w:t xml:space="preserve">  }</w:t>
            </w:r>
          </w:p>
          <w:p w14:paraId="25D236D4" w14:textId="77777777" w:rsidR="00D27047" w:rsidRPr="00D27047" w:rsidRDefault="00D27047" w:rsidP="00D27047">
            <w:pPr>
              <w:tabs>
                <w:tab w:val="left" w:pos="3510"/>
              </w:tabs>
              <w:rPr>
                <w:lang w:val="pt-BR"/>
              </w:rPr>
            </w:pPr>
            <w:r w:rsidRPr="00D27047">
              <w:rPr>
                <w:lang w:val="pt-BR"/>
              </w:rPr>
              <w:t xml:space="preserve">  </w:t>
            </w:r>
          </w:p>
          <w:p w14:paraId="0C8E21CF" w14:textId="77777777" w:rsidR="00D27047" w:rsidRPr="00D27047" w:rsidRDefault="00D27047" w:rsidP="00D27047">
            <w:pPr>
              <w:tabs>
                <w:tab w:val="left" w:pos="3510"/>
              </w:tabs>
              <w:rPr>
                <w:lang w:val="pt-BR"/>
              </w:rPr>
            </w:pPr>
            <w:r w:rsidRPr="00D27047">
              <w:rPr>
                <w:lang w:val="pt-BR"/>
              </w:rPr>
              <w:t xml:space="preserve">  /**</w:t>
            </w:r>
          </w:p>
          <w:p w14:paraId="43B3BDEB" w14:textId="77777777" w:rsidR="00D27047" w:rsidRPr="00D27047" w:rsidRDefault="00D27047" w:rsidP="00D27047">
            <w:pPr>
              <w:tabs>
                <w:tab w:val="left" w:pos="3510"/>
              </w:tabs>
              <w:rPr>
                <w:lang w:val="pt-BR"/>
              </w:rPr>
            </w:pPr>
            <w:r w:rsidRPr="00D27047">
              <w:rPr>
                <w:lang w:val="pt-BR"/>
              </w:rPr>
              <w:t xml:space="preserve">   * Executa depósito no caixa comunitário</w:t>
            </w:r>
          </w:p>
          <w:p w14:paraId="6189B14B" w14:textId="77777777" w:rsidR="00D27047" w:rsidRPr="00D27047" w:rsidRDefault="00D27047" w:rsidP="00D27047">
            <w:pPr>
              <w:tabs>
                <w:tab w:val="left" w:pos="3510"/>
              </w:tabs>
            </w:pPr>
            <w:r w:rsidRPr="00D27047">
              <w:rPr>
                <w:lang w:val="pt-BR"/>
              </w:rPr>
              <w:t xml:space="preserve">   </w:t>
            </w:r>
            <w:r w:rsidRPr="00D27047">
              <w:t>*/</w:t>
            </w:r>
          </w:p>
          <w:p w14:paraId="7A636AAD" w14:textId="77777777" w:rsidR="00D27047" w:rsidRPr="00D27047" w:rsidRDefault="00D27047" w:rsidP="00D27047">
            <w:pPr>
              <w:tabs>
                <w:tab w:val="left" w:pos="3510"/>
              </w:tabs>
            </w:pPr>
            <w:r w:rsidRPr="00D27047">
              <w:t xml:space="preserve">  async </w:t>
            </w:r>
            <w:proofErr w:type="spellStart"/>
            <w:proofErr w:type="gramStart"/>
            <w:r w:rsidRPr="00D27047">
              <w:t>executeDeposit</w:t>
            </w:r>
            <w:proofErr w:type="spellEnd"/>
            <w:r w:rsidRPr="00D27047">
              <w:t>(</w:t>
            </w:r>
            <w:proofErr w:type="gramEnd"/>
          </w:p>
          <w:p w14:paraId="53006648" w14:textId="77777777" w:rsidR="00D27047" w:rsidRPr="00D27047" w:rsidRDefault="00D27047" w:rsidP="00D27047">
            <w:pPr>
              <w:tabs>
                <w:tab w:val="left" w:pos="3510"/>
              </w:tabs>
            </w:pPr>
            <w:r w:rsidRPr="00D27047">
              <w:t xml:space="preserve">    </w:t>
            </w:r>
            <w:proofErr w:type="spellStart"/>
            <w:r w:rsidRPr="00D27047">
              <w:t>vaultId</w:t>
            </w:r>
            <w:proofErr w:type="spellEnd"/>
            <w:r w:rsidRPr="00D27047">
              <w:t>: string,</w:t>
            </w:r>
          </w:p>
          <w:p w14:paraId="5160C6AD" w14:textId="77777777" w:rsidR="00D27047" w:rsidRPr="00D27047" w:rsidRDefault="00D27047" w:rsidP="00D27047">
            <w:pPr>
              <w:tabs>
                <w:tab w:val="left" w:pos="3510"/>
              </w:tabs>
            </w:pPr>
            <w:r w:rsidRPr="00D27047">
              <w:t xml:space="preserve">    </w:t>
            </w:r>
            <w:proofErr w:type="spellStart"/>
            <w:r w:rsidRPr="00D27047">
              <w:t>fromWallet</w:t>
            </w:r>
            <w:proofErr w:type="spellEnd"/>
            <w:r w:rsidRPr="00D27047">
              <w:t xml:space="preserve">: </w:t>
            </w:r>
            <w:proofErr w:type="spellStart"/>
            <w:r w:rsidRPr="00D27047">
              <w:t>PublicKey</w:t>
            </w:r>
            <w:proofErr w:type="spellEnd"/>
            <w:r w:rsidRPr="00D27047">
              <w:t>,</w:t>
            </w:r>
          </w:p>
          <w:p w14:paraId="08B2B19E" w14:textId="77777777" w:rsidR="00D27047" w:rsidRPr="00D27047" w:rsidRDefault="00D27047" w:rsidP="00D27047">
            <w:pPr>
              <w:tabs>
                <w:tab w:val="left" w:pos="3510"/>
              </w:tabs>
            </w:pPr>
            <w:r w:rsidRPr="00D27047">
              <w:t xml:space="preserve">    amount: number</w:t>
            </w:r>
          </w:p>
          <w:p w14:paraId="4A54BAE9" w14:textId="77777777" w:rsidR="00D27047" w:rsidRPr="00D27047" w:rsidRDefault="00D27047" w:rsidP="00D27047">
            <w:pPr>
              <w:tabs>
                <w:tab w:val="left" w:pos="3510"/>
              </w:tabs>
            </w:pPr>
            <w:r w:rsidRPr="00D27047">
              <w:t xml:space="preserve">  ): Promise</w:t>
            </w:r>
            <w:proofErr w:type="gramStart"/>
            <w:r w:rsidRPr="00D27047">
              <w:t>&lt;{ success</w:t>
            </w:r>
            <w:proofErr w:type="gramEnd"/>
            <w:r w:rsidRPr="00D27047">
              <w:t xml:space="preserve">: </w:t>
            </w:r>
            <w:proofErr w:type="spellStart"/>
            <w:r w:rsidRPr="00D27047">
              <w:t>boolean</w:t>
            </w:r>
            <w:proofErr w:type="spellEnd"/>
            <w:r w:rsidRPr="00D27047">
              <w:t xml:space="preserve">; </w:t>
            </w:r>
            <w:proofErr w:type="gramStart"/>
            <w:r w:rsidRPr="00D27047">
              <w:t>signature?:</w:t>
            </w:r>
            <w:proofErr w:type="gramEnd"/>
            <w:r w:rsidRPr="00D27047">
              <w:t xml:space="preserve"> string; </w:t>
            </w:r>
            <w:proofErr w:type="gramStart"/>
            <w:r w:rsidRPr="00D27047">
              <w:t>error?:</w:t>
            </w:r>
            <w:proofErr w:type="gramEnd"/>
            <w:r w:rsidRPr="00D27047">
              <w:t xml:space="preserve"> </w:t>
            </w:r>
            <w:proofErr w:type="gramStart"/>
            <w:r w:rsidRPr="00D27047">
              <w:t>string }</w:t>
            </w:r>
            <w:proofErr w:type="gramEnd"/>
            <w:r w:rsidRPr="00D27047">
              <w:t>&gt; {</w:t>
            </w:r>
          </w:p>
          <w:p w14:paraId="2F93658C" w14:textId="77777777" w:rsidR="00D27047" w:rsidRPr="00D27047" w:rsidRDefault="00D27047" w:rsidP="00D27047">
            <w:pPr>
              <w:tabs>
                <w:tab w:val="left" w:pos="3510"/>
              </w:tabs>
            </w:pPr>
            <w:r w:rsidRPr="00D27047">
              <w:t xml:space="preserve">    try {</w:t>
            </w:r>
          </w:p>
          <w:p w14:paraId="44AB6AB9" w14:textId="77777777" w:rsidR="00D27047" w:rsidRPr="00D27047" w:rsidRDefault="00D27047" w:rsidP="00D27047">
            <w:pPr>
              <w:tabs>
                <w:tab w:val="left" w:pos="3510"/>
              </w:tabs>
            </w:pPr>
            <w:r w:rsidRPr="00D27047">
              <w:t xml:space="preserve">      const </w:t>
            </w:r>
            <w:proofErr w:type="spellStart"/>
            <w:r w:rsidRPr="00D27047">
              <w:t>vaultWallet</w:t>
            </w:r>
            <w:proofErr w:type="spellEnd"/>
            <w:r w:rsidRPr="00D27047">
              <w:t xml:space="preserve"> = </w:t>
            </w:r>
            <w:proofErr w:type="spellStart"/>
            <w:proofErr w:type="gramStart"/>
            <w:r w:rsidRPr="00D27047">
              <w:t>this.generateVaultWallet</w:t>
            </w:r>
            <w:proofErr w:type="spellEnd"/>
            <w:proofErr w:type="gramEnd"/>
            <w:r w:rsidRPr="00D27047">
              <w:t>(</w:t>
            </w:r>
            <w:proofErr w:type="spellStart"/>
            <w:r w:rsidRPr="00D27047">
              <w:t>vaultId</w:t>
            </w:r>
            <w:proofErr w:type="spellEnd"/>
            <w:proofErr w:type="gramStart"/>
            <w:r w:rsidRPr="00D27047">
              <w:t>).</w:t>
            </w:r>
            <w:proofErr w:type="spellStart"/>
            <w:r w:rsidRPr="00D27047">
              <w:t>publicKey</w:t>
            </w:r>
            <w:proofErr w:type="spellEnd"/>
            <w:proofErr w:type="gramEnd"/>
            <w:r w:rsidRPr="00D27047">
              <w:t>;</w:t>
            </w:r>
          </w:p>
          <w:p w14:paraId="7F2A2441" w14:textId="77777777" w:rsidR="00D27047" w:rsidRPr="00D27047" w:rsidRDefault="00D27047" w:rsidP="00D27047">
            <w:pPr>
              <w:tabs>
                <w:tab w:val="left" w:pos="3510"/>
              </w:tabs>
            </w:pPr>
          </w:p>
          <w:p w14:paraId="0EBDC4C8" w14:textId="77777777" w:rsidR="00D27047" w:rsidRPr="00D27047" w:rsidRDefault="00D27047" w:rsidP="00D27047">
            <w:pPr>
              <w:tabs>
                <w:tab w:val="left" w:pos="3510"/>
              </w:tabs>
            </w:pPr>
            <w:r w:rsidRPr="00D27047">
              <w:t xml:space="preserve">      const transaction = new </w:t>
            </w:r>
            <w:proofErr w:type="gramStart"/>
            <w:r w:rsidRPr="00D27047">
              <w:t>Transaction().add</w:t>
            </w:r>
            <w:proofErr w:type="gramEnd"/>
            <w:r w:rsidRPr="00D27047">
              <w:t>(</w:t>
            </w:r>
          </w:p>
          <w:p w14:paraId="2132E72D" w14:textId="77777777" w:rsidR="00D27047" w:rsidRPr="00D27047" w:rsidRDefault="00D27047" w:rsidP="00D27047">
            <w:pPr>
              <w:tabs>
                <w:tab w:val="left" w:pos="3510"/>
              </w:tabs>
            </w:pPr>
            <w:r w:rsidRPr="00D27047">
              <w:t xml:space="preserve">        </w:t>
            </w:r>
            <w:proofErr w:type="spellStart"/>
            <w:r w:rsidRPr="00D27047">
              <w:t>SystemProgram.transfer</w:t>
            </w:r>
            <w:proofErr w:type="spellEnd"/>
            <w:r w:rsidRPr="00D27047">
              <w:t>({</w:t>
            </w:r>
          </w:p>
          <w:p w14:paraId="38DB7DDE" w14:textId="77777777" w:rsidR="00D27047" w:rsidRPr="00D27047" w:rsidRDefault="00D27047" w:rsidP="00D27047">
            <w:pPr>
              <w:tabs>
                <w:tab w:val="left" w:pos="3510"/>
              </w:tabs>
            </w:pPr>
            <w:r w:rsidRPr="00D27047">
              <w:t xml:space="preserve">          </w:t>
            </w:r>
            <w:proofErr w:type="spellStart"/>
            <w:r w:rsidRPr="00D27047">
              <w:t>fromPubkey</w:t>
            </w:r>
            <w:proofErr w:type="spellEnd"/>
            <w:r w:rsidRPr="00D27047">
              <w:t xml:space="preserve">: </w:t>
            </w:r>
            <w:proofErr w:type="spellStart"/>
            <w:r w:rsidRPr="00D27047">
              <w:t>fromWallet</w:t>
            </w:r>
            <w:proofErr w:type="spellEnd"/>
            <w:r w:rsidRPr="00D27047">
              <w:t>,</w:t>
            </w:r>
          </w:p>
          <w:p w14:paraId="5778834A" w14:textId="77777777" w:rsidR="00D27047" w:rsidRPr="00D27047" w:rsidRDefault="00D27047" w:rsidP="00D27047">
            <w:pPr>
              <w:tabs>
                <w:tab w:val="left" w:pos="3510"/>
              </w:tabs>
            </w:pPr>
            <w:r w:rsidRPr="00D27047">
              <w:t xml:space="preserve">          </w:t>
            </w:r>
            <w:proofErr w:type="spellStart"/>
            <w:r w:rsidRPr="00D27047">
              <w:t>toPubkey</w:t>
            </w:r>
            <w:proofErr w:type="spellEnd"/>
            <w:r w:rsidRPr="00D27047">
              <w:t xml:space="preserve">: </w:t>
            </w:r>
            <w:proofErr w:type="spellStart"/>
            <w:r w:rsidRPr="00D27047">
              <w:t>vaultWallet</w:t>
            </w:r>
            <w:proofErr w:type="spellEnd"/>
            <w:r w:rsidRPr="00D27047">
              <w:t>,</w:t>
            </w:r>
          </w:p>
          <w:p w14:paraId="45519F53" w14:textId="77777777" w:rsidR="00D27047" w:rsidRPr="00D27047" w:rsidRDefault="00D27047" w:rsidP="00D27047">
            <w:pPr>
              <w:tabs>
                <w:tab w:val="left" w:pos="3510"/>
              </w:tabs>
            </w:pPr>
            <w:r w:rsidRPr="00D27047">
              <w:t xml:space="preserve">          </w:t>
            </w:r>
            <w:proofErr w:type="spellStart"/>
            <w:r w:rsidRPr="00D27047">
              <w:t>lamports</w:t>
            </w:r>
            <w:proofErr w:type="spellEnd"/>
            <w:r w:rsidRPr="00D27047">
              <w:t xml:space="preserve">: </w:t>
            </w:r>
            <w:proofErr w:type="spellStart"/>
            <w:r w:rsidRPr="00D27047">
              <w:t>Math.floor</w:t>
            </w:r>
            <w:proofErr w:type="spellEnd"/>
            <w:r w:rsidRPr="00D27047">
              <w:t>(amount * LAMPORTS_PER_SOL),</w:t>
            </w:r>
          </w:p>
          <w:p w14:paraId="675A0D24" w14:textId="77777777" w:rsidR="00D27047" w:rsidRPr="00D27047" w:rsidRDefault="00D27047" w:rsidP="00D27047">
            <w:pPr>
              <w:tabs>
                <w:tab w:val="left" w:pos="3510"/>
              </w:tabs>
            </w:pPr>
            <w:r w:rsidRPr="00D27047">
              <w:t xml:space="preserve">        })</w:t>
            </w:r>
          </w:p>
          <w:p w14:paraId="04B6FDB1" w14:textId="77777777" w:rsidR="00D27047" w:rsidRPr="00D27047" w:rsidRDefault="00D27047" w:rsidP="00D27047">
            <w:pPr>
              <w:tabs>
                <w:tab w:val="left" w:pos="3510"/>
              </w:tabs>
            </w:pPr>
            <w:r w:rsidRPr="00D27047">
              <w:t xml:space="preserve">      );</w:t>
            </w:r>
          </w:p>
          <w:p w14:paraId="7B2F1A15" w14:textId="77777777" w:rsidR="00D27047" w:rsidRPr="00D27047" w:rsidRDefault="00D27047" w:rsidP="00D27047">
            <w:pPr>
              <w:tabs>
                <w:tab w:val="left" w:pos="3510"/>
              </w:tabs>
            </w:pPr>
          </w:p>
          <w:p w14:paraId="59088CF7" w14:textId="77777777" w:rsidR="00D27047" w:rsidRPr="00D27047" w:rsidRDefault="00D27047" w:rsidP="00D27047">
            <w:pPr>
              <w:tabs>
                <w:tab w:val="left" w:pos="3510"/>
              </w:tabs>
            </w:pPr>
            <w:r w:rsidRPr="00D27047">
              <w:t xml:space="preserve">      const signature = await </w:t>
            </w:r>
            <w:proofErr w:type="spellStart"/>
            <w:r w:rsidRPr="00D27047">
              <w:t>PhantomService.getInstance</w:t>
            </w:r>
            <w:proofErr w:type="spellEnd"/>
            <w:r w:rsidRPr="00D27047">
              <w:t>()</w:t>
            </w:r>
          </w:p>
          <w:p w14:paraId="3814CAF4" w14:textId="77777777" w:rsidR="00D27047" w:rsidRPr="00D27047" w:rsidRDefault="00D27047" w:rsidP="00D27047">
            <w:pPr>
              <w:tabs>
                <w:tab w:val="left" w:pos="3510"/>
              </w:tabs>
            </w:pPr>
            <w:r w:rsidRPr="00D27047">
              <w:t xml:space="preserve">        </w:t>
            </w:r>
            <w:proofErr w:type="gramStart"/>
            <w:r w:rsidRPr="00D27047">
              <w:t>.</w:t>
            </w:r>
            <w:proofErr w:type="spellStart"/>
            <w:r w:rsidRPr="00D27047">
              <w:t>executeTransaction</w:t>
            </w:r>
            <w:proofErr w:type="spellEnd"/>
            <w:proofErr w:type="gramEnd"/>
            <w:r w:rsidRPr="00D27047">
              <w:t>(transaction);</w:t>
            </w:r>
          </w:p>
          <w:p w14:paraId="10BAC9B6" w14:textId="77777777" w:rsidR="00D27047" w:rsidRPr="00D27047" w:rsidRDefault="00D27047" w:rsidP="00D27047">
            <w:pPr>
              <w:tabs>
                <w:tab w:val="left" w:pos="3510"/>
              </w:tabs>
            </w:pPr>
          </w:p>
          <w:p w14:paraId="68D90123" w14:textId="77777777" w:rsidR="00D27047" w:rsidRPr="00D27047" w:rsidRDefault="00D27047" w:rsidP="00D27047">
            <w:pPr>
              <w:tabs>
                <w:tab w:val="left" w:pos="3510"/>
              </w:tabs>
            </w:pPr>
            <w:r w:rsidRPr="00D27047">
              <w:t xml:space="preserve">      await </w:t>
            </w:r>
            <w:proofErr w:type="spellStart"/>
            <w:r w:rsidRPr="00D27047">
              <w:t>VaultEventsService.getInstance</w:t>
            </w:r>
            <w:proofErr w:type="spellEnd"/>
            <w:r w:rsidRPr="00D27047">
              <w:t>()</w:t>
            </w:r>
          </w:p>
          <w:p w14:paraId="680D9A7E" w14:textId="77777777" w:rsidR="00D27047" w:rsidRPr="00D27047" w:rsidRDefault="00D27047" w:rsidP="00D27047">
            <w:pPr>
              <w:tabs>
                <w:tab w:val="left" w:pos="3510"/>
              </w:tabs>
            </w:pPr>
            <w:r w:rsidRPr="00D27047">
              <w:t xml:space="preserve">        </w:t>
            </w:r>
            <w:proofErr w:type="gramStart"/>
            <w:r w:rsidRPr="00D27047">
              <w:t>.</w:t>
            </w:r>
            <w:proofErr w:type="spellStart"/>
            <w:r w:rsidRPr="00D27047">
              <w:t>createDepositEvent</w:t>
            </w:r>
            <w:proofErr w:type="spellEnd"/>
            <w:proofErr w:type="gramEnd"/>
            <w:r w:rsidRPr="00D27047">
              <w:t>(</w:t>
            </w:r>
            <w:proofErr w:type="spellStart"/>
            <w:r w:rsidRPr="00D27047">
              <w:t>vaultId</w:t>
            </w:r>
            <w:proofErr w:type="spellEnd"/>
            <w:r w:rsidRPr="00D27047">
              <w:t xml:space="preserve">, </w:t>
            </w:r>
            <w:proofErr w:type="spellStart"/>
            <w:r w:rsidRPr="00D27047">
              <w:t>fromWallet</w:t>
            </w:r>
            <w:proofErr w:type="spellEnd"/>
            <w:r w:rsidRPr="00D27047">
              <w:t>, amount);</w:t>
            </w:r>
          </w:p>
          <w:p w14:paraId="6CECBA7F" w14:textId="77777777" w:rsidR="00D27047" w:rsidRPr="00D27047" w:rsidRDefault="00D27047" w:rsidP="00D27047">
            <w:pPr>
              <w:tabs>
                <w:tab w:val="left" w:pos="3510"/>
              </w:tabs>
            </w:pPr>
          </w:p>
          <w:p w14:paraId="50BB9B76" w14:textId="77777777" w:rsidR="00D27047" w:rsidRPr="00D27047" w:rsidRDefault="00D27047" w:rsidP="00D27047">
            <w:pPr>
              <w:tabs>
                <w:tab w:val="left" w:pos="3510"/>
              </w:tabs>
            </w:pPr>
            <w:r w:rsidRPr="00D27047">
              <w:t xml:space="preserve">      return </w:t>
            </w:r>
            <w:proofErr w:type="gramStart"/>
            <w:r w:rsidRPr="00D27047">
              <w:t>{ success</w:t>
            </w:r>
            <w:proofErr w:type="gramEnd"/>
            <w:r w:rsidRPr="00D27047">
              <w:t xml:space="preserve">: true, </w:t>
            </w:r>
            <w:proofErr w:type="gramStart"/>
            <w:r w:rsidRPr="00D27047">
              <w:t>signature }</w:t>
            </w:r>
            <w:proofErr w:type="gramEnd"/>
            <w:r w:rsidRPr="00D27047">
              <w:t>;</w:t>
            </w:r>
          </w:p>
          <w:p w14:paraId="4847EB7D" w14:textId="77777777" w:rsidR="00D27047" w:rsidRPr="00D27047" w:rsidRDefault="00D27047" w:rsidP="00D27047">
            <w:pPr>
              <w:tabs>
                <w:tab w:val="left" w:pos="3510"/>
              </w:tabs>
            </w:pPr>
            <w:r w:rsidRPr="00D27047">
              <w:t xml:space="preserve">    } catch (error: any) {</w:t>
            </w:r>
          </w:p>
          <w:p w14:paraId="0A21EA4A" w14:textId="77777777" w:rsidR="00D27047" w:rsidRPr="00D27047" w:rsidRDefault="00D27047" w:rsidP="00D27047">
            <w:pPr>
              <w:tabs>
                <w:tab w:val="left" w:pos="3510"/>
              </w:tabs>
            </w:pPr>
            <w:r w:rsidRPr="00D27047">
              <w:t xml:space="preserve">      return </w:t>
            </w:r>
            <w:proofErr w:type="gramStart"/>
            <w:r w:rsidRPr="00D27047">
              <w:t>{ success</w:t>
            </w:r>
            <w:proofErr w:type="gramEnd"/>
            <w:r w:rsidRPr="00D27047">
              <w:t xml:space="preserve">: false, error: </w:t>
            </w:r>
            <w:proofErr w:type="spellStart"/>
            <w:proofErr w:type="gramStart"/>
            <w:r w:rsidRPr="00D27047">
              <w:t>error.message</w:t>
            </w:r>
            <w:proofErr w:type="spellEnd"/>
            <w:proofErr w:type="gramEnd"/>
            <w:r w:rsidRPr="00D27047">
              <w:t xml:space="preserve"> };</w:t>
            </w:r>
          </w:p>
          <w:p w14:paraId="5225BE1F" w14:textId="77777777" w:rsidR="00D27047" w:rsidRPr="00D27047" w:rsidRDefault="00D27047" w:rsidP="00D27047">
            <w:pPr>
              <w:tabs>
                <w:tab w:val="left" w:pos="3510"/>
              </w:tabs>
              <w:rPr>
                <w:lang w:val="pt-BR"/>
              </w:rPr>
            </w:pPr>
            <w:r w:rsidRPr="00D27047">
              <w:t xml:space="preserve">    </w:t>
            </w:r>
            <w:r w:rsidRPr="00D27047">
              <w:rPr>
                <w:lang w:val="pt-BR"/>
              </w:rPr>
              <w:t>}</w:t>
            </w:r>
          </w:p>
          <w:p w14:paraId="0CFB8FAB" w14:textId="77777777" w:rsidR="00D27047" w:rsidRPr="00D27047" w:rsidRDefault="00D27047" w:rsidP="00D27047">
            <w:pPr>
              <w:tabs>
                <w:tab w:val="left" w:pos="3510"/>
              </w:tabs>
              <w:rPr>
                <w:lang w:val="pt-BR"/>
              </w:rPr>
            </w:pPr>
            <w:r w:rsidRPr="00D27047">
              <w:rPr>
                <w:lang w:val="pt-BR"/>
              </w:rPr>
              <w:t xml:space="preserve">  }</w:t>
            </w:r>
          </w:p>
          <w:p w14:paraId="53F1FFE9" w14:textId="29C355E2" w:rsidR="00D27047" w:rsidRDefault="00D27047" w:rsidP="00D27047">
            <w:pPr>
              <w:tabs>
                <w:tab w:val="left" w:pos="3510"/>
              </w:tabs>
              <w:rPr>
                <w:lang w:val="pt-BR"/>
              </w:rPr>
            </w:pPr>
            <w:r w:rsidRPr="00D27047">
              <w:rPr>
                <w:lang w:val="pt-BR"/>
              </w:rPr>
              <w:lastRenderedPageBreak/>
              <w:t>}</w:t>
            </w:r>
          </w:p>
        </w:tc>
      </w:tr>
    </w:tbl>
    <w:p w14:paraId="2CA5AA89" w14:textId="77777777" w:rsidR="00D27047" w:rsidRDefault="00D27047" w:rsidP="00CA3B3C">
      <w:pPr>
        <w:tabs>
          <w:tab w:val="left" w:pos="3510"/>
        </w:tabs>
        <w:rPr>
          <w:lang w:val="pt-BR"/>
        </w:rPr>
      </w:pPr>
    </w:p>
    <w:p w14:paraId="5F6D4BD5" w14:textId="77777777" w:rsidR="00D27047" w:rsidRPr="00522847" w:rsidRDefault="00D27047" w:rsidP="00CA3B3C">
      <w:pPr>
        <w:tabs>
          <w:tab w:val="left" w:pos="3510"/>
        </w:tabs>
        <w:rPr>
          <w:lang w:val="pt-BR"/>
        </w:rPr>
      </w:pPr>
      <w:proofErr w:type="spellStart"/>
      <w:r w:rsidRPr="00D27047">
        <w:t>Arquivo</w:t>
      </w:r>
      <w:proofErr w:type="spellEnd"/>
      <w:r w:rsidRPr="00D27047">
        <w:t xml:space="preserve">: </w:t>
      </w:r>
      <w:proofErr w:type="spellStart"/>
      <w:r w:rsidRPr="00D27047">
        <w:rPr>
          <w:i/>
          <w:iCs/>
        </w:rPr>
        <w:t>src</w:t>
      </w:r>
      <w:proofErr w:type="spellEnd"/>
      <w:r w:rsidRPr="00D27047">
        <w:rPr>
          <w:i/>
          <w:iCs/>
        </w:rPr>
        <w:t>/hooks/</w:t>
      </w:r>
      <w:proofErr w:type="spellStart"/>
      <w:r w:rsidRPr="00D27047">
        <w:rPr>
          <w:i/>
          <w:iCs/>
        </w:rPr>
        <w:t>usePhantom.ts</w:t>
      </w:r>
      <w:proofErr w:type="spellEnd"/>
    </w:p>
    <w:tbl>
      <w:tblPr>
        <w:tblStyle w:val="Tabelacomgrade"/>
        <w:tblW w:w="0" w:type="auto"/>
        <w:tblLook w:val="04A0" w:firstRow="1" w:lastRow="0" w:firstColumn="1" w:lastColumn="0" w:noHBand="0" w:noVBand="1"/>
      </w:tblPr>
      <w:tblGrid>
        <w:gridCol w:w="8630"/>
      </w:tblGrid>
      <w:tr w:rsidR="00D27047" w14:paraId="3C06BD08" w14:textId="77777777" w:rsidTr="00D27047">
        <w:tc>
          <w:tcPr>
            <w:tcW w:w="8630" w:type="dxa"/>
          </w:tcPr>
          <w:p w14:paraId="237D8C32" w14:textId="77777777" w:rsidR="00D27047" w:rsidRPr="00D27047" w:rsidRDefault="00D27047" w:rsidP="00D27047">
            <w:pPr>
              <w:tabs>
                <w:tab w:val="left" w:pos="3510"/>
              </w:tabs>
              <w:rPr>
                <w:lang w:val="pt-BR"/>
              </w:rPr>
            </w:pPr>
            <w:r w:rsidRPr="00D27047">
              <w:rPr>
                <w:lang w:val="pt-BR"/>
              </w:rPr>
              <w:t>/**</w:t>
            </w:r>
          </w:p>
          <w:p w14:paraId="22780E52" w14:textId="77777777" w:rsidR="00D27047" w:rsidRPr="00D27047" w:rsidRDefault="00D27047" w:rsidP="00D27047">
            <w:pPr>
              <w:tabs>
                <w:tab w:val="left" w:pos="3510"/>
              </w:tabs>
              <w:rPr>
                <w:lang w:val="pt-BR"/>
              </w:rPr>
            </w:pPr>
            <w:r w:rsidRPr="00D27047">
              <w:rPr>
                <w:lang w:val="pt-BR"/>
              </w:rPr>
              <w:t xml:space="preserve"> * Hook customizado para gerenciar conexão com Phantom Wallet</w:t>
            </w:r>
          </w:p>
          <w:p w14:paraId="72CA1416" w14:textId="77777777" w:rsidR="00D27047" w:rsidRPr="00D27047" w:rsidRDefault="00D27047" w:rsidP="00D27047">
            <w:pPr>
              <w:tabs>
                <w:tab w:val="left" w:pos="3510"/>
              </w:tabs>
            </w:pPr>
            <w:r w:rsidRPr="00D27047">
              <w:rPr>
                <w:lang w:val="pt-BR"/>
              </w:rPr>
              <w:t xml:space="preserve"> </w:t>
            </w:r>
            <w:r w:rsidRPr="00D27047">
              <w:t>*/</w:t>
            </w:r>
          </w:p>
          <w:p w14:paraId="4D7187F4" w14:textId="77777777" w:rsidR="00D27047" w:rsidRPr="00D27047" w:rsidRDefault="00D27047" w:rsidP="00D27047">
            <w:pPr>
              <w:tabs>
                <w:tab w:val="left" w:pos="3510"/>
              </w:tabs>
            </w:pPr>
            <w:r w:rsidRPr="00D27047">
              <w:t xml:space="preserve">export function </w:t>
            </w:r>
            <w:proofErr w:type="spellStart"/>
            <w:proofErr w:type="gramStart"/>
            <w:r w:rsidRPr="00D27047">
              <w:t>usePhantom</w:t>
            </w:r>
            <w:proofErr w:type="spellEnd"/>
            <w:r w:rsidRPr="00D27047">
              <w:t>(</w:t>
            </w:r>
            <w:proofErr w:type="gramEnd"/>
            <w:r w:rsidRPr="00D27047">
              <w:t>) {</w:t>
            </w:r>
          </w:p>
          <w:p w14:paraId="17796E24" w14:textId="77777777" w:rsidR="00D27047" w:rsidRPr="00D27047" w:rsidRDefault="00D27047" w:rsidP="00D27047">
            <w:pPr>
              <w:tabs>
                <w:tab w:val="left" w:pos="3510"/>
              </w:tabs>
            </w:pPr>
            <w:r w:rsidRPr="00D27047">
              <w:t xml:space="preserve">  const [</w:t>
            </w:r>
            <w:proofErr w:type="spellStart"/>
            <w:r w:rsidRPr="00D27047">
              <w:t>isConnected</w:t>
            </w:r>
            <w:proofErr w:type="spellEnd"/>
            <w:r w:rsidRPr="00D27047">
              <w:t xml:space="preserve">, </w:t>
            </w:r>
            <w:proofErr w:type="spellStart"/>
            <w:r w:rsidRPr="00D27047">
              <w:t>setIsConnected</w:t>
            </w:r>
            <w:proofErr w:type="spellEnd"/>
            <w:r w:rsidRPr="00D27047">
              <w:t xml:space="preserve">] = </w:t>
            </w:r>
            <w:proofErr w:type="spellStart"/>
            <w:r w:rsidRPr="00D27047">
              <w:t>useState</w:t>
            </w:r>
            <w:proofErr w:type="spellEnd"/>
            <w:r w:rsidRPr="00D27047">
              <w:t>(false);</w:t>
            </w:r>
          </w:p>
          <w:p w14:paraId="28830E08" w14:textId="77777777" w:rsidR="00D27047" w:rsidRPr="00D27047" w:rsidRDefault="00D27047" w:rsidP="00D27047">
            <w:pPr>
              <w:tabs>
                <w:tab w:val="left" w:pos="3510"/>
              </w:tabs>
            </w:pPr>
            <w:r w:rsidRPr="00D27047">
              <w:t xml:space="preserve">  const [</w:t>
            </w:r>
            <w:proofErr w:type="spellStart"/>
            <w:r w:rsidRPr="00D27047">
              <w:t>publicKey</w:t>
            </w:r>
            <w:proofErr w:type="spellEnd"/>
            <w:r w:rsidRPr="00D27047">
              <w:t xml:space="preserve">, </w:t>
            </w:r>
            <w:proofErr w:type="spellStart"/>
            <w:r w:rsidRPr="00D27047">
              <w:t>setPublicKey</w:t>
            </w:r>
            <w:proofErr w:type="spellEnd"/>
            <w:r w:rsidRPr="00D27047">
              <w:t xml:space="preserve">] = </w:t>
            </w:r>
            <w:proofErr w:type="spellStart"/>
            <w:r w:rsidRPr="00D27047">
              <w:t>useState</w:t>
            </w:r>
            <w:proofErr w:type="spellEnd"/>
            <w:r w:rsidRPr="00D27047">
              <w:t>&lt;</w:t>
            </w:r>
            <w:proofErr w:type="spellStart"/>
            <w:r w:rsidRPr="00D27047">
              <w:t>PublicKey</w:t>
            </w:r>
            <w:proofErr w:type="spellEnd"/>
            <w:r w:rsidRPr="00D27047">
              <w:t xml:space="preserve"> | null&gt;(null);</w:t>
            </w:r>
          </w:p>
          <w:p w14:paraId="46BE102A" w14:textId="77777777" w:rsidR="00D27047" w:rsidRPr="00D27047" w:rsidRDefault="00D27047" w:rsidP="00D27047">
            <w:pPr>
              <w:tabs>
                <w:tab w:val="left" w:pos="3510"/>
              </w:tabs>
            </w:pPr>
            <w:r w:rsidRPr="00D27047">
              <w:t xml:space="preserve">  const [session, </w:t>
            </w:r>
            <w:proofErr w:type="spellStart"/>
            <w:r w:rsidRPr="00D27047">
              <w:t>setSession</w:t>
            </w:r>
            <w:proofErr w:type="spellEnd"/>
            <w:r w:rsidRPr="00D27047">
              <w:t xml:space="preserve">] = </w:t>
            </w:r>
            <w:proofErr w:type="spellStart"/>
            <w:r w:rsidRPr="00D27047">
              <w:t>useState</w:t>
            </w:r>
            <w:proofErr w:type="spellEnd"/>
            <w:r w:rsidRPr="00D27047">
              <w:t>&lt;</w:t>
            </w:r>
            <w:proofErr w:type="spellStart"/>
            <w:r w:rsidRPr="00D27047">
              <w:t>PhantomSession</w:t>
            </w:r>
            <w:proofErr w:type="spellEnd"/>
            <w:r w:rsidRPr="00D27047">
              <w:t xml:space="preserve"> | null&gt;(null);</w:t>
            </w:r>
          </w:p>
          <w:p w14:paraId="047EEB23" w14:textId="77777777" w:rsidR="00D27047" w:rsidRPr="00D27047" w:rsidRDefault="00D27047" w:rsidP="00D27047">
            <w:pPr>
              <w:tabs>
                <w:tab w:val="left" w:pos="3510"/>
              </w:tabs>
            </w:pPr>
          </w:p>
          <w:p w14:paraId="140F42F5" w14:textId="77777777" w:rsidR="00D27047" w:rsidRPr="00D27047" w:rsidRDefault="00D27047" w:rsidP="00D27047">
            <w:pPr>
              <w:tabs>
                <w:tab w:val="left" w:pos="3510"/>
              </w:tabs>
            </w:pPr>
            <w:r w:rsidRPr="00D27047">
              <w:t xml:space="preserve">  </w:t>
            </w:r>
            <w:proofErr w:type="spellStart"/>
            <w:proofErr w:type="gramStart"/>
            <w:r w:rsidRPr="00D27047">
              <w:t>useEffect</w:t>
            </w:r>
            <w:proofErr w:type="spellEnd"/>
            <w:r w:rsidRPr="00D27047">
              <w:t>(</w:t>
            </w:r>
            <w:proofErr w:type="gramEnd"/>
            <w:r w:rsidRPr="00D27047">
              <w:t>() =&gt; {</w:t>
            </w:r>
          </w:p>
          <w:p w14:paraId="28886F0C" w14:textId="77777777" w:rsidR="00D27047" w:rsidRPr="00D27047" w:rsidRDefault="00D27047" w:rsidP="00D27047">
            <w:pPr>
              <w:tabs>
                <w:tab w:val="left" w:pos="3510"/>
              </w:tabs>
            </w:pPr>
            <w:r w:rsidRPr="00D27047">
              <w:t xml:space="preserve">    </w:t>
            </w:r>
            <w:proofErr w:type="spellStart"/>
            <w:proofErr w:type="gramStart"/>
            <w:r w:rsidRPr="00D27047">
              <w:t>restoreSession</w:t>
            </w:r>
            <w:proofErr w:type="spellEnd"/>
            <w:r w:rsidRPr="00D27047">
              <w:t>(</w:t>
            </w:r>
            <w:proofErr w:type="gramEnd"/>
            <w:r w:rsidRPr="00D27047">
              <w:t>);</w:t>
            </w:r>
          </w:p>
          <w:p w14:paraId="1518E220" w14:textId="77777777" w:rsidR="00D27047" w:rsidRPr="00D27047" w:rsidRDefault="00D27047" w:rsidP="00D27047">
            <w:pPr>
              <w:tabs>
                <w:tab w:val="left" w:pos="3510"/>
              </w:tabs>
            </w:pPr>
            <w:r w:rsidRPr="00D27047">
              <w:t xml:space="preserve">  }, []);</w:t>
            </w:r>
          </w:p>
          <w:p w14:paraId="76A79307" w14:textId="77777777" w:rsidR="00D27047" w:rsidRPr="00D27047" w:rsidRDefault="00D27047" w:rsidP="00D27047">
            <w:pPr>
              <w:tabs>
                <w:tab w:val="left" w:pos="3510"/>
              </w:tabs>
            </w:pPr>
          </w:p>
          <w:p w14:paraId="15C07698" w14:textId="77777777" w:rsidR="00D27047" w:rsidRPr="00D27047" w:rsidRDefault="00D27047" w:rsidP="00D27047">
            <w:pPr>
              <w:tabs>
                <w:tab w:val="left" w:pos="3510"/>
              </w:tabs>
            </w:pPr>
            <w:r w:rsidRPr="00D27047">
              <w:t xml:space="preserve">  async function </w:t>
            </w:r>
            <w:proofErr w:type="spellStart"/>
            <w:proofErr w:type="gramStart"/>
            <w:r w:rsidRPr="00D27047">
              <w:t>restoreSession</w:t>
            </w:r>
            <w:proofErr w:type="spellEnd"/>
            <w:r w:rsidRPr="00D27047">
              <w:t>(</w:t>
            </w:r>
            <w:proofErr w:type="gramEnd"/>
            <w:r w:rsidRPr="00D27047">
              <w:t>) {</w:t>
            </w:r>
          </w:p>
          <w:p w14:paraId="13927339" w14:textId="77777777" w:rsidR="00D27047" w:rsidRPr="00D27047" w:rsidRDefault="00D27047" w:rsidP="00D27047">
            <w:pPr>
              <w:tabs>
                <w:tab w:val="left" w:pos="3510"/>
              </w:tabs>
            </w:pPr>
            <w:r w:rsidRPr="00D27047">
              <w:t xml:space="preserve">    const stored = await </w:t>
            </w:r>
            <w:proofErr w:type="spellStart"/>
            <w:r w:rsidRPr="00D27047">
              <w:t>AsyncStorage.getItem</w:t>
            </w:r>
            <w:proofErr w:type="spellEnd"/>
            <w:r w:rsidRPr="00D27047">
              <w:t>('@</w:t>
            </w:r>
            <w:proofErr w:type="spellStart"/>
            <w:r w:rsidRPr="00D27047">
              <w:t>phantom_session</w:t>
            </w:r>
            <w:proofErr w:type="spellEnd"/>
            <w:r w:rsidRPr="00D27047">
              <w:t>');</w:t>
            </w:r>
          </w:p>
          <w:p w14:paraId="745B088D" w14:textId="77777777" w:rsidR="00D27047" w:rsidRPr="00D27047" w:rsidRDefault="00D27047" w:rsidP="00D27047">
            <w:pPr>
              <w:tabs>
                <w:tab w:val="left" w:pos="3510"/>
              </w:tabs>
            </w:pPr>
            <w:r w:rsidRPr="00D27047">
              <w:t xml:space="preserve">    if (stored) {</w:t>
            </w:r>
          </w:p>
          <w:p w14:paraId="636407ED" w14:textId="77777777" w:rsidR="00D27047" w:rsidRPr="00D27047" w:rsidRDefault="00D27047" w:rsidP="00D27047">
            <w:pPr>
              <w:tabs>
                <w:tab w:val="left" w:pos="3510"/>
              </w:tabs>
            </w:pPr>
            <w:r w:rsidRPr="00D27047">
              <w:t xml:space="preserve">      const parsed = </w:t>
            </w:r>
            <w:proofErr w:type="spellStart"/>
            <w:r w:rsidRPr="00D27047">
              <w:t>JSON.parse</w:t>
            </w:r>
            <w:proofErr w:type="spellEnd"/>
            <w:r w:rsidRPr="00D27047">
              <w:t>(stored);</w:t>
            </w:r>
          </w:p>
          <w:p w14:paraId="0F90EEEF" w14:textId="77777777" w:rsidR="00D27047" w:rsidRPr="00D27047" w:rsidRDefault="00D27047" w:rsidP="00D27047">
            <w:pPr>
              <w:tabs>
                <w:tab w:val="left" w:pos="3510"/>
              </w:tabs>
            </w:pPr>
            <w:r w:rsidRPr="00D27047">
              <w:t xml:space="preserve">      </w:t>
            </w:r>
            <w:proofErr w:type="spellStart"/>
            <w:proofErr w:type="gramStart"/>
            <w:r w:rsidRPr="00D27047">
              <w:t>setPublicKey</w:t>
            </w:r>
            <w:proofErr w:type="spellEnd"/>
            <w:r w:rsidRPr="00D27047">
              <w:t>(</w:t>
            </w:r>
            <w:proofErr w:type="gramEnd"/>
            <w:r w:rsidRPr="00D27047">
              <w:t xml:space="preserve">new </w:t>
            </w:r>
            <w:proofErr w:type="spellStart"/>
            <w:r w:rsidRPr="00D27047">
              <w:t>PublicKey</w:t>
            </w:r>
            <w:proofErr w:type="spellEnd"/>
            <w:r w:rsidRPr="00D27047">
              <w:t>(</w:t>
            </w:r>
            <w:proofErr w:type="spellStart"/>
            <w:proofErr w:type="gramStart"/>
            <w:r w:rsidRPr="00D27047">
              <w:t>parsed.publicKey</w:t>
            </w:r>
            <w:proofErr w:type="spellEnd"/>
            <w:proofErr w:type="gramEnd"/>
            <w:r w:rsidRPr="00D27047">
              <w:t>));</w:t>
            </w:r>
          </w:p>
          <w:p w14:paraId="462B0683" w14:textId="77777777" w:rsidR="00D27047" w:rsidRPr="00D27047" w:rsidRDefault="00D27047" w:rsidP="00D27047">
            <w:pPr>
              <w:tabs>
                <w:tab w:val="left" w:pos="3510"/>
              </w:tabs>
            </w:pPr>
            <w:r w:rsidRPr="00D27047">
              <w:t xml:space="preserve">      </w:t>
            </w:r>
            <w:proofErr w:type="spellStart"/>
            <w:r w:rsidRPr="00D27047">
              <w:t>setSession</w:t>
            </w:r>
            <w:proofErr w:type="spellEnd"/>
            <w:r w:rsidRPr="00D27047">
              <w:t>(parsed);</w:t>
            </w:r>
          </w:p>
          <w:p w14:paraId="7BA5B890" w14:textId="77777777" w:rsidR="00D27047" w:rsidRPr="00D27047" w:rsidRDefault="00D27047" w:rsidP="00D27047">
            <w:pPr>
              <w:tabs>
                <w:tab w:val="left" w:pos="3510"/>
              </w:tabs>
            </w:pPr>
            <w:r w:rsidRPr="00D27047">
              <w:t xml:space="preserve">      </w:t>
            </w:r>
            <w:proofErr w:type="spellStart"/>
            <w:r w:rsidRPr="00D27047">
              <w:t>setIsConnected</w:t>
            </w:r>
            <w:proofErr w:type="spellEnd"/>
            <w:r w:rsidRPr="00D27047">
              <w:t>(true);</w:t>
            </w:r>
          </w:p>
          <w:p w14:paraId="1FA65883" w14:textId="77777777" w:rsidR="00D27047" w:rsidRPr="00D27047" w:rsidRDefault="00D27047" w:rsidP="00D27047">
            <w:pPr>
              <w:tabs>
                <w:tab w:val="left" w:pos="3510"/>
              </w:tabs>
            </w:pPr>
            <w:r w:rsidRPr="00D27047">
              <w:t xml:space="preserve">    }</w:t>
            </w:r>
          </w:p>
          <w:p w14:paraId="4B9E5828" w14:textId="77777777" w:rsidR="00D27047" w:rsidRPr="00D27047" w:rsidRDefault="00D27047" w:rsidP="00D27047">
            <w:pPr>
              <w:tabs>
                <w:tab w:val="left" w:pos="3510"/>
              </w:tabs>
            </w:pPr>
            <w:r w:rsidRPr="00D27047">
              <w:t xml:space="preserve">  }</w:t>
            </w:r>
          </w:p>
          <w:p w14:paraId="14A8C3B6" w14:textId="77777777" w:rsidR="00D27047" w:rsidRPr="00D27047" w:rsidRDefault="00D27047" w:rsidP="00D27047">
            <w:pPr>
              <w:tabs>
                <w:tab w:val="left" w:pos="3510"/>
              </w:tabs>
            </w:pPr>
          </w:p>
          <w:p w14:paraId="2968D40B" w14:textId="77777777" w:rsidR="00D27047" w:rsidRPr="00D27047" w:rsidRDefault="00D27047" w:rsidP="00D27047">
            <w:pPr>
              <w:tabs>
                <w:tab w:val="left" w:pos="3510"/>
              </w:tabs>
            </w:pPr>
            <w:r w:rsidRPr="00D27047">
              <w:t xml:space="preserve">  const connect = </w:t>
            </w:r>
            <w:proofErr w:type="spellStart"/>
            <w:proofErr w:type="gramStart"/>
            <w:r w:rsidRPr="00D27047">
              <w:t>useCallback</w:t>
            </w:r>
            <w:proofErr w:type="spellEnd"/>
            <w:r w:rsidRPr="00D27047">
              <w:t>(</w:t>
            </w:r>
            <w:proofErr w:type="gramEnd"/>
            <w:r w:rsidRPr="00D27047">
              <w:t>async () =&gt; {</w:t>
            </w:r>
          </w:p>
          <w:p w14:paraId="359B62F1" w14:textId="77777777" w:rsidR="00D27047" w:rsidRPr="00D27047" w:rsidRDefault="00D27047" w:rsidP="00D27047">
            <w:pPr>
              <w:tabs>
                <w:tab w:val="left" w:pos="3510"/>
              </w:tabs>
            </w:pPr>
            <w:r w:rsidRPr="00D27047">
              <w:t xml:space="preserve">    const session = await </w:t>
            </w:r>
            <w:proofErr w:type="spellStart"/>
            <w:r w:rsidRPr="00D27047">
              <w:t>PhantomService.getInstance</w:t>
            </w:r>
            <w:proofErr w:type="spellEnd"/>
            <w:r w:rsidRPr="00D27047">
              <w:t>(</w:t>
            </w:r>
            <w:proofErr w:type="gramStart"/>
            <w:r w:rsidRPr="00D27047">
              <w:t>).connect</w:t>
            </w:r>
            <w:proofErr w:type="gramEnd"/>
            <w:r w:rsidRPr="00D27047">
              <w:t>();</w:t>
            </w:r>
          </w:p>
          <w:p w14:paraId="252F9331" w14:textId="77777777" w:rsidR="00D27047" w:rsidRPr="00D27047" w:rsidRDefault="00D27047" w:rsidP="00D27047">
            <w:pPr>
              <w:tabs>
                <w:tab w:val="left" w:pos="3510"/>
              </w:tabs>
            </w:pPr>
            <w:r w:rsidRPr="00D27047">
              <w:t xml:space="preserve">    </w:t>
            </w:r>
            <w:proofErr w:type="spellStart"/>
            <w:r w:rsidRPr="00D27047">
              <w:t>setPublicKey</w:t>
            </w:r>
            <w:proofErr w:type="spellEnd"/>
            <w:r w:rsidRPr="00D27047">
              <w:t>(</w:t>
            </w:r>
            <w:proofErr w:type="spellStart"/>
            <w:proofErr w:type="gramStart"/>
            <w:r w:rsidRPr="00D27047">
              <w:t>session.publicKey</w:t>
            </w:r>
            <w:proofErr w:type="spellEnd"/>
            <w:proofErr w:type="gramEnd"/>
            <w:r w:rsidRPr="00D27047">
              <w:t>);</w:t>
            </w:r>
          </w:p>
          <w:p w14:paraId="2D2E77E6" w14:textId="77777777" w:rsidR="00D27047" w:rsidRPr="00D27047" w:rsidRDefault="00D27047" w:rsidP="00D27047">
            <w:pPr>
              <w:tabs>
                <w:tab w:val="left" w:pos="3510"/>
              </w:tabs>
            </w:pPr>
            <w:r w:rsidRPr="00D27047">
              <w:t xml:space="preserve">    </w:t>
            </w:r>
            <w:proofErr w:type="spellStart"/>
            <w:r w:rsidRPr="00D27047">
              <w:t>setSession</w:t>
            </w:r>
            <w:proofErr w:type="spellEnd"/>
            <w:r w:rsidRPr="00D27047">
              <w:t>(session);</w:t>
            </w:r>
          </w:p>
          <w:p w14:paraId="6ABA75C3" w14:textId="77777777" w:rsidR="00D27047" w:rsidRPr="00D27047" w:rsidRDefault="00D27047" w:rsidP="00D27047">
            <w:pPr>
              <w:tabs>
                <w:tab w:val="left" w:pos="3510"/>
              </w:tabs>
            </w:pPr>
            <w:r w:rsidRPr="00D27047">
              <w:t xml:space="preserve">    </w:t>
            </w:r>
            <w:proofErr w:type="spellStart"/>
            <w:r w:rsidRPr="00D27047">
              <w:t>setIsConnected</w:t>
            </w:r>
            <w:proofErr w:type="spellEnd"/>
            <w:r w:rsidRPr="00D27047">
              <w:t>(true);</w:t>
            </w:r>
          </w:p>
          <w:p w14:paraId="0E44B76C" w14:textId="77777777" w:rsidR="00D27047" w:rsidRPr="00D27047" w:rsidRDefault="00D27047" w:rsidP="00D27047">
            <w:pPr>
              <w:tabs>
                <w:tab w:val="left" w:pos="3510"/>
              </w:tabs>
            </w:pPr>
            <w:r w:rsidRPr="00D27047">
              <w:t xml:space="preserve">    return 'CONNECTED';</w:t>
            </w:r>
          </w:p>
          <w:p w14:paraId="7D3D6E31" w14:textId="77777777" w:rsidR="00D27047" w:rsidRPr="00D27047" w:rsidRDefault="00D27047" w:rsidP="00D27047">
            <w:pPr>
              <w:tabs>
                <w:tab w:val="left" w:pos="3510"/>
              </w:tabs>
            </w:pPr>
            <w:r w:rsidRPr="00D27047">
              <w:t xml:space="preserve">  }, []);</w:t>
            </w:r>
          </w:p>
          <w:p w14:paraId="38B94457" w14:textId="77777777" w:rsidR="00D27047" w:rsidRPr="00D27047" w:rsidRDefault="00D27047" w:rsidP="00D27047">
            <w:pPr>
              <w:tabs>
                <w:tab w:val="left" w:pos="3510"/>
              </w:tabs>
            </w:pPr>
          </w:p>
          <w:p w14:paraId="367F7EDE" w14:textId="77777777" w:rsidR="00D27047" w:rsidRPr="00D27047" w:rsidRDefault="00D27047" w:rsidP="00D27047">
            <w:pPr>
              <w:tabs>
                <w:tab w:val="left" w:pos="3510"/>
              </w:tabs>
            </w:pPr>
            <w:r w:rsidRPr="00D27047">
              <w:t xml:space="preserve">  return </w:t>
            </w:r>
            <w:proofErr w:type="gramStart"/>
            <w:r w:rsidRPr="00D27047">
              <w:t xml:space="preserve">{ </w:t>
            </w:r>
            <w:proofErr w:type="spellStart"/>
            <w:r w:rsidRPr="00D27047">
              <w:t>isConnected</w:t>
            </w:r>
            <w:proofErr w:type="spellEnd"/>
            <w:proofErr w:type="gramEnd"/>
            <w:r w:rsidRPr="00D27047">
              <w:t xml:space="preserve">, </w:t>
            </w:r>
            <w:proofErr w:type="spellStart"/>
            <w:r w:rsidRPr="00D27047">
              <w:t>publicKey</w:t>
            </w:r>
            <w:proofErr w:type="spellEnd"/>
            <w:r w:rsidRPr="00D27047">
              <w:t xml:space="preserve">, session, connect, </w:t>
            </w:r>
            <w:proofErr w:type="gramStart"/>
            <w:r w:rsidRPr="00D27047">
              <w:t>disconnect }</w:t>
            </w:r>
            <w:proofErr w:type="gramEnd"/>
            <w:r w:rsidRPr="00D27047">
              <w:t>;</w:t>
            </w:r>
          </w:p>
          <w:p w14:paraId="3332B998" w14:textId="5432EC81" w:rsidR="00D27047" w:rsidRDefault="00D27047" w:rsidP="00D27047">
            <w:pPr>
              <w:tabs>
                <w:tab w:val="left" w:pos="3510"/>
              </w:tabs>
              <w:rPr>
                <w:lang w:val="pt-BR"/>
              </w:rPr>
            </w:pPr>
            <w:r w:rsidRPr="00D27047">
              <w:rPr>
                <w:lang w:val="pt-BR"/>
              </w:rPr>
              <w:t>}</w:t>
            </w:r>
          </w:p>
        </w:tc>
      </w:tr>
    </w:tbl>
    <w:p w14:paraId="29E266BD" w14:textId="279D7A65" w:rsidR="00D27047" w:rsidRDefault="00D27047" w:rsidP="00CA3B3C">
      <w:pPr>
        <w:tabs>
          <w:tab w:val="left" w:pos="3510"/>
        </w:tabs>
        <w:rPr>
          <w:lang w:val="pt-BR"/>
        </w:rPr>
      </w:pPr>
    </w:p>
    <w:p w14:paraId="7BE63360" w14:textId="77777777" w:rsidR="00D27047" w:rsidRDefault="00D27047" w:rsidP="00D27047">
      <w:pPr>
        <w:tabs>
          <w:tab w:val="left" w:pos="3510"/>
        </w:tabs>
        <w:rPr>
          <w:b/>
          <w:bCs/>
          <w:lang w:val="pt-BR"/>
        </w:rPr>
      </w:pPr>
    </w:p>
    <w:p w14:paraId="4AD80D15" w14:textId="77777777" w:rsidR="00D27047" w:rsidRDefault="00D27047" w:rsidP="00D27047">
      <w:pPr>
        <w:tabs>
          <w:tab w:val="left" w:pos="3510"/>
        </w:tabs>
        <w:rPr>
          <w:b/>
          <w:bCs/>
          <w:lang w:val="pt-BR"/>
        </w:rPr>
      </w:pPr>
    </w:p>
    <w:p w14:paraId="47B04904" w14:textId="77777777" w:rsidR="00D27047" w:rsidRDefault="00D27047" w:rsidP="00D27047">
      <w:pPr>
        <w:tabs>
          <w:tab w:val="left" w:pos="3510"/>
        </w:tabs>
        <w:rPr>
          <w:b/>
          <w:bCs/>
          <w:lang w:val="pt-BR"/>
        </w:rPr>
      </w:pPr>
    </w:p>
    <w:p w14:paraId="54F38010" w14:textId="77777777" w:rsidR="00D27047" w:rsidRDefault="00D27047" w:rsidP="00D27047">
      <w:pPr>
        <w:tabs>
          <w:tab w:val="left" w:pos="3510"/>
        </w:tabs>
        <w:rPr>
          <w:b/>
          <w:bCs/>
          <w:lang w:val="pt-BR"/>
        </w:rPr>
      </w:pPr>
    </w:p>
    <w:p w14:paraId="2D6B47D0" w14:textId="77777777" w:rsidR="00D27047" w:rsidRDefault="00D27047" w:rsidP="00D27047">
      <w:pPr>
        <w:tabs>
          <w:tab w:val="left" w:pos="3510"/>
        </w:tabs>
        <w:rPr>
          <w:b/>
          <w:bCs/>
          <w:lang w:val="pt-BR"/>
        </w:rPr>
      </w:pPr>
    </w:p>
    <w:p w14:paraId="5727C07A" w14:textId="77777777" w:rsidR="00D27047" w:rsidRDefault="00D27047" w:rsidP="00D27047">
      <w:pPr>
        <w:tabs>
          <w:tab w:val="left" w:pos="3510"/>
        </w:tabs>
        <w:rPr>
          <w:b/>
          <w:bCs/>
          <w:lang w:val="pt-BR"/>
        </w:rPr>
      </w:pPr>
    </w:p>
    <w:p w14:paraId="6FE7AF72" w14:textId="07AEC77D" w:rsidR="00D27047" w:rsidRPr="00D27047" w:rsidRDefault="00D27047" w:rsidP="00D27047">
      <w:pPr>
        <w:tabs>
          <w:tab w:val="left" w:pos="3510"/>
        </w:tabs>
        <w:rPr>
          <w:b/>
          <w:bCs/>
          <w:lang w:val="pt-BR"/>
        </w:rPr>
      </w:pPr>
      <w:r w:rsidRPr="00D27047">
        <w:rPr>
          <w:b/>
          <w:bCs/>
          <w:lang w:val="pt-BR"/>
        </w:rPr>
        <w:lastRenderedPageBreak/>
        <w:t>APÊNDICE B — Diagramas Adicionais</w:t>
      </w:r>
    </w:p>
    <w:p w14:paraId="26429C54" w14:textId="77777777" w:rsidR="00D27047" w:rsidRPr="00D27047" w:rsidRDefault="00D27047" w:rsidP="00D27047">
      <w:pPr>
        <w:tabs>
          <w:tab w:val="left" w:pos="3510"/>
        </w:tabs>
        <w:rPr>
          <w:b/>
          <w:bCs/>
          <w:lang w:val="pt-BR"/>
        </w:rPr>
      </w:pPr>
      <w:r w:rsidRPr="00D27047">
        <w:rPr>
          <w:b/>
          <w:bCs/>
          <w:lang w:val="pt-BR"/>
        </w:rPr>
        <w:t>Diagrama de Sequência: Votação em Caixa Comunitário</w:t>
      </w:r>
    </w:p>
    <w:p w14:paraId="11C4DA14" w14:textId="6EE342CA" w:rsidR="00D27047" w:rsidRDefault="00D27047" w:rsidP="00CA3B3C">
      <w:pPr>
        <w:tabs>
          <w:tab w:val="left" w:pos="3510"/>
        </w:tabs>
        <w:rPr>
          <w:noProof/>
          <w:lang w:val="pt-BR"/>
        </w:rPr>
      </w:pPr>
      <w:r>
        <w:rPr>
          <w:noProof/>
          <w:lang w:val="pt-BR"/>
        </w:rPr>
        <w:drawing>
          <wp:inline distT="0" distB="0" distL="0" distR="0" wp14:anchorId="7F4EAA93" wp14:editId="7C8AAB87">
            <wp:extent cx="5476875" cy="3305175"/>
            <wp:effectExtent l="0" t="0" r="9525" b="9525"/>
            <wp:docPr id="5446465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3305175"/>
                    </a:xfrm>
                    <a:prstGeom prst="rect">
                      <a:avLst/>
                    </a:prstGeom>
                    <a:noFill/>
                    <a:ln>
                      <a:noFill/>
                    </a:ln>
                  </pic:spPr>
                </pic:pic>
              </a:graphicData>
            </a:graphic>
          </wp:inline>
        </w:drawing>
      </w:r>
    </w:p>
    <w:p w14:paraId="41716E82" w14:textId="71EE7CA9" w:rsidR="00D27047" w:rsidRDefault="00D27047" w:rsidP="00D27047">
      <w:pPr>
        <w:tabs>
          <w:tab w:val="left" w:pos="4920"/>
        </w:tabs>
        <w:rPr>
          <w:lang w:val="pt-BR"/>
        </w:rPr>
      </w:pPr>
    </w:p>
    <w:p w14:paraId="2ECEE921" w14:textId="015AB2EF" w:rsidR="00D27047" w:rsidRDefault="00D27047" w:rsidP="00D27047">
      <w:pPr>
        <w:tabs>
          <w:tab w:val="left" w:pos="4920"/>
        </w:tabs>
        <w:rPr>
          <w:noProof/>
          <w:lang w:val="pt-BR"/>
        </w:rPr>
      </w:pPr>
      <w:r w:rsidRPr="00D27047">
        <w:rPr>
          <w:lang w:val="pt-BR"/>
        </w:rPr>
        <w:t xml:space="preserve">Diagrama de Estados: </w:t>
      </w:r>
      <w:proofErr w:type="spellStart"/>
      <w:r w:rsidRPr="00D27047">
        <w:rPr>
          <w:lang w:val="pt-BR"/>
        </w:rPr>
        <w:t>Lifecycle</w:t>
      </w:r>
      <w:proofErr w:type="spellEnd"/>
      <w:r w:rsidRPr="00D27047">
        <w:rPr>
          <w:lang w:val="pt-BR"/>
        </w:rPr>
        <w:t xml:space="preserve"> de um </w:t>
      </w:r>
      <w:proofErr w:type="spellStart"/>
      <w:r w:rsidRPr="00D27047">
        <w:rPr>
          <w:lang w:val="pt-BR"/>
        </w:rPr>
        <w:t>Vault</w:t>
      </w:r>
      <w:proofErr w:type="spellEnd"/>
    </w:p>
    <w:p w14:paraId="0554561A" w14:textId="73A79C3F" w:rsidR="00D27047" w:rsidRDefault="00D27047" w:rsidP="00D27047">
      <w:pPr>
        <w:tabs>
          <w:tab w:val="left" w:pos="4920"/>
        </w:tabs>
        <w:rPr>
          <w:lang w:val="pt-BR"/>
        </w:rPr>
      </w:pPr>
      <w:r>
        <w:rPr>
          <w:noProof/>
        </w:rPr>
        <w:drawing>
          <wp:inline distT="0" distB="0" distL="0" distR="0" wp14:anchorId="7519907C" wp14:editId="6F53ADD6">
            <wp:extent cx="2286000" cy="3478114"/>
            <wp:effectExtent l="0" t="0" r="0" b="8255"/>
            <wp:docPr id="17732361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6732" cy="3494443"/>
                    </a:xfrm>
                    <a:prstGeom prst="rect">
                      <a:avLst/>
                    </a:prstGeom>
                    <a:noFill/>
                    <a:ln>
                      <a:noFill/>
                    </a:ln>
                  </pic:spPr>
                </pic:pic>
              </a:graphicData>
            </a:graphic>
          </wp:inline>
        </w:drawing>
      </w:r>
    </w:p>
    <w:p w14:paraId="3DCC6A10" w14:textId="77777777" w:rsidR="00D27047" w:rsidRPr="00D27047" w:rsidRDefault="00D27047" w:rsidP="00D27047">
      <w:pPr>
        <w:tabs>
          <w:tab w:val="left" w:pos="4920"/>
        </w:tabs>
        <w:rPr>
          <w:b/>
          <w:bCs/>
          <w:lang w:val="pt-BR"/>
        </w:rPr>
      </w:pPr>
      <w:r w:rsidRPr="00D27047">
        <w:rPr>
          <w:b/>
          <w:bCs/>
          <w:lang w:val="pt-BR"/>
        </w:rPr>
        <w:lastRenderedPageBreak/>
        <w:t>APÊNDICE C — Telas do Aplicativo</w:t>
      </w:r>
    </w:p>
    <w:p w14:paraId="660DB151" w14:textId="77777777" w:rsidR="00D27047" w:rsidRPr="00D27047" w:rsidRDefault="00D27047" w:rsidP="00D27047">
      <w:pPr>
        <w:tabs>
          <w:tab w:val="left" w:pos="4920"/>
        </w:tabs>
        <w:rPr>
          <w:b/>
          <w:bCs/>
          <w:lang w:val="pt-BR"/>
        </w:rPr>
      </w:pPr>
      <w:r w:rsidRPr="00D27047">
        <w:rPr>
          <w:b/>
          <w:bCs/>
          <w:lang w:val="pt-BR"/>
        </w:rPr>
        <w:t>Tela 1 — Conexão com Phantom Wallet</w:t>
      </w:r>
    </w:p>
    <w:p w14:paraId="7868E0D6" w14:textId="1923CC39" w:rsidR="00D27047" w:rsidRPr="00D27047" w:rsidRDefault="00D27047" w:rsidP="00D27047">
      <w:pPr>
        <w:tabs>
          <w:tab w:val="left" w:pos="4920"/>
        </w:tabs>
        <w:rPr>
          <w:lang w:val="pt-BR"/>
        </w:rPr>
      </w:pPr>
      <w:r w:rsidRPr="00D27047">
        <w:rPr>
          <w:lang w:val="pt-BR"/>
        </w:rPr>
        <w:drawing>
          <wp:inline distT="0" distB="0" distL="0" distR="0" wp14:anchorId="20D94436" wp14:editId="41349423">
            <wp:extent cx="1550499" cy="3390900"/>
            <wp:effectExtent l="0" t="0" r="0" b="0"/>
            <wp:docPr id="10947539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53950" name=""/>
                    <pic:cNvPicPr/>
                  </pic:nvPicPr>
                  <pic:blipFill>
                    <a:blip r:embed="rId18"/>
                    <a:stretch>
                      <a:fillRect/>
                    </a:stretch>
                  </pic:blipFill>
                  <pic:spPr>
                    <a:xfrm>
                      <a:off x="0" y="0"/>
                      <a:ext cx="1558176" cy="3407690"/>
                    </a:xfrm>
                    <a:prstGeom prst="rect">
                      <a:avLst/>
                    </a:prstGeom>
                  </pic:spPr>
                </pic:pic>
              </a:graphicData>
            </a:graphic>
          </wp:inline>
        </w:drawing>
      </w:r>
    </w:p>
    <w:p w14:paraId="22A9A6CD" w14:textId="6A8659BE" w:rsidR="00D27047" w:rsidRDefault="00D27047" w:rsidP="00D27047">
      <w:pPr>
        <w:tabs>
          <w:tab w:val="left" w:pos="4920"/>
        </w:tabs>
      </w:pPr>
      <w:r w:rsidRPr="00D27047">
        <w:t>Tela 2 — Home Screen</w:t>
      </w:r>
    </w:p>
    <w:p w14:paraId="0CFF53D6" w14:textId="33A3BC54" w:rsidR="00D27047" w:rsidRDefault="00D27047" w:rsidP="00D27047">
      <w:pPr>
        <w:tabs>
          <w:tab w:val="left" w:pos="4920"/>
        </w:tabs>
        <w:rPr>
          <w:lang w:val="pt-BR"/>
        </w:rPr>
      </w:pPr>
      <w:r w:rsidRPr="00D27047">
        <w:rPr>
          <w:lang w:val="pt-BR"/>
        </w:rPr>
        <w:drawing>
          <wp:inline distT="0" distB="0" distL="0" distR="0" wp14:anchorId="2B7CBCF5" wp14:editId="5F02FB34">
            <wp:extent cx="1491536" cy="3257550"/>
            <wp:effectExtent l="0" t="0" r="0" b="0"/>
            <wp:docPr id="17582598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59824" name=""/>
                    <pic:cNvPicPr/>
                  </pic:nvPicPr>
                  <pic:blipFill>
                    <a:blip r:embed="rId19"/>
                    <a:stretch>
                      <a:fillRect/>
                    </a:stretch>
                  </pic:blipFill>
                  <pic:spPr>
                    <a:xfrm>
                      <a:off x="0" y="0"/>
                      <a:ext cx="1501258" cy="3278782"/>
                    </a:xfrm>
                    <a:prstGeom prst="rect">
                      <a:avLst/>
                    </a:prstGeom>
                  </pic:spPr>
                </pic:pic>
              </a:graphicData>
            </a:graphic>
          </wp:inline>
        </w:drawing>
      </w:r>
    </w:p>
    <w:p w14:paraId="78CD6233" w14:textId="77777777" w:rsidR="00D27047" w:rsidRDefault="00D27047" w:rsidP="00D27047">
      <w:pPr>
        <w:tabs>
          <w:tab w:val="left" w:pos="4920"/>
        </w:tabs>
        <w:rPr>
          <w:lang w:val="pt-BR"/>
        </w:rPr>
      </w:pPr>
    </w:p>
    <w:p w14:paraId="18211A57" w14:textId="71E5E25C" w:rsidR="00D27047" w:rsidRDefault="00D27047" w:rsidP="00D27047">
      <w:pPr>
        <w:tabs>
          <w:tab w:val="left" w:pos="4920"/>
        </w:tabs>
      </w:pPr>
      <w:r w:rsidRPr="00D27047">
        <w:lastRenderedPageBreak/>
        <w:t xml:space="preserve">Tela 3 — </w:t>
      </w:r>
      <w:proofErr w:type="spellStart"/>
      <w:r w:rsidRPr="00D27047">
        <w:t>Detalhes</w:t>
      </w:r>
      <w:proofErr w:type="spellEnd"/>
      <w:r w:rsidRPr="00D27047">
        <w:t xml:space="preserve"> do Vault</w:t>
      </w:r>
    </w:p>
    <w:p w14:paraId="4AE6305C" w14:textId="7F9CF078" w:rsidR="00D27047" w:rsidRDefault="00D27047" w:rsidP="00D27047">
      <w:pPr>
        <w:tabs>
          <w:tab w:val="left" w:pos="4920"/>
        </w:tabs>
        <w:rPr>
          <w:lang w:val="pt-BR"/>
        </w:rPr>
      </w:pPr>
      <w:r w:rsidRPr="00D27047">
        <w:rPr>
          <w:lang w:val="pt-BR"/>
        </w:rPr>
        <w:drawing>
          <wp:inline distT="0" distB="0" distL="0" distR="0" wp14:anchorId="42C2152B" wp14:editId="0066D057">
            <wp:extent cx="1514475" cy="3293773"/>
            <wp:effectExtent l="0" t="0" r="0" b="1905"/>
            <wp:docPr id="12262937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93785" name=""/>
                    <pic:cNvPicPr/>
                  </pic:nvPicPr>
                  <pic:blipFill>
                    <a:blip r:embed="rId20"/>
                    <a:stretch>
                      <a:fillRect/>
                    </a:stretch>
                  </pic:blipFill>
                  <pic:spPr>
                    <a:xfrm>
                      <a:off x="0" y="0"/>
                      <a:ext cx="1520841" cy="3307617"/>
                    </a:xfrm>
                    <a:prstGeom prst="rect">
                      <a:avLst/>
                    </a:prstGeom>
                  </pic:spPr>
                </pic:pic>
              </a:graphicData>
            </a:graphic>
          </wp:inline>
        </w:drawing>
      </w:r>
    </w:p>
    <w:p w14:paraId="2E64C8EF" w14:textId="626664F0" w:rsidR="00D27047" w:rsidRDefault="00D27047" w:rsidP="00D27047">
      <w:pPr>
        <w:tabs>
          <w:tab w:val="left" w:pos="4920"/>
        </w:tabs>
      </w:pPr>
      <w:r w:rsidRPr="00D27047">
        <w:t xml:space="preserve">Tela 4 — </w:t>
      </w:r>
      <w:proofErr w:type="spellStart"/>
      <w:r w:rsidRPr="00D27047">
        <w:t>Confirmação</w:t>
      </w:r>
      <w:proofErr w:type="spellEnd"/>
      <w:r w:rsidRPr="00D27047">
        <w:t xml:space="preserve"> de </w:t>
      </w:r>
      <w:proofErr w:type="spellStart"/>
      <w:r w:rsidRPr="00D27047">
        <w:t>Transação</w:t>
      </w:r>
      <w:proofErr w:type="spellEnd"/>
      <w:r w:rsidRPr="00D27047">
        <w:t xml:space="preserve"> QR</w:t>
      </w:r>
    </w:p>
    <w:p w14:paraId="59894FB0" w14:textId="00CBF8DA" w:rsidR="00D27047" w:rsidRDefault="00D27047" w:rsidP="00D27047">
      <w:pPr>
        <w:tabs>
          <w:tab w:val="left" w:pos="4920"/>
        </w:tabs>
        <w:rPr>
          <w:lang w:val="pt-BR"/>
        </w:rPr>
      </w:pPr>
      <w:r w:rsidRPr="00D27047">
        <w:rPr>
          <w:lang w:val="pt-BR"/>
        </w:rPr>
        <w:drawing>
          <wp:inline distT="0" distB="0" distL="0" distR="0" wp14:anchorId="2C16800A" wp14:editId="60CF9E59">
            <wp:extent cx="1562104" cy="3409950"/>
            <wp:effectExtent l="0" t="0" r="0" b="0"/>
            <wp:docPr id="10117882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88258" name=""/>
                    <pic:cNvPicPr/>
                  </pic:nvPicPr>
                  <pic:blipFill>
                    <a:blip r:embed="rId21"/>
                    <a:stretch>
                      <a:fillRect/>
                    </a:stretch>
                  </pic:blipFill>
                  <pic:spPr>
                    <a:xfrm>
                      <a:off x="0" y="0"/>
                      <a:ext cx="1570467" cy="3428206"/>
                    </a:xfrm>
                    <a:prstGeom prst="rect">
                      <a:avLst/>
                    </a:prstGeom>
                  </pic:spPr>
                </pic:pic>
              </a:graphicData>
            </a:graphic>
          </wp:inline>
        </w:drawing>
      </w:r>
    </w:p>
    <w:p w14:paraId="082E304F" w14:textId="77777777" w:rsidR="00D27047" w:rsidRDefault="00D27047" w:rsidP="00D27047">
      <w:pPr>
        <w:tabs>
          <w:tab w:val="left" w:pos="4920"/>
        </w:tabs>
        <w:rPr>
          <w:lang w:val="pt-BR"/>
        </w:rPr>
      </w:pPr>
    </w:p>
    <w:p w14:paraId="6D3EA13E" w14:textId="77777777" w:rsidR="00D27047" w:rsidRDefault="00D27047" w:rsidP="00D27047">
      <w:pPr>
        <w:tabs>
          <w:tab w:val="left" w:pos="4920"/>
        </w:tabs>
        <w:rPr>
          <w:lang w:val="pt-BR"/>
        </w:rPr>
      </w:pPr>
    </w:p>
    <w:p w14:paraId="5EBEE8F7" w14:textId="77777777" w:rsidR="005418FA" w:rsidRPr="005418FA" w:rsidRDefault="005418FA" w:rsidP="005418FA">
      <w:pPr>
        <w:tabs>
          <w:tab w:val="left" w:pos="4920"/>
        </w:tabs>
        <w:rPr>
          <w:b/>
          <w:bCs/>
          <w:lang w:val="pt-BR"/>
        </w:rPr>
      </w:pPr>
      <w:r w:rsidRPr="005418FA">
        <w:rPr>
          <w:b/>
          <w:bCs/>
          <w:lang w:val="pt-BR"/>
        </w:rPr>
        <w:lastRenderedPageBreak/>
        <w:t>GLOSSÁRIO</w:t>
      </w:r>
    </w:p>
    <w:p w14:paraId="5CFC2C29" w14:textId="77777777" w:rsidR="005418FA" w:rsidRPr="005418FA" w:rsidRDefault="005418FA" w:rsidP="005418FA">
      <w:pPr>
        <w:tabs>
          <w:tab w:val="left" w:pos="4920"/>
        </w:tabs>
        <w:rPr>
          <w:lang w:val="pt-BR"/>
        </w:rPr>
      </w:pPr>
      <w:r w:rsidRPr="005418FA">
        <w:rPr>
          <w:i/>
          <w:iCs/>
          <w:lang w:val="pt-BR"/>
        </w:rPr>
        <w:t>(Mantido integralmente, apenas formatado)</w:t>
      </w:r>
    </w:p>
    <w:p w14:paraId="51371854" w14:textId="77777777" w:rsidR="005418FA" w:rsidRPr="005418FA" w:rsidRDefault="005418FA" w:rsidP="005418FA">
      <w:pPr>
        <w:tabs>
          <w:tab w:val="left" w:pos="4920"/>
        </w:tabs>
        <w:rPr>
          <w:lang w:val="pt-BR"/>
        </w:rPr>
      </w:pPr>
      <w:r w:rsidRPr="005418FA">
        <w:rPr>
          <w:lang w:val="pt-BR"/>
        </w:rPr>
        <w:t>Blockchain — Livro-razão distribuído que registra transações em blocos encadeados.</w:t>
      </w:r>
      <w:r w:rsidRPr="005418FA">
        <w:rPr>
          <w:lang w:val="pt-BR"/>
        </w:rPr>
        <w:br/>
      </w:r>
      <w:proofErr w:type="spellStart"/>
      <w:r w:rsidRPr="005418FA">
        <w:rPr>
          <w:lang w:val="pt-BR"/>
        </w:rPr>
        <w:t>DApp</w:t>
      </w:r>
      <w:proofErr w:type="spellEnd"/>
      <w:r w:rsidRPr="005418FA">
        <w:rPr>
          <w:lang w:val="pt-BR"/>
        </w:rPr>
        <w:t xml:space="preserve"> — Aplicação descentralizada baseada em blockchain.</w:t>
      </w:r>
      <w:r w:rsidRPr="005418FA">
        <w:rPr>
          <w:lang w:val="pt-BR"/>
        </w:rPr>
        <w:br/>
        <w:t xml:space="preserve">DAO — Organização autônoma descentralizada baseada em </w:t>
      </w:r>
      <w:proofErr w:type="spellStart"/>
      <w:r w:rsidRPr="005418FA">
        <w:rPr>
          <w:lang w:val="pt-BR"/>
        </w:rPr>
        <w:t>smart</w:t>
      </w:r>
      <w:proofErr w:type="spellEnd"/>
      <w:r w:rsidRPr="005418FA">
        <w:rPr>
          <w:lang w:val="pt-BR"/>
        </w:rPr>
        <w:t xml:space="preserve"> </w:t>
      </w:r>
      <w:proofErr w:type="spellStart"/>
      <w:r w:rsidRPr="005418FA">
        <w:rPr>
          <w:lang w:val="pt-BR"/>
        </w:rPr>
        <w:t>contracts</w:t>
      </w:r>
      <w:proofErr w:type="spellEnd"/>
      <w:r w:rsidRPr="005418FA">
        <w:rPr>
          <w:lang w:val="pt-BR"/>
        </w:rPr>
        <w:t>.</w:t>
      </w:r>
      <w:r w:rsidRPr="005418FA">
        <w:rPr>
          <w:lang w:val="pt-BR"/>
        </w:rPr>
        <w:br/>
      </w:r>
      <w:proofErr w:type="spellStart"/>
      <w:r w:rsidRPr="005418FA">
        <w:rPr>
          <w:lang w:val="pt-BR"/>
        </w:rPr>
        <w:t>Deep</w:t>
      </w:r>
      <w:proofErr w:type="spellEnd"/>
      <w:r w:rsidRPr="005418FA">
        <w:rPr>
          <w:lang w:val="pt-BR"/>
        </w:rPr>
        <w:t xml:space="preserve"> </w:t>
      </w:r>
      <w:proofErr w:type="spellStart"/>
      <w:r w:rsidRPr="005418FA">
        <w:rPr>
          <w:lang w:val="pt-BR"/>
        </w:rPr>
        <w:t>Linking</w:t>
      </w:r>
      <w:proofErr w:type="spellEnd"/>
      <w:r w:rsidRPr="005418FA">
        <w:rPr>
          <w:lang w:val="pt-BR"/>
        </w:rPr>
        <w:t xml:space="preserve"> — Abertura de telas específicas via URL.</w:t>
      </w:r>
      <w:r w:rsidRPr="005418FA">
        <w:rPr>
          <w:lang w:val="pt-BR"/>
        </w:rPr>
        <w:br/>
      </w:r>
      <w:proofErr w:type="spellStart"/>
      <w:r w:rsidRPr="005418FA">
        <w:rPr>
          <w:lang w:val="pt-BR"/>
        </w:rPr>
        <w:t>DevNet</w:t>
      </w:r>
      <w:proofErr w:type="spellEnd"/>
      <w:r w:rsidRPr="005418FA">
        <w:rPr>
          <w:lang w:val="pt-BR"/>
        </w:rPr>
        <w:t xml:space="preserve"> — Rede de testes sem valor monetário real.</w:t>
      </w:r>
      <w:r w:rsidRPr="005418FA">
        <w:rPr>
          <w:lang w:val="pt-BR"/>
        </w:rPr>
        <w:br/>
      </w:r>
      <w:proofErr w:type="spellStart"/>
      <w:r w:rsidRPr="005418FA">
        <w:rPr>
          <w:lang w:val="pt-BR"/>
        </w:rPr>
        <w:t>Gas</w:t>
      </w:r>
      <w:proofErr w:type="spellEnd"/>
      <w:r w:rsidRPr="005418FA">
        <w:rPr>
          <w:lang w:val="pt-BR"/>
        </w:rPr>
        <w:t xml:space="preserve"> </w:t>
      </w:r>
      <w:proofErr w:type="spellStart"/>
      <w:r w:rsidRPr="005418FA">
        <w:rPr>
          <w:lang w:val="pt-BR"/>
        </w:rPr>
        <w:t>Fee</w:t>
      </w:r>
      <w:proofErr w:type="spellEnd"/>
      <w:r w:rsidRPr="005418FA">
        <w:rPr>
          <w:lang w:val="pt-BR"/>
        </w:rPr>
        <w:t xml:space="preserve"> — Taxa de execução em blockchains.</w:t>
      </w:r>
      <w:r w:rsidRPr="005418FA">
        <w:rPr>
          <w:lang w:val="pt-BR"/>
        </w:rPr>
        <w:br/>
      </w:r>
      <w:proofErr w:type="spellStart"/>
      <w:r w:rsidRPr="005418FA">
        <w:rPr>
          <w:lang w:val="pt-BR"/>
        </w:rPr>
        <w:t>Lamports</w:t>
      </w:r>
      <w:proofErr w:type="spellEnd"/>
      <w:r w:rsidRPr="005418FA">
        <w:rPr>
          <w:lang w:val="pt-BR"/>
        </w:rPr>
        <w:t xml:space="preserve"> — Unidade mínima de SOL.</w:t>
      </w:r>
      <w:r w:rsidRPr="005418FA">
        <w:rPr>
          <w:lang w:val="pt-BR"/>
        </w:rPr>
        <w:br/>
      </w:r>
      <w:proofErr w:type="spellStart"/>
      <w:r w:rsidRPr="005418FA">
        <w:rPr>
          <w:lang w:val="pt-BR"/>
        </w:rPr>
        <w:t>Mainnet</w:t>
      </w:r>
      <w:proofErr w:type="spellEnd"/>
      <w:r w:rsidRPr="005418FA">
        <w:rPr>
          <w:lang w:val="pt-BR"/>
        </w:rPr>
        <w:t xml:space="preserve"> — Rede principal com ativos reais.</w:t>
      </w:r>
      <w:r w:rsidRPr="005418FA">
        <w:rPr>
          <w:lang w:val="pt-BR"/>
        </w:rPr>
        <w:br/>
      </w:r>
      <w:proofErr w:type="spellStart"/>
      <w:r w:rsidRPr="005418FA">
        <w:rPr>
          <w:lang w:val="pt-BR"/>
        </w:rPr>
        <w:t>Multisig</w:t>
      </w:r>
      <w:proofErr w:type="spellEnd"/>
      <w:r w:rsidRPr="005418FA">
        <w:rPr>
          <w:lang w:val="pt-BR"/>
        </w:rPr>
        <w:t xml:space="preserve"> — Carteira com múltiplas assinaturas.</w:t>
      </w:r>
      <w:r w:rsidRPr="005418FA">
        <w:rPr>
          <w:lang w:val="pt-BR"/>
        </w:rPr>
        <w:br/>
        <w:t>NFC — Comunicação por aproximação.</w:t>
      </w:r>
      <w:r w:rsidRPr="005418FA">
        <w:rPr>
          <w:lang w:val="pt-BR"/>
        </w:rPr>
        <w:br/>
        <w:t>PDA — Endereço derivado de programa.</w:t>
      </w:r>
      <w:r w:rsidRPr="005418FA">
        <w:rPr>
          <w:lang w:val="pt-BR"/>
        </w:rPr>
        <w:br/>
      </w:r>
      <w:proofErr w:type="spellStart"/>
      <w:r w:rsidRPr="005418FA">
        <w:rPr>
          <w:lang w:val="pt-BR"/>
        </w:rPr>
        <w:t>Smart</w:t>
      </w:r>
      <w:proofErr w:type="spellEnd"/>
      <w:r w:rsidRPr="005418FA">
        <w:rPr>
          <w:lang w:val="pt-BR"/>
        </w:rPr>
        <w:t xml:space="preserve"> </w:t>
      </w:r>
      <w:proofErr w:type="spellStart"/>
      <w:r w:rsidRPr="005418FA">
        <w:rPr>
          <w:lang w:val="pt-BR"/>
        </w:rPr>
        <w:t>Contract</w:t>
      </w:r>
      <w:proofErr w:type="spellEnd"/>
      <w:r w:rsidRPr="005418FA">
        <w:rPr>
          <w:lang w:val="pt-BR"/>
        </w:rPr>
        <w:t xml:space="preserve"> — Programa executado em blockchain.</w:t>
      </w:r>
      <w:r w:rsidRPr="005418FA">
        <w:rPr>
          <w:lang w:val="pt-BR"/>
        </w:rPr>
        <w:br/>
        <w:t>SOL — Moeda da Solana.</w:t>
      </w:r>
      <w:r w:rsidRPr="005418FA">
        <w:rPr>
          <w:lang w:val="pt-BR"/>
        </w:rPr>
        <w:br/>
        <w:t>Wallet — Software que gerencia chaves criptográficas.</w:t>
      </w:r>
      <w:r w:rsidRPr="005418FA">
        <w:rPr>
          <w:lang w:val="pt-BR"/>
        </w:rPr>
        <w:br/>
        <w:t>Web3 — Internet descentralizada baseada em blockchain.</w:t>
      </w:r>
    </w:p>
    <w:p w14:paraId="49AD3CE2" w14:textId="77777777" w:rsidR="005418FA" w:rsidRPr="005418FA" w:rsidRDefault="005418FA" w:rsidP="005418FA">
      <w:pPr>
        <w:tabs>
          <w:tab w:val="left" w:pos="4920"/>
        </w:tabs>
        <w:rPr>
          <w:lang w:val="pt-BR"/>
        </w:rPr>
      </w:pPr>
      <w:r w:rsidRPr="005418FA">
        <w:rPr>
          <w:lang w:val="pt-BR"/>
        </w:rPr>
        <w:pict w14:anchorId="008B1E71">
          <v:rect id="_x0000_i2120" style="width:0;height:1.5pt" o:hralign="center" o:hrstd="t" o:hr="t" fillcolor="#a0a0a0" stroked="f"/>
        </w:pict>
      </w:r>
    </w:p>
    <w:p w14:paraId="1605994C" w14:textId="77777777" w:rsidR="005418FA" w:rsidRPr="005418FA" w:rsidRDefault="005418FA" w:rsidP="005418FA">
      <w:pPr>
        <w:tabs>
          <w:tab w:val="left" w:pos="4920"/>
        </w:tabs>
        <w:rPr>
          <w:b/>
          <w:bCs/>
          <w:lang w:val="pt-BR"/>
        </w:rPr>
      </w:pPr>
      <w:r w:rsidRPr="005418FA">
        <w:rPr>
          <w:b/>
          <w:bCs/>
          <w:lang w:val="pt-BR"/>
        </w:rPr>
        <w:t>LISTA DE ABREVIATURAS E SIGLAS</w:t>
      </w:r>
    </w:p>
    <w:p w14:paraId="6FD6C15D" w14:textId="77777777" w:rsidR="005418FA" w:rsidRPr="005418FA" w:rsidRDefault="005418FA" w:rsidP="005418FA">
      <w:pPr>
        <w:tabs>
          <w:tab w:val="left" w:pos="4920"/>
        </w:tabs>
        <w:rPr>
          <w:lang w:val="pt-BR"/>
        </w:rPr>
      </w:pPr>
      <w:r w:rsidRPr="005418FA">
        <w:rPr>
          <w:i/>
          <w:iCs/>
          <w:lang w:val="pt-BR"/>
        </w:rPr>
        <w:t>(Mantida e formatada)</w:t>
      </w:r>
    </w:p>
    <w:p w14:paraId="1CC4F4F0" w14:textId="77777777" w:rsidR="005418FA" w:rsidRPr="005418FA" w:rsidRDefault="005418FA" w:rsidP="005418FA">
      <w:pPr>
        <w:tabs>
          <w:tab w:val="left" w:pos="4920"/>
        </w:tabs>
      </w:pPr>
      <w:r w:rsidRPr="005418FA">
        <w:t>API — Application Programming Interface</w:t>
      </w:r>
      <w:r w:rsidRPr="005418FA">
        <w:br/>
        <w:t>CAC — Customer Acquisition Cost</w:t>
      </w:r>
      <w:r w:rsidRPr="005418FA">
        <w:br/>
        <w:t>DAO — Decentralized Autonomous Organization</w:t>
      </w:r>
      <w:r w:rsidRPr="005418FA">
        <w:br/>
      </w:r>
      <w:proofErr w:type="spellStart"/>
      <w:r w:rsidRPr="005418FA">
        <w:t>dApp</w:t>
      </w:r>
      <w:proofErr w:type="spellEnd"/>
      <w:r w:rsidRPr="005418FA">
        <w:t xml:space="preserve"> — Decentralized Application</w:t>
      </w:r>
      <w:r w:rsidRPr="005418FA">
        <w:br/>
        <w:t>DeFi — Decentralized Finance</w:t>
      </w:r>
      <w:r w:rsidRPr="005418FA">
        <w:br/>
        <w:t>KPI — Key Performance Indicator</w:t>
      </w:r>
      <w:r w:rsidRPr="005418FA">
        <w:br/>
        <w:t>LTV — Lifetime Value</w:t>
      </w:r>
      <w:r w:rsidRPr="005418FA">
        <w:br/>
        <w:t>MVP — Minimum Viable Product</w:t>
      </w:r>
      <w:r w:rsidRPr="005418FA">
        <w:br/>
        <w:t>NFC — Near Field Communication</w:t>
      </w:r>
      <w:r w:rsidRPr="005418FA">
        <w:br/>
        <w:t>NFT — Non-Fungible Token</w:t>
      </w:r>
      <w:r w:rsidRPr="005418FA">
        <w:br/>
        <w:t>NPS — Net Promoter Score</w:t>
      </w:r>
      <w:r w:rsidRPr="005418FA">
        <w:br/>
        <w:t>PDA — Program Derived Address</w:t>
      </w:r>
      <w:r w:rsidRPr="005418FA">
        <w:br/>
      </w:r>
      <w:proofErr w:type="spellStart"/>
      <w:r w:rsidRPr="005418FA">
        <w:t>PoH</w:t>
      </w:r>
      <w:proofErr w:type="spellEnd"/>
      <w:r w:rsidRPr="005418FA">
        <w:t xml:space="preserve"> — Proof-of-History</w:t>
      </w:r>
      <w:r w:rsidRPr="005418FA">
        <w:br/>
      </w:r>
      <w:proofErr w:type="spellStart"/>
      <w:r w:rsidRPr="005418FA">
        <w:t>PoS</w:t>
      </w:r>
      <w:proofErr w:type="spellEnd"/>
      <w:r w:rsidRPr="005418FA">
        <w:t xml:space="preserve"> — Proof-of-Stake</w:t>
      </w:r>
      <w:r w:rsidRPr="005418FA">
        <w:br/>
        <w:t>PoW — Proof-of-Work</w:t>
      </w:r>
      <w:r w:rsidRPr="005418FA">
        <w:br/>
        <w:t>PWA — Progressive Web App</w:t>
      </w:r>
      <w:r w:rsidRPr="005418FA">
        <w:br/>
        <w:t>RPC — Remote Procedure Call</w:t>
      </w:r>
      <w:r w:rsidRPr="005418FA">
        <w:br/>
        <w:t>SDK — Software Development Kit</w:t>
      </w:r>
      <w:r w:rsidRPr="005418FA">
        <w:br/>
        <w:t>SOL — Solana</w:t>
      </w:r>
      <w:r w:rsidRPr="005418FA">
        <w:br/>
      </w:r>
      <w:r w:rsidRPr="005418FA">
        <w:lastRenderedPageBreak/>
        <w:t>TAM — Total Addressable Market</w:t>
      </w:r>
      <w:r w:rsidRPr="005418FA">
        <w:br/>
        <w:t xml:space="preserve">TCC — </w:t>
      </w:r>
      <w:proofErr w:type="spellStart"/>
      <w:r w:rsidRPr="005418FA">
        <w:t>Trabalho</w:t>
      </w:r>
      <w:proofErr w:type="spellEnd"/>
      <w:r w:rsidRPr="005418FA">
        <w:t xml:space="preserve"> de </w:t>
      </w:r>
      <w:proofErr w:type="spellStart"/>
      <w:r w:rsidRPr="005418FA">
        <w:t>Conclusão</w:t>
      </w:r>
      <w:proofErr w:type="spellEnd"/>
      <w:r w:rsidRPr="005418FA">
        <w:t xml:space="preserve"> de </w:t>
      </w:r>
      <w:proofErr w:type="spellStart"/>
      <w:r w:rsidRPr="005418FA">
        <w:t>Curso</w:t>
      </w:r>
      <w:proofErr w:type="spellEnd"/>
      <w:r w:rsidRPr="005418FA">
        <w:br/>
        <w:t>UX — User Experience</w:t>
      </w:r>
    </w:p>
    <w:p w14:paraId="4AF5613F" w14:textId="77777777" w:rsidR="005418FA" w:rsidRPr="005418FA" w:rsidRDefault="005418FA" w:rsidP="005418FA">
      <w:pPr>
        <w:tabs>
          <w:tab w:val="left" w:pos="4920"/>
        </w:tabs>
        <w:rPr>
          <w:lang w:val="pt-BR"/>
        </w:rPr>
      </w:pPr>
      <w:r w:rsidRPr="005418FA">
        <w:rPr>
          <w:lang w:val="pt-BR"/>
        </w:rPr>
        <w:pict w14:anchorId="741B84B4">
          <v:rect id="_x0000_i2121" style="width:0;height:1.5pt" o:hralign="center" o:hrstd="t" o:hr="t" fillcolor="#a0a0a0" stroked="f"/>
        </w:pict>
      </w:r>
    </w:p>
    <w:p w14:paraId="42A0815B" w14:textId="77777777" w:rsidR="005418FA" w:rsidRPr="005418FA" w:rsidRDefault="005418FA" w:rsidP="005418FA">
      <w:pPr>
        <w:tabs>
          <w:tab w:val="left" w:pos="4920"/>
        </w:tabs>
        <w:rPr>
          <w:b/>
          <w:bCs/>
          <w:lang w:val="pt-BR"/>
        </w:rPr>
      </w:pPr>
      <w:r w:rsidRPr="005418FA">
        <w:rPr>
          <w:b/>
          <w:bCs/>
          <w:lang w:val="pt-BR"/>
        </w:rPr>
        <w:t>AGRADECIMENTOS</w:t>
      </w:r>
    </w:p>
    <w:p w14:paraId="6EB80BF4" w14:textId="77777777" w:rsidR="005418FA" w:rsidRDefault="005418FA" w:rsidP="005418FA">
      <w:pPr>
        <w:tabs>
          <w:tab w:val="left" w:pos="4920"/>
        </w:tabs>
        <w:spacing w:after="0"/>
        <w:rPr>
          <w:lang w:val="pt-BR"/>
        </w:rPr>
      </w:pPr>
      <w:r w:rsidRPr="005418FA">
        <w:rPr>
          <w:lang w:val="pt-BR"/>
        </w:rPr>
        <w:t xml:space="preserve">Ao Professor Dr. </w:t>
      </w:r>
      <w:proofErr w:type="spellStart"/>
      <w:r w:rsidRPr="005418FA">
        <w:rPr>
          <w:lang w:val="pt-BR"/>
        </w:rPr>
        <w:t>Éfrem</w:t>
      </w:r>
      <w:proofErr w:type="spellEnd"/>
      <w:r w:rsidRPr="005418FA">
        <w:rPr>
          <w:lang w:val="pt-BR"/>
        </w:rPr>
        <w:t xml:space="preserve"> Filho, pela orientação dedicada e feedback contínuo.</w:t>
      </w:r>
      <w:r w:rsidRPr="005418FA">
        <w:rPr>
          <w:lang w:val="pt-BR"/>
        </w:rPr>
        <w:br/>
        <w:t xml:space="preserve">À </w:t>
      </w:r>
      <w:proofErr w:type="spellStart"/>
      <w:r w:rsidRPr="005418FA">
        <w:rPr>
          <w:lang w:val="pt-BR"/>
        </w:rPr>
        <w:t>UniEuro</w:t>
      </w:r>
      <w:proofErr w:type="spellEnd"/>
      <w:r w:rsidRPr="005418FA">
        <w:rPr>
          <w:lang w:val="pt-BR"/>
        </w:rPr>
        <w:t>, pela formação e infraestrutura.</w:t>
      </w:r>
      <w:r w:rsidRPr="005418FA">
        <w:rPr>
          <w:lang w:val="pt-BR"/>
        </w:rPr>
        <w:br/>
        <w:t>Aos colegas do curso pelas discussões que fortaleceram este trabalho.</w:t>
      </w:r>
      <w:r w:rsidRPr="005418FA">
        <w:rPr>
          <w:lang w:val="pt-BR"/>
        </w:rPr>
        <w:br/>
        <w:t>À comunidade Solana, pelas ideias e validação do problema.</w:t>
      </w:r>
    </w:p>
    <w:p w14:paraId="228F673D" w14:textId="5C4B0D79" w:rsidR="005418FA" w:rsidRPr="005418FA" w:rsidRDefault="005418FA" w:rsidP="005418FA">
      <w:pPr>
        <w:tabs>
          <w:tab w:val="left" w:pos="4920"/>
        </w:tabs>
        <w:spacing w:after="0"/>
        <w:rPr>
          <w:lang w:val="pt-BR"/>
        </w:rPr>
      </w:pPr>
      <w:r>
        <w:rPr>
          <w:lang w:val="pt-BR"/>
        </w:rPr>
        <w:t xml:space="preserve">À comunidade de Cripto do Soneca </w:t>
      </w:r>
      <w:proofErr w:type="spellStart"/>
      <w:r>
        <w:rPr>
          <w:lang w:val="pt-BR"/>
        </w:rPr>
        <w:t>Rox</w:t>
      </w:r>
      <w:proofErr w:type="spellEnd"/>
      <w:r>
        <w:rPr>
          <w:lang w:val="pt-BR"/>
        </w:rPr>
        <w:t xml:space="preserve"> que deram ideias, e enriqueceram testes.</w:t>
      </w:r>
      <w:r w:rsidRPr="005418FA">
        <w:rPr>
          <w:lang w:val="pt-BR"/>
        </w:rPr>
        <w:br/>
        <w:t>À equipe Phantom Wallet, pela documentação clara.</w:t>
      </w:r>
      <w:r w:rsidRPr="005418FA">
        <w:rPr>
          <w:lang w:val="pt-BR"/>
        </w:rPr>
        <w:br/>
        <w:t>Aos desenvolvedores open-</w:t>
      </w:r>
      <w:proofErr w:type="spellStart"/>
      <w:r w:rsidRPr="005418FA">
        <w:rPr>
          <w:lang w:val="pt-BR"/>
        </w:rPr>
        <w:t>source</w:t>
      </w:r>
      <w:proofErr w:type="spellEnd"/>
      <w:r w:rsidRPr="005418FA">
        <w:rPr>
          <w:lang w:val="pt-BR"/>
        </w:rPr>
        <w:t xml:space="preserve"> cujas ferramentas tornaram o projeto possível.</w:t>
      </w:r>
      <w:r w:rsidRPr="005418FA">
        <w:rPr>
          <w:lang w:val="pt-BR"/>
        </w:rPr>
        <w:br/>
      </w:r>
    </w:p>
    <w:p w14:paraId="5F8127C5" w14:textId="77777777" w:rsidR="00D27047" w:rsidRPr="00D27047" w:rsidRDefault="00D27047" w:rsidP="00D27047">
      <w:pPr>
        <w:tabs>
          <w:tab w:val="left" w:pos="4920"/>
        </w:tabs>
        <w:rPr>
          <w:lang w:val="pt-BR"/>
        </w:rPr>
      </w:pPr>
    </w:p>
    <w:sectPr w:rsidR="00D27047" w:rsidRPr="00D270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851274"/>
    <w:multiLevelType w:val="multilevel"/>
    <w:tmpl w:val="497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93044"/>
    <w:multiLevelType w:val="multilevel"/>
    <w:tmpl w:val="B58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042084"/>
    <w:multiLevelType w:val="multilevel"/>
    <w:tmpl w:val="1C40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6060B8"/>
    <w:multiLevelType w:val="multilevel"/>
    <w:tmpl w:val="642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CA4E3F"/>
    <w:multiLevelType w:val="multilevel"/>
    <w:tmpl w:val="FC4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809F9"/>
    <w:multiLevelType w:val="multilevel"/>
    <w:tmpl w:val="AD6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621EF7"/>
    <w:multiLevelType w:val="multilevel"/>
    <w:tmpl w:val="5F686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A54C3B"/>
    <w:multiLevelType w:val="multilevel"/>
    <w:tmpl w:val="897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305F5"/>
    <w:multiLevelType w:val="multilevel"/>
    <w:tmpl w:val="4A4EF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9F4AAE"/>
    <w:multiLevelType w:val="multilevel"/>
    <w:tmpl w:val="548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8C24C7"/>
    <w:multiLevelType w:val="multilevel"/>
    <w:tmpl w:val="22DA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9B743B"/>
    <w:multiLevelType w:val="multilevel"/>
    <w:tmpl w:val="87B4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969A6"/>
    <w:multiLevelType w:val="multilevel"/>
    <w:tmpl w:val="9E40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1A72A4"/>
    <w:multiLevelType w:val="multilevel"/>
    <w:tmpl w:val="92F4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36BEA"/>
    <w:multiLevelType w:val="multilevel"/>
    <w:tmpl w:val="9CEA3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06592B"/>
    <w:multiLevelType w:val="multilevel"/>
    <w:tmpl w:val="096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54E34"/>
    <w:multiLevelType w:val="multilevel"/>
    <w:tmpl w:val="E974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0D3432"/>
    <w:multiLevelType w:val="multilevel"/>
    <w:tmpl w:val="53B01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0137B3"/>
    <w:multiLevelType w:val="multilevel"/>
    <w:tmpl w:val="072C7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B7711A"/>
    <w:multiLevelType w:val="multilevel"/>
    <w:tmpl w:val="A050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0061C8"/>
    <w:multiLevelType w:val="multilevel"/>
    <w:tmpl w:val="11B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910F3F"/>
    <w:multiLevelType w:val="multilevel"/>
    <w:tmpl w:val="3224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FE687B"/>
    <w:multiLevelType w:val="multilevel"/>
    <w:tmpl w:val="142C3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2C4BFD"/>
    <w:multiLevelType w:val="multilevel"/>
    <w:tmpl w:val="DBA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9B5BC1"/>
    <w:multiLevelType w:val="multilevel"/>
    <w:tmpl w:val="A87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FB380C"/>
    <w:multiLevelType w:val="multilevel"/>
    <w:tmpl w:val="BAF6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012CA5"/>
    <w:multiLevelType w:val="multilevel"/>
    <w:tmpl w:val="FE3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065DEF"/>
    <w:multiLevelType w:val="multilevel"/>
    <w:tmpl w:val="B9C8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FD7A7F"/>
    <w:multiLevelType w:val="multilevel"/>
    <w:tmpl w:val="76A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5469D7"/>
    <w:multiLevelType w:val="multilevel"/>
    <w:tmpl w:val="562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55BA0"/>
    <w:multiLevelType w:val="multilevel"/>
    <w:tmpl w:val="BC38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5756C3"/>
    <w:multiLevelType w:val="multilevel"/>
    <w:tmpl w:val="5AA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B01B64"/>
    <w:multiLevelType w:val="multilevel"/>
    <w:tmpl w:val="253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6F38F0"/>
    <w:multiLevelType w:val="multilevel"/>
    <w:tmpl w:val="1B947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983DA6"/>
    <w:multiLevelType w:val="multilevel"/>
    <w:tmpl w:val="A9E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1C789C"/>
    <w:multiLevelType w:val="multilevel"/>
    <w:tmpl w:val="A38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CB241E"/>
    <w:multiLevelType w:val="multilevel"/>
    <w:tmpl w:val="9D2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414F4B"/>
    <w:multiLevelType w:val="multilevel"/>
    <w:tmpl w:val="648C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EF5823"/>
    <w:multiLevelType w:val="multilevel"/>
    <w:tmpl w:val="DC1E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191999"/>
    <w:multiLevelType w:val="multilevel"/>
    <w:tmpl w:val="68E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1D105A"/>
    <w:multiLevelType w:val="multilevel"/>
    <w:tmpl w:val="093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7826FC"/>
    <w:multiLevelType w:val="multilevel"/>
    <w:tmpl w:val="72C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9C02A2"/>
    <w:multiLevelType w:val="multilevel"/>
    <w:tmpl w:val="7C22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44248E"/>
    <w:multiLevelType w:val="multilevel"/>
    <w:tmpl w:val="042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4B321E"/>
    <w:multiLevelType w:val="multilevel"/>
    <w:tmpl w:val="D670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635E03"/>
    <w:multiLevelType w:val="multilevel"/>
    <w:tmpl w:val="B4C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9E3ED4"/>
    <w:multiLevelType w:val="multilevel"/>
    <w:tmpl w:val="3D7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593CDF"/>
    <w:multiLevelType w:val="multilevel"/>
    <w:tmpl w:val="F90E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B67E35"/>
    <w:multiLevelType w:val="multilevel"/>
    <w:tmpl w:val="1FF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F86829"/>
    <w:multiLevelType w:val="multilevel"/>
    <w:tmpl w:val="90E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153CBE"/>
    <w:multiLevelType w:val="multilevel"/>
    <w:tmpl w:val="27D8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3D2357"/>
    <w:multiLevelType w:val="multilevel"/>
    <w:tmpl w:val="CDE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F1084C"/>
    <w:multiLevelType w:val="multilevel"/>
    <w:tmpl w:val="E068B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F47A38"/>
    <w:multiLevelType w:val="multilevel"/>
    <w:tmpl w:val="138A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8D0155"/>
    <w:multiLevelType w:val="multilevel"/>
    <w:tmpl w:val="822E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D65F2A"/>
    <w:multiLevelType w:val="multilevel"/>
    <w:tmpl w:val="146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684281"/>
    <w:multiLevelType w:val="multilevel"/>
    <w:tmpl w:val="2766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8E6AE0"/>
    <w:multiLevelType w:val="multilevel"/>
    <w:tmpl w:val="B75AA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C65B2F"/>
    <w:multiLevelType w:val="multilevel"/>
    <w:tmpl w:val="AEF8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64B90"/>
    <w:multiLevelType w:val="multilevel"/>
    <w:tmpl w:val="1F3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2E77CB"/>
    <w:multiLevelType w:val="multilevel"/>
    <w:tmpl w:val="CDE6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5F4A65"/>
    <w:multiLevelType w:val="multilevel"/>
    <w:tmpl w:val="9944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9C60B6"/>
    <w:multiLevelType w:val="multilevel"/>
    <w:tmpl w:val="DA3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2212B2"/>
    <w:multiLevelType w:val="multilevel"/>
    <w:tmpl w:val="C68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D37B9B"/>
    <w:multiLevelType w:val="multilevel"/>
    <w:tmpl w:val="681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35346F"/>
    <w:multiLevelType w:val="multilevel"/>
    <w:tmpl w:val="97F87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62D4D44"/>
    <w:multiLevelType w:val="multilevel"/>
    <w:tmpl w:val="F21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7E73A9"/>
    <w:multiLevelType w:val="multilevel"/>
    <w:tmpl w:val="C3B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7C64AC"/>
    <w:multiLevelType w:val="multilevel"/>
    <w:tmpl w:val="AEAE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9567B0D"/>
    <w:multiLevelType w:val="multilevel"/>
    <w:tmpl w:val="006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7E13C5"/>
    <w:multiLevelType w:val="multilevel"/>
    <w:tmpl w:val="5818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FB3A1B"/>
    <w:multiLevelType w:val="multilevel"/>
    <w:tmpl w:val="D46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FD0D9C"/>
    <w:multiLevelType w:val="multilevel"/>
    <w:tmpl w:val="9404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A8F75F6"/>
    <w:multiLevelType w:val="multilevel"/>
    <w:tmpl w:val="6550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942D72"/>
    <w:multiLevelType w:val="multilevel"/>
    <w:tmpl w:val="6DC0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C44391"/>
    <w:multiLevelType w:val="multilevel"/>
    <w:tmpl w:val="AC20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281D61"/>
    <w:multiLevelType w:val="multilevel"/>
    <w:tmpl w:val="8FB0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D33E3D"/>
    <w:multiLevelType w:val="multilevel"/>
    <w:tmpl w:val="B894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D91CB2"/>
    <w:multiLevelType w:val="multilevel"/>
    <w:tmpl w:val="1A14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A125AD"/>
    <w:multiLevelType w:val="multilevel"/>
    <w:tmpl w:val="2A0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BF0D88"/>
    <w:multiLevelType w:val="multilevel"/>
    <w:tmpl w:val="8DA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EC5AD1"/>
    <w:multiLevelType w:val="multilevel"/>
    <w:tmpl w:val="B28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DB2A8F"/>
    <w:multiLevelType w:val="multilevel"/>
    <w:tmpl w:val="E73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E22C03"/>
    <w:multiLevelType w:val="multilevel"/>
    <w:tmpl w:val="3ECA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0F60DB"/>
    <w:multiLevelType w:val="multilevel"/>
    <w:tmpl w:val="EB4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317D7C"/>
    <w:multiLevelType w:val="multilevel"/>
    <w:tmpl w:val="B30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4F0BD2"/>
    <w:multiLevelType w:val="multilevel"/>
    <w:tmpl w:val="3DF0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08170E4"/>
    <w:multiLevelType w:val="multilevel"/>
    <w:tmpl w:val="4D4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A15DC1"/>
    <w:multiLevelType w:val="multilevel"/>
    <w:tmpl w:val="195A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12B0769"/>
    <w:multiLevelType w:val="multilevel"/>
    <w:tmpl w:val="D67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43014D"/>
    <w:multiLevelType w:val="multilevel"/>
    <w:tmpl w:val="19D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791F51"/>
    <w:multiLevelType w:val="multilevel"/>
    <w:tmpl w:val="169EFD9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21350B9"/>
    <w:multiLevelType w:val="multilevel"/>
    <w:tmpl w:val="31C49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28B49C5"/>
    <w:multiLevelType w:val="multilevel"/>
    <w:tmpl w:val="7EF4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8E1EE1"/>
    <w:multiLevelType w:val="multilevel"/>
    <w:tmpl w:val="8E34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A2314E"/>
    <w:multiLevelType w:val="multilevel"/>
    <w:tmpl w:val="7CB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7D005D"/>
    <w:multiLevelType w:val="multilevel"/>
    <w:tmpl w:val="2E6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F758FF"/>
    <w:multiLevelType w:val="multilevel"/>
    <w:tmpl w:val="DF8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43E71"/>
    <w:multiLevelType w:val="multilevel"/>
    <w:tmpl w:val="80CA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4CD5E07"/>
    <w:multiLevelType w:val="multilevel"/>
    <w:tmpl w:val="FA1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456797"/>
    <w:multiLevelType w:val="multilevel"/>
    <w:tmpl w:val="95E0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46796C"/>
    <w:multiLevelType w:val="multilevel"/>
    <w:tmpl w:val="FEF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786869"/>
    <w:multiLevelType w:val="multilevel"/>
    <w:tmpl w:val="9E0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955B54"/>
    <w:multiLevelType w:val="multilevel"/>
    <w:tmpl w:val="C388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40000D"/>
    <w:multiLevelType w:val="multilevel"/>
    <w:tmpl w:val="6054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9525F3"/>
    <w:multiLevelType w:val="multilevel"/>
    <w:tmpl w:val="1C9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BF6965"/>
    <w:multiLevelType w:val="multilevel"/>
    <w:tmpl w:val="3EC8E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75440FC"/>
    <w:multiLevelType w:val="multilevel"/>
    <w:tmpl w:val="70BE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EC0BD0"/>
    <w:multiLevelType w:val="multilevel"/>
    <w:tmpl w:val="BBD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2119A4"/>
    <w:multiLevelType w:val="multilevel"/>
    <w:tmpl w:val="C4E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F549A2"/>
    <w:multiLevelType w:val="multilevel"/>
    <w:tmpl w:val="30B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2459B6"/>
    <w:multiLevelType w:val="multilevel"/>
    <w:tmpl w:val="CBA4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98D0981"/>
    <w:multiLevelType w:val="multilevel"/>
    <w:tmpl w:val="88EA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725EA0"/>
    <w:multiLevelType w:val="multilevel"/>
    <w:tmpl w:val="BFA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AE23BAD"/>
    <w:multiLevelType w:val="multilevel"/>
    <w:tmpl w:val="3530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B100C17"/>
    <w:multiLevelType w:val="multilevel"/>
    <w:tmpl w:val="E934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B8F25FD"/>
    <w:multiLevelType w:val="multilevel"/>
    <w:tmpl w:val="3894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920368"/>
    <w:multiLevelType w:val="multilevel"/>
    <w:tmpl w:val="AC58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B267DD"/>
    <w:multiLevelType w:val="multilevel"/>
    <w:tmpl w:val="C39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D551FD4"/>
    <w:multiLevelType w:val="multilevel"/>
    <w:tmpl w:val="69A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774522"/>
    <w:multiLevelType w:val="multilevel"/>
    <w:tmpl w:val="C1F43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D9300B7"/>
    <w:multiLevelType w:val="multilevel"/>
    <w:tmpl w:val="124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461671"/>
    <w:multiLevelType w:val="multilevel"/>
    <w:tmpl w:val="2DA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5B44F8"/>
    <w:multiLevelType w:val="multilevel"/>
    <w:tmpl w:val="5B5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5B4C07"/>
    <w:multiLevelType w:val="multilevel"/>
    <w:tmpl w:val="BD7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7A797C"/>
    <w:multiLevelType w:val="multilevel"/>
    <w:tmpl w:val="A062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0A64E1"/>
    <w:multiLevelType w:val="multilevel"/>
    <w:tmpl w:val="A44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1172FC"/>
    <w:multiLevelType w:val="multilevel"/>
    <w:tmpl w:val="E20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551F74"/>
    <w:multiLevelType w:val="multilevel"/>
    <w:tmpl w:val="AFEC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7F7921"/>
    <w:multiLevelType w:val="multilevel"/>
    <w:tmpl w:val="86E2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19E7E61"/>
    <w:multiLevelType w:val="multilevel"/>
    <w:tmpl w:val="3C0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654FD4"/>
    <w:multiLevelType w:val="multilevel"/>
    <w:tmpl w:val="8AB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690819"/>
    <w:multiLevelType w:val="multilevel"/>
    <w:tmpl w:val="AEEC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6F6889"/>
    <w:multiLevelType w:val="multilevel"/>
    <w:tmpl w:val="1E8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742F4B"/>
    <w:multiLevelType w:val="multilevel"/>
    <w:tmpl w:val="016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7A7179"/>
    <w:multiLevelType w:val="multilevel"/>
    <w:tmpl w:val="232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B67B5A"/>
    <w:multiLevelType w:val="multilevel"/>
    <w:tmpl w:val="DDC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1D7779"/>
    <w:multiLevelType w:val="multilevel"/>
    <w:tmpl w:val="74AA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6A721B"/>
    <w:multiLevelType w:val="multilevel"/>
    <w:tmpl w:val="87B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7527DE"/>
    <w:multiLevelType w:val="multilevel"/>
    <w:tmpl w:val="5DC4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3A841A1"/>
    <w:multiLevelType w:val="multilevel"/>
    <w:tmpl w:val="1776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6F09F2"/>
    <w:multiLevelType w:val="multilevel"/>
    <w:tmpl w:val="8116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8275CB"/>
    <w:multiLevelType w:val="multilevel"/>
    <w:tmpl w:val="96E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C87028"/>
    <w:multiLevelType w:val="multilevel"/>
    <w:tmpl w:val="1F2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F36B7E"/>
    <w:multiLevelType w:val="multilevel"/>
    <w:tmpl w:val="1230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57A0DE3"/>
    <w:multiLevelType w:val="multilevel"/>
    <w:tmpl w:val="F38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824A37"/>
    <w:multiLevelType w:val="multilevel"/>
    <w:tmpl w:val="B62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C13015"/>
    <w:multiLevelType w:val="multilevel"/>
    <w:tmpl w:val="A61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6516249"/>
    <w:multiLevelType w:val="multilevel"/>
    <w:tmpl w:val="BF18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641584"/>
    <w:multiLevelType w:val="multilevel"/>
    <w:tmpl w:val="2EB6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465903"/>
    <w:multiLevelType w:val="multilevel"/>
    <w:tmpl w:val="2176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616603"/>
    <w:multiLevelType w:val="multilevel"/>
    <w:tmpl w:val="97FE7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90E6FB8"/>
    <w:multiLevelType w:val="multilevel"/>
    <w:tmpl w:val="7CB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3777CC"/>
    <w:multiLevelType w:val="multilevel"/>
    <w:tmpl w:val="38B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4813AE"/>
    <w:multiLevelType w:val="multilevel"/>
    <w:tmpl w:val="6D18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9673E0F"/>
    <w:multiLevelType w:val="multilevel"/>
    <w:tmpl w:val="F35C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90644E"/>
    <w:multiLevelType w:val="multilevel"/>
    <w:tmpl w:val="B0C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B02385"/>
    <w:multiLevelType w:val="multilevel"/>
    <w:tmpl w:val="ADA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6E2A02"/>
    <w:multiLevelType w:val="multilevel"/>
    <w:tmpl w:val="774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782E8B"/>
    <w:multiLevelType w:val="multilevel"/>
    <w:tmpl w:val="8336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FA76BE"/>
    <w:multiLevelType w:val="multilevel"/>
    <w:tmpl w:val="4DE0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4710C8"/>
    <w:multiLevelType w:val="multilevel"/>
    <w:tmpl w:val="022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99352B"/>
    <w:multiLevelType w:val="multilevel"/>
    <w:tmpl w:val="D56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A62DEE"/>
    <w:multiLevelType w:val="multilevel"/>
    <w:tmpl w:val="9BA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C073EC"/>
    <w:multiLevelType w:val="multilevel"/>
    <w:tmpl w:val="F0D6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5F4B3F"/>
    <w:multiLevelType w:val="multilevel"/>
    <w:tmpl w:val="0362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9C0988"/>
    <w:multiLevelType w:val="multilevel"/>
    <w:tmpl w:val="8C3C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D8748B"/>
    <w:multiLevelType w:val="multilevel"/>
    <w:tmpl w:val="B2B0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E854FD"/>
    <w:multiLevelType w:val="multilevel"/>
    <w:tmpl w:val="481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390F89"/>
    <w:multiLevelType w:val="multilevel"/>
    <w:tmpl w:val="5BA6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5E1D74"/>
    <w:multiLevelType w:val="multilevel"/>
    <w:tmpl w:val="422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AE0CD7"/>
    <w:multiLevelType w:val="multilevel"/>
    <w:tmpl w:val="7C8A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C9108A"/>
    <w:multiLevelType w:val="multilevel"/>
    <w:tmpl w:val="77DA7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FD6FD5"/>
    <w:multiLevelType w:val="multilevel"/>
    <w:tmpl w:val="06B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161353"/>
    <w:multiLevelType w:val="multilevel"/>
    <w:tmpl w:val="F71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CC6FB1"/>
    <w:multiLevelType w:val="multilevel"/>
    <w:tmpl w:val="6F9C2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1AE474F"/>
    <w:multiLevelType w:val="multilevel"/>
    <w:tmpl w:val="E36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E211C7"/>
    <w:multiLevelType w:val="multilevel"/>
    <w:tmpl w:val="4DE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E639B3"/>
    <w:multiLevelType w:val="multilevel"/>
    <w:tmpl w:val="7E4C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2C3944"/>
    <w:multiLevelType w:val="multilevel"/>
    <w:tmpl w:val="40AC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737793"/>
    <w:multiLevelType w:val="multilevel"/>
    <w:tmpl w:val="2B56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47A104B"/>
    <w:multiLevelType w:val="multilevel"/>
    <w:tmpl w:val="83FA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CA05C4"/>
    <w:multiLevelType w:val="multilevel"/>
    <w:tmpl w:val="D31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39420A"/>
    <w:multiLevelType w:val="multilevel"/>
    <w:tmpl w:val="82F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E3279D"/>
    <w:multiLevelType w:val="multilevel"/>
    <w:tmpl w:val="DEAC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2E62C6"/>
    <w:multiLevelType w:val="multilevel"/>
    <w:tmpl w:val="42A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C62281"/>
    <w:multiLevelType w:val="multilevel"/>
    <w:tmpl w:val="F36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FF45D7"/>
    <w:multiLevelType w:val="multilevel"/>
    <w:tmpl w:val="038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214981"/>
    <w:multiLevelType w:val="multilevel"/>
    <w:tmpl w:val="537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720106"/>
    <w:multiLevelType w:val="multilevel"/>
    <w:tmpl w:val="DBD4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8091E81"/>
    <w:multiLevelType w:val="multilevel"/>
    <w:tmpl w:val="F7A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8A73EE"/>
    <w:multiLevelType w:val="multilevel"/>
    <w:tmpl w:val="69A0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A17053"/>
    <w:multiLevelType w:val="multilevel"/>
    <w:tmpl w:val="DA1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2B03F8"/>
    <w:multiLevelType w:val="multilevel"/>
    <w:tmpl w:val="CBA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A96481"/>
    <w:multiLevelType w:val="multilevel"/>
    <w:tmpl w:val="E4FE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9C65446"/>
    <w:multiLevelType w:val="multilevel"/>
    <w:tmpl w:val="8A5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F83BBC"/>
    <w:multiLevelType w:val="multilevel"/>
    <w:tmpl w:val="B9E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C057088"/>
    <w:multiLevelType w:val="multilevel"/>
    <w:tmpl w:val="C1E6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4D34FD"/>
    <w:multiLevelType w:val="multilevel"/>
    <w:tmpl w:val="3C1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6B332B"/>
    <w:multiLevelType w:val="multilevel"/>
    <w:tmpl w:val="495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2F2230"/>
    <w:multiLevelType w:val="multilevel"/>
    <w:tmpl w:val="8D76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0A7097"/>
    <w:multiLevelType w:val="multilevel"/>
    <w:tmpl w:val="2EC2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005068"/>
    <w:multiLevelType w:val="multilevel"/>
    <w:tmpl w:val="C69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F3E1F15"/>
    <w:multiLevelType w:val="multilevel"/>
    <w:tmpl w:val="1EB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9C21BC"/>
    <w:multiLevelType w:val="multilevel"/>
    <w:tmpl w:val="DA7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BD190B"/>
    <w:multiLevelType w:val="multilevel"/>
    <w:tmpl w:val="F836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FC56071"/>
    <w:multiLevelType w:val="multilevel"/>
    <w:tmpl w:val="40127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03053E4"/>
    <w:multiLevelType w:val="multilevel"/>
    <w:tmpl w:val="491E5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0A72908"/>
    <w:multiLevelType w:val="multilevel"/>
    <w:tmpl w:val="BD0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CC14B3"/>
    <w:multiLevelType w:val="multilevel"/>
    <w:tmpl w:val="BA3E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287237"/>
    <w:multiLevelType w:val="multilevel"/>
    <w:tmpl w:val="F432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1567B0"/>
    <w:multiLevelType w:val="multilevel"/>
    <w:tmpl w:val="2BA6D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3417B8A"/>
    <w:multiLevelType w:val="multilevel"/>
    <w:tmpl w:val="5A5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524735"/>
    <w:multiLevelType w:val="multilevel"/>
    <w:tmpl w:val="F62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BF29A5"/>
    <w:multiLevelType w:val="multilevel"/>
    <w:tmpl w:val="C37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7B42EB"/>
    <w:multiLevelType w:val="multilevel"/>
    <w:tmpl w:val="CC5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B74011"/>
    <w:multiLevelType w:val="multilevel"/>
    <w:tmpl w:val="1CAE8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7115753"/>
    <w:multiLevelType w:val="multilevel"/>
    <w:tmpl w:val="BD0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D2352"/>
    <w:multiLevelType w:val="multilevel"/>
    <w:tmpl w:val="6816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7520549"/>
    <w:multiLevelType w:val="multilevel"/>
    <w:tmpl w:val="EE2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163399"/>
    <w:multiLevelType w:val="multilevel"/>
    <w:tmpl w:val="5A8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390DB8"/>
    <w:multiLevelType w:val="multilevel"/>
    <w:tmpl w:val="0A3A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2F4B84"/>
    <w:multiLevelType w:val="multilevel"/>
    <w:tmpl w:val="8E7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3F4516"/>
    <w:multiLevelType w:val="multilevel"/>
    <w:tmpl w:val="280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B403D4D"/>
    <w:multiLevelType w:val="multilevel"/>
    <w:tmpl w:val="C75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8D2876"/>
    <w:multiLevelType w:val="multilevel"/>
    <w:tmpl w:val="FB9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9D244E"/>
    <w:multiLevelType w:val="multilevel"/>
    <w:tmpl w:val="0D30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CFD00C1"/>
    <w:multiLevelType w:val="multilevel"/>
    <w:tmpl w:val="420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2567CF"/>
    <w:multiLevelType w:val="multilevel"/>
    <w:tmpl w:val="59A6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D2A3E7E"/>
    <w:multiLevelType w:val="multilevel"/>
    <w:tmpl w:val="6658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D897D14"/>
    <w:multiLevelType w:val="multilevel"/>
    <w:tmpl w:val="8DC2AF4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E6619F0"/>
    <w:multiLevelType w:val="multilevel"/>
    <w:tmpl w:val="6066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F62D92"/>
    <w:multiLevelType w:val="multilevel"/>
    <w:tmpl w:val="DB76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F90B9F"/>
    <w:multiLevelType w:val="multilevel"/>
    <w:tmpl w:val="211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F525F14"/>
    <w:multiLevelType w:val="multilevel"/>
    <w:tmpl w:val="BD3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F69636C"/>
    <w:multiLevelType w:val="multilevel"/>
    <w:tmpl w:val="CEF4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F7B0BAA"/>
    <w:multiLevelType w:val="multilevel"/>
    <w:tmpl w:val="3FD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13F57D2"/>
    <w:multiLevelType w:val="multilevel"/>
    <w:tmpl w:val="AA2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8554C0"/>
    <w:multiLevelType w:val="multilevel"/>
    <w:tmpl w:val="329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7D67F8"/>
    <w:multiLevelType w:val="multilevel"/>
    <w:tmpl w:val="B73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3252246"/>
    <w:multiLevelType w:val="multilevel"/>
    <w:tmpl w:val="100CF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986CE8"/>
    <w:multiLevelType w:val="multilevel"/>
    <w:tmpl w:val="7C16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3A71E80"/>
    <w:multiLevelType w:val="multilevel"/>
    <w:tmpl w:val="ADDA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4845014"/>
    <w:multiLevelType w:val="multilevel"/>
    <w:tmpl w:val="957A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F5329A"/>
    <w:multiLevelType w:val="multilevel"/>
    <w:tmpl w:val="1AE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62C4FB5"/>
    <w:multiLevelType w:val="multilevel"/>
    <w:tmpl w:val="1EB2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75C5794"/>
    <w:multiLevelType w:val="multilevel"/>
    <w:tmpl w:val="3CDA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0F3897"/>
    <w:multiLevelType w:val="multilevel"/>
    <w:tmpl w:val="856C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633DE8"/>
    <w:multiLevelType w:val="multilevel"/>
    <w:tmpl w:val="5CC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9E2007"/>
    <w:multiLevelType w:val="multilevel"/>
    <w:tmpl w:val="A8A2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8B86C05"/>
    <w:multiLevelType w:val="multilevel"/>
    <w:tmpl w:val="B15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063529"/>
    <w:multiLevelType w:val="multilevel"/>
    <w:tmpl w:val="49B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C556B6"/>
    <w:multiLevelType w:val="multilevel"/>
    <w:tmpl w:val="B92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DC3C38"/>
    <w:multiLevelType w:val="multilevel"/>
    <w:tmpl w:val="E06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A850BC0"/>
    <w:multiLevelType w:val="multilevel"/>
    <w:tmpl w:val="CB7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E45386"/>
    <w:multiLevelType w:val="multilevel"/>
    <w:tmpl w:val="21E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0B2AED"/>
    <w:multiLevelType w:val="multilevel"/>
    <w:tmpl w:val="04EA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B165F0B"/>
    <w:multiLevelType w:val="multilevel"/>
    <w:tmpl w:val="F8CE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B2E556C"/>
    <w:multiLevelType w:val="multilevel"/>
    <w:tmpl w:val="B17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56293C"/>
    <w:multiLevelType w:val="multilevel"/>
    <w:tmpl w:val="3FA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DF2EB3"/>
    <w:multiLevelType w:val="multilevel"/>
    <w:tmpl w:val="77A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8B7B9C"/>
    <w:multiLevelType w:val="multilevel"/>
    <w:tmpl w:val="BF6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5E0B8A"/>
    <w:multiLevelType w:val="multilevel"/>
    <w:tmpl w:val="CD90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F6A6149"/>
    <w:multiLevelType w:val="multilevel"/>
    <w:tmpl w:val="D8DC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7269970">
    <w:abstractNumId w:val="8"/>
  </w:num>
  <w:num w:numId="2" w16cid:durableId="182716277">
    <w:abstractNumId w:val="6"/>
  </w:num>
  <w:num w:numId="3" w16cid:durableId="1698433773">
    <w:abstractNumId w:val="5"/>
  </w:num>
  <w:num w:numId="4" w16cid:durableId="321544095">
    <w:abstractNumId w:val="4"/>
  </w:num>
  <w:num w:numId="5" w16cid:durableId="78527791">
    <w:abstractNumId w:val="7"/>
  </w:num>
  <w:num w:numId="6" w16cid:durableId="957757759">
    <w:abstractNumId w:val="3"/>
  </w:num>
  <w:num w:numId="7" w16cid:durableId="1658262383">
    <w:abstractNumId w:val="2"/>
  </w:num>
  <w:num w:numId="8" w16cid:durableId="167252558">
    <w:abstractNumId w:val="1"/>
  </w:num>
  <w:num w:numId="9" w16cid:durableId="338435833">
    <w:abstractNumId w:val="0"/>
  </w:num>
  <w:num w:numId="10" w16cid:durableId="885412894">
    <w:abstractNumId w:val="218"/>
  </w:num>
  <w:num w:numId="11" w16cid:durableId="1350793273">
    <w:abstractNumId w:val="125"/>
  </w:num>
  <w:num w:numId="12" w16cid:durableId="1369646017">
    <w:abstractNumId w:val="237"/>
  </w:num>
  <w:num w:numId="13" w16cid:durableId="1551452207">
    <w:abstractNumId w:val="213"/>
  </w:num>
  <w:num w:numId="14" w16cid:durableId="336231894">
    <w:abstractNumId w:val="25"/>
  </w:num>
  <w:num w:numId="15" w16cid:durableId="689063269">
    <w:abstractNumId w:val="169"/>
  </w:num>
  <w:num w:numId="16" w16cid:durableId="1022821392">
    <w:abstractNumId w:val="250"/>
  </w:num>
  <w:num w:numId="17" w16cid:durableId="644118360">
    <w:abstractNumId w:val="256"/>
  </w:num>
  <w:num w:numId="18" w16cid:durableId="492375255">
    <w:abstractNumId w:val="102"/>
  </w:num>
  <w:num w:numId="19" w16cid:durableId="1198929458">
    <w:abstractNumId w:val="227"/>
  </w:num>
  <w:num w:numId="20" w16cid:durableId="417025276">
    <w:abstractNumId w:val="232"/>
  </w:num>
  <w:num w:numId="21" w16cid:durableId="1430154442">
    <w:abstractNumId w:val="52"/>
  </w:num>
  <w:num w:numId="22" w16cid:durableId="768155977">
    <w:abstractNumId w:val="216"/>
  </w:num>
  <w:num w:numId="23" w16cid:durableId="1045526182">
    <w:abstractNumId w:val="114"/>
  </w:num>
  <w:num w:numId="24" w16cid:durableId="461922668">
    <w:abstractNumId w:val="19"/>
  </w:num>
  <w:num w:numId="25" w16cid:durableId="16195364">
    <w:abstractNumId w:val="79"/>
  </w:num>
  <w:num w:numId="26" w16cid:durableId="910851411">
    <w:abstractNumId w:val="150"/>
  </w:num>
  <w:num w:numId="27" w16cid:durableId="896865863">
    <w:abstractNumId w:val="80"/>
  </w:num>
  <w:num w:numId="28" w16cid:durableId="1270115935">
    <w:abstractNumId w:val="202"/>
  </w:num>
  <w:num w:numId="29" w16cid:durableId="629480367">
    <w:abstractNumId w:val="242"/>
  </w:num>
  <w:num w:numId="30" w16cid:durableId="315114118">
    <w:abstractNumId w:val="101"/>
  </w:num>
  <w:num w:numId="31" w16cid:durableId="508520205">
    <w:abstractNumId w:val="221"/>
  </w:num>
  <w:num w:numId="32" w16cid:durableId="577053920">
    <w:abstractNumId w:val="126"/>
  </w:num>
  <w:num w:numId="33" w16cid:durableId="1293365518">
    <w:abstractNumId w:val="44"/>
  </w:num>
  <w:num w:numId="34" w16cid:durableId="843207056">
    <w:abstractNumId w:val="97"/>
  </w:num>
  <w:num w:numId="35" w16cid:durableId="2112817968">
    <w:abstractNumId w:val="15"/>
  </w:num>
  <w:num w:numId="36" w16cid:durableId="1767382005">
    <w:abstractNumId w:val="203"/>
  </w:num>
  <w:num w:numId="37" w16cid:durableId="1323777108">
    <w:abstractNumId w:val="110"/>
  </w:num>
  <w:num w:numId="38" w16cid:durableId="1830171077">
    <w:abstractNumId w:val="40"/>
  </w:num>
  <w:num w:numId="39" w16cid:durableId="1966305717">
    <w:abstractNumId w:val="151"/>
  </w:num>
  <w:num w:numId="40" w16cid:durableId="2143183886">
    <w:abstractNumId w:val="123"/>
  </w:num>
  <w:num w:numId="41" w16cid:durableId="280963162">
    <w:abstractNumId w:val="124"/>
  </w:num>
  <w:num w:numId="42" w16cid:durableId="1964146648">
    <w:abstractNumId w:val="207"/>
  </w:num>
  <w:num w:numId="43" w16cid:durableId="1207985739">
    <w:abstractNumId w:val="186"/>
  </w:num>
  <w:num w:numId="44" w16cid:durableId="1552889181">
    <w:abstractNumId w:val="58"/>
  </w:num>
  <w:num w:numId="45" w16cid:durableId="1881235314">
    <w:abstractNumId w:val="267"/>
  </w:num>
  <w:num w:numId="46" w16cid:durableId="1496414057">
    <w:abstractNumId w:val="224"/>
  </w:num>
  <w:num w:numId="47" w16cid:durableId="1736314641">
    <w:abstractNumId w:val="179"/>
  </w:num>
  <w:num w:numId="48" w16cid:durableId="1304576430">
    <w:abstractNumId w:val="70"/>
  </w:num>
  <w:num w:numId="49" w16cid:durableId="1269702535">
    <w:abstractNumId w:val="251"/>
  </w:num>
  <w:num w:numId="50" w16cid:durableId="1912228545">
    <w:abstractNumId w:val="90"/>
  </w:num>
  <w:num w:numId="51" w16cid:durableId="820653520">
    <w:abstractNumId w:val="22"/>
  </w:num>
  <w:num w:numId="52" w16cid:durableId="826702476">
    <w:abstractNumId w:val="138"/>
  </w:num>
  <w:num w:numId="53" w16cid:durableId="1314989831">
    <w:abstractNumId w:val="48"/>
  </w:num>
  <w:num w:numId="54" w16cid:durableId="1256599491">
    <w:abstractNumId w:val="244"/>
  </w:num>
  <w:num w:numId="55" w16cid:durableId="2071612520">
    <w:abstractNumId w:val="53"/>
  </w:num>
  <w:num w:numId="56" w16cid:durableId="758016186">
    <w:abstractNumId w:val="76"/>
  </w:num>
  <w:num w:numId="57" w16cid:durableId="1576864866">
    <w:abstractNumId w:val="129"/>
  </w:num>
  <w:num w:numId="58" w16cid:durableId="1945767741">
    <w:abstractNumId w:val="86"/>
  </w:num>
  <w:num w:numId="59" w16cid:durableId="5641268">
    <w:abstractNumId w:val="133"/>
  </w:num>
  <w:num w:numId="60" w16cid:durableId="4986334">
    <w:abstractNumId w:val="164"/>
  </w:num>
  <w:num w:numId="61" w16cid:durableId="1061096554">
    <w:abstractNumId w:val="72"/>
  </w:num>
  <w:num w:numId="62" w16cid:durableId="2080402510">
    <w:abstractNumId w:val="243"/>
  </w:num>
  <w:num w:numId="63" w16cid:durableId="1607926097">
    <w:abstractNumId w:val="152"/>
  </w:num>
  <w:num w:numId="64" w16cid:durableId="2015454314">
    <w:abstractNumId w:val="29"/>
  </w:num>
  <w:num w:numId="65" w16cid:durableId="764961643">
    <w:abstractNumId w:val="246"/>
  </w:num>
  <w:num w:numId="66" w16cid:durableId="1353803026">
    <w:abstractNumId w:val="141"/>
  </w:num>
  <w:num w:numId="67" w16cid:durableId="1571966482">
    <w:abstractNumId w:val="87"/>
  </w:num>
  <w:num w:numId="68" w16cid:durableId="1494562941">
    <w:abstractNumId w:val="168"/>
  </w:num>
  <w:num w:numId="69" w16cid:durableId="1350764713">
    <w:abstractNumId w:val="214"/>
  </w:num>
  <w:num w:numId="70" w16cid:durableId="18819341">
    <w:abstractNumId w:val="264"/>
  </w:num>
  <w:num w:numId="71" w16cid:durableId="2086367416">
    <w:abstractNumId w:val="47"/>
  </w:num>
  <w:num w:numId="72" w16cid:durableId="1304962573">
    <w:abstractNumId w:val="212"/>
  </w:num>
  <w:num w:numId="73" w16cid:durableId="1529177163">
    <w:abstractNumId w:val="27"/>
  </w:num>
  <w:num w:numId="74" w16cid:durableId="715159691">
    <w:abstractNumId w:val="14"/>
  </w:num>
  <w:num w:numId="75" w16cid:durableId="478427237">
    <w:abstractNumId w:val="177"/>
  </w:num>
  <w:num w:numId="76" w16cid:durableId="896011411">
    <w:abstractNumId w:val="149"/>
  </w:num>
  <w:num w:numId="77" w16cid:durableId="383799805">
    <w:abstractNumId w:val="215"/>
  </w:num>
  <w:num w:numId="78" w16cid:durableId="1630017413">
    <w:abstractNumId w:val="20"/>
  </w:num>
  <w:num w:numId="79" w16cid:durableId="1743478354">
    <w:abstractNumId w:val="209"/>
  </w:num>
  <w:num w:numId="80" w16cid:durableId="239293862">
    <w:abstractNumId w:val="175"/>
  </w:num>
  <w:num w:numId="81" w16cid:durableId="1360887654">
    <w:abstractNumId w:val="162"/>
  </w:num>
  <w:num w:numId="82" w16cid:durableId="865602354">
    <w:abstractNumId w:val="159"/>
  </w:num>
  <w:num w:numId="83" w16cid:durableId="913972423">
    <w:abstractNumId w:val="157"/>
  </w:num>
  <w:num w:numId="84" w16cid:durableId="1537228934">
    <w:abstractNumId w:val="131"/>
  </w:num>
  <w:num w:numId="85" w16cid:durableId="179197551">
    <w:abstractNumId w:val="33"/>
  </w:num>
  <w:num w:numId="86" w16cid:durableId="489711824">
    <w:abstractNumId w:val="88"/>
  </w:num>
  <w:num w:numId="87" w16cid:durableId="1316371805">
    <w:abstractNumId w:val="136"/>
  </w:num>
  <w:num w:numId="88" w16cid:durableId="1021584619">
    <w:abstractNumId w:val="188"/>
  </w:num>
  <w:num w:numId="89" w16cid:durableId="973103714">
    <w:abstractNumId w:val="262"/>
  </w:num>
  <w:num w:numId="90" w16cid:durableId="991759709">
    <w:abstractNumId w:val="68"/>
  </w:num>
  <w:num w:numId="91" w16cid:durableId="1294680720">
    <w:abstractNumId w:val="161"/>
  </w:num>
  <w:num w:numId="92" w16cid:durableId="432822675">
    <w:abstractNumId w:val="130"/>
  </w:num>
  <w:num w:numId="93" w16cid:durableId="1758165532">
    <w:abstractNumId w:val="41"/>
  </w:num>
  <w:num w:numId="94" w16cid:durableId="501552025">
    <w:abstractNumId w:val="200"/>
  </w:num>
  <w:num w:numId="95" w16cid:durableId="577788267">
    <w:abstractNumId w:val="261"/>
  </w:num>
  <w:num w:numId="96" w16cid:durableId="1528063412">
    <w:abstractNumId w:val="46"/>
  </w:num>
  <w:num w:numId="97" w16cid:durableId="1853103648">
    <w:abstractNumId w:val="201"/>
  </w:num>
  <w:num w:numId="98" w16cid:durableId="690376773">
    <w:abstractNumId w:val="263"/>
  </w:num>
  <w:num w:numId="99" w16cid:durableId="1503086674">
    <w:abstractNumId w:val="77"/>
  </w:num>
  <w:num w:numId="100" w16cid:durableId="2090612822">
    <w:abstractNumId w:val="121"/>
  </w:num>
  <w:num w:numId="101" w16cid:durableId="1575431998">
    <w:abstractNumId w:val="247"/>
  </w:num>
  <w:num w:numId="102" w16cid:durableId="339629037">
    <w:abstractNumId w:val="37"/>
  </w:num>
  <w:num w:numId="103" w16cid:durableId="1016034168">
    <w:abstractNumId w:val="13"/>
  </w:num>
  <w:num w:numId="104" w16cid:durableId="613752038">
    <w:abstractNumId w:val="59"/>
  </w:num>
  <w:num w:numId="105" w16cid:durableId="61411081">
    <w:abstractNumId w:val="206"/>
  </w:num>
  <w:num w:numId="106" w16cid:durableId="742919950">
    <w:abstractNumId w:val="255"/>
  </w:num>
  <w:num w:numId="107" w16cid:durableId="476455071">
    <w:abstractNumId w:val="166"/>
  </w:num>
  <w:num w:numId="108" w16cid:durableId="795025588">
    <w:abstractNumId w:val="73"/>
  </w:num>
  <w:num w:numId="109" w16cid:durableId="517155898">
    <w:abstractNumId w:val="176"/>
  </w:num>
  <w:num w:numId="110" w16cid:durableId="1466850481">
    <w:abstractNumId w:val="236"/>
  </w:num>
  <w:num w:numId="111" w16cid:durableId="1839886050">
    <w:abstractNumId w:val="122"/>
  </w:num>
  <w:num w:numId="112" w16cid:durableId="844170607">
    <w:abstractNumId w:val="67"/>
  </w:num>
  <w:num w:numId="113" w16cid:durableId="2012370095">
    <w:abstractNumId w:val="64"/>
  </w:num>
  <w:num w:numId="114" w16cid:durableId="700975379">
    <w:abstractNumId w:val="35"/>
  </w:num>
  <w:num w:numId="115" w16cid:durableId="173031985">
    <w:abstractNumId w:val="192"/>
  </w:num>
  <w:num w:numId="116" w16cid:durableId="2137791073">
    <w:abstractNumId w:val="61"/>
  </w:num>
  <w:num w:numId="117" w16cid:durableId="1022706506">
    <w:abstractNumId w:val="119"/>
  </w:num>
  <w:num w:numId="118" w16cid:durableId="2098817531">
    <w:abstractNumId w:val="143"/>
  </w:num>
  <w:num w:numId="119" w16cid:durableId="856769887">
    <w:abstractNumId w:val="12"/>
  </w:num>
  <w:num w:numId="120" w16cid:durableId="20979460">
    <w:abstractNumId w:val="43"/>
  </w:num>
  <w:num w:numId="121" w16cid:durableId="1752000512">
    <w:abstractNumId w:val="23"/>
  </w:num>
  <w:num w:numId="122" w16cid:durableId="119764892">
    <w:abstractNumId w:val="21"/>
  </w:num>
  <w:num w:numId="123" w16cid:durableId="694381099">
    <w:abstractNumId w:val="217"/>
  </w:num>
  <w:num w:numId="124" w16cid:durableId="1445418009">
    <w:abstractNumId w:val="69"/>
  </w:num>
  <w:num w:numId="125" w16cid:durableId="351536387">
    <w:abstractNumId w:val="184"/>
  </w:num>
  <w:num w:numId="126" w16cid:durableId="1760251812">
    <w:abstractNumId w:val="194"/>
  </w:num>
  <w:num w:numId="127" w16cid:durableId="297951555">
    <w:abstractNumId w:val="18"/>
  </w:num>
  <w:num w:numId="128" w16cid:durableId="1574855614">
    <w:abstractNumId w:val="39"/>
  </w:num>
  <w:num w:numId="129" w16cid:durableId="2039351468">
    <w:abstractNumId w:val="49"/>
  </w:num>
  <w:num w:numId="130" w16cid:durableId="1035541480">
    <w:abstractNumId w:val="182"/>
  </w:num>
  <w:num w:numId="131" w16cid:durableId="651913492">
    <w:abstractNumId w:val="155"/>
  </w:num>
  <w:num w:numId="132" w16cid:durableId="1620648699">
    <w:abstractNumId w:val="198"/>
  </w:num>
  <w:num w:numId="133" w16cid:durableId="755059389">
    <w:abstractNumId w:val="99"/>
  </w:num>
  <w:num w:numId="134" w16cid:durableId="247470847">
    <w:abstractNumId w:val="220"/>
  </w:num>
  <w:num w:numId="135" w16cid:durableId="133376735">
    <w:abstractNumId w:val="245"/>
  </w:num>
  <w:num w:numId="136" w16cid:durableId="1846549345">
    <w:abstractNumId w:val="85"/>
  </w:num>
  <w:num w:numId="137" w16cid:durableId="564952006">
    <w:abstractNumId w:val="11"/>
  </w:num>
  <w:num w:numId="138" w16cid:durableId="775178958">
    <w:abstractNumId w:val="120"/>
  </w:num>
  <w:num w:numId="139" w16cid:durableId="1536427771">
    <w:abstractNumId w:val="160"/>
  </w:num>
  <w:num w:numId="140" w16cid:durableId="675113335">
    <w:abstractNumId w:val="272"/>
  </w:num>
  <w:num w:numId="141" w16cid:durableId="223611859">
    <w:abstractNumId w:val="45"/>
  </w:num>
  <w:num w:numId="142" w16cid:durableId="1066495944">
    <w:abstractNumId w:val="180"/>
  </w:num>
  <w:num w:numId="143" w16cid:durableId="140080562">
    <w:abstractNumId w:val="42"/>
  </w:num>
  <w:num w:numId="144" w16cid:durableId="872810089">
    <w:abstractNumId w:val="94"/>
  </w:num>
  <w:num w:numId="145" w16cid:durableId="1701318638">
    <w:abstractNumId w:val="51"/>
  </w:num>
  <w:num w:numId="146" w16cid:durableId="1955208718">
    <w:abstractNumId w:val="165"/>
  </w:num>
  <w:num w:numId="147" w16cid:durableId="884833274">
    <w:abstractNumId w:val="89"/>
  </w:num>
  <w:num w:numId="148" w16cid:durableId="350497374">
    <w:abstractNumId w:val="127"/>
  </w:num>
  <w:num w:numId="149" w16cid:durableId="807556923">
    <w:abstractNumId w:val="50"/>
  </w:num>
  <w:num w:numId="150" w16cid:durableId="564030213">
    <w:abstractNumId w:val="74"/>
  </w:num>
  <w:num w:numId="151" w16cid:durableId="1739936767">
    <w:abstractNumId w:val="222"/>
  </w:num>
  <w:num w:numId="152" w16cid:durableId="885869902">
    <w:abstractNumId w:val="54"/>
  </w:num>
  <w:num w:numId="153" w16cid:durableId="2101752727">
    <w:abstractNumId w:val="31"/>
  </w:num>
  <w:num w:numId="154" w16cid:durableId="437070598">
    <w:abstractNumId w:val="95"/>
  </w:num>
  <w:num w:numId="155" w16cid:durableId="1103762658">
    <w:abstractNumId w:val="111"/>
  </w:num>
  <w:num w:numId="156" w16cid:durableId="602304441">
    <w:abstractNumId w:val="75"/>
  </w:num>
  <w:num w:numId="157" w16cid:durableId="1014725820">
    <w:abstractNumId w:val="253"/>
  </w:num>
  <w:num w:numId="158" w16cid:durableId="611940769">
    <w:abstractNumId w:val="208"/>
  </w:num>
  <w:num w:numId="159" w16cid:durableId="1353458489">
    <w:abstractNumId w:val="163"/>
  </w:num>
  <w:num w:numId="160" w16cid:durableId="922839018">
    <w:abstractNumId w:val="24"/>
  </w:num>
  <w:num w:numId="161" w16cid:durableId="1904171962">
    <w:abstractNumId w:val="148"/>
  </w:num>
  <w:num w:numId="162" w16cid:durableId="1770924634">
    <w:abstractNumId w:val="139"/>
  </w:num>
  <w:num w:numId="163" w16cid:durableId="1035037931">
    <w:abstractNumId w:val="225"/>
  </w:num>
  <w:num w:numId="164" w16cid:durableId="1050572589">
    <w:abstractNumId w:val="173"/>
  </w:num>
  <w:num w:numId="165" w16cid:durableId="1769614526">
    <w:abstractNumId w:val="147"/>
  </w:num>
  <w:num w:numId="166" w16cid:durableId="545337295">
    <w:abstractNumId w:val="71"/>
  </w:num>
  <w:num w:numId="167" w16cid:durableId="1615944395">
    <w:abstractNumId w:val="228"/>
  </w:num>
  <w:num w:numId="168" w16cid:durableId="814033266">
    <w:abstractNumId w:val="223"/>
  </w:num>
  <w:num w:numId="169" w16cid:durableId="1625309406">
    <w:abstractNumId w:val="132"/>
  </w:num>
  <w:num w:numId="170" w16cid:durableId="815879695">
    <w:abstractNumId w:val="26"/>
  </w:num>
  <w:num w:numId="171" w16cid:durableId="1410226910">
    <w:abstractNumId w:val="249"/>
  </w:num>
  <w:num w:numId="172" w16cid:durableId="753746423">
    <w:abstractNumId w:val="171"/>
  </w:num>
  <w:num w:numId="173" w16cid:durableId="2127041496">
    <w:abstractNumId w:val="211"/>
  </w:num>
  <w:num w:numId="174" w16cid:durableId="1464228397">
    <w:abstractNumId w:val="235"/>
  </w:num>
  <w:num w:numId="175" w16cid:durableId="1646396165">
    <w:abstractNumId w:val="154"/>
  </w:num>
  <w:num w:numId="176" w16cid:durableId="453406297">
    <w:abstractNumId w:val="10"/>
  </w:num>
  <w:num w:numId="177" w16cid:durableId="135148656">
    <w:abstractNumId w:val="30"/>
  </w:num>
  <w:num w:numId="178" w16cid:durableId="300043935">
    <w:abstractNumId w:val="205"/>
  </w:num>
  <w:num w:numId="179" w16cid:durableId="524564428">
    <w:abstractNumId w:val="252"/>
  </w:num>
  <w:num w:numId="180" w16cid:durableId="591015906">
    <w:abstractNumId w:val="156"/>
  </w:num>
  <w:num w:numId="181" w16cid:durableId="528422280">
    <w:abstractNumId w:val="78"/>
  </w:num>
  <w:num w:numId="182" w16cid:durableId="1201864854">
    <w:abstractNumId w:val="96"/>
  </w:num>
  <w:num w:numId="183" w16cid:durableId="1451556895">
    <w:abstractNumId w:val="17"/>
  </w:num>
  <w:num w:numId="184" w16cid:durableId="566309221">
    <w:abstractNumId w:val="258"/>
  </w:num>
  <w:num w:numId="185" w16cid:durableId="426269580">
    <w:abstractNumId w:val="271"/>
  </w:num>
  <w:num w:numId="186" w16cid:durableId="1148981210">
    <w:abstractNumId w:val="145"/>
  </w:num>
  <w:num w:numId="187" w16cid:durableId="68617573">
    <w:abstractNumId w:val="146"/>
  </w:num>
  <w:num w:numId="188" w16cid:durableId="690257416">
    <w:abstractNumId w:val="82"/>
  </w:num>
  <w:num w:numId="189" w16cid:durableId="962152008">
    <w:abstractNumId w:val="107"/>
  </w:num>
  <w:num w:numId="190" w16cid:durableId="1031152957">
    <w:abstractNumId w:val="234"/>
  </w:num>
  <w:num w:numId="191" w16cid:durableId="2121950443">
    <w:abstractNumId w:val="134"/>
  </w:num>
  <w:num w:numId="192" w16cid:durableId="662004168">
    <w:abstractNumId w:val="199"/>
  </w:num>
  <w:num w:numId="193" w16cid:durableId="1665695029">
    <w:abstractNumId w:val="270"/>
  </w:num>
  <w:num w:numId="194" w16cid:durableId="301665142">
    <w:abstractNumId w:val="106"/>
  </w:num>
  <w:num w:numId="195" w16cid:durableId="193732939">
    <w:abstractNumId w:val="269"/>
  </w:num>
  <w:num w:numId="196" w16cid:durableId="2043363964">
    <w:abstractNumId w:val="257"/>
  </w:num>
  <w:num w:numId="197" w16cid:durableId="2094427668">
    <w:abstractNumId w:val="142"/>
  </w:num>
  <w:num w:numId="198" w16cid:durableId="1980573522">
    <w:abstractNumId w:val="158"/>
  </w:num>
  <w:num w:numId="199" w16cid:durableId="1971743448">
    <w:abstractNumId w:val="104"/>
  </w:num>
  <w:num w:numId="200" w16cid:durableId="1799377440">
    <w:abstractNumId w:val="98"/>
  </w:num>
  <w:num w:numId="201" w16cid:durableId="2014187319">
    <w:abstractNumId w:val="181"/>
  </w:num>
  <w:num w:numId="202" w16cid:durableId="2140150409">
    <w:abstractNumId w:val="190"/>
  </w:num>
  <w:num w:numId="203" w16cid:durableId="972174784">
    <w:abstractNumId w:val="113"/>
  </w:num>
  <w:num w:numId="204" w16cid:durableId="437406419">
    <w:abstractNumId w:val="103"/>
  </w:num>
  <w:num w:numId="205" w16cid:durableId="2035836889">
    <w:abstractNumId w:val="118"/>
  </w:num>
  <w:num w:numId="206" w16cid:durableId="639187983">
    <w:abstractNumId w:val="135"/>
  </w:num>
  <w:num w:numId="207" w16cid:durableId="364642790">
    <w:abstractNumId w:val="268"/>
  </w:num>
  <w:num w:numId="208" w16cid:durableId="2167831">
    <w:abstractNumId w:val="189"/>
  </w:num>
  <w:num w:numId="209" w16cid:durableId="886599156">
    <w:abstractNumId w:val="66"/>
  </w:num>
  <w:num w:numId="210" w16cid:durableId="1587572392">
    <w:abstractNumId w:val="266"/>
  </w:num>
  <w:num w:numId="211" w16cid:durableId="20252676">
    <w:abstractNumId w:val="241"/>
  </w:num>
  <w:num w:numId="212" w16cid:durableId="2080323767">
    <w:abstractNumId w:val="93"/>
  </w:num>
  <w:num w:numId="213" w16cid:durableId="251479055">
    <w:abstractNumId w:val="260"/>
  </w:num>
  <w:num w:numId="214" w16cid:durableId="1551726085">
    <w:abstractNumId w:val="81"/>
  </w:num>
  <w:num w:numId="215" w16cid:durableId="1091123835">
    <w:abstractNumId w:val="229"/>
  </w:num>
  <w:num w:numId="216" w16cid:durableId="603461382">
    <w:abstractNumId w:val="137"/>
  </w:num>
  <w:num w:numId="217" w16cid:durableId="1309168525">
    <w:abstractNumId w:val="226"/>
  </w:num>
  <w:num w:numId="218" w16cid:durableId="1662268876">
    <w:abstractNumId w:val="16"/>
  </w:num>
  <w:num w:numId="219" w16cid:durableId="2011179538">
    <w:abstractNumId w:val="195"/>
  </w:num>
  <w:num w:numId="220" w16cid:durableId="324477748">
    <w:abstractNumId w:val="153"/>
  </w:num>
  <w:num w:numId="221" w16cid:durableId="1533612043">
    <w:abstractNumId w:val="140"/>
  </w:num>
  <w:num w:numId="222" w16cid:durableId="1051922156">
    <w:abstractNumId w:val="65"/>
  </w:num>
  <w:num w:numId="223" w16cid:durableId="1883127066">
    <w:abstractNumId w:val="62"/>
  </w:num>
  <w:num w:numId="224" w16cid:durableId="1716461595">
    <w:abstractNumId w:val="193"/>
  </w:num>
  <w:num w:numId="225" w16cid:durableId="2065061941">
    <w:abstractNumId w:val="204"/>
  </w:num>
  <w:num w:numId="226" w16cid:durableId="1848670455">
    <w:abstractNumId w:val="91"/>
  </w:num>
  <w:num w:numId="227" w16cid:durableId="1021780517">
    <w:abstractNumId w:val="233"/>
  </w:num>
  <w:num w:numId="228" w16cid:durableId="1055273758">
    <w:abstractNumId w:val="28"/>
  </w:num>
  <w:num w:numId="229" w16cid:durableId="874807060">
    <w:abstractNumId w:val="144"/>
  </w:num>
  <w:num w:numId="230" w16cid:durableId="285701836">
    <w:abstractNumId w:val="230"/>
  </w:num>
  <w:num w:numId="231" w16cid:durableId="1430926997">
    <w:abstractNumId w:val="174"/>
  </w:num>
  <w:num w:numId="232" w16cid:durableId="1908880926">
    <w:abstractNumId w:val="84"/>
  </w:num>
  <w:num w:numId="233" w16cid:durableId="366177040">
    <w:abstractNumId w:val="231"/>
  </w:num>
  <w:num w:numId="234" w16cid:durableId="1123423185">
    <w:abstractNumId w:val="38"/>
  </w:num>
  <w:num w:numId="235" w16cid:durableId="128479811">
    <w:abstractNumId w:val="240"/>
  </w:num>
  <w:num w:numId="236" w16cid:durableId="1277056637">
    <w:abstractNumId w:val="112"/>
  </w:num>
  <w:num w:numId="237" w16cid:durableId="2130929152">
    <w:abstractNumId w:val="178"/>
  </w:num>
  <w:num w:numId="238" w16cid:durableId="922450965">
    <w:abstractNumId w:val="56"/>
  </w:num>
  <w:num w:numId="239" w16cid:durableId="1652051658">
    <w:abstractNumId w:val="9"/>
  </w:num>
  <w:num w:numId="240" w16cid:durableId="195194822">
    <w:abstractNumId w:val="248"/>
  </w:num>
  <w:num w:numId="241" w16cid:durableId="50545970">
    <w:abstractNumId w:val="197"/>
  </w:num>
  <w:num w:numId="242" w16cid:durableId="1343315908">
    <w:abstractNumId w:val="172"/>
  </w:num>
  <w:num w:numId="243" w16cid:durableId="163324507">
    <w:abstractNumId w:val="92"/>
  </w:num>
  <w:num w:numId="244" w16cid:durableId="737241726">
    <w:abstractNumId w:val="128"/>
  </w:num>
  <w:num w:numId="245" w16cid:durableId="583875400">
    <w:abstractNumId w:val="116"/>
  </w:num>
  <w:num w:numId="246" w16cid:durableId="69695303">
    <w:abstractNumId w:val="265"/>
  </w:num>
  <w:num w:numId="247" w16cid:durableId="374549728">
    <w:abstractNumId w:val="60"/>
  </w:num>
  <w:num w:numId="248" w16cid:durableId="205726847">
    <w:abstractNumId w:val="117"/>
  </w:num>
  <w:num w:numId="249" w16cid:durableId="1050543292">
    <w:abstractNumId w:val="196"/>
  </w:num>
  <w:num w:numId="250" w16cid:durableId="337008004">
    <w:abstractNumId w:val="167"/>
  </w:num>
  <w:num w:numId="251" w16cid:durableId="27920504">
    <w:abstractNumId w:val="259"/>
  </w:num>
  <w:num w:numId="252" w16cid:durableId="1214780077">
    <w:abstractNumId w:val="34"/>
  </w:num>
  <w:num w:numId="253" w16cid:durableId="626662421">
    <w:abstractNumId w:val="108"/>
  </w:num>
  <w:num w:numId="254" w16cid:durableId="1472599465">
    <w:abstractNumId w:val="254"/>
  </w:num>
  <w:num w:numId="255" w16cid:durableId="256867919">
    <w:abstractNumId w:val="109"/>
  </w:num>
  <w:num w:numId="256" w16cid:durableId="1256286570">
    <w:abstractNumId w:val="238"/>
  </w:num>
  <w:num w:numId="257" w16cid:durableId="760876912">
    <w:abstractNumId w:val="191"/>
  </w:num>
  <w:num w:numId="258" w16cid:durableId="325789865">
    <w:abstractNumId w:val="210"/>
  </w:num>
  <w:num w:numId="259" w16cid:durableId="715857957">
    <w:abstractNumId w:val="63"/>
  </w:num>
  <w:num w:numId="260" w16cid:durableId="1313370995">
    <w:abstractNumId w:val="185"/>
  </w:num>
  <w:num w:numId="261" w16cid:durableId="713970128">
    <w:abstractNumId w:val="187"/>
  </w:num>
  <w:num w:numId="262" w16cid:durableId="1814331114">
    <w:abstractNumId w:val="219"/>
  </w:num>
  <w:num w:numId="263" w16cid:durableId="2076929419">
    <w:abstractNumId w:val="55"/>
  </w:num>
  <w:num w:numId="264" w16cid:durableId="1758987367">
    <w:abstractNumId w:val="83"/>
  </w:num>
  <w:num w:numId="265" w16cid:durableId="1921284625">
    <w:abstractNumId w:val="36"/>
  </w:num>
  <w:num w:numId="266" w16cid:durableId="855115787">
    <w:abstractNumId w:val="105"/>
  </w:num>
  <w:num w:numId="267" w16cid:durableId="1003630279">
    <w:abstractNumId w:val="183"/>
  </w:num>
  <w:num w:numId="268" w16cid:durableId="1691031143">
    <w:abstractNumId w:val="115"/>
  </w:num>
  <w:num w:numId="269" w16cid:durableId="1144159986">
    <w:abstractNumId w:val="100"/>
  </w:num>
  <w:num w:numId="270" w16cid:durableId="1087271171">
    <w:abstractNumId w:val="239"/>
  </w:num>
  <w:num w:numId="271" w16cid:durableId="1276712267">
    <w:abstractNumId w:val="170"/>
  </w:num>
  <w:num w:numId="272" w16cid:durableId="937982537">
    <w:abstractNumId w:val="57"/>
  </w:num>
  <w:num w:numId="273" w16cid:durableId="16330953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A40"/>
    <w:rsid w:val="00093417"/>
    <w:rsid w:val="000A1A9F"/>
    <w:rsid w:val="0015074B"/>
    <w:rsid w:val="001C00D9"/>
    <w:rsid w:val="0029639D"/>
    <w:rsid w:val="002A4A6A"/>
    <w:rsid w:val="00326F90"/>
    <w:rsid w:val="004942CF"/>
    <w:rsid w:val="00522847"/>
    <w:rsid w:val="005418FA"/>
    <w:rsid w:val="006402A6"/>
    <w:rsid w:val="007A1E6B"/>
    <w:rsid w:val="007B4953"/>
    <w:rsid w:val="00800C3D"/>
    <w:rsid w:val="00AA1D8D"/>
    <w:rsid w:val="00B47730"/>
    <w:rsid w:val="00BB3B27"/>
    <w:rsid w:val="00C8087C"/>
    <w:rsid w:val="00CA3B3C"/>
    <w:rsid w:val="00CB0664"/>
    <w:rsid w:val="00D27047"/>
    <w:rsid w:val="00D4050C"/>
    <w:rsid w:val="00D85037"/>
    <w:rsid w:val="00F452FE"/>
    <w:rsid w:val="00FC379E"/>
    <w:rsid w:val="00FC693F"/>
    <w:rsid w:val="00FD616B"/>
    <w:rsid w:val="00FD7F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714E1"/>
  <w14:defaultImageDpi w14:val="300"/>
  <w15:docId w15:val="{1B0C8EE7-413E-4665-A725-A43BA803E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616B"/>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CdigoHTML">
    <w:name w:val="HTML Code"/>
    <w:basedOn w:val="Fontepargpadro"/>
    <w:uiPriority w:val="99"/>
    <w:semiHidden/>
    <w:unhideWhenUsed/>
    <w:rsid w:val="00CA3B3C"/>
    <w:rPr>
      <w:rFonts w:ascii="Courier New" w:eastAsia="Times New Roman" w:hAnsi="Courier New" w:cs="Courier New"/>
      <w:sz w:val="20"/>
      <w:szCs w:val="20"/>
    </w:rPr>
  </w:style>
  <w:style w:type="character" w:styleId="Hyperlink">
    <w:name w:val="Hyperlink"/>
    <w:basedOn w:val="Fontepargpadro"/>
    <w:uiPriority w:val="99"/>
    <w:unhideWhenUsed/>
    <w:rsid w:val="00D27047"/>
    <w:rPr>
      <w:color w:val="0000FF" w:themeColor="hyperlink"/>
      <w:u w:val="single"/>
    </w:rPr>
  </w:style>
  <w:style w:type="character" w:styleId="MenoPendente">
    <w:name w:val="Unresolved Mention"/>
    <w:basedOn w:val="Fontepargpadro"/>
    <w:uiPriority w:val="99"/>
    <w:semiHidden/>
    <w:unhideWhenUsed/>
    <w:rsid w:val="00D27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 TargetMode="External"/><Relationship Id="rId13" Type="http://schemas.openxmlformats.org/officeDocument/2006/relationships/hyperlink" Target="https://docs.solana.com"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image" Target="media/image2.png"/><Relationship Id="rId12" Type="http://schemas.openxmlformats.org/officeDocument/2006/relationships/hyperlink" Target="https://arxiv.org"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eactnative.dev/docs" TargetMode="External"/><Relationship Id="rId5" Type="http://schemas.openxmlformats.org/officeDocument/2006/relationships/webSettings" Target="webSettings.xml"/><Relationship Id="rId15" Type="http://schemas.openxmlformats.org/officeDocument/2006/relationships/hyperlink" Target="https://arxiv.org" TargetMode="External"/><Relationship Id="rId23" Type="http://schemas.openxmlformats.org/officeDocument/2006/relationships/theme" Target="theme/theme1.xml"/><Relationship Id="rId10" Type="http://schemas.openxmlformats.org/officeDocument/2006/relationships/hyperlink" Target="https://docs.phantom.com/solana/integrating-phant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bitcoin.org/bitcoin.pdf" TargetMode="External"/><Relationship Id="rId14" Type="http://schemas.openxmlformats.org/officeDocument/2006/relationships/hyperlink" Target="https://arxiv.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148</Pages>
  <Words>25979</Words>
  <Characters>140289</Characters>
  <Application>Microsoft Office Word</Application>
  <DocSecurity>0</DocSecurity>
  <Lines>1169</Lines>
  <Paragraphs>331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Kelvin Lima de Sousa</cp:lastModifiedBy>
  <cp:revision>4</cp:revision>
  <dcterms:created xsi:type="dcterms:W3CDTF">2025-11-19T20:55:00Z</dcterms:created>
  <dcterms:modified xsi:type="dcterms:W3CDTF">2025-11-19T21:31:00Z</dcterms:modified>
  <cp:category/>
</cp:coreProperties>
</file>